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A6D89"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240" w:after="0" w:line="360" w:lineRule="auto"/>
        <w:rPr>
          <w:b/>
          <w:szCs w:val="26"/>
          <w:lang w:val="vi-VN"/>
        </w:rPr>
      </w:pPr>
      <w:bookmarkStart w:id="0" w:name="__RefHeading___Toc14407_669617143"/>
      <w:bookmarkEnd w:id="0"/>
      <w:r>
        <w:rPr>
          <w:b/>
          <w:szCs w:val="26"/>
          <w:lang w:val="vi-VN"/>
        </w:rPr>
        <w:t>BỘ GIÁO DỤC VÀ ĐÀO TẠO</w:t>
      </w:r>
    </w:p>
    <w:p w14:paraId="7E591415" w14:textId="77777777" w:rsidR="00892C45" w:rsidRDefault="00000000">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60" w:lineRule="auto"/>
        <w:rPr>
          <w:b/>
          <w:szCs w:val="26"/>
        </w:rPr>
      </w:pPr>
      <w:r>
        <w:rPr>
          <w:noProof/>
        </w:rPr>
        <mc:AlternateContent>
          <mc:Choice Requires="wps">
            <w:drawing>
              <wp:anchor distT="8890" distB="8255" distL="8255" distR="8890" simplePos="0" relativeHeight="54" behindDoc="0" locked="0" layoutInCell="1" allowOverlap="1" wp14:anchorId="37CA974C" wp14:editId="13EA9458">
                <wp:simplePos x="0" y="0"/>
                <wp:positionH relativeFrom="column">
                  <wp:posOffset>1475740</wp:posOffset>
                </wp:positionH>
                <wp:positionV relativeFrom="paragraph">
                  <wp:posOffset>237490</wp:posOffset>
                </wp:positionV>
                <wp:extent cx="2667000" cy="635"/>
                <wp:effectExtent l="8255" t="8890" r="8890" b="8255"/>
                <wp:wrapNone/>
                <wp:docPr id="1" name="Straight Arrow Connector 2"/>
                <wp:cNvGraphicFramePr/>
                <a:graphic xmlns:a="http://schemas.openxmlformats.org/drawingml/2006/main">
                  <a:graphicData uri="http://schemas.microsoft.com/office/word/2010/wordprocessingShape">
                    <wps:wsp>
                      <wps:cNvCnPr/>
                      <wps:spPr>
                        <a:xfrm>
                          <a:off x="0" y="0"/>
                          <a:ext cx="2666880" cy="720"/>
                        </a:xfrm>
                        <a:prstGeom prst="straightConnector1">
                          <a:avLst/>
                        </a:prstGeom>
                        <a:noFill/>
                        <a:ln w="1587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7DEAAE1E" id="_x0000_t32" coordsize="21600,21600" o:spt="32" o:oned="t" path="m,l21600,21600e" filled="f">
                <v:path arrowok="t" fillok="f" o:connecttype="none"/>
                <o:lock v:ext="edit" shapetype="t"/>
              </v:shapetype>
              <v:shape id="Straight Arrow Connector 2" o:spid="_x0000_s1026" type="#_x0000_t32" style="position:absolute;margin-left:116.2pt;margin-top:18.7pt;width:210pt;height:.05pt;z-index:54;visibility:visible;mso-wrap-style:square;mso-wrap-distance-left:.65pt;mso-wrap-distance-top:.7pt;mso-wrap-distance-right:.7pt;mso-wrap-distance-bottom:.65pt;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" strokeweight="1.25pt"/>
            </w:pict>
          </mc:Fallback>
        </mc:AlternateContent>
      </w:r>
      <w:r>
        <w:rPr>
          <w:b/>
          <w:szCs w:val="26"/>
          <w:lang w:val="vi-VN"/>
        </w:rPr>
        <w:t>TRƯỜNG ĐẠI HỌC SƯ PHẠM KỸ THUẬT HƯNG YÊN</w:t>
      </w:r>
    </w:p>
    <w:p w14:paraId="3A645873"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36A20021"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FEBCF58" w14:textId="77777777" w:rsidR="00892C45" w:rsidRDefault="00000000">
      <w:pPr>
        <w:pStyle w:val="Ba"/>
        <w:keepNext/>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before="40" w:after="40" w:line="312" w:lineRule="auto"/>
        <w:rPr>
          <w:b/>
          <w:szCs w:val="26"/>
        </w:rPr>
      </w:pPr>
      <w:r>
        <w:rPr>
          <w:noProof/>
        </w:rPr>
        <w:drawing>
          <wp:inline distT="0" distB="0" distL="0" distR="0" wp14:anchorId="2949AFFD" wp14:editId="0AF14359">
            <wp:extent cx="1798320" cy="1767840"/>
            <wp:effectExtent l="0" t="0" r="0" b="0"/>
            <wp:docPr id="2" name="Picture 1"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D:\_Data_2019_2020\logo_utehy.png"/>
                    <pic:cNvPicPr>
                      <a:picLocks noChangeAspect="1" noChangeArrowheads="1"/>
                    </pic:cNvPicPr>
                  </pic:nvPicPr>
                  <pic:blipFill>
                    <a:blip r:embed="rId8"/>
                    <a:stretch>
                      <a:fillRect/>
                    </a:stretch>
                  </pic:blipFill>
                  <pic:spPr bwMode="auto">
                    <a:xfrm>
                      <a:off x="0" y="0"/>
                      <a:ext cx="1798320" cy="1767840"/>
                    </a:xfrm>
                    <a:prstGeom prst="rect">
                      <a:avLst/>
                    </a:prstGeom>
                    <a:noFill/>
                  </pic:spPr>
                </pic:pic>
              </a:graphicData>
            </a:graphic>
          </wp:inline>
        </w:drawing>
      </w:r>
    </w:p>
    <w:p w14:paraId="147E6F9D"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518C8B43"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17C7702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36"/>
          <w:szCs w:val="26"/>
        </w:rPr>
      </w:pPr>
      <w:r>
        <w:rPr>
          <w:b/>
          <w:sz w:val="36"/>
          <w:szCs w:val="26"/>
        </w:rPr>
        <w:t>ĐỒ ÁN 3</w:t>
      </w:r>
    </w:p>
    <w:p w14:paraId="5925F702"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2"/>
          <w:szCs w:val="26"/>
        </w:rPr>
      </w:pPr>
    </w:p>
    <w:p w14:paraId="4F1CE783" w14:textId="77777777" w:rsidR="00DD3487" w:rsidRDefault="00DD3487">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p>
    <w:p w14:paraId="764D624D" w14:textId="77777777" w:rsidR="00C71E09" w:rsidRDefault="00C71E09">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p>
    <w:p w14:paraId="0887BE35" w14:textId="106AF030" w:rsidR="00DD3487" w:rsidRDefault="00DD3487">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 w:val="30"/>
          <w:szCs w:val="26"/>
        </w:rPr>
      </w:pPr>
      <w:r w:rsidRPr="00DD3487">
        <w:rPr>
          <w:b/>
          <w:sz w:val="30"/>
          <w:szCs w:val="26"/>
        </w:rPr>
        <w:t>ĐỀ TÀI: XÂY DỰNG HỆ THỐNG THƯƠNG MẠI ĐIỆN TỬ THỜI TRANG ĐA NỀN TẢNG THOITRANGHD</w:t>
      </w:r>
    </w:p>
    <w:p w14:paraId="5227C567"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jc w:val="left"/>
        <w:rPr>
          <w:b/>
          <w:szCs w:val="26"/>
        </w:rPr>
      </w:pPr>
    </w:p>
    <w:p w14:paraId="5ACCF27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lang w:val="vi-VN"/>
        </w:rPr>
      </w:pPr>
      <w:r>
        <w:rPr>
          <w:sz w:val="28"/>
          <w:szCs w:val="26"/>
          <w:lang w:val="vi-VN"/>
        </w:rPr>
        <w:t>NGÀNH: CÔNG NGHỆ THÔNG TIN</w:t>
      </w:r>
    </w:p>
    <w:p w14:paraId="037E5DE1"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sz w:val="28"/>
          <w:szCs w:val="26"/>
        </w:rPr>
      </w:pPr>
      <w:r>
        <w:rPr>
          <w:sz w:val="28"/>
          <w:szCs w:val="26"/>
          <w:lang w:val="vi-VN"/>
        </w:rPr>
        <w:t xml:space="preserve">CHUYÊN NGÀNH: </w:t>
      </w:r>
      <w:r>
        <w:rPr>
          <w:sz w:val="28"/>
          <w:szCs w:val="26"/>
        </w:rPr>
        <w:t xml:space="preserve">KỸ THUẬT PHẦN MỀM </w:t>
      </w:r>
    </w:p>
    <w:p w14:paraId="21E43F61"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4C604062"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2392C8C5" w14:textId="77777777"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SINH VIÊN:</w:t>
      </w:r>
      <w:r>
        <w:rPr>
          <w:b/>
          <w:szCs w:val="26"/>
        </w:rPr>
        <w:t xml:space="preserve"> BÙI DUY THÀNH</w:t>
      </w:r>
    </w:p>
    <w:p w14:paraId="19BC4D2F" w14:textId="0799BB6E" w:rsidR="00F318D2" w:rsidRPr="00F318D2" w:rsidRDefault="00F318D2">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Cs/>
          <w:szCs w:val="26"/>
        </w:rPr>
      </w:pPr>
      <w:r w:rsidRPr="00F318D2">
        <w:rPr>
          <w:bCs/>
          <w:szCs w:val="26"/>
        </w:rPr>
        <w:t xml:space="preserve">Mã sinh viên: </w:t>
      </w:r>
      <w:r w:rsidRPr="006450B7">
        <w:rPr>
          <w:b/>
          <w:szCs w:val="26"/>
        </w:rPr>
        <w:t>12523080</w:t>
      </w:r>
    </w:p>
    <w:p w14:paraId="512CE6E3" w14:textId="77777777" w:rsidR="00892C45" w:rsidRPr="006450B7"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rPr>
        <w:t xml:space="preserve">MÃ LỚP: </w:t>
      </w:r>
      <w:r w:rsidRPr="006450B7">
        <w:rPr>
          <w:b/>
          <w:szCs w:val="26"/>
        </w:rPr>
        <w:t>12523W.3</w:t>
      </w:r>
    </w:p>
    <w:p w14:paraId="42A26A95" w14:textId="3A011CBC" w:rsidR="00892C45" w:rsidRDefault="00000000">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60" w:lineRule="auto"/>
        <w:rPr>
          <w:b/>
          <w:szCs w:val="26"/>
        </w:rPr>
      </w:pPr>
      <w:r>
        <w:rPr>
          <w:szCs w:val="26"/>
          <w:lang w:val="vi-VN"/>
        </w:rPr>
        <w:t>HƯỚNG DẪN</w:t>
      </w:r>
      <w:r>
        <w:rPr>
          <w:szCs w:val="26"/>
        </w:rPr>
        <w:t>:</w:t>
      </w:r>
      <w:r>
        <w:rPr>
          <w:b/>
          <w:szCs w:val="26"/>
        </w:rPr>
        <w:t xml:space="preserve"> ThS.</w:t>
      </w:r>
      <w:r w:rsidR="00D5609A">
        <w:rPr>
          <w:b/>
          <w:szCs w:val="26"/>
        </w:rPr>
        <w:t xml:space="preserve"> </w:t>
      </w:r>
      <w:r>
        <w:rPr>
          <w:b/>
          <w:szCs w:val="26"/>
        </w:rPr>
        <w:t>VŨ XUÂN THẮNG</w:t>
      </w:r>
    </w:p>
    <w:p w14:paraId="6BDFA0FB"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Cs w:val="26"/>
        </w:rPr>
      </w:pPr>
    </w:p>
    <w:p w14:paraId="48D482B5"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1BA73206"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24"/>
          <w:szCs w:val="26"/>
        </w:rPr>
      </w:pPr>
    </w:p>
    <w:p w14:paraId="7836C29A" w14:textId="77777777" w:rsidR="00892C45" w:rsidRDefault="00892C45">
      <w:pPr>
        <w:pStyle w:val="Ba"/>
        <w:pBdr>
          <w:top w:val="thinThickSmallGap" w:sz="18" w:space="1" w:color="000000"/>
          <w:left w:val="thinThickSmallGap" w:sz="18" w:space="4" w:color="000000"/>
          <w:bottom w:val="thickThinSmallGap" w:sz="18" w:space="1" w:color="000000"/>
          <w:right w:val="thickThinSmallGap" w:sz="18" w:space="4" w:color="000000"/>
        </w:pBdr>
        <w:tabs>
          <w:tab w:val="center" w:pos="4320"/>
          <w:tab w:val="right" w:pos="8640"/>
        </w:tabs>
        <w:spacing w:after="0" w:line="312" w:lineRule="auto"/>
        <w:rPr>
          <w:b/>
          <w:sz w:val="16"/>
          <w:szCs w:val="26"/>
        </w:rPr>
      </w:pPr>
    </w:p>
    <w:p w14:paraId="67D49783" w14:textId="77777777" w:rsidR="00892C45" w:rsidRDefault="00000000">
      <w:pPr>
        <w:pBdr>
          <w:top w:val="thinThickSmallGap" w:sz="18" w:space="1" w:color="000000"/>
          <w:left w:val="thinThickSmallGap" w:sz="18" w:space="4" w:color="000000"/>
          <w:bottom w:val="thickThinSmallGap" w:sz="18" w:space="1" w:color="000000"/>
          <w:right w:val="thickThinSmallGap" w:sz="18" w:space="4" w:color="000000"/>
        </w:pBdr>
        <w:spacing w:line="276" w:lineRule="auto"/>
        <w:ind w:firstLine="432"/>
        <w:jc w:val="center"/>
        <w:sectPr w:rsidR="00892C45">
          <w:footerReference w:type="default" r:id="rId9"/>
          <w:footerReference w:type="first" r:id="rId10"/>
          <w:headerReference w:type="default" r:id="rId71"/>
          <w:pgSz w:w="11906" w:h="16838"/>
          <w:pgMar w:top="1134" w:right="1134" w:bottom="1134" w:left="1701" w:header="0" w:footer="720" w:gutter="0"/>
          <w:cols w:space="720"/>
          <w:formProt w:val="0"/>
          <w:docGrid w:linePitch="360"/>
        </w:sectPr>
      </w:pPr>
      <w:r>
        <w:rPr>
          <w:b/>
          <w:szCs w:val="26"/>
          <w:lang w:val="vi-VN"/>
        </w:rPr>
        <w:t>HƯNG YÊN – 20</w:t>
      </w:r>
      <w:r>
        <w:rPr>
          <w:b/>
          <w:szCs w:val="26"/>
        </w:rPr>
        <w:t>26</w:t>
      </w:r>
    </w:p>
    <w:p w14:paraId="61C5694F" w14:textId="77777777" w:rsidR="00892C45" w:rsidRDefault="00000000">
      <w:pPr>
        <w:pStyle w:val="MucLon"/>
      </w:pPr>
      <w:bookmarkStart w:id="1" w:name="_Toc26851"/>
      <w:bookmarkStart w:id="2" w:name="_Toc228734543"/>
      <w:bookmarkStart w:id="3" w:name="_Toc230438345"/>
      <w:r>
        <w:rPr>
          <w:sz w:val="26"/>
        </w:rPr>
        <w:lastRenderedPageBreak/>
        <w:t>NHẬN XÉT</w:t>
      </w:r>
      <w:bookmarkEnd w:id="1"/>
      <w:bookmarkEnd w:id="2"/>
      <w:bookmarkEnd w:id="3"/>
    </w:p>
    <w:p w14:paraId="6D65EB0A" w14:textId="77777777" w:rsidR="00892C45" w:rsidRDefault="00892C45">
      <w:pPr>
        <w:pStyle w:val="Nidung"/>
        <w:spacing w:before="0"/>
      </w:pPr>
    </w:p>
    <w:p w14:paraId="79F6DBAF" w14:textId="77777777" w:rsidR="00892C45" w:rsidRDefault="00000000">
      <w:pPr>
        <w:rPr>
          <w:b/>
        </w:rPr>
      </w:pPr>
      <w:r>
        <w:rPr>
          <w:b/>
        </w:rPr>
        <w:t>Nhận xét của giảng viên hướng dẫn:</w:t>
      </w:r>
    </w:p>
    <w:p w14:paraId="0E56CEED" w14:textId="77777777" w:rsidR="00892C45" w:rsidRDefault="00000000">
      <w:pPr>
        <w:ind w:hanging="2"/>
        <w:rPr>
          <w:szCs w:val="26"/>
        </w:rPr>
      </w:pPr>
      <w:r>
        <w:rPr>
          <w:szCs w:val="26"/>
        </w:rPr>
        <w:t>.......................................................................................................................................</w:t>
      </w:r>
    </w:p>
    <w:p w14:paraId="334D0170" w14:textId="77777777" w:rsidR="00892C45" w:rsidRDefault="00000000">
      <w:pPr>
        <w:ind w:hanging="2"/>
        <w:rPr>
          <w:szCs w:val="26"/>
        </w:rPr>
      </w:pPr>
      <w:r>
        <w:rPr>
          <w:szCs w:val="26"/>
        </w:rPr>
        <w:t>.......................................................................................................................................</w:t>
      </w:r>
    </w:p>
    <w:p w14:paraId="2C3CE707" w14:textId="77777777" w:rsidR="00892C45" w:rsidRDefault="00000000">
      <w:pPr>
        <w:ind w:hanging="2"/>
        <w:rPr>
          <w:szCs w:val="26"/>
        </w:rPr>
      </w:pPr>
      <w:r>
        <w:rPr>
          <w:szCs w:val="26"/>
        </w:rPr>
        <w:t>.......................................................................................................................................</w:t>
      </w:r>
    </w:p>
    <w:p w14:paraId="3777BA01" w14:textId="77777777" w:rsidR="00892C45" w:rsidRDefault="00000000">
      <w:pPr>
        <w:ind w:hanging="2"/>
        <w:rPr>
          <w:szCs w:val="26"/>
        </w:rPr>
      </w:pPr>
      <w:r>
        <w:rPr>
          <w:szCs w:val="26"/>
        </w:rPr>
        <w:t>.......................................................................................................................................</w:t>
      </w:r>
    </w:p>
    <w:p w14:paraId="072796A0" w14:textId="77777777" w:rsidR="00892C45" w:rsidRDefault="00000000">
      <w:pPr>
        <w:ind w:hanging="2"/>
        <w:rPr>
          <w:szCs w:val="26"/>
        </w:rPr>
      </w:pPr>
      <w:r>
        <w:rPr>
          <w:szCs w:val="26"/>
        </w:rPr>
        <w:t>.......................................................................................................................................</w:t>
      </w:r>
    </w:p>
    <w:p w14:paraId="14CA3EEF" w14:textId="77777777" w:rsidR="00892C45" w:rsidRDefault="00000000">
      <w:pPr>
        <w:ind w:hanging="2"/>
        <w:rPr>
          <w:szCs w:val="26"/>
        </w:rPr>
      </w:pPr>
      <w:r>
        <w:rPr>
          <w:szCs w:val="26"/>
        </w:rPr>
        <w:t>.......................................................................................................................................</w:t>
      </w:r>
    </w:p>
    <w:p w14:paraId="2DDD2341" w14:textId="77777777" w:rsidR="00892C45" w:rsidRDefault="00000000">
      <w:pPr>
        <w:ind w:hanging="2"/>
        <w:rPr>
          <w:szCs w:val="26"/>
        </w:rPr>
      </w:pPr>
      <w:r>
        <w:rPr>
          <w:szCs w:val="26"/>
        </w:rPr>
        <w:t>.......................................................................................................................................</w:t>
      </w:r>
    </w:p>
    <w:p w14:paraId="179E3295" w14:textId="77777777" w:rsidR="00892C45" w:rsidRDefault="00000000">
      <w:pPr>
        <w:ind w:hanging="2"/>
        <w:rPr>
          <w:szCs w:val="26"/>
        </w:rPr>
      </w:pPr>
      <w:r>
        <w:rPr>
          <w:szCs w:val="26"/>
        </w:rPr>
        <w:t>.......................................................................................................................................</w:t>
      </w:r>
    </w:p>
    <w:p w14:paraId="2B0739EC" w14:textId="77777777" w:rsidR="00892C45" w:rsidRDefault="00000000">
      <w:pPr>
        <w:ind w:hanging="2"/>
        <w:rPr>
          <w:szCs w:val="26"/>
        </w:rPr>
      </w:pPr>
      <w:r>
        <w:rPr>
          <w:szCs w:val="26"/>
        </w:rPr>
        <w:t>.......................................................................................................................................</w:t>
      </w:r>
    </w:p>
    <w:p w14:paraId="4F45EAA0" w14:textId="77777777" w:rsidR="00892C45" w:rsidRDefault="00000000">
      <w:pPr>
        <w:ind w:hanging="2"/>
        <w:rPr>
          <w:szCs w:val="26"/>
        </w:rPr>
      </w:pPr>
      <w:r>
        <w:rPr>
          <w:szCs w:val="26"/>
        </w:rPr>
        <w:t>.......................................................................................................................................</w:t>
      </w:r>
    </w:p>
    <w:p w14:paraId="4846D870" w14:textId="77777777" w:rsidR="00892C45" w:rsidRDefault="00000000">
      <w:pPr>
        <w:ind w:hanging="2"/>
        <w:rPr>
          <w:szCs w:val="26"/>
        </w:rPr>
      </w:pPr>
      <w:r>
        <w:rPr>
          <w:szCs w:val="26"/>
        </w:rPr>
        <w:t>.......................................................................................................................................</w:t>
      </w:r>
    </w:p>
    <w:p w14:paraId="60EA1222" w14:textId="77777777" w:rsidR="00892C45" w:rsidRDefault="00000000">
      <w:pPr>
        <w:ind w:hanging="2"/>
        <w:rPr>
          <w:szCs w:val="26"/>
        </w:rPr>
      </w:pPr>
      <w:r>
        <w:rPr>
          <w:szCs w:val="26"/>
        </w:rPr>
        <w:t>.......................................................................................................................................</w:t>
      </w:r>
    </w:p>
    <w:p w14:paraId="0EC68D34" w14:textId="77777777" w:rsidR="00892C45" w:rsidRDefault="00000000">
      <w:pPr>
        <w:ind w:hanging="2"/>
        <w:rPr>
          <w:szCs w:val="26"/>
        </w:rPr>
      </w:pPr>
      <w:r>
        <w:rPr>
          <w:szCs w:val="26"/>
        </w:rPr>
        <w:t>.......................................................................................................................................</w:t>
      </w:r>
    </w:p>
    <w:p w14:paraId="7223B81D" w14:textId="77777777" w:rsidR="00892C45" w:rsidRDefault="00000000">
      <w:pPr>
        <w:ind w:hanging="2"/>
        <w:rPr>
          <w:szCs w:val="26"/>
        </w:rPr>
      </w:pPr>
      <w:r>
        <w:rPr>
          <w:szCs w:val="26"/>
        </w:rPr>
        <w:t>.......................................................................................................................................</w:t>
      </w:r>
    </w:p>
    <w:p w14:paraId="5F5B2187" w14:textId="77777777" w:rsidR="00892C45" w:rsidRDefault="00000000">
      <w:pPr>
        <w:ind w:hanging="2"/>
        <w:rPr>
          <w:szCs w:val="26"/>
        </w:rPr>
      </w:pPr>
      <w:r>
        <w:rPr>
          <w:szCs w:val="26"/>
        </w:rPr>
        <w:t>.......................................................................................................................................</w:t>
      </w:r>
    </w:p>
    <w:p w14:paraId="46220E96" w14:textId="77777777" w:rsidR="00892C45" w:rsidRDefault="00000000">
      <w:pPr>
        <w:ind w:hanging="2"/>
        <w:rPr>
          <w:szCs w:val="26"/>
        </w:rPr>
      </w:pPr>
      <w:r>
        <w:rPr>
          <w:szCs w:val="26"/>
        </w:rPr>
        <w:t>.......................................................................................................................................</w:t>
      </w:r>
    </w:p>
    <w:p w14:paraId="23966277" w14:textId="77777777" w:rsidR="00892C45" w:rsidRDefault="00000000">
      <w:pPr>
        <w:ind w:hanging="2"/>
        <w:rPr>
          <w:szCs w:val="26"/>
        </w:rPr>
      </w:pPr>
      <w:r>
        <w:rPr>
          <w:szCs w:val="26"/>
        </w:rPr>
        <w:t>.......................................................................................................................................</w:t>
      </w:r>
    </w:p>
    <w:p w14:paraId="5B4C3E21" w14:textId="77777777" w:rsidR="00892C45" w:rsidRDefault="00000000">
      <w:pPr>
        <w:ind w:hanging="2"/>
        <w:rPr>
          <w:szCs w:val="26"/>
        </w:rPr>
      </w:pPr>
      <w:r>
        <w:rPr>
          <w:szCs w:val="26"/>
        </w:rPr>
        <w:t>.......................................................................................................................................</w:t>
      </w:r>
    </w:p>
    <w:p w14:paraId="16F85C18" w14:textId="77777777" w:rsidR="00892C45" w:rsidRDefault="00000000">
      <w:pPr>
        <w:ind w:hanging="2"/>
        <w:rPr>
          <w:szCs w:val="26"/>
        </w:rPr>
      </w:pPr>
      <w:r>
        <w:rPr>
          <w:szCs w:val="26"/>
        </w:rPr>
        <w:t>.......................................................................................................................................</w:t>
      </w:r>
    </w:p>
    <w:p w14:paraId="50F1D1F8" w14:textId="77777777" w:rsidR="00892C45" w:rsidRDefault="00000000">
      <w:pPr>
        <w:ind w:hanging="2"/>
        <w:rPr>
          <w:szCs w:val="26"/>
        </w:rPr>
      </w:pPr>
      <w:r>
        <w:rPr>
          <w:szCs w:val="26"/>
        </w:rPr>
        <w:t>.......................................................................................................................................</w:t>
      </w:r>
    </w:p>
    <w:p w14:paraId="6810FB58" w14:textId="77777777" w:rsidR="00892C45" w:rsidRDefault="00000000">
      <w:pPr>
        <w:ind w:hanging="2"/>
        <w:rPr>
          <w:szCs w:val="26"/>
        </w:rPr>
      </w:pPr>
      <w:r>
        <w:rPr>
          <w:szCs w:val="26"/>
        </w:rPr>
        <w:t>.......................................................................................................................................</w:t>
      </w:r>
    </w:p>
    <w:p w14:paraId="6E876084" w14:textId="77777777" w:rsidR="00892C45" w:rsidRDefault="00000000">
      <w:pPr>
        <w:ind w:left="3600" w:firstLine="720"/>
        <w:jc w:val="center"/>
        <w:rPr>
          <w:b/>
          <w:szCs w:val="26"/>
        </w:rPr>
      </w:pPr>
      <w:r>
        <w:rPr>
          <w:b/>
          <w:szCs w:val="26"/>
        </w:rPr>
        <w:t>GIẢNG VIÊN HƯỚNG DẪN</w:t>
      </w:r>
    </w:p>
    <w:p w14:paraId="5A8EAA54" w14:textId="77777777" w:rsidR="00892C45" w:rsidRDefault="00000000">
      <w:pPr>
        <w:rPr>
          <w:i/>
          <w:szCs w:val="26"/>
        </w:rPr>
      </w:pPr>
      <w:r>
        <w:rPr>
          <w:i/>
          <w:szCs w:val="26"/>
        </w:rPr>
        <w:t xml:space="preserve">                                                                                   (Ký và ghi rõ họ tên)    </w:t>
      </w:r>
    </w:p>
    <w:p w14:paraId="2E293474" w14:textId="77777777" w:rsidR="00892C45" w:rsidRDefault="00000000">
      <w:r>
        <w:br w:type="page"/>
      </w:r>
    </w:p>
    <w:p w14:paraId="7DCE1B1B" w14:textId="77777777" w:rsidR="00892C45" w:rsidRDefault="00000000">
      <w:pPr>
        <w:pStyle w:val="Heading1"/>
        <w:spacing w:before="0"/>
      </w:pPr>
      <w:bookmarkStart w:id="4" w:name="_Toc228734544"/>
      <w:bookmarkStart w:id="5" w:name="_Toc230438346"/>
      <w:r>
        <w:rPr>
          <w:rFonts w:ascii="Times New Roman" w:eastAsia="Times New Roman" w:hAnsi="Times New Roman" w:cs="Times New Roman"/>
        </w:rPr>
        <w:lastRenderedPageBreak/>
        <w:t>LỜI CAM ĐOAN</w:t>
      </w:r>
      <w:bookmarkEnd w:id="4"/>
      <w:bookmarkEnd w:id="5"/>
    </w:p>
    <w:p w14:paraId="66F2DA42" w14:textId="59EB71AB" w:rsidR="00892C45" w:rsidRDefault="00000000">
      <w:pPr>
        <w:spacing w:line="276" w:lineRule="auto"/>
        <w:ind w:firstLine="432"/>
        <w:jc w:val="both"/>
      </w:pPr>
      <w:r>
        <w:rPr>
          <w:color w:val="000000"/>
        </w:rPr>
        <w:t>Em xin cam đoan đồ án 3 “Xây dựng hệ thống thương mại điện tử thời trang đa nền tảng ThoiTrangHD” là kết quả thực hiện của bản thân em dưới sự hướng dẫn của Thầy Vũ Xuân Thắng.</w:t>
      </w:r>
    </w:p>
    <w:p w14:paraId="0DAC1522" w14:textId="77777777" w:rsidR="00892C45" w:rsidRDefault="00000000">
      <w:pPr>
        <w:spacing w:line="276" w:lineRule="auto"/>
        <w:ind w:firstLine="432"/>
        <w:jc w:val="both"/>
      </w:pPr>
      <w:r>
        <w:rPr>
          <w:color w:val="000000"/>
        </w:rPr>
        <w:t>Những phần sử dụng tài liệu tham khảo trong đồ án 3 đã được nêu rõ trong phần tài liệu tham khảo. Các kết quả trình bày trong báo cáo và chương trình xây dựng được là kết quả do bản thân em thực hiện.</w:t>
      </w:r>
    </w:p>
    <w:p w14:paraId="1DB37632" w14:textId="77777777" w:rsidR="00892C45" w:rsidRDefault="00000000">
      <w:pPr>
        <w:spacing w:line="276" w:lineRule="auto"/>
        <w:ind w:firstLine="432"/>
        <w:jc w:val="both"/>
      </w:pPr>
      <w:r>
        <w:rPr>
          <w:color w:val="000000"/>
        </w:rPr>
        <w:t>Nếu vi phạm lời cam đoan này, em xin chịu hoàn toàn trách nhiệm trước khoa và nhà trường.</w:t>
      </w:r>
    </w:p>
    <w:p w14:paraId="08CA2287" w14:textId="77777777" w:rsidR="00892C45" w:rsidRDefault="00892C45">
      <w:pPr>
        <w:spacing w:line="276" w:lineRule="auto"/>
        <w:ind w:firstLine="432"/>
        <w:jc w:val="both"/>
      </w:pPr>
    </w:p>
    <w:p w14:paraId="4D9B37A9" w14:textId="77777777" w:rsidR="00892C45" w:rsidRDefault="00892C45">
      <w:pPr>
        <w:spacing w:line="276" w:lineRule="auto"/>
        <w:ind w:firstLine="432"/>
        <w:jc w:val="both"/>
      </w:pPr>
    </w:p>
    <w:p w14:paraId="56B32516" w14:textId="77777777" w:rsidR="00892C45" w:rsidRDefault="00892C45">
      <w:pPr>
        <w:spacing w:line="276" w:lineRule="auto"/>
        <w:ind w:firstLine="432"/>
        <w:jc w:val="both"/>
      </w:pPr>
    </w:p>
    <w:p w14:paraId="31A29CE7" w14:textId="77777777" w:rsidR="00892C45" w:rsidRDefault="00892C45">
      <w:pPr>
        <w:spacing w:line="276" w:lineRule="auto"/>
        <w:ind w:firstLine="432"/>
        <w:jc w:val="both"/>
      </w:pPr>
    </w:p>
    <w:p w14:paraId="466A1093" w14:textId="77777777" w:rsidR="00892C45" w:rsidRDefault="00000000">
      <w:pPr>
        <w:spacing w:line="276" w:lineRule="auto"/>
        <w:ind w:firstLine="432"/>
        <w:jc w:val="right"/>
      </w:pPr>
      <w:r>
        <w:rPr>
          <w:color w:val="000000"/>
        </w:rPr>
        <w:t>Hưng Yên, ngày ...... tháng ...... năm 2026</w:t>
      </w:r>
      <w:r>
        <w:rPr>
          <w:color w:val="000000"/>
        </w:rPr>
        <w:br/>
      </w:r>
      <w:r>
        <w:rPr>
          <w:color w:val="000000"/>
        </w:rPr>
        <w:br/>
        <w:t>Sinh viên</w:t>
      </w:r>
      <w:r>
        <w:rPr>
          <w:color w:val="000000"/>
        </w:rPr>
        <w:br/>
      </w:r>
      <w:r>
        <w:rPr>
          <w:color w:val="000000"/>
        </w:rPr>
        <w:br/>
      </w:r>
      <w:r>
        <w:rPr>
          <w:color w:val="000000"/>
        </w:rPr>
        <w:br/>
        <w:t>........................................</w:t>
      </w:r>
    </w:p>
    <w:p w14:paraId="6E0ABC41" w14:textId="77777777" w:rsidR="00892C45" w:rsidRDefault="00000000">
      <w:pPr>
        <w:spacing w:line="276" w:lineRule="auto"/>
        <w:ind w:firstLine="432"/>
      </w:pPr>
      <w:r>
        <w:br w:type="page"/>
      </w:r>
    </w:p>
    <w:p w14:paraId="2CE4F630" w14:textId="77777777" w:rsidR="00892C45" w:rsidRDefault="00000000">
      <w:pPr>
        <w:pStyle w:val="Heading1"/>
        <w:spacing w:before="0" w:after="240"/>
      </w:pPr>
      <w:bookmarkStart w:id="6" w:name="_Toc228734545"/>
      <w:bookmarkStart w:id="7" w:name="_Toc230427909"/>
      <w:bookmarkStart w:id="8" w:name="_Toc230438347"/>
      <w:r>
        <w:rPr>
          <w:rFonts w:ascii="Times New Roman" w:eastAsia="Times New Roman" w:hAnsi="Times New Roman" w:cs="Times New Roman"/>
        </w:rPr>
        <w:lastRenderedPageBreak/>
        <w:t>LỜI CẢM ƠN</w:t>
      </w:r>
      <w:bookmarkEnd w:id="6"/>
      <w:bookmarkEnd w:id="7"/>
      <w:bookmarkEnd w:id="8"/>
    </w:p>
    <w:p w14:paraId="66C54A8E" w14:textId="77777777" w:rsidR="00892C45" w:rsidRDefault="00000000">
      <w:pPr>
        <w:spacing w:line="324" w:lineRule="auto"/>
        <w:ind w:firstLine="432"/>
        <w:jc w:val="both"/>
      </w:pPr>
      <w:r>
        <w:rPr>
          <w:color w:val="000000"/>
        </w:rPr>
        <w:t>Để hoàn thành đồ án 3 này, em xin gửi lời cảm ơn tới Khoa Công nghệ thông tin, Trường Đại học Sư phạm Kỹ thuật Hưng Yên đã tạo điều kiện cho em học tập và thực hiện đề tài.</w:t>
      </w:r>
    </w:p>
    <w:p w14:paraId="39CA0F7D" w14:textId="145BF5D6" w:rsidR="00892C45" w:rsidRDefault="00000000">
      <w:pPr>
        <w:spacing w:line="324" w:lineRule="auto"/>
        <w:ind w:firstLine="432"/>
        <w:jc w:val="both"/>
      </w:pPr>
      <w:r>
        <w:rPr>
          <w:color w:val="000000"/>
        </w:rPr>
        <w:t xml:space="preserve">Em xin chân thành cảm ơn </w:t>
      </w:r>
      <w:r w:rsidR="00CF69D5">
        <w:rPr>
          <w:color w:val="000000"/>
        </w:rPr>
        <w:t xml:space="preserve">Thầy </w:t>
      </w:r>
      <w:r>
        <w:rPr>
          <w:color w:val="000000"/>
        </w:rPr>
        <w:t>Vũ Xuân Thắng đã tận tình hướng dẫn, góp ý và định hướng trong suốt quá trình thực hiện đồ án 3.</w:t>
      </w:r>
    </w:p>
    <w:p w14:paraId="17C10973" w14:textId="77777777" w:rsidR="00892C45" w:rsidRDefault="00000000">
      <w:pPr>
        <w:spacing w:line="324" w:lineRule="auto"/>
        <w:ind w:firstLine="432"/>
        <w:jc w:val="both"/>
      </w:pPr>
      <w:r>
        <w:rPr>
          <w:color w:val="000000"/>
        </w:rPr>
        <w:t>Em cũng xin cảm ơn các thầy cô trong trường đã truyền đạt kiến thức nền tảng về lập trình ứng dụng di động, lập trình web, cơ sở dữ liệu, phân tích thiết kế hệ thống và kiểm thử phần mềm, giúp em có cơ sở để hoàn thiện đề tài.</w:t>
      </w:r>
    </w:p>
    <w:p w14:paraId="63944EDA" w14:textId="77777777" w:rsidR="00892C45" w:rsidRDefault="00000000">
      <w:pPr>
        <w:spacing w:line="324" w:lineRule="auto"/>
        <w:ind w:firstLine="432"/>
        <w:jc w:val="both"/>
      </w:pPr>
      <w:r>
        <w:rPr>
          <w:color w:val="000000"/>
        </w:rPr>
        <w:t>Mặc dù đã cố gắng hoàn thiện đề tài, báo cáo và chương trình vẫn khó tránh khỏi thiếu sót. Em rất mong nhận được ý kiến nhận xét, góp ý của thầy cô để có thể cải thiện sản phẩm tốt hơn.</w:t>
      </w:r>
    </w:p>
    <w:p w14:paraId="4BA1E560" w14:textId="77777777" w:rsidR="00892C45" w:rsidRDefault="00000000">
      <w:pPr>
        <w:spacing w:line="324" w:lineRule="auto"/>
        <w:ind w:firstLine="432"/>
        <w:jc w:val="both"/>
      </w:pPr>
      <w:r>
        <w:rPr>
          <w:color w:val="000000"/>
        </w:rPr>
        <w:t>Em xin trân trọng cảm ơn!</w:t>
      </w:r>
    </w:p>
    <w:p w14:paraId="1CE96819" w14:textId="77777777" w:rsidR="00892C45" w:rsidRDefault="00000000">
      <w:pPr>
        <w:spacing w:line="276" w:lineRule="auto"/>
        <w:ind w:firstLine="432"/>
      </w:pPr>
      <w:r>
        <w:br w:type="page"/>
      </w:r>
    </w:p>
    <w:p w14:paraId="414B40DA" w14:textId="77777777" w:rsidR="00892C45" w:rsidRDefault="00000000">
      <w:pPr>
        <w:pStyle w:val="FrontHeading"/>
        <w:keepNext/>
        <w:spacing w:before="0" w:line="324" w:lineRule="auto"/>
      </w:pPr>
      <w:r>
        <w:rPr>
          <w:rFonts w:eastAsia="Times New Roman" w:cs="Times New Roman"/>
          <w:sz w:val="26"/>
        </w:rPr>
        <w:lastRenderedPageBreak/>
        <w:t>MỤC LỤC</w:t>
      </w:r>
    </w:p>
    <w:sdt>
      <w:sdtPr>
        <w:id w:val="-394432761"/>
        <w:docPartObj>
          <w:docPartGallery w:val="Table of Contents"/>
          <w:docPartUnique/>
        </w:docPartObj>
      </w:sdtPr>
      <w:sdtContent>
        <w:p w14:paraId="1280FD70" w14:textId="445CA896" w:rsidR="00B90E37" w:rsidRDefault="00000000">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r>
            <w:fldChar w:fldCharType="begin"/>
          </w:r>
          <w:r>
            <w:rPr>
              <w:rStyle w:val="IndexLink"/>
              <w:webHidden/>
            </w:rPr>
            <w:instrText xml:space="preserve"> TOC \z \o "1-3" \u \h</w:instrText>
          </w:r>
          <w:r>
            <w:rPr>
              <w:rStyle w:val="IndexLink"/>
            </w:rPr>
            <w:fldChar w:fldCharType="separate"/>
          </w:r>
          <w:hyperlink w:anchor="_Toc230438345" w:history="1">
            <w:r w:rsidR="00B90E37" w:rsidRPr="008D66D5">
              <w:rPr>
                <w:rStyle w:val="Hyperlink"/>
                <w:noProof/>
              </w:rPr>
              <w:t>NHẬN XÉT</w:t>
            </w:r>
            <w:r w:rsidR="00B90E37">
              <w:rPr>
                <w:noProof/>
                <w:webHidden/>
              </w:rPr>
              <w:tab/>
            </w:r>
            <w:r w:rsidR="00B90E37">
              <w:rPr>
                <w:noProof/>
                <w:webHidden/>
              </w:rPr>
              <w:fldChar w:fldCharType="begin"/>
            </w:r>
            <w:r w:rsidR="00B90E37">
              <w:rPr>
                <w:noProof/>
                <w:webHidden/>
              </w:rPr>
              <w:instrText xml:space="preserve"> PAGEREF _Toc230438345 \h </w:instrText>
            </w:r>
            <w:r w:rsidR="00B90E37">
              <w:rPr>
                <w:noProof/>
                <w:webHidden/>
              </w:rPr>
            </w:r>
            <w:r w:rsidR="00B90E37">
              <w:rPr>
                <w:noProof/>
                <w:webHidden/>
              </w:rPr>
              <w:fldChar w:fldCharType="separate"/>
            </w:r>
            <w:r w:rsidR="00B90E37">
              <w:rPr>
                <w:noProof/>
                <w:webHidden/>
              </w:rPr>
              <w:t>2</w:t>
            </w:r>
            <w:r w:rsidR="00B90E37">
              <w:rPr>
                <w:noProof/>
                <w:webHidden/>
              </w:rPr>
              <w:fldChar w:fldCharType="end"/>
            </w:r>
          </w:hyperlink>
        </w:p>
        <w:p w14:paraId="79876E3A" w14:textId="20CD6A76"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46" w:history="1">
            <w:r w:rsidRPr="008D66D5">
              <w:rPr>
                <w:rStyle w:val="Hyperlink"/>
                <w:noProof/>
              </w:rPr>
              <w:t>LỜI CAM ĐOAN</w:t>
            </w:r>
            <w:r>
              <w:rPr>
                <w:noProof/>
                <w:webHidden/>
              </w:rPr>
              <w:tab/>
            </w:r>
            <w:r>
              <w:rPr>
                <w:noProof/>
                <w:webHidden/>
              </w:rPr>
              <w:fldChar w:fldCharType="begin"/>
            </w:r>
            <w:r>
              <w:rPr>
                <w:noProof/>
                <w:webHidden/>
              </w:rPr>
              <w:instrText xml:space="preserve"> PAGEREF _Toc230438346 \h </w:instrText>
            </w:r>
            <w:r>
              <w:rPr>
                <w:noProof/>
                <w:webHidden/>
              </w:rPr>
            </w:r>
            <w:r>
              <w:rPr>
                <w:noProof/>
                <w:webHidden/>
              </w:rPr>
              <w:fldChar w:fldCharType="separate"/>
            </w:r>
            <w:r>
              <w:rPr>
                <w:noProof/>
                <w:webHidden/>
              </w:rPr>
              <w:t>3</w:t>
            </w:r>
            <w:r>
              <w:rPr>
                <w:noProof/>
                <w:webHidden/>
              </w:rPr>
              <w:fldChar w:fldCharType="end"/>
            </w:r>
          </w:hyperlink>
        </w:p>
        <w:p w14:paraId="5B9C9E48" w14:textId="7761E851"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47" w:history="1">
            <w:r w:rsidRPr="008D66D5">
              <w:rPr>
                <w:rStyle w:val="Hyperlink"/>
                <w:noProof/>
              </w:rPr>
              <w:t>LỜI CẢM ƠN</w:t>
            </w:r>
            <w:r>
              <w:rPr>
                <w:noProof/>
                <w:webHidden/>
              </w:rPr>
              <w:tab/>
            </w:r>
            <w:r>
              <w:rPr>
                <w:noProof/>
                <w:webHidden/>
              </w:rPr>
              <w:fldChar w:fldCharType="begin"/>
            </w:r>
            <w:r>
              <w:rPr>
                <w:noProof/>
                <w:webHidden/>
              </w:rPr>
              <w:instrText xml:space="preserve"> PAGEREF _Toc230438347 \h </w:instrText>
            </w:r>
            <w:r>
              <w:rPr>
                <w:noProof/>
                <w:webHidden/>
              </w:rPr>
            </w:r>
            <w:r>
              <w:rPr>
                <w:noProof/>
                <w:webHidden/>
              </w:rPr>
              <w:fldChar w:fldCharType="separate"/>
            </w:r>
            <w:r>
              <w:rPr>
                <w:noProof/>
                <w:webHidden/>
              </w:rPr>
              <w:t>4</w:t>
            </w:r>
            <w:r>
              <w:rPr>
                <w:noProof/>
                <w:webHidden/>
              </w:rPr>
              <w:fldChar w:fldCharType="end"/>
            </w:r>
          </w:hyperlink>
        </w:p>
        <w:p w14:paraId="227109B3" w14:textId="4A2FB634"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48" w:history="1">
            <w:r w:rsidRPr="008D66D5">
              <w:rPr>
                <w:rStyle w:val="Hyperlink"/>
                <w:noProof/>
              </w:rPr>
              <w:t>DANH MỤC CÁC THUẬT NGỮ</w:t>
            </w:r>
            <w:r>
              <w:rPr>
                <w:noProof/>
                <w:webHidden/>
              </w:rPr>
              <w:tab/>
            </w:r>
            <w:r>
              <w:rPr>
                <w:noProof/>
                <w:webHidden/>
              </w:rPr>
              <w:fldChar w:fldCharType="begin"/>
            </w:r>
            <w:r>
              <w:rPr>
                <w:noProof/>
                <w:webHidden/>
              </w:rPr>
              <w:instrText xml:space="preserve"> PAGEREF _Toc230438348 \h </w:instrText>
            </w:r>
            <w:r>
              <w:rPr>
                <w:noProof/>
                <w:webHidden/>
              </w:rPr>
            </w:r>
            <w:r>
              <w:rPr>
                <w:noProof/>
                <w:webHidden/>
              </w:rPr>
              <w:fldChar w:fldCharType="separate"/>
            </w:r>
            <w:r>
              <w:rPr>
                <w:noProof/>
                <w:webHidden/>
              </w:rPr>
              <w:t>8</w:t>
            </w:r>
            <w:r>
              <w:rPr>
                <w:noProof/>
                <w:webHidden/>
              </w:rPr>
              <w:fldChar w:fldCharType="end"/>
            </w:r>
          </w:hyperlink>
        </w:p>
        <w:p w14:paraId="658DCDD3" w14:textId="45D9FCD7"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49" w:history="1">
            <w:r w:rsidRPr="008D66D5">
              <w:rPr>
                <w:rStyle w:val="Hyperlink"/>
                <w:noProof/>
              </w:rPr>
              <w:t>DANH MỤC CÁC BẢNG</w:t>
            </w:r>
            <w:r>
              <w:rPr>
                <w:noProof/>
                <w:webHidden/>
              </w:rPr>
              <w:tab/>
            </w:r>
            <w:r>
              <w:rPr>
                <w:noProof/>
                <w:webHidden/>
              </w:rPr>
              <w:fldChar w:fldCharType="begin"/>
            </w:r>
            <w:r>
              <w:rPr>
                <w:noProof/>
                <w:webHidden/>
              </w:rPr>
              <w:instrText xml:space="preserve"> PAGEREF _Toc230438349 \h </w:instrText>
            </w:r>
            <w:r>
              <w:rPr>
                <w:noProof/>
                <w:webHidden/>
              </w:rPr>
            </w:r>
            <w:r>
              <w:rPr>
                <w:noProof/>
                <w:webHidden/>
              </w:rPr>
              <w:fldChar w:fldCharType="separate"/>
            </w:r>
            <w:r>
              <w:rPr>
                <w:noProof/>
                <w:webHidden/>
              </w:rPr>
              <w:t>9</w:t>
            </w:r>
            <w:r>
              <w:rPr>
                <w:noProof/>
                <w:webHidden/>
              </w:rPr>
              <w:fldChar w:fldCharType="end"/>
            </w:r>
          </w:hyperlink>
        </w:p>
        <w:p w14:paraId="0C1E0188" w14:textId="7626A023"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50" w:history="1">
            <w:r w:rsidRPr="008D66D5">
              <w:rPr>
                <w:rStyle w:val="Hyperlink"/>
                <w:noProof/>
              </w:rPr>
              <w:t>DANH MỤC CÁC HÌNH VẼ, ĐỒ THỊ</w:t>
            </w:r>
            <w:r>
              <w:rPr>
                <w:noProof/>
                <w:webHidden/>
              </w:rPr>
              <w:tab/>
            </w:r>
            <w:r>
              <w:rPr>
                <w:noProof/>
                <w:webHidden/>
              </w:rPr>
              <w:fldChar w:fldCharType="begin"/>
            </w:r>
            <w:r>
              <w:rPr>
                <w:noProof/>
                <w:webHidden/>
              </w:rPr>
              <w:instrText xml:space="preserve"> PAGEREF _Toc230438350 \h </w:instrText>
            </w:r>
            <w:r>
              <w:rPr>
                <w:noProof/>
                <w:webHidden/>
              </w:rPr>
            </w:r>
            <w:r>
              <w:rPr>
                <w:noProof/>
                <w:webHidden/>
              </w:rPr>
              <w:fldChar w:fldCharType="separate"/>
            </w:r>
            <w:r>
              <w:rPr>
                <w:noProof/>
                <w:webHidden/>
              </w:rPr>
              <w:t>11</w:t>
            </w:r>
            <w:r>
              <w:rPr>
                <w:noProof/>
                <w:webHidden/>
              </w:rPr>
              <w:fldChar w:fldCharType="end"/>
            </w:r>
          </w:hyperlink>
        </w:p>
        <w:p w14:paraId="762D64C4" w14:textId="4A509EF8"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51" w:history="1">
            <w:r w:rsidRPr="008D66D5">
              <w:rPr>
                <w:rStyle w:val="Hyperlink"/>
                <w:noProof/>
              </w:rPr>
              <w:t>CHƯƠNG 1: TỔNG QUAN VỀ ĐỀ TÀI</w:t>
            </w:r>
            <w:r>
              <w:rPr>
                <w:noProof/>
                <w:webHidden/>
              </w:rPr>
              <w:tab/>
            </w:r>
            <w:r>
              <w:rPr>
                <w:noProof/>
                <w:webHidden/>
              </w:rPr>
              <w:fldChar w:fldCharType="begin"/>
            </w:r>
            <w:r>
              <w:rPr>
                <w:noProof/>
                <w:webHidden/>
              </w:rPr>
              <w:instrText xml:space="preserve"> PAGEREF _Toc230438351 \h </w:instrText>
            </w:r>
            <w:r>
              <w:rPr>
                <w:noProof/>
                <w:webHidden/>
              </w:rPr>
            </w:r>
            <w:r>
              <w:rPr>
                <w:noProof/>
                <w:webHidden/>
              </w:rPr>
              <w:fldChar w:fldCharType="separate"/>
            </w:r>
            <w:r>
              <w:rPr>
                <w:noProof/>
                <w:webHidden/>
              </w:rPr>
              <w:t>13</w:t>
            </w:r>
            <w:r>
              <w:rPr>
                <w:noProof/>
                <w:webHidden/>
              </w:rPr>
              <w:fldChar w:fldCharType="end"/>
            </w:r>
          </w:hyperlink>
        </w:p>
        <w:p w14:paraId="467FB368" w14:textId="28442D0F"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52" w:history="1">
            <w:r w:rsidRPr="008D66D5">
              <w:rPr>
                <w:rStyle w:val="Hyperlink"/>
                <w:noProof/>
              </w:rPr>
              <w:t>1.1. Lý do chọn đề tài</w:t>
            </w:r>
            <w:r>
              <w:rPr>
                <w:noProof/>
                <w:webHidden/>
              </w:rPr>
              <w:tab/>
            </w:r>
            <w:r>
              <w:rPr>
                <w:noProof/>
                <w:webHidden/>
              </w:rPr>
              <w:fldChar w:fldCharType="begin"/>
            </w:r>
            <w:r>
              <w:rPr>
                <w:noProof/>
                <w:webHidden/>
              </w:rPr>
              <w:instrText xml:space="preserve"> PAGEREF _Toc230438352 \h </w:instrText>
            </w:r>
            <w:r>
              <w:rPr>
                <w:noProof/>
                <w:webHidden/>
              </w:rPr>
            </w:r>
            <w:r>
              <w:rPr>
                <w:noProof/>
                <w:webHidden/>
              </w:rPr>
              <w:fldChar w:fldCharType="separate"/>
            </w:r>
            <w:r>
              <w:rPr>
                <w:noProof/>
                <w:webHidden/>
              </w:rPr>
              <w:t>13</w:t>
            </w:r>
            <w:r>
              <w:rPr>
                <w:noProof/>
                <w:webHidden/>
              </w:rPr>
              <w:fldChar w:fldCharType="end"/>
            </w:r>
          </w:hyperlink>
        </w:p>
        <w:p w14:paraId="2C126E88" w14:textId="30C88C8D"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53" w:history="1">
            <w:r w:rsidRPr="008D66D5">
              <w:rPr>
                <w:rStyle w:val="Hyperlink"/>
                <w:noProof/>
              </w:rPr>
              <w:t>1.2. Mục tiêu của đề tài</w:t>
            </w:r>
            <w:r>
              <w:rPr>
                <w:noProof/>
                <w:webHidden/>
              </w:rPr>
              <w:tab/>
            </w:r>
            <w:r>
              <w:rPr>
                <w:noProof/>
                <w:webHidden/>
              </w:rPr>
              <w:fldChar w:fldCharType="begin"/>
            </w:r>
            <w:r>
              <w:rPr>
                <w:noProof/>
                <w:webHidden/>
              </w:rPr>
              <w:instrText xml:space="preserve"> PAGEREF _Toc230438353 \h </w:instrText>
            </w:r>
            <w:r>
              <w:rPr>
                <w:noProof/>
                <w:webHidden/>
              </w:rPr>
            </w:r>
            <w:r>
              <w:rPr>
                <w:noProof/>
                <w:webHidden/>
              </w:rPr>
              <w:fldChar w:fldCharType="separate"/>
            </w:r>
            <w:r>
              <w:rPr>
                <w:noProof/>
                <w:webHidden/>
              </w:rPr>
              <w:t>13</w:t>
            </w:r>
            <w:r>
              <w:rPr>
                <w:noProof/>
                <w:webHidden/>
              </w:rPr>
              <w:fldChar w:fldCharType="end"/>
            </w:r>
          </w:hyperlink>
        </w:p>
        <w:p w14:paraId="5A271166" w14:textId="50114E4A"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54" w:history="1">
            <w:r w:rsidRPr="008D66D5">
              <w:rPr>
                <w:rStyle w:val="Hyperlink"/>
                <w:i/>
                <w:noProof/>
              </w:rPr>
              <w:t>1.2.1. Mục tiêu tổng quát</w:t>
            </w:r>
            <w:r>
              <w:rPr>
                <w:noProof/>
                <w:webHidden/>
              </w:rPr>
              <w:tab/>
            </w:r>
            <w:r>
              <w:rPr>
                <w:noProof/>
                <w:webHidden/>
              </w:rPr>
              <w:fldChar w:fldCharType="begin"/>
            </w:r>
            <w:r>
              <w:rPr>
                <w:noProof/>
                <w:webHidden/>
              </w:rPr>
              <w:instrText xml:space="preserve"> PAGEREF _Toc230438354 \h </w:instrText>
            </w:r>
            <w:r>
              <w:rPr>
                <w:noProof/>
                <w:webHidden/>
              </w:rPr>
            </w:r>
            <w:r>
              <w:rPr>
                <w:noProof/>
                <w:webHidden/>
              </w:rPr>
              <w:fldChar w:fldCharType="separate"/>
            </w:r>
            <w:r>
              <w:rPr>
                <w:noProof/>
                <w:webHidden/>
              </w:rPr>
              <w:t>13</w:t>
            </w:r>
            <w:r>
              <w:rPr>
                <w:noProof/>
                <w:webHidden/>
              </w:rPr>
              <w:fldChar w:fldCharType="end"/>
            </w:r>
          </w:hyperlink>
        </w:p>
        <w:p w14:paraId="27D36686" w14:textId="57229351"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55" w:history="1">
            <w:r w:rsidRPr="008D66D5">
              <w:rPr>
                <w:rStyle w:val="Hyperlink"/>
                <w:i/>
                <w:noProof/>
              </w:rPr>
              <w:t>1.2.2. Mục tiêu cụ thể</w:t>
            </w:r>
            <w:r>
              <w:rPr>
                <w:noProof/>
                <w:webHidden/>
              </w:rPr>
              <w:tab/>
            </w:r>
            <w:r>
              <w:rPr>
                <w:noProof/>
                <w:webHidden/>
              </w:rPr>
              <w:fldChar w:fldCharType="begin"/>
            </w:r>
            <w:r>
              <w:rPr>
                <w:noProof/>
                <w:webHidden/>
              </w:rPr>
              <w:instrText xml:space="preserve"> PAGEREF _Toc230438355 \h </w:instrText>
            </w:r>
            <w:r>
              <w:rPr>
                <w:noProof/>
                <w:webHidden/>
              </w:rPr>
            </w:r>
            <w:r>
              <w:rPr>
                <w:noProof/>
                <w:webHidden/>
              </w:rPr>
              <w:fldChar w:fldCharType="separate"/>
            </w:r>
            <w:r>
              <w:rPr>
                <w:noProof/>
                <w:webHidden/>
              </w:rPr>
              <w:t>14</w:t>
            </w:r>
            <w:r>
              <w:rPr>
                <w:noProof/>
                <w:webHidden/>
              </w:rPr>
              <w:fldChar w:fldCharType="end"/>
            </w:r>
          </w:hyperlink>
        </w:p>
        <w:p w14:paraId="7410EECE" w14:textId="48849DEF"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56" w:history="1">
            <w:r w:rsidRPr="008D66D5">
              <w:rPr>
                <w:rStyle w:val="Hyperlink"/>
                <w:noProof/>
              </w:rPr>
              <w:t>1.3. Giới hạn và phạm vi của đề tài</w:t>
            </w:r>
            <w:r>
              <w:rPr>
                <w:noProof/>
                <w:webHidden/>
              </w:rPr>
              <w:tab/>
            </w:r>
            <w:r>
              <w:rPr>
                <w:noProof/>
                <w:webHidden/>
              </w:rPr>
              <w:fldChar w:fldCharType="begin"/>
            </w:r>
            <w:r>
              <w:rPr>
                <w:noProof/>
                <w:webHidden/>
              </w:rPr>
              <w:instrText xml:space="preserve"> PAGEREF _Toc230438356 \h </w:instrText>
            </w:r>
            <w:r>
              <w:rPr>
                <w:noProof/>
                <w:webHidden/>
              </w:rPr>
            </w:r>
            <w:r>
              <w:rPr>
                <w:noProof/>
                <w:webHidden/>
              </w:rPr>
              <w:fldChar w:fldCharType="separate"/>
            </w:r>
            <w:r>
              <w:rPr>
                <w:noProof/>
                <w:webHidden/>
              </w:rPr>
              <w:t>14</w:t>
            </w:r>
            <w:r>
              <w:rPr>
                <w:noProof/>
                <w:webHidden/>
              </w:rPr>
              <w:fldChar w:fldCharType="end"/>
            </w:r>
          </w:hyperlink>
        </w:p>
        <w:p w14:paraId="48A643A8" w14:textId="2E498741"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57" w:history="1">
            <w:r w:rsidRPr="008D66D5">
              <w:rPr>
                <w:rStyle w:val="Hyperlink"/>
                <w:i/>
                <w:noProof/>
              </w:rPr>
              <w:t>1.3.1. Đối tượng nghiên cứu</w:t>
            </w:r>
            <w:r>
              <w:rPr>
                <w:noProof/>
                <w:webHidden/>
              </w:rPr>
              <w:tab/>
            </w:r>
            <w:r>
              <w:rPr>
                <w:noProof/>
                <w:webHidden/>
              </w:rPr>
              <w:fldChar w:fldCharType="begin"/>
            </w:r>
            <w:r>
              <w:rPr>
                <w:noProof/>
                <w:webHidden/>
              </w:rPr>
              <w:instrText xml:space="preserve"> PAGEREF _Toc230438357 \h </w:instrText>
            </w:r>
            <w:r>
              <w:rPr>
                <w:noProof/>
                <w:webHidden/>
              </w:rPr>
            </w:r>
            <w:r>
              <w:rPr>
                <w:noProof/>
                <w:webHidden/>
              </w:rPr>
              <w:fldChar w:fldCharType="separate"/>
            </w:r>
            <w:r>
              <w:rPr>
                <w:noProof/>
                <w:webHidden/>
              </w:rPr>
              <w:t>14</w:t>
            </w:r>
            <w:r>
              <w:rPr>
                <w:noProof/>
                <w:webHidden/>
              </w:rPr>
              <w:fldChar w:fldCharType="end"/>
            </w:r>
          </w:hyperlink>
        </w:p>
        <w:p w14:paraId="2D7E5062" w14:textId="22041D47"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58" w:history="1">
            <w:r w:rsidRPr="008D66D5">
              <w:rPr>
                <w:rStyle w:val="Hyperlink"/>
                <w:i/>
                <w:noProof/>
              </w:rPr>
              <w:t>1.3.2. Phạm vi nghiên cứu</w:t>
            </w:r>
            <w:r>
              <w:rPr>
                <w:noProof/>
                <w:webHidden/>
              </w:rPr>
              <w:tab/>
            </w:r>
            <w:r>
              <w:rPr>
                <w:noProof/>
                <w:webHidden/>
              </w:rPr>
              <w:fldChar w:fldCharType="begin"/>
            </w:r>
            <w:r>
              <w:rPr>
                <w:noProof/>
                <w:webHidden/>
              </w:rPr>
              <w:instrText xml:space="preserve"> PAGEREF _Toc230438358 \h </w:instrText>
            </w:r>
            <w:r>
              <w:rPr>
                <w:noProof/>
                <w:webHidden/>
              </w:rPr>
            </w:r>
            <w:r>
              <w:rPr>
                <w:noProof/>
                <w:webHidden/>
              </w:rPr>
              <w:fldChar w:fldCharType="separate"/>
            </w:r>
            <w:r>
              <w:rPr>
                <w:noProof/>
                <w:webHidden/>
              </w:rPr>
              <w:t>15</w:t>
            </w:r>
            <w:r>
              <w:rPr>
                <w:noProof/>
                <w:webHidden/>
              </w:rPr>
              <w:fldChar w:fldCharType="end"/>
            </w:r>
          </w:hyperlink>
        </w:p>
        <w:p w14:paraId="61DE9CF6" w14:textId="4D7E0D73"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59" w:history="1">
            <w:r w:rsidRPr="008D66D5">
              <w:rPr>
                <w:rStyle w:val="Hyperlink"/>
                <w:noProof/>
              </w:rPr>
              <w:t>1.4. Nội dung thực hiện</w:t>
            </w:r>
            <w:r>
              <w:rPr>
                <w:noProof/>
                <w:webHidden/>
              </w:rPr>
              <w:tab/>
            </w:r>
            <w:r>
              <w:rPr>
                <w:noProof/>
                <w:webHidden/>
              </w:rPr>
              <w:fldChar w:fldCharType="begin"/>
            </w:r>
            <w:r>
              <w:rPr>
                <w:noProof/>
                <w:webHidden/>
              </w:rPr>
              <w:instrText xml:space="preserve"> PAGEREF _Toc230438359 \h </w:instrText>
            </w:r>
            <w:r>
              <w:rPr>
                <w:noProof/>
                <w:webHidden/>
              </w:rPr>
            </w:r>
            <w:r>
              <w:rPr>
                <w:noProof/>
                <w:webHidden/>
              </w:rPr>
              <w:fldChar w:fldCharType="separate"/>
            </w:r>
            <w:r>
              <w:rPr>
                <w:noProof/>
                <w:webHidden/>
              </w:rPr>
              <w:t>16</w:t>
            </w:r>
            <w:r>
              <w:rPr>
                <w:noProof/>
                <w:webHidden/>
              </w:rPr>
              <w:fldChar w:fldCharType="end"/>
            </w:r>
          </w:hyperlink>
        </w:p>
        <w:p w14:paraId="34386FA5" w14:textId="089B9FBC"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60" w:history="1">
            <w:r w:rsidRPr="008D66D5">
              <w:rPr>
                <w:rStyle w:val="Hyperlink"/>
                <w:noProof/>
              </w:rPr>
              <w:t>1.5. Phương pháp tiếp cận</w:t>
            </w:r>
            <w:r>
              <w:rPr>
                <w:noProof/>
                <w:webHidden/>
              </w:rPr>
              <w:tab/>
            </w:r>
            <w:r>
              <w:rPr>
                <w:noProof/>
                <w:webHidden/>
              </w:rPr>
              <w:fldChar w:fldCharType="begin"/>
            </w:r>
            <w:r>
              <w:rPr>
                <w:noProof/>
                <w:webHidden/>
              </w:rPr>
              <w:instrText xml:space="preserve"> PAGEREF _Toc230438360 \h </w:instrText>
            </w:r>
            <w:r>
              <w:rPr>
                <w:noProof/>
                <w:webHidden/>
              </w:rPr>
            </w:r>
            <w:r>
              <w:rPr>
                <w:noProof/>
                <w:webHidden/>
              </w:rPr>
              <w:fldChar w:fldCharType="separate"/>
            </w:r>
            <w:r>
              <w:rPr>
                <w:noProof/>
                <w:webHidden/>
              </w:rPr>
              <w:t>17</w:t>
            </w:r>
            <w:r>
              <w:rPr>
                <w:noProof/>
                <w:webHidden/>
              </w:rPr>
              <w:fldChar w:fldCharType="end"/>
            </w:r>
          </w:hyperlink>
        </w:p>
        <w:p w14:paraId="741FE474" w14:textId="53374603"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61" w:history="1">
            <w:r w:rsidRPr="008D66D5">
              <w:rPr>
                <w:rStyle w:val="Hyperlink"/>
                <w:noProof/>
              </w:rPr>
              <w:t>CHƯƠNG 2: CƠ SỞ LÝ THUYẾT</w:t>
            </w:r>
            <w:r>
              <w:rPr>
                <w:noProof/>
                <w:webHidden/>
              </w:rPr>
              <w:tab/>
            </w:r>
            <w:r>
              <w:rPr>
                <w:noProof/>
                <w:webHidden/>
              </w:rPr>
              <w:fldChar w:fldCharType="begin"/>
            </w:r>
            <w:r>
              <w:rPr>
                <w:noProof/>
                <w:webHidden/>
              </w:rPr>
              <w:instrText xml:space="preserve"> PAGEREF _Toc230438361 \h </w:instrText>
            </w:r>
            <w:r>
              <w:rPr>
                <w:noProof/>
                <w:webHidden/>
              </w:rPr>
            </w:r>
            <w:r>
              <w:rPr>
                <w:noProof/>
                <w:webHidden/>
              </w:rPr>
              <w:fldChar w:fldCharType="separate"/>
            </w:r>
            <w:r>
              <w:rPr>
                <w:noProof/>
                <w:webHidden/>
              </w:rPr>
              <w:t>18</w:t>
            </w:r>
            <w:r>
              <w:rPr>
                <w:noProof/>
                <w:webHidden/>
              </w:rPr>
              <w:fldChar w:fldCharType="end"/>
            </w:r>
          </w:hyperlink>
        </w:p>
        <w:p w14:paraId="068C3C57" w14:textId="498EB50B"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62" w:history="1">
            <w:r w:rsidRPr="008D66D5">
              <w:rPr>
                <w:rStyle w:val="Hyperlink"/>
                <w:noProof/>
              </w:rPr>
              <w:t>2.1. Quy trình phát triển phần mềm</w:t>
            </w:r>
            <w:r>
              <w:rPr>
                <w:noProof/>
                <w:webHidden/>
              </w:rPr>
              <w:tab/>
            </w:r>
            <w:r>
              <w:rPr>
                <w:noProof/>
                <w:webHidden/>
              </w:rPr>
              <w:fldChar w:fldCharType="begin"/>
            </w:r>
            <w:r>
              <w:rPr>
                <w:noProof/>
                <w:webHidden/>
              </w:rPr>
              <w:instrText xml:space="preserve"> PAGEREF _Toc230438362 \h </w:instrText>
            </w:r>
            <w:r>
              <w:rPr>
                <w:noProof/>
                <w:webHidden/>
              </w:rPr>
            </w:r>
            <w:r>
              <w:rPr>
                <w:noProof/>
                <w:webHidden/>
              </w:rPr>
              <w:fldChar w:fldCharType="separate"/>
            </w:r>
            <w:r>
              <w:rPr>
                <w:noProof/>
                <w:webHidden/>
              </w:rPr>
              <w:t>18</w:t>
            </w:r>
            <w:r>
              <w:rPr>
                <w:noProof/>
                <w:webHidden/>
              </w:rPr>
              <w:fldChar w:fldCharType="end"/>
            </w:r>
          </w:hyperlink>
        </w:p>
        <w:p w14:paraId="4CF3955E" w14:textId="3ED29996"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63" w:history="1">
            <w:r w:rsidRPr="008D66D5">
              <w:rPr>
                <w:rStyle w:val="Hyperlink"/>
                <w:noProof/>
                <w:lang w:val="en-GB"/>
              </w:rPr>
              <w:t>2.1.1. Khái niệm quy trình phát triển phần mềm</w:t>
            </w:r>
            <w:r>
              <w:rPr>
                <w:noProof/>
                <w:webHidden/>
              </w:rPr>
              <w:tab/>
            </w:r>
            <w:r>
              <w:rPr>
                <w:noProof/>
                <w:webHidden/>
              </w:rPr>
              <w:fldChar w:fldCharType="begin"/>
            </w:r>
            <w:r>
              <w:rPr>
                <w:noProof/>
                <w:webHidden/>
              </w:rPr>
              <w:instrText xml:space="preserve"> PAGEREF _Toc230438363 \h </w:instrText>
            </w:r>
            <w:r>
              <w:rPr>
                <w:noProof/>
                <w:webHidden/>
              </w:rPr>
            </w:r>
            <w:r>
              <w:rPr>
                <w:noProof/>
                <w:webHidden/>
              </w:rPr>
              <w:fldChar w:fldCharType="separate"/>
            </w:r>
            <w:r>
              <w:rPr>
                <w:noProof/>
                <w:webHidden/>
              </w:rPr>
              <w:t>18</w:t>
            </w:r>
            <w:r>
              <w:rPr>
                <w:noProof/>
                <w:webHidden/>
              </w:rPr>
              <w:fldChar w:fldCharType="end"/>
            </w:r>
          </w:hyperlink>
        </w:p>
        <w:p w14:paraId="37B62718" w14:textId="29B39632"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64" w:history="1">
            <w:r w:rsidRPr="008D66D5">
              <w:rPr>
                <w:rStyle w:val="Hyperlink"/>
                <w:noProof/>
                <w:lang w:val="en-GB"/>
              </w:rPr>
              <w:t>2.1.2. Vai trò của quy trình phát triển phần mềm</w:t>
            </w:r>
            <w:r>
              <w:rPr>
                <w:noProof/>
                <w:webHidden/>
              </w:rPr>
              <w:tab/>
            </w:r>
            <w:r>
              <w:rPr>
                <w:noProof/>
                <w:webHidden/>
              </w:rPr>
              <w:fldChar w:fldCharType="begin"/>
            </w:r>
            <w:r>
              <w:rPr>
                <w:noProof/>
                <w:webHidden/>
              </w:rPr>
              <w:instrText xml:space="preserve"> PAGEREF _Toc230438364 \h </w:instrText>
            </w:r>
            <w:r>
              <w:rPr>
                <w:noProof/>
                <w:webHidden/>
              </w:rPr>
            </w:r>
            <w:r>
              <w:rPr>
                <w:noProof/>
                <w:webHidden/>
              </w:rPr>
              <w:fldChar w:fldCharType="separate"/>
            </w:r>
            <w:r>
              <w:rPr>
                <w:noProof/>
                <w:webHidden/>
              </w:rPr>
              <w:t>19</w:t>
            </w:r>
            <w:r>
              <w:rPr>
                <w:noProof/>
                <w:webHidden/>
              </w:rPr>
              <w:fldChar w:fldCharType="end"/>
            </w:r>
          </w:hyperlink>
        </w:p>
        <w:p w14:paraId="6206856E" w14:textId="30E9FC72"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65" w:history="1">
            <w:r w:rsidRPr="008D66D5">
              <w:rPr>
                <w:rStyle w:val="Hyperlink"/>
                <w:noProof/>
                <w:lang w:val="en-GB"/>
              </w:rPr>
              <w:t>2.1.3. Một số mô hình phát triển phần mềm</w:t>
            </w:r>
            <w:r>
              <w:rPr>
                <w:noProof/>
                <w:webHidden/>
              </w:rPr>
              <w:tab/>
            </w:r>
            <w:r>
              <w:rPr>
                <w:noProof/>
                <w:webHidden/>
              </w:rPr>
              <w:fldChar w:fldCharType="begin"/>
            </w:r>
            <w:r>
              <w:rPr>
                <w:noProof/>
                <w:webHidden/>
              </w:rPr>
              <w:instrText xml:space="preserve"> PAGEREF _Toc230438365 \h </w:instrText>
            </w:r>
            <w:r>
              <w:rPr>
                <w:noProof/>
                <w:webHidden/>
              </w:rPr>
            </w:r>
            <w:r>
              <w:rPr>
                <w:noProof/>
                <w:webHidden/>
              </w:rPr>
              <w:fldChar w:fldCharType="separate"/>
            </w:r>
            <w:r>
              <w:rPr>
                <w:noProof/>
                <w:webHidden/>
              </w:rPr>
              <w:t>19</w:t>
            </w:r>
            <w:r>
              <w:rPr>
                <w:noProof/>
                <w:webHidden/>
              </w:rPr>
              <w:fldChar w:fldCharType="end"/>
            </w:r>
          </w:hyperlink>
        </w:p>
        <w:p w14:paraId="2F39B244" w14:textId="10952567"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66" w:history="1">
            <w:r w:rsidRPr="008D66D5">
              <w:rPr>
                <w:rStyle w:val="Hyperlink"/>
                <w:noProof/>
                <w:lang w:val="en-GB"/>
              </w:rPr>
              <w:t>2.1.4. Quy trình phát triển áp dụng trong đề tài</w:t>
            </w:r>
            <w:r>
              <w:rPr>
                <w:noProof/>
                <w:webHidden/>
              </w:rPr>
              <w:tab/>
            </w:r>
            <w:r>
              <w:rPr>
                <w:noProof/>
                <w:webHidden/>
              </w:rPr>
              <w:fldChar w:fldCharType="begin"/>
            </w:r>
            <w:r>
              <w:rPr>
                <w:noProof/>
                <w:webHidden/>
              </w:rPr>
              <w:instrText xml:space="preserve"> PAGEREF _Toc230438366 \h </w:instrText>
            </w:r>
            <w:r>
              <w:rPr>
                <w:noProof/>
                <w:webHidden/>
              </w:rPr>
            </w:r>
            <w:r>
              <w:rPr>
                <w:noProof/>
                <w:webHidden/>
              </w:rPr>
              <w:fldChar w:fldCharType="separate"/>
            </w:r>
            <w:r>
              <w:rPr>
                <w:noProof/>
                <w:webHidden/>
              </w:rPr>
              <w:t>20</w:t>
            </w:r>
            <w:r>
              <w:rPr>
                <w:noProof/>
                <w:webHidden/>
              </w:rPr>
              <w:fldChar w:fldCharType="end"/>
            </w:r>
          </w:hyperlink>
        </w:p>
        <w:p w14:paraId="5378A45B" w14:textId="5D4630B7"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67" w:history="1">
            <w:r w:rsidRPr="008D66D5">
              <w:rPr>
                <w:rStyle w:val="Hyperlink"/>
                <w:noProof/>
              </w:rPr>
              <w:t>2.2. Lập trình phía back-end</w:t>
            </w:r>
            <w:r>
              <w:rPr>
                <w:noProof/>
                <w:webHidden/>
              </w:rPr>
              <w:tab/>
            </w:r>
            <w:r>
              <w:rPr>
                <w:noProof/>
                <w:webHidden/>
              </w:rPr>
              <w:fldChar w:fldCharType="begin"/>
            </w:r>
            <w:r>
              <w:rPr>
                <w:noProof/>
                <w:webHidden/>
              </w:rPr>
              <w:instrText xml:space="preserve"> PAGEREF _Toc230438367 \h </w:instrText>
            </w:r>
            <w:r>
              <w:rPr>
                <w:noProof/>
                <w:webHidden/>
              </w:rPr>
            </w:r>
            <w:r>
              <w:rPr>
                <w:noProof/>
                <w:webHidden/>
              </w:rPr>
              <w:fldChar w:fldCharType="separate"/>
            </w:r>
            <w:r>
              <w:rPr>
                <w:noProof/>
                <w:webHidden/>
              </w:rPr>
              <w:t>22</w:t>
            </w:r>
            <w:r>
              <w:rPr>
                <w:noProof/>
                <w:webHidden/>
              </w:rPr>
              <w:fldChar w:fldCharType="end"/>
            </w:r>
          </w:hyperlink>
        </w:p>
        <w:p w14:paraId="5646261A" w14:textId="54956C53"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68" w:history="1">
            <w:r w:rsidRPr="008D66D5">
              <w:rPr>
                <w:rStyle w:val="Hyperlink"/>
                <w:noProof/>
                <w:lang w:val="en-GB"/>
              </w:rPr>
              <w:t>2.2.1. Khái niệm lập trình phía back-end</w:t>
            </w:r>
            <w:r>
              <w:rPr>
                <w:noProof/>
                <w:webHidden/>
              </w:rPr>
              <w:tab/>
            </w:r>
            <w:r>
              <w:rPr>
                <w:noProof/>
                <w:webHidden/>
              </w:rPr>
              <w:fldChar w:fldCharType="begin"/>
            </w:r>
            <w:r>
              <w:rPr>
                <w:noProof/>
                <w:webHidden/>
              </w:rPr>
              <w:instrText xml:space="preserve"> PAGEREF _Toc230438368 \h </w:instrText>
            </w:r>
            <w:r>
              <w:rPr>
                <w:noProof/>
                <w:webHidden/>
              </w:rPr>
            </w:r>
            <w:r>
              <w:rPr>
                <w:noProof/>
                <w:webHidden/>
              </w:rPr>
              <w:fldChar w:fldCharType="separate"/>
            </w:r>
            <w:r>
              <w:rPr>
                <w:noProof/>
                <w:webHidden/>
              </w:rPr>
              <w:t>22</w:t>
            </w:r>
            <w:r>
              <w:rPr>
                <w:noProof/>
                <w:webHidden/>
              </w:rPr>
              <w:fldChar w:fldCharType="end"/>
            </w:r>
          </w:hyperlink>
        </w:p>
        <w:p w14:paraId="5C3094A0" w14:textId="052331F9"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69" w:history="1">
            <w:r w:rsidRPr="008D66D5">
              <w:rPr>
                <w:rStyle w:val="Hyperlink"/>
                <w:noProof/>
                <w:lang w:val="en-GB"/>
              </w:rPr>
              <w:t>2.2.2. Vai trò của back-end trong website đặt tour du lịch</w:t>
            </w:r>
            <w:r>
              <w:rPr>
                <w:noProof/>
                <w:webHidden/>
              </w:rPr>
              <w:tab/>
            </w:r>
            <w:r>
              <w:rPr>
                <w:noProof/>
                <w:webHidden/>
              </w:rPr>
              <w:fldChar w:fldCharType="begin"/>
            </w:r>
            <w:r>
              <w:rPr>
                <w:noProof/>
                <w:webHidden/>
              </w:rPr>
              <w:instrText xml:space="preserve"> PAGEREF _Toc230438369 \h </w:instrText>
            </w:r>
            <w:r>
              <w:rPr>
                <w:noProof/>
                <w:webHidden/>
              </w:rPr>
            </w:r>
            <w:r>
              <w:rPr>
                <w:noProof/>
                <w:webHidden/>
              </w:rPr>
              <w:fldChar w:fldCharType="separate"/>
            </w:r>
            <w:r>
              <w:rPr>
                <w:noProof/>
                <w:webHidden/>
              </w:rPr>
              <w:t>23</w:t>
            </w:r>
            <w:r>
              <w:rPr>
                <w:noProof/>
                <w:webHidden/>
              </w:rPr>
              <w:fldChar w:fldCharType="end"/>
            </w:r>
          </w:hyperlink>
        </w:p>
        <w:p w14:paraId="4EC2AE84" w14:textId="79492D43"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70" w:history="1">
            <w:r w:rsidRPr="008D66D5">
              <w:rPr>
                <w:rStyle w:val="Hyperlink"/>
                <w:noProof/>
                <w:lang w:val="en-GB"/>
              </w:rPr>
              <w:t>2.2.3. Next.js trong xử lý phía server</w:t>
            </w:r>
            <w:r>
              <w:rPr>
                <w:noProof/>
                <w:webHidden/>
              </w:rPr>
              <w:tab/>
            </w:r>
            <w:r>
              <w:rPr>
                <w:noProof/>
                <w:webHidden/>
              </w:rPr>
              <w:fldChar w:fldCharType="begin"/>
            </w:r>
            <w:r>
              <w:rPr>
                <w:noProof/>
                <w:webHidden/>
              </w:rPr>
              <w:instrText xml:space="preserve"> PAGEREF _Toc230438370 \h </w:instrText>
            </w:r>
            <w:r>
              <w:rPr>
                <w:noProof/>
                <w:webHidden/>
              </w:rPr>
            </w:r>
            <w:r>
              <w:rPr>
                <w:noProof/>
                <w:webHidden/>
              </w:rPr>
              <w:fldChar w:fldCharType="separate"/>
            </w:r>
            <w:r>
              <w:rPr>
                <w:noProof/>
                <w:webHidden/>
              </w:rPr>
              <w:t>23</w:t>
            </w:r>
            <w:r>
              <w:rPr>
                <w:noProof/>
                <w:webHidden/>
              </w:rPr>
              <w:fldChar w:fldCharType="end"/>
            </w:r>
          </w:hyperlink>
        </w:p>
        <w:p w14:paraId="1DADE97A" w14:textId="32F42E72"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71" w:history="1">
            <w:r w:rsidRPr="008D66D5">
              <w:rPr>
                <w:rStyle w:val="Hyperlink"/>
                <w:noProof/>
                <w:lang w:val="en-GB"/>
              </w:rPr>
              <w:t>2.2.4. API và xử lý yêu cầu trong hệ thống</w:t>
            </w:r>
            <w:r>
              <w:rPr>
                <w:noProof/>
                <w:webHidden/>
              </w:rPr>
              <w:tab/>
            </w:r>
            <w:r>
              <w:rPr>
                <w:noProof/>
                <w:webHidden/>
              </w:rPr>
              <w:fldChar w:fldCharType="begin"/>
            </w:r>
            <w:r>
              <w:rPr>
                <w:noProof/>
                <w:webHidden/>
              </w:rPr>
              <w:instrText xml:space="preserve"> PAGEREF _Toc230438371 \h </w:instrText>
            </w:r>
            <w:r>
              <w:rPr>
                <w:noProof/>
                <w:webHidden/>
              </w:rPr>
            </w:r>
            <w:r>
              <w:rPr>
                <w:noProof/>
                <w:webHidden/>
              </w:rPr>
              <w:fldChar w:fldCharType="separate"/>
            </w:r>
            <w:r>
              <w:rPr>
                <w:noProof/>
                <w:webHidden/>
              </w:rPr>
              <w:t>24</w:t>
            </w:r>
            <w:r>
              <w:rPr>
                <w:noProof/>
                <w:webHidden/>
              </w:rPr>
              <w:fldChar w:fldCharType="end"/>
            </w:r>
          </w:hyperlink>
        </w:p>
        <w:p w14:paraId="33E2B9E6" w14:textId="001BA06B"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72" w:history="1">
            <w:r w:rsidRPr="008D66D5">
              <w:rPr>
                <w:rStyle w:val="Hyperlink"/>
                <w:noProof/>
                <w:lang w:val="en-GB"/>
              </w:rPr>
              <w:t>2.2.5. Cơ sở dữ liệu quan hệ MySQL</w:t>
            </w:r>
            <w:r>
              <w:rPr>
                <w:noProof/>
                <w:webHidden/>
              </w:rPr>
              <w:tab/>
            </w:r>
            <w:r>
              <w:rPr>
                <w:noProof/>
                <w:webHidden/>
              </w:rPr>
              <w:fldChar w:fldCharType="begin"/>
            </w:r>
            <w:r>
              <w:rPr>
                <w:noProof/>
                <w:webHidden/>
              </w:rPr>
              <w:instrText xml:space="preserve"> PAGEREF _Toc230438372 \h </w:instrText>
            </w:r>
            <w:r>
              <w:rPr>
                <w:noProof/>
                <w:webHidden/>
              </w:rPr>
            </w:r>
            <w:r>
              <w:rPr>
                <w:noProof/>
                <w:webHidden/>
              </w:rPr>
              <w:fldChar w:fldCharType="separate"/>
            </w:r>
            <w:r>
              <w:rPr>
                <w:noProof/>
                <w:webHidden/>
              </w:rPr>
              <w:t>24</w:t>
            </w:r>
            <w:r>
              <w:rPr>
                <w:noProof/>
                <w:webHidden/>
              </w:rPr>
              <w:fldChar w:fldCharType="end"/>
            </w:r>
          </w:hyperlink>
        </w:p>
        <w:p w14:paraId="1C027876" w14:textId="13CFEDAC"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73" w:history="1">
            <w:r w:rsidRPr="008D66D5">
              <w:rPr>
                <w:rStyle w:val="Hyperlink"/>
                <w:noProof/>
                <w:lang w:val="en-GB"/>
              </w:rPr>
              <w:t>2.2.6. Prisma ORM</w:t>
            </w:r>
            <w:r>
              <w:rPr>
                <w:noProof/>
                <w:webHidden/>
              </w:rPr>
              <w:tab/>
            </w:r>
            <w:r>
              <w:rPr>
                <w:noProof/>
                <w:webHidden/>
              </w:rPr>
              <w:fldChar w:fldCharType="begin"/>
            </w:r>
            <w:r>
              <w:rPr>
                <w:noProof/>
                <w:webHidden/>
              </w:rPr>
              <w:instrText xml:space="preserve"> PAGEREF _Toc230438373 \h </w:instrText>
            </w:r>
            <w:r>
              <w:rPr>
                <w:noProof/>
                <w:webHidden/>
              </w:rPr>
            </w:r>
            <w:r>
              <w:rPr>
                <w:noProof/>
                <w:webHidden/>
              </w:rPr>
              <w:fldChar w:fldCharType="separate"/>
            </w:r>
            <w:r>
              <w:rPr>
                <w:noProof/>
                <w:webHidden/>
              </w:rPr>
              <w:t>25</w:t>
            </w:r>
            <w:r>
              <w:rPr>
                <w:noProof/>
                <w:webHidden/>
              </w:rPr>
              <w:fldChar w:fldCharType="end"/>
            </w:r>
          </w:hyperlink>
        </w:p>
        <w:p w14:paraId="25D3FA6B" w14:textId="11EE5272"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74" w:history="1">
            <w:r w:rsidRPr="008D66D5">
              <w:rPr>
                <w:rStyle w:val="Hyperlink"/>
                <w:noProof/>
                <w:lang w:val="en-GB"/>
              </w:rPr>
              <w:t>2.2.7. Xác thực và phân quyền với NextAuth</w:t>
            </w:r>
            <w:r>
              <w:rPr>
                <w:noProof/>
                <w:webHidden/>
              </w:rPr>
              <w:tab/>
            </w:r>
            <w:r>
              <w:rPr>
                <w:noProof/>
                <w:webHidden/>
              </w:rPr>
              <w:fldChar w:fldCharType="begin"/>
            </w:r>
            <w:r>
              <w:rPr>
                <w:noProof/>
                <w:webHidden/>
              </w:rPr>
              <w:instrText xml:space="preserve"> PAGEREF _Toc230438374 \h </w:instrText>
            </w:r>
            <w:r>
              <w:rPr>
                <w:noProof/>
                <w:webHidden/>
              </w:rPr>
            </w:r>
            <w:r>
              <w:rPr>
                <w:noProof/>
                <w:webHidden/>
              </w:rPr>
              <w:fldChar w:fldCharType="separate"/>
            </w:r>
            <w:r>
              <w:rPr>
                <w:noProof/>
                <w:webHidden/>
              </w:rPr>
              <w:t>25</w:t>
            </w:r>
            <w:r>
              <w:rPr>
                <w:noProof/>
                <w:webHidden/>
              </w:rPr>
              <w:fldChar w:fldCharType="end"/>
            </w:r>
          </w:hyperlink>
        </w:p>
        <w:p w14:paraId="503AB383" w14:textId="184744C0"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75" w:history="1">
            <w:r w:rsidRPr="008D66D5">
              <w:rPr>
                <w:rStyle w:val="Hyperlink"/>
                <w:noProof/>
                <w:lang w:val="en-GB"/>
              </w:rPr>
              <w:t>2.2.8. Xử lý nghiệp vụ đặt tour</w:t>
            </w:r>
            <w:r>
              <w:rPr>
                <w:noProof/>
                <w:webHidden/>
              </w:rPr>
              <w:tab/>
            </w:r>
            <w:r>
              <w:rPr>
                <w:noProof/>
                <w:webHidden/>
              </w:rPr>
              <w:fldChar w:fldCharType="begin"/>
            </w:r>
            <w:r>
              <w:rPr>
                <w:noProof/>
                <w:webHidden/>
              </w:rPr>
              <w:instrText xml:space="preserve"> PAGEREF _Toc230438375 \h </w:instrText>
            </w:r>
            <w:r>
              <w:rPr>
                <w:noProof/>
                <w:webHidden/>
              </w:rPr>
            </w:r>
            <w:r>
              <w:rPr>
                <w:noProof/>
                <w:webHidden/>
              </w:rPr>
              <w:fldChar w:fldCharType="separate"/>
            </w:r>
            <w:r>
              <w:rPr>
                <w:noProof/>
                <w:webHidden/>
              </w:rPr>
              <w:t>26</w:t>
            </w:r>
            <w:r>
              <w:rPr>
                <w:noProof/>
                <w:webHidden/>
              </w:rPr>
              <w:fldChar w:fldCharType="end"/>
            </w:r>
          </w:hyperlink>
        </w:p>
        <w:p w14:paraId="77057DDB" w14:textId="09FFDED9"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76" w:history="1">
            <w:r w:rsidRPr="008D66D5">
              <w:rPr>
                <w:rStyle w:val="Hyperlink"/>
                <w:noProof/>
                <w:lang w:val="en-GB"/>
              </w:rPr>
              <w:t>2.2.9. Kiểm tra dữ liệu và xử lý lỗi</w:t>
            </w:r>
            <w:r>
              <w:rPr>
                <w:noProof/>
                <w:webHidden/>
              </w:rPr>
              <w:tab/>
            </w:r>
            <w:r>
              <w:rPr>
                <w:noProof/>
                <w:webHidden/>
              </w:rPr>
              <w:fldChar w:fldCharType="begin"/>
            </w:r>
            <w:r>
              <w:rPr>
                <w:noProof/>
                <w:webHidden/>
              </w:rPr>
              <w:instrText xml:space="preserve"> PAGEREF _Toc230438376 \h </w:instrText>
            </w:r>
            <w:r>
              <w:rPr>
                <w:noProof/>
                <w:webHidden/>
              </w:rPr>
            </w:r>
            <w:r>
              <w:rPr>
                <w:noProof/>
                <w:webHidden/>
              </w:rPr>
              <w:fldChar w:fldCharType="separate"/>
            </w:r>
            <w:r>
              <w:rPr>
                <w:noProof/>
                <w:webHidden/>
              </w:rPr>
              <w:t>26</w:t>
            </w:r>
            <w:r>
              <w:rPr>
                <w:noProof/>
                <w:webHidden/>
              </w:rPr>
              <w:fldChar w:fldCharType="end"/>
            </w:r>
          </w:hyperlink>
        </w:p>
        <w:p w14:paraId="28BA2F86" w14:textId="16E2F45F"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77" w:history="1">
            <w:r w:rsidRPr="008D66D5">
              <w:rPr>
                <w:rStyle w:val="Hyperlink"/>
                <w:noProof/>
                <w:lang w:val="en-GB"/>
              </w:rPr>
              <w:t>2.2.10. Bảo mật phía back-end</w:t>
            </w:r>
            <w:r>
              <w:rPr>
                <w:noProof/>
                <w:webHidden/>
              </w:rPr>
              <w:tab/>
            </w:r>
            <w:r>
              <w:rPr>
                <w:noProof/>
                <w:webHidden/>
              </w:rPr>
              <w:fldChar w:fldCharType="begin"/>
            </w:r>
            <w:r>
              <w:rPr>
                <w:noProof/>
                <w:webHidden/>
              </w:rPr>
              <w:instrText xml:space="preserve"> PAGEREF _Toc230438377 \h </w:instrText>
            </w:r>
            <w:r>
              <w:rPr>
                <w:noProof/>
                <w:webHidden/>
              </w:rPr>
            </w:r>
            <w:r>
              <w:rPr>
                <w:noProof/>
                <w:webHidden/>
              </w:rPr>
              <w:fldChar w:fldCharType="separate"/>
            </w:r>
            <w:r>
              <w:rPr>
                <w:noProof/>
                <w:webHidden/>
              </w:rPr>
              <w:t>27</w:t>
            </w:r>
            <w:r>
              <w:rPr>
                <w:noProof/>
                <w:webHidden/>
              </w:rPr>
              <w:fldChar w:fldCharType="end"/>
            </w:r>
          </w:hyperlink>
        </w:p>
        <w:p w14:paraId="09BDEFFD" w14:textId="070A343B"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78" w:history="1">
            <w:r w:rsidRPr="008D66D5">
              <w:rPr>
                <w:rStyle w:val="Hyperlink"/>
                <w:noProof/>
                <w:lang w:val="en-GB"/>
              </w:rPr>
              <w:t>2.2.11. Tổng kết về lập trình phía back-end</w:t>
            </w:r>
            <w:r>
              <w:rPr>
                <w:noProof/>
                <w:webHidden/>
              </w:rPr>
              <w:tab/>
            </w:r>
            <w:r>
              <w:rPr>
                <w:noProof/>
                <w:webHidden/>
              </w:rPr>
              <w:fldChar w:fldCharType="begin"/>
            </w:r>
            <w:r>
              <w:rPr>
                <w:noProof/>
                <w:webHidden/>
              </w:rPr>
              <w:instrText xml:space="preserve"> PAGEREF _Toc230438378 \h </w:instrText>
            </w:r>
            <w:r>
              <w:rPr>
                <w:noProof/>
                <w:webHidden/>
              </w:rPr>
            </w:r>
            <w:r>
              <w:rPr>
                <w:noProof/>
                <w:webHidden/>
              </w:rPr>
              <w:fldChar w:fldCharType="separate"/>
            </w:r>
            <w:r>
              <w:rPr>
                <w:noProof/>
                <w:webHidden/>
              </w:rPr>
              <w:t>27</w:t>
            </w:r>
            <w:r>
              <w:rPr>
                <w:noProof/>
                <w:webHidden/>
              </w:rPr>
              <w:fldChar w:fldCharType="end"/>
            </w:r>
          </w:hyperlink>
        </w:p>
        <w:p w14:paraId="56AC7B40" w14:textId="00448E0E"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79" w:history="1">
            <w:r w:rsidRPr="008D66D5">
              <w:rPr>
                <w:rStyle w:val="Hyperlink"/>
                <w:noProof/>
                <w:lang w:val="en-GB"/>
              </w:rPr>
              <w:t>2.3. Lập trình phía front-end</w:t>
            </w:r>
            <w:r>
              <w:rPr>
                <w:noProof/>
                <w:webHidden/>
              </w:rPr>
              <w:tab/>
            </w:r>
            <w:r>
              <w:rPr>
                <w:noProof/>
                <w:webHidden/>
              </w:rPr>
              <w:fldChar w:fldCharType="begin"/>
            </w:r>
            <w:r>
              <w:rPr>
                <w:noProof/>
                <w:webHidden/>
              </w:rPr>
              <w:instrText xml:space="preserve"> PAGEREF _Toc230438379 \h </w:instrText>
            </w:r>
            <w:r>
              <w:rPr>
                <w:noProof/>
                <w:webHidden/>
              </w:rPr>
            </w:r>
            <w:r>
              <w:rPr>
                <w:noProof/>
                <w:webHidden/>
              </w:rPr>
              <w:fldChar w:fldCharType="separate"/>
            </w:r>
            <w:r>
              <w:rPr>
                <w:noProof/>
                <w:webHidden/>
              </w:rPr>
              <w:t>28</w:t>
            </w:r>
            <w:r>
              <w:rPr>
                <w:noProof/>
                <w:webHidden/>
              </w:rPr>
              <w:fldChar w:fldCharType="end"/>
            </w:r>
          </w:hyperlink>
        </w:p>
        <w:p w14:paraId="320124E3" w14:textId="6340C4D8"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80" w:history="1">
            <w:r w:rsidRPr="008D66D5">
              <w:rPr>
                <w:rStyle w:val="Hyperlink"/>
                <w:noProof/>
                <w:lang w:val="en-GB"/>
              </w:rPr>
              <w:t>2.3.1. Khái niệm lập trình phía front-end</w:t>
            </w:r>
            <w:r>
              <w:rPr>
                <w:noProof/>
                <w:webHidden/>
              </w:rPr>
              <w:tab/>
            </w:r>
            <w:r>
              <w:rPr>
                <w:noProof/>
                <w:webHidden/>
              </w:rPr>
              <w:fldChar w:fldCharType="begin"/>
            </w:r>
            <w:r>
              <w:rPr>
                <w:noProof/>
                <w:webHidden/>
              </w:rPr>
              <w:instrText xml:space="preserve"> PAGEREF _Toc230438380 \h </w:instrText>
            </w:r>
            <w:r>
              <w:rPr>
                <w:noProof/>
                <w:webHidden/>
              </w:rPr>
            </w:r>
            <w:r>
              <w:rPr>
                <w:noProof/>
                <w:webHidden/>
              </w:rPr>
              <w:fldChar w:fldCharType="separate"/>
            </w:r>
            <w:r>
              <w:rPr>
                <w:noProof/>
                <w:webHidden/>
              </w:rPr>
              <w:t>28</w:t>
            </w:r>
            <w:r>
              <w:rPr>
                <w:noProof/>
                <w:webHidden/>
              </w:rPr>
              <w:fldChar w:fldCharType="end"/>
            </w:r>
          </w:hyperlink>
        </w:p>
        <w:p w14:paraId="70F0DBBF" w14:textId="2B4445CC"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81" w:history="1">
            <w:r w:rsidRPr="008D66D5">
              <w:rPr>
                <w:rStyle w:val="Hyperlink"/>
                <w:noProof/>
                <w:lang w:val="en-GB"/>
              </w:rPr>
              <w:t>2.3.2. Vai trò của front-end trong hệ thống</w:t>
            </w:r>
            <w:r>
              <w:rPr>
                <w:noProof/>
                <w:webHidden/>
              </w:rPr>
              <w:tab/>
            </w:r>
            <w:r>
              <w:rPr>
                <w:noProof/>
                <w:webHidden/>
              </w:rPr>
              <w:fldChar w:fldCharType="begin"/>
            </w:r>
            <w:r>
              <w:rPr>
                <w:noProof/>
                <w:webHidden/>
              </w:rPr>
              <w:instrText xml:space="preserve"> PAGEREF _Toc230438381 \h </w:instrText>
            </w:r>
            <w:r>
              <w:rPr>
                <w:noProof/>
                <w:webHidden/>
              </w:rPr>
            </w:r>
            <w:r>
              <w:rPr>
                <w:noProof/>
                <w:webHidden/>
              </w:rPr>
              <w:fldChar w:fldCharType="separate"/>
            </w:r>
            <w:r>
              <w:rPr>
                <w:noProof/>
                <w:webHidden/>
              </w:rPr>
              <w:t>28</w:t>
            </w:r>
            <w:r>
              <w:rPr>
                <w:noProof/>
                <w:webHidden/>
              </w:rPr>
              <w:fldChar w:fldCharType="end"/>
            </w:r>
          </w:hyperlink>
        </w:p>
        <w:p w14:paraId="632B32EF" w14:textId="419E9EEA"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82" w:history="1">
            <w:r w:rsidRPr="008D66D5">
              <w:rPr>
                <w:rStyle w:val="Hyperlink"/>
                <w:noProof/>
                <w:lang w:val="en-GB"/>
              </w:rPr>
              <w:t>2.3.3. React và mô hình component</w:t>
            </w:r>
            <w:r>
              <w:rPr>
                <w:noProof/>
                <w:webHidden/>
              </w:rPr>
              <w:tab/>
            </w:r>
            <w:r>
              <w:rPr>
                <w:noProof/>
                <w:webHidden/>
              </w:rPr>
              <w:fldChar w:fldCharType="begin"/>
            </w:r>
            <w:r>
              <w:rPr>
                <w:noProof/>
                <w:webHidden/>
              </w:rPr>
              <w:instrText xml:space="preserve"> PAGEREF _Toc230438382 \h </w:instrText>
            </w:r>
            <w:r>
              <w:rPr>
                <w:noProof/>
                <w:webHidden/>
              </w:rPr>
            </w:r>
            <w:r>
              <w:rPr>
                <w:noProof/>
                <w:webHidden/>
              </w:rPr>
              <w:fldChar w:fldCharType="separate"/>
            </w:r>
            <w:r>
              <w:rPr>
                <w:noProof/>
                <w:webHidden/>
              </w:rPr>
              <w:t>29</w:t>
            </w:r>
            <w:r>
              <w:rPr>
                <w:noProof/>
                <w:webHidden/>
              </w:rPr>
              <w:fldChar w:fldCharType="end"/>
            </w:r>
          </w:hyperlink>
        </w:p>
        <w:p w14:paraId="0B4DE11B" w14:textId="18763E0B"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83" w:history="1">
            <w:r w:rsidRPr="008D66D5">
              <w:rPr>
                <w:rStyle w:val="Hyperlink"/>
                <w:noProof/>
                <w:lang w:val="en-GB"/>
              </w:rPr>
              <w:t>2.3.4. Next.js trong xây dựng giao diện</w:t>
            </w:r>
            <w:r>
              <w:rPr>
                <w:noProof/>
                <w:webHidden/>
              </w:rPr>
              <w:tab/>
            </w:r>
            <w:r>
              <w:rPr>
                <w:noProof/>
                <w:webHidden/>
              </w:rPr>
              <w:fldChar w:fldCharType="begin"/>
            </w:r>
            <w:r>
              <w:rPr>
                <w:noProof/>
                <w:webHidden/>
              </w:rPr>
              <w:instrText xml:space="preserve"> PAGEREF _Toc230438383 \h </w:instrText>
            </w:r>
            <w:r>
              <w:rPr>
                <w:noProof/>
                <w:webHidden/>
              </w:rPr>
            </w:r>
            <w:r>
              <w:rPr>
                <w:noProof/>
                <w:webHidden/>
              </w:rPr>
              <w:fldChar w:fldCharType="separate"/>
            </w:r>
            <w:r>
              <w:rPr>
                <w:noProof/>
                <w:webHidden/>
              </w:rPr>
              <w:t>29</w:t>
            </w:r>
            <w:r>
              <w:rPr>
                <w:noProof/>
                <w:webHidden/>
              </w:rPr>
              <w:fldChar w:fldCharType="end"/>
            </w:r>
          </w:hyperlink>
        </w:p>
        <w:p w14:paraId="45C179F6" w14:textId="564152EF"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84" w:history="1">
            <w:r w:rsidRPr="008D66D5">
              <w:rPr>
                <w:rStyle w:val="Hyperlink"/>
                <w:noProof/>
                <w:lang w:val="en-GB"/>
              </w:rPr>
              <w:t>2.3.5. TypeScript trong phát triển giao diện</w:t>
            </w:r>
            <w:r>
              <w:rPr>
                <w:noProof/>
                <w:webHidden/>
              </w:rPr>
              <w:tab/>
            </w:r>
            <w:r>
              <w:rPr>
                <w:noProof/>
                <w:webHidden/>
              </w:rPr>
              <w:fldChar w:fldCharType="begin"/>
            </w:r>
            <w:r>
              <w:rPr>
                <w:noProof/>
                <w:webHidden/>
              </w:rPr>
              <w:instrText xml:space="preserve"> PAGEREF _Toc230438384 \h </w:instrText>
            </w:r>
            <w:r>
              <w:rPr>
                <w:noProof/>
                <w:webHidden/>
              </w:rPr>
            </w:r>
            <w:r>
              <w:rPr>
                <w:noProof/>
                <w:webHidden/>
              </w:rPr>
              <w:fldChar w:fldCharType="separate"/>
            </w:r>
            <w:r>
              <w:rPr>
                <w:noProof/>
                <w:webHidden/>
              </w:rPr>
              <w:t>29</w:t>
            </w:r>
            <w:r>
              <w:rPr>
                <w:noProof/>
                <w:webHidden/>
              </w:rPr>
              <w:fldChar w:fldCharType="end"/>
            </w:r>
          </w:hyperlink>
        </w:p>
        <w:p w14:paraId="2A70B234" w14:textId="57D798ED"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85" w:history="1">
            <w:r w:rsidRPr="008D66D5">
              <w:rPr>
                <w:rStyle w:val="Hyperlink"/>
                <w:noProof/>
                <w:lang w:val="en-GB"/>
              </w:rPr>
              <w:t>2.3.6. Tailwind CSS trong thiết kế giao diện</w:t>
            </w:r>
            <w:r>
              <w:rPr>
                <w:noProof/>
                <w:webHidden/>
              </w:rPr>
              <w:tab/>
            </w:r>
            <w:r>
              <w:rPr>
                <w:noProof/>
                <w:webHidden/>
              </w:rPr>
              <w:fldChar w:fldCharType="begin"/>
            </w:r>
            <w:r>
              <w:rPr>
                <w:noProof/>
                <w:webHidden/>
              </w:rPr>
              <w:instrText xml:space="preserve"> PAGEREF _Toc230438385 \h </w:instrText>
            </w:r>
            <w:r>
              <w:rPr>
                <w:noProof/>
                <w:webHidden/>
              </w:rPr>
            </w:r>
            <w:r>
              <w:rPr>
                <w:noProof/>
                <w:webHidden/>
              </w:rPr>
              <w:fldChar w:fldCharType="separate"/>
            </w:r>
            <w:r>
              <w:rPr>
                <w:noProof/>
                <w:webHidden/>
              </w:rPr>
              <w:t>30</w:t>
            </w:r>
            <w:r>
              <w:rPr>
                <w:noProof/>
                <w:webHidden/>
              </w:rPr>
              <w:fldChar w:fldCharType="end"/>
            </w:r>
          </w:hyperlink>
        </w:p>
        <w:p w14:paraId="40713494" w14:textId="36C3D634"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86" w:history="1">
            <w:r w:rsidRPr="008D66D5">
              <w:rPr>
                <w:rStyle w:val="Hyperlink"/>
                <w:noProof/>
                <w:lang w:val="en-GB"/>
              </w:rPr>
              <w:t>2.3.7. Thiết kế giao diện phân hệ người dùng</w:t>
            </w:r>
            <w:r>
              <w:rPr>
                <w:noProof/>
                <w:webHidden/>
              </w:rPr>
              <w:tab/>
            </w:r>
            <w:r>
              <w:rPr>
                <w:noProof/>
                <w:webHidden/>
              </w:rPr>
              <w:fldChar w:fldCharType="begin"/>
            </w:r>
            <w:r>
              <w:rPr>
                <w:noProof/>
                <w:webHidden/>
              </w:rPr>
              <w:instrText xml:space="preserve"> PAGEREF _Toc230438386 \h </w:instrText>
            </w:r>
            <w:r>
              <w:rPr>
                <w:noProof/>
                <w:webHidden/>
              </w:rPr>
            </w:r>
            <w:r>
              <w:rPr>
                <w:noProof/>
                <w:webHidden/>
              </w:rPr>
              <w:fldChar w:fldCharType="separate"/>
            </w:r>
            <w:r>
              <w:rPr>
                <w:noProof/>
                <w:webHidden/>
              </w:rPr>
              <w:t>30</w:t>
            </w:r>
            <w:r>
              <w:rPr>
                <w:noProof/>
                <w:webHidden/>
              </w:rPr>
              <w:fldChar w:fldCharType="end"/>
            </w:r>
          </w:hyperlink>
        </w:p>
        <w:p w14:paraId="51FAFABD" w14:textId="3ECD481C"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87" w:history="1">
            <w:r w:rsidRPr="008D66D5">
              <w:rPr>
                <w:rStyle w:val="Hyperlink"/>
                <w:noProof/>
                <w:lang w:val="en-GB"/>
              </w:rPr>
              <w:t>2.3.8. Thiết kế giao diện phân hệ quản trị</w:t>
            </w:r>
            <w:r>
              <w:rPr>
                <w:noProof/>
                <w:webHidden/>
              </w:rPr>
              <w:tab/>
            </w:r>
            <w:r>
              <w:rPr>
                <w:noProof/>
                <w:webHidden/>
              </w:rPr>
              <w:fldChar w:fldCharType="begin"/>
            </w:r>
            <w:r>
              <w:rPr>
                <w:noProof/>
                <w:webHidden/>
              </w:rPr>
              <w:instrText xml:space="preserve"> PAGEREF _Toc230438387 \h </w:instrText>
            </w:r>
            <w:r>
              <w:rPr>
                <w:noProof/>
                <w:webHidden/>
              </w:rPr>
            </w:r>
            <w:r>
              <w:rPr>
                <w:noProof/>
                <w:webHidden/>
              </w:rPr>
              <w:fldChar w:fldCharType="separate"/>
            </w:r>
            <w:r>
              <w:rPr>
                <w:noProof/>
                <w:webHidden/>
              </w:rPr>
              <w:t>30</w:t>
            </w:r>
            <w:r>
              <w:rPr>
                <w:noProof/>
                <w:webHidden/>
              </w:rPr>
              <w:fldChar w:fldCharType="end"/>
            </w:r>
          </w:hyperlink>
        </w:p>
        <w:p w14:paraId="247210DC" w14:textId="0B84BDFA"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88" w:history="1">
            <w:r w:rsidRPr="008D66D5">
              <w:rPr>
                <w:rStyle w:val="Hyperlink"/>
                <w:noProof/>
                <w:lang w:val="en-GB"/>
              </w:rPr>
              <w:t>2.3.9. Form nhập liệu và phản hồi giao diện</w:t>
            </w:r>
            <w:r>
              <w:rPr>
                <w:noProof/>
                <w:webHidden/>
              </w:rPr>
              <w:tab/>
            </w:r>
            <w:r>
              <w:rPr>
                <w:noProof/>
                <w:webHidden/>
              </w:rPr>
              <w:fldChar w:fldCharType="begin"/>
            </w:r>
            <w:r>
              <w:rPr>
                <w:noProof/>
                <w:webHidden/>
              </w:rPr>
              <w:instrText xml:space="preserve"> PAGEREF _Toc230438388 \h </w:instrText>
            </w:r>
            <w:r>
              <w:rPr>
                <w:noProof/>
                <w:webHidden/>
              </w:rPr>
            </w:r>
            <w:r>
              <w:rPr>
                <w:noProof/>
                <w:webHidden/>
              </w:rPr>
              <w:fldChar w:fldCharType="separate"/>
            </w:r>
            <w:r>
              <w:rPr>
                <w:noProof/>
                <w:webHidden/>
              </w:rPr>
              <w:t>31</w:t>
            </w:r>
            <w:r>
              <w:rPr>
                <w:noProof/>
                <w:webHidden/>
              </w:rPr>
              <w:fldChar w:fldCharType="end"/>
            </w:r>
          </w:hyperlink>
        </w:p>
        <w:p w14:paraId="46FD867D" w14:textId="7A0A3667"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89" w:history="1">
            <w:r w:rsidRPr="008D66D5">
              <w:rPr>
                <w:rStyle w:val="Hyperlink"/>
                <w:noProof/>
                <w:lang w:val="en-GB"/>
              </w:rPr>
              <w:t>2.3.10. Responsive và trải nghiệm người dùng</w:t>
            </w:r>
            <w:r>
              <w:rPr>
                <w:noProof/>
                <w:webHidden/>
              </w:rPr>
              <w:tab/>
            </w:r>
            <w:r>
              <w:rPr>
                <w:noProof/>
                <w:webHidden/>
              </w:rPr>
              <w:fldChar w:fldCharType="begin"/>
            </w:r>
            <w:r>
              <w:rPr>
                <w:noProof/>
                <w:webHidden/>
              </w:rPr>
              <w:instrText xml:space="preserve"> PAGEREF _Toc230438389 \h </w:instrText>
            </w:r>
            <w:r>
              <w:rPr>
                <w:noProof/>
                <w:webHidden/>
              </w:rPr>
            </w:r>
            <w:r>
              <w:rPr>
                <w:noProof/>
                <w:webHidden/>
              </w:rPr>
              <w:fldChar w:fldCharType="separate"/>
            </w:r>
            <w:r>
              <w:rPr>
                <w:noProof/>
                <w:webHidden/>
              </w:rPr>
              <w:t>31</w:t>
            </w:r>
            <w:r>
              <w:rPr>
                <w:noProof/>
                <w:webHidden/>
              </w:rPr>
              <w:fldChar w:fldCharType="end"/>
            </w:r>
          </w:hyperlink>
        </w:p>
        <w:p w14:paraId="071D3697" w14:textId="51097333"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90" w:history="1">
            <w:r w:rsidRPr="008D66D5">
              <w:rPr>
                <w:rStyle w:val="Hyperlink"/>
                <w:noProof/>
                <w:lang w:val="en-GB"/>
              </w:rPr>
              <w:t>2.3.11. Kết nối front-end với back-end</w:t>
            </w:r>
            <w:r>
              <w:rPr>
                <w:noProof/>
                <w:webHidden/>
              </w:rPr>
              <w:tab/>
            </w:r>
            <w:r>
              <w:rPr>
                <w:noProof/>
                <w:webHidden/>
              </w:rPr>
              <w:fldChar w:fldCharType="begin"/>
            </w:r>
            <w:r>
              <w:rPr>
                <w:noProof/>
                <w:webHidden/>
              </w:rPr>
              <w:instrText xml:space="preserve"> PAGEREF _Toc230438390 \h </w:instrText>
            </w:r>
            <w:r>
              <w:rPr>
                <w:noProof/>
                <w:webHidden/>
              </w:rPr>
            </w:r>
            <w:r>
              <w:rPr>
                <w:noProof/>
                <w:webHidden/>
              </w:rPr>
              <w:fldChar w:fldCharType="separate"/>
            </w:r>
            <w:r>
              <w:rPr>
                <w:noProof/>
                <w:webHidden/>
              </w:rPr>
              <w:t>32</w:t>
            </w:r>
            <w:r>
              <w:rPr>
                <w:noProof/>
                <w:webHidden/>
              </w:rPr>
              <w:fldChar w:fldCharType="end"/>
            </w:r>
          </w:hyperlink>
        </w:p>
        <w:p w14:paraId="06C3F5C8" w14:textId="65A3E106"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91" w:history="1">
            <w:r w:rsidRPr="008D66D5">
              <w:rPr>
                <w:rStyle w:val="Hyperlink"/>
                <w:noProof/>
                <w:lang w:val="en-GB"/>
              </w:rPr>
              <w:t>2.3.12. Tổng kết về lập trình phía front-end</w:t>
            </w:r>
            <w:r>
              <w:rPr>
                <w:noProof/>
                <w:webHidden/>
              </w:rPr>
              <w:tab/>
            </w:r>
            <w:r>
              <w:rPr>
                <w:noProof/>
                <w:webHidden/>
              </w:rPr>
              <w:fldChar w:fldCharType="begin"/>
            </w:r>
            <w:r>
              <w:rPr>
                <w:noProof/>
                <w:webHidden/>
              </w:rPr>
              <w:instrText xml:space="preserve"> PAGEREF _Toc230438391 \h </w:instrText>
            </w:r>
            <w:r>
              <w:rPr>
                <w:noProof/>
                <w:webHidden/>
              </w:rPr>
            </w:r>
            <w:r>
              <w:rPr>
                <w:noProof/>
                <w:webHidden/>
              </w:rPr>
              <w:fldChar w:fldCharType="separate"/>
            </w:r>
            <w:r>
              <w:rPr>
                <w:noProof/>
                <w:webHidden/>
              </w:rPr>
              <w:t>32</w:t>
            </w:r>
            <w:r>
              <w:rPr>
                <w:noProof/>
                <w:webHidden/>
              </w:rPr>
              <w:fldChar w:fldCharType="end"/>
            </w:r>
          </w:hyperlink>
        </w:p>
        <w:p w14:paraId="26B8B29B" w14:textId="24A26B7D"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92" w:history="1">
            <w:r w:rsidRPr="008D66D5">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_Toc230438392 \h </w:instrText>
            </w:r>
            <w:r>
              <w:rPr>
                <w:noProof/>
                <w:webHidden/>
              </w:rPr>
            </w:r>
            <w:r>
              <w:rPr>
                <w:noProof/>
                <w:webHidden/>
              </w:rPr>
              <w:fldChar w:fldCharType="separate"/>
            </w:r>
            <w:r>
              <w:rPr>
                <w:noProof/>
                <w:webHidden/>
              </w:rPr>
              <w:t>33</w:t>
            </w:r>
            <w:r>
              <w:rPr>
                <w:noProof/>
                <w:webHidden/>
              </w:rPr>
              <w:fldChar w:fldCharType="end"/>
            </w:r>
          </w:hyperlink>
        </w:p>
        <w:p w14:paraId="16A89996" w14:textId="247AEC39"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93" w:history="1">
            <w:r w:rsidRPr="008D66D5">
              <w:rPr>
                <w:rStyle w:val="Hyperlink"/>
                <w:noProof/>
              </w:rPr>
              <w:t>3.1. Phát biểu bài toán</w:t>
            </w:r>
            <w:r>
              <w:rPr>
                <w:noProof/>
                <w:webHidden/>
              </w:rPr>
              <w:tab/>
            </w:r>
            <w:r>
              <w:rPr>
                <w:noProof/>
                <w:webHidden/>
              </w:rPr>
              <w:fldChar w:fldCharType="begin"/>
            </w:r>
            <w:r>
              <w:rPr>
                <w:noProof/>
                <w:webHidden/>
              </w:rPr>
              <w:instrText xml:space="preserve"> PAGEREF _Toc230438393 \h </w:instrText>
            </w:r>
            <w:r>
              <w:rPr>
                <w:noProof/>
                <w:webHidden/>
              </w:rPr>
            </w:r>
            <w:r>
              <w:rPr>
                <w:noProof/>
                <w:webHidden/>
              </w:rPr>
              <w:fldChar w:fldCharType="separate"/>
            </w:r>
            <w:r>
              <w:rPr>
                <w:noProof/>
                <w:webHidden/>
              </w:rPr>
              <w:t>33</w:t>
            </w:r>
            <w:r>
              <w:rPr>
                <w:noProof/>
                <w:webHidden/>
              </w:rPr>
              <w:fldChar w:fldCharType="end"/>
            </w:r>
          </w:hyperlink>
        </w:p>
        <w:p w14:paraId="5D18C896" w14:textId="11A7AFC9"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94" w:history="1">
            <w:r w:rsidRPr="008D66D5">
              <w:rPr>
                <w:rStyle w:val="Hyperlink"/>
                <w:noProof/>
              </w:rPr>
              <w:t>3.2. Đặc tả yêu cầu phần mềm</w:t>
            </w:r>
            <w:r>
              <w:rPr>
                <w:noProof/>
                <w:webHidden/>
              </w:rPr>
              <w:tab/>
            </w:r>
            <w:r>
              <w:rPr>
                <w:noProof/>
                <w:webHidden/>
              </w:rPr>
              <w:fldChar w:fldCharType="begin"/>
            </w:r>
            <w:r>
              <w:rPr>
                <w:noProof/>
                <w:webHidden/>
              </w:rPr>
              <w:instrText xml:space="preserve"> PAGEREF _Toc230438394 \h </w:instrText>
            </w:r>
            <w:r>
              <w:rPr>
                <w:noProof/>
                <w:webHidden/>
              </w:rPr>
            </w:r>
            <w:r>
              <w:rPr>
                <w:noProof/>
                <w:webHidden/>
              </w:rPr>
              <w:fldChar w:fldCharType="separate"/>
            </w:r>
            <w:r>
              <w:rPr>
                <w:noProof/>
                <w:webHidden/>
              </w:rPr>
              <w:t>34</w:t>
            </w:r>
            <w:r>
              <w:rPr>
                <w:noProof/>
                <w:webHidden/>
              </w:rPr>
              <w:fldChar w:fldCharType="end"/>
            </w:r>
          </w:hyperlink>
        </w:p>
        <w:p w14:paraId="1AD40C12" w14:textId="0DD554E6"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95" w:history="1">
            <w:r w:rsidRPr="008D66D5">
              <w:rPr>
                <w:rStyle w:val="Hyperlink"/>
                <w:noProof/>
              </w:rPr>
              <w:t>3.2.1. Các yêu cầu chức năng</w:t>
            </w:r>
            <w:r>
              <w:rPr>
                <w:noProof/>
                <w:webHidden/>
              </w:rPr>
              <w:tab/>
            </w:r>
            <w:r>
              <w:rPr>
                <w:noProof/>
                <w:webHidden/>
              </w:rPr>
              <w:fldChar w:fldCharType="begin"/>
            </w:r>
            <w:r>
              <w:rPr>
                <w:noProof/>
                <w:webHidden/>
              </w:rPr>
              <w:instrText xml:space="preserve"> PAGEREF _Toc230438395 \h </w:instrText>
            </w:r>
            <w:r>
              <w:rPr>
                <w:noProof/>
                <w:webHidden/>
              </w:rPr>
            </w:r>
            <w:r>
              <w:rPr>
                <w:noProof/>
                <w:webHidden/>
              </w:rPr>
              <w:fldChar w:fldCharType="separate"/>
            </w:r>
            <w:r>
              <w:rPr>
                <w:noProof/>
                <w:webHidden/>
              </w:rPr>
              <w:t>34</w:t>
            </w:r>
            <w:r>
              <w:rPr>
                <w:noProof/>
                <w:webHidden/>
              </w:rPr>
              <w:fldChar w:fldCharType="end"/>
            </w:r>
          </w:hyperlink>
        </w:p>
        <w:p w14:paraId="53DFBF64" w14:textId="0531FF45"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96" w:history="1">
            <w:r w:rsidRPr="008D66D5">
              <w:rPr>
                <w:rStyle w:val="Hyperlink"/>
                <w:noProof/>
              </w:rPr>
              <w:t>3.2.2. Biểu đồ lớp thực thể</w:t>
            </w:r>
            <w:r>
              <w:rPr>
                <w:noProof/>
                <w:webHidden/>
              </w:rPr>
              <w:tab/>
            </w:r>
            <w:r>
              <w:rPr>
                <w:noProof/>
                <w:webHidden/>
              </w:rPr>
              <w:fldChar w:fldCharType="begin"/>
            </w:r>
            <w:r>
              <w:rPr>
                <w:noProof/>
                <w:webHidden/>
              </w:rPr>
              <w:instrText xml:space="preserve"> PAGEREF _Toc230438396 \h </w:instrText>
            </w:r>
            <w:r>
              <w:rPr>
                <w:noProof/>
                <w:webHidden/>
              </w:rPr>
            </w:r>
            <w:r>
              <w:rPr>
                <w:noProof/>
                <w:webHidden/>
              </w:rPr>
              <w:fldChar w:fldCharType="separate"/>
            </w:r>
            <w:r>
              <w:rPr>
                <w:noProof/>
                <w:webHidden/>
              </w:rPr>
              <w:t>90</w:t>
            </w:r>
            <w:r>
              <w:rPr>
                <w:noProof/>
                <w:webHidden/>
              </w:rPr>
              <w:fldChar w:fldCharType="end"/>
            </w:r>
          </w:hyperlink>
        </w:p>
        <w:p w14:paraId="49BE49A7" w14:textId="1B4FCCE1"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97" w:history="1">
            <w:r w:rsidRPr="008D66D5">
              <w:rPr>
                <w:rStyle w:val="Hyperlink"/>
                <w:noProof/>
              </w:rPr>
              <w:t>3.2.3. Các yêu cầu phi chức năng</w:t>
            </w:r>
            <w:r>
              <w:rPr>
                <w:noProof/>
                <w:webHidden/>
              </w:rPr>
              <w:tab/>
            </w:r>
            <w:r>
              <w:rPr>
                <w:noProof/>
                <w:webHidden/>
              </w:rPr>
              <w:fldChar w:fldCharType="begin"/>
            </w:r>
            <w:r>
              <w:rPr>
                <w:noProof/>
                <w:webHidden/>
              </w:rPr>
              <w:instrText xml:space="preserve"> PAGEREF _Toc230438397 \h </w:instrText>
            </w:r>
            <w:r>
              <w:rPr>
                <w:noProof/>
                <w:webHidden/>
              </w:rPr>
            </w:r>
            <w:r>
              <w:rPr>
                <w:noProof/>
                <w:webHidden/>
              </w:rPr>
              <w:fldChar w:fldCharType="separate"/>
            </w:r>
            <w:r>
              <w:rPr>
                <w:noProof/>
                <w:webHidden/>
              </w:rPr>
              <w:t>94</w:t>
            </w:r>
            <w:r>
              <w:rPr>
                <w:noProof/>
                <w:webHidden/>
              </w:rPr>
              <w:fldChar w:fldCharType="end"/>
            </w:r>
          </w:hyperlink>
        </w:p>
        <w:p w14:paraId="241C5BD8" w14:textId="703F01D2"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98" w:history="1">
            <w:r w:rsidRPr="008D66D5">
              <w:rPr>
                <w:rStyle w:val="Hyperlink"/>
                <w:noProof/>
              </w:rPr>
              <w:t>3.3. Thiết kế giao diện</w:t>
            </w:r>
            <w:r>
              <w:rPr>
                <w:noProof/>
                <w:webHidden/>
              </w:rPr>
              <w:tab/>
            </w:r>
            <w:r>
              <w:rPr>
                <w:noProof/>
                <w:webHidden/>
              </w:rPr>
              <w:fldChar w:fldCharType="begin"/>
            </w:r>
            <w:r>
              <w:rPr>
                <w:noProof/>
                <w:webHidden/>
              </w:rPr>
              <w:instrText xml:space="preserve"> PAGEREF _Toc230438398 \h </w:instrText>
            </w:r>
            <w:r>
              <w:rPr>
                <w:noProof/>
                <w:webHidden/>
              </w:rPr>
            </w:r>
            <w:r>
              <w:rPr>
                <w:noProof/>
                <w:webHidden/>
              </w:rPr>
              <w:fldChar w:fldCharType="separate"/>
            </w:r>
            <w:r>
              <w:rPr>
                <w:noProof/>
                <w:webHidden/>
              </w:rPr>
              <w:t>95</w:t>
            </w:r>
            <w:r>
              <w:rPr>
                <w:noProof/>
                <w:webHidden/>
              </w:rPr>
              <w:fldChar w:fldCharType="end"/>
            </w:r>
          </w:hyperlink>
        </w:p>
        <w:p w14:paraId="6EFC2E94" w14:textId="74A2FEAD"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399" w:history="1">
            <w:r w:rsidRPr="008D66D5">
              <w:rPr>
                <w:rStyle w:val="Hyperlink"/>
                <w:noProof/>
              </w:rPr>
              <w:t>3.3.1. Thiết kế giao diện phân hệ người dùng</w:t>
            </w:r>
            <w:r>
              <w:rPr>
                <w:noProof/>
                <w:webHidden/>
              </w:rPr>
              <w:tab/>
            </w:r>
            <w:r>
              <w:rPr>
                <w:noProof/>
                <w:webHidden/>
              </w:rPr>
              <w:fldChar w:fldCharType="begin"/>
            </w:r>
            <w:r>
              <w:rPr>
                <w:noProof/>
                <w:webHidden/>
              </w:rPr>
              <w:instrText xml:space="preserve"> PAGEREF _Toc230438399 \h </w:instrText>
            </w:r>
            <w:r>
              <w:rPr>
                <w:noProof/>
                <w:webHidden/>
              </w:rPr>
            </w:r>
            <w:r>
              <w:rPr>
                <w:noProof/>
                <w:webHidden/>
              </w:rPr>
              <w:fldChar w:fldCharType="separate"/>
            </w:r>
            <w:r>
              <w:rPr>
                <w:noProof/>
                <w:webHidden/>
              </w:rPr>
              <w:t>95</w:t>
            </w:r>
            <w:r>
              <w:rPr>
                <w:noProof/>
                <w:webHidden/>
              </w:rPr>
              <w:fldChar w:fldCharType="end"/>
            </w:r>
          </w:hyperlink>
        </w:p>
        <w:p w14:paraId="5B93DE0C" w14:textId="2BF71EDA"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00" w:history="1">
            <w:r w:rsidRPr="008D66D5">
              <w:rPr>
                <w:rStyle w:val="Hyperlink"/>
                <w:noProof/>
              </w:rPr>
              <w:t>3.3.2. Thiết kế giao diện phân hệ quản trị</w:t>
            </w:r>
            <w:r>
              <w:rPr>
                <w:noProof/>
                <w:webHidden/>
              </w:rPr>
              <w:tab/>
            </w:r>
            <w:r>
              <w:rPr>
                <w:noProof/>
                <w:webHidden/>
              </w:rPr>
              <w:fldChar w:fldCharType="begin"/>
            </w:r>
            <w:r>
              <w:rPr>
                <w:noProof/>
                <w:webHidden/>
              </w:rPr>
              <w:instrText xml:space="preserve"> PAGEREF _Toc230438400 \h </w:instrText>
            </w:r>
            <w:r>
              <w:rPr>
                <w:noProof/>
                <w:webHidden/>
              </w:rPr>
            </w:r>
            <w:r>
              <w:rPr>
                <w:noProof/>
                <w:webHidden/>
              </w:rPr>
              <w:fldChar w:fldCharType="separate"/>
            </w:r>
            <w:r>
              <w:rPr>
                <w:noProof/>
                <w:webHidden/>
              </w:rPr>
              <w:t>96</w:t>
            </w:r>
            <w:r>
              <w:rPr>
                <w:noProof/>
                <w:webHidden/>
              </w:rPr>
              <w:fldChar w:fldCharType="end"/>
            </w:r>
          </w:hyperlink>
        </w:p>
        <w:p w14:paraId="52BA5CFB" w14:textId="1206C687"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01" w:history="1">
            <w:r w:rsidRPr="008D66D5">
              <w:rPr>
                <w:rStyle w:val="Hyperlink"/>
                <w:noProof/>
              </w:rPr>
              <w:t>CHƯƠNG 4: TRIỂN KHAI, KIỂM THỬ VÀ ĐÁNH GIÁ HỆ THỐNG</w:t>
            </w:r>
            <w:r>
              <w:rPr>
                <w:noProof/>
                <w:webHidden/>
              </w:rPr>
              <w:tab/>
            </w:r>
            <w:r>
              <w:rPr>
                <w:noProof/>
                <w:webHidden/>
              </w:rPr>
              <w:fldChar w:fldCharType="begin"/>
            </w:r>
            <w:r>
              <w:rPr>
                <w:noProof/>
                <w:webHidden/>
              </w:rPr>
              <w:instrText xml:space="preserve"> PAGEREF _Toc230438401 \h </w:instrText>
            </w:r>
            <w:r>
              <w:rPr>
                <w:noProof/>
                <w:webHidden/>
              </w:rPr>
            </w:r>
            <w:r>
              <w:rPr>
                <w:noProof/>
                <w:webHidden/>
              </w:rPr>
              <w:fldChar w:fldCharType="separate"/>
            </w:r>
            <w:r>
              <w:rPr>
                <w:noProof/>
                <w:webHidden/>
              </w:rPr>
              <w:t>97</w:t>
            </w:r>
            <w:r>
              <w:rPr>
                <w:noProof/>
                <w:webHidden/>
              </w:rPr>
              <w:fldChar w:fldCharType="end"/>
            </w:r>
          </w:hyperlink>
        </w:p>
        <w:p w14:paraId="528DF53B" w14:textId="395B1DF7"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02" w:history="1">
            <w:r w:rsidRPr="008D66D5">
              <w:rPr>
                <w:rStyle w:val="Hyperlink"/>
                <w:noProof/>
              </w:rPr>
              <w:t>4.1. Môi trường và công nghệ triển khai</w:t>
            </w:r>
            <w:r>
              <w:rPr>
                <w:noProof/>
                <w:webHidden/>
              </w:rPr>
              <w:tab/>
            </w:r>
            <w:r>
              <w:rPr>
                <w:noProof/>
                <w:webHidden/>
              </w:rPr>
              <w:fldChar w:fldCharType="begin"/>
            </w:r>
            <w:r>
              <w:rPr>
                <w:noProof/>
                <w:webHidden/>
              </w:rPr>
              <w:instrText xml:space="preserve"> PAGEREF _Toc230438402 \h </w:instrText>
            </w:r>
            <w:r>
              <w:rPr>
                <w:noProof/>
                <w:webHidden/>
              </w:rPr>
            </w:r>
            <w:r>
              <w:rPr>
                <w:noProof/>
                <w:webHidden/>
              </w:rPr>
              <w:fldChar w:fldCharType="separate"/>
            </w:r>
            <w:r>
              <w:rPr>
                <w:noProof/>
                <w:webHidden/>
              </w:rPr>
              <w:t>97</w:t>
            </w:r>
            <w:r>
              <w:rPr>
                <w:noProof/>
                <w:webHidden/>
              </w:rPr>
              <w:fldChar w:fldCharType="end"/>
            </w:r>
          </w:hyperlink>
        </w:p>
        <w:p w14:paraId="2B05AF6D" w14:textId="528AE603"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03" w:history="1">
            <w:r w:rsidRPr="008D66D5">
              <w:rPr>
                <w:rStyle w:val="Hyperlink"/>
                <w:noProof/>
              </w:rPr>
              <w:t>4.2. Cấu trúc project và tổ chức mã nguồn</w:t>
            </w:r>
            <w:r>
              <w:rPr>
                <w:noProof/>
                <w:webHidden/>
              </w:rPr>
              <w:tab/>
            </w:r>
            <w:r>
              <w:rPr>
                <w:noProof/>
                <w:webHidden/>
              </w:rPr>
              <w:fldChar w:fldCharType="begin"/>
            </w:r>
            <w:r>
              <w:rPr>
                <w:noProof/>
                <w:webHidden/>
              </w:rPr>
              <w:instrText xml:space="preserve"> PAGEREF _Toc230438403 \h </w:instrText>
            </w:r>
            <w:r>
              <w:rPr>
                <w:noProof/>
                <w:webHidden/>
              </w:rPr>
            </w:r>
            <w:r>
              <w:rPr>
                <w:noProof/>
                <w:webHidden/>
              </w:rPr>
              <w:fldChar w:fldCharType="separate"/>
            </w:r>
            <w:r>
              <w:rPr>
                <w:noProof/>
                <w:webHidden/>
              </w:rPr>
              <w:t>98</w:t>
            </w:r>
            <w:r>
              <w:rPr>
                <w:noProof/>
                <w:webHidden/>
              </w:rPr>
              <w:fldChar w:fldCharType="end"/>
            </w:r>
          </w:hyperlink>
        </w:p>
        <w:p w14:paraId="1427BE05" w14:textId="5F6E5402"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04" w:history="1">
            <w:r w:rsidRPr="008D66D5">
              <w:rPr>
                <w:rStyle w:val="Hyperlink"/>
                <w:noProof/>
              </w:rPr>
              <w:t>4.3. Triển khai phân hệ người dùng</w:t>
            </w:r>
            <w:r>
              <w:rPr>
                <w:noProof/>
                <w:webHidden/>
              </w:rPr>
              <w:tab/>
            </w:r>
            <w:r>
              <w:rPr>
                <w:noProof/>
                <w:webHidden/>
              </w:rPr>
              <w:fldChar w:fldCharType="begin"/>
            </w:r>
            <w:r>
              <w:rPr>
                <w:noProof/>
                <w:webHidden/>
              </w:rPr>
              <w:instrText xml:space="preserve"> PAGEREF _Toc230438404 \h </w:instrText>
            </w:r>
            <w:r>
              <w:rPr>
                <w:noProof/>
                <w:webHidden/>
              </w:rPr>
            </w:r>
            <w:r>
              <w:rPr>
                <w:noProof/>
                <w:webHidden/>
              </w:rPr>
              <w:fldChar w:fldCharType="separate"/>
            </w:r>
            <w:r>
              <w:rPr>
                <w:noProof/>
                <w:webHidden/>
              </w:rPr>
              <w:t>99</w:t>
            </w:r>
            <w:r>
              <w:rPr>
                <w:noProof/>
                <w:webHidden/>
              </w:rPr>
              <w:fldChar w:fldCharType="end"/>
            </w:r>
          </w:hyperlink>
        </w:p>
        <w:p w14:paraId="53B17BFD" w14:textId="71DABB34"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05" w:history="1">
            <w:r w:rsidRPr="008D66D5">
              <w:rPr>
                <w:rStyle w:val="Hyperlink"/>
                <w:noProof/>
              </w:rPr>
              <w:t>4.3.1. Triển khai chức năng xem danh sách tour</w:t>
            </w:r>
            <w:r>
              <w:rPr>
                <w:noProof/>
                <w:webHidden/>
              </w:rPr>
              <w:tab/>
            </w:r>
            <w:r>
              <w:rPr>
                <w:noProof/>
                <w:webHidden/>
              </w:rPr>
              <w:fldChar w:fldCharType="begin"/>
            </w:r>
            <w:r>
              <w:rPr>
                <w:noProof/>
                <w:webHidden/>
              </w:rPr>
              <w:instrText xml:space="preserve"> PAGEREF _Toc230438405 \h </w:instrText>
            </w:r>
            <w:r>
              <w:rPr>
                <w:noProof/>
                <w:webHidden/>
              </w:rPr>
            </w:r>
            <w:r>
              <w:rPr>
                <w:noProof/>
                <w:webHidden/>
              </w:rPr>
              <w:fldChar w:fldCharType="separate"/>
            </w:r>
            <w:r>
              <w:rPr>
                <w:noProof/>
                <w:webHidden/>
              </w:rPr>
              <w:t>100</w:t>
            </w:r>
            <w:r>
              <w:rPr>
                <w:noProof/>
                <w:webHidden/>
              </w:rPr>
              <w:fldChar w:fldCharType="end"/>
            </w:r>
          </w:hyperlink>
        </w:p>
        <w:p w14:paraId="5AEE7F43" w14:textId="6E103684"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06" w:history="1">
            <w:r w:rsidRPr="008D66D5">
              <w:rPr>
                <w:rStyle w:val="Hyperlink"/>
                <w:noProof/>
              </w:rPr>
              <w:t>4.3.2. Triển khai chức năng tìm kiếm/lọc tour</w:t>
            </w:r>
            <w:r>
              <w:rPr>
                <w:noProof/>
                <w:webHidden/>
              </w:rPr>
              <w:tab/>
            </w:r>
            <w:r>
              <w:rPr>
                <w:noProof/>
                <w:webHidden/>
              </w:rPr>
              <w:fldChar w:fldCharType="begin"/>
            </w:r>
            <w:r>
              <w:rPr>
                <w:noProof/>
                <w:webHidden/>
              </w:rPr>
              <w:instrText xml:space="preserve"> PAGEREF _Toc230438406 \h </w:instrText>
            </w:r>
            <w:r>
              <w:rPr>
                <w:noProof/>
                <w:webHidden/>
              </w:rPr>
            </w:r>
            <w:r>
              <w:rPr>
                <w:noProof/>
                <w:webHidden/>
              </w:rPr>
              <w:fldChar w:fldCharType="separate"/>
            </w:r>
            <w:r>
              <w:rPr>
                <w:noProof/>
                <w:webHidden/>
              </w:rPr>
              <w:t>100</w:t>
            </w:r>
            <w:r>
              <w:rPr>
                <w:noProof/>
                <w:webHidden/>
              </w:rPr>
              <w:fldChar w:fldCharType="end"/>
            </w:r>
          </w:hyperlink>
        </w:p>
        <w:p w14:paraId="0A950BD4" w14:textId="7BD7513B"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07" w:history="1">
            <w:r w:rsidRPr="008D66D5">
              <w:rPr>
                <w:rStyle w:val="Hyperlink"/>
                <w:noProof/>
              </w:rPr>
              <w:t>4.3.3. Triển khai chức năng xem chi tiết tour</w:t>
            </w:r>
            <w:r>
              <w:rPr>
                <w:noProof/>
                <w:webHidden/>
              </w:rPr>
              <w:tab/>
            </w:r>
            <w:r>
              <w:rPr>
                <w:noProof/>
                <w:webHidden/>
              </w:rPr>
              <w:fldChar w:fldCharType="begin"/>
            </w:r>
            <w:r>
              <w:rPr>
                <w:noProof/>
                <w:webHidden/>
              </w:rPr>
              <w:instrText xml:space="preserve"> PAGEREF _Toc230438407 \h </w:instrText>
            </w:r>
            <w:r>
              <w:rPr>
                <w:noProof/>
                <w:webHidden/>
              </w:rPr>
            </w:r>
            <w:r>
              <w:rPr>
                <w:noProof/>
                <w:webHidden/>
              </w:rPr>
              <w:fldChar w:fldCharType="separate"/>
            </w:r>
            <w:r>
              <w:rPr>
                <w:noProof/>
                <w:webHidden/>
              </w:rPr>
              <w:t>100</w:t>
            </w:r>
            <w:r>
              <w:rPr>
                <w:noProof/>
                <w:webHidden/>
              </w:rPr>
              <w:fldChar w:fldCharType="end"/>
            </w:r>
          </w:hyperlink>
        </w:p>
        <w:p w14:paraId="12F3795E" w14:textId="4EF45454"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08" w:history="1">
            <w:r w:rsidRPr="008D66D5">
              <w:rPr>
                <w:rStyle w:val="Hyperlink"/>
                <w:noProof/>
              </w:rPr>
              <w:t>4.3.4. Triển khai chức năng đăng ký và đăng nhập</w:t>
            </w:r>
            <w:r>
              <w:rPr>
                <w:noProof/>
                <w:webHidden/>
              </w:rPr>
              <w:tab/>
            </w:r>
            <w:r>
              <w:rPr>
                <w:noProof/>
                <w:webHidden/>
              </w:rPr>
              <w:fldChar w:fldCharType="begin"/>
            </w:r>
            <w:r>
              <w:rPr>
                <w:noProof/>
                <w:webHidden/>
              </w:rPr>
              <w:instrText xml:space="preserve"> PAGEREF _Toc230438408 \h </w:instrText>
            </w:r>
            <w:r>
              <w:rPr>
                <w:noProof/>
                <w:webHidden/>
              </w:rPr>
            </w:r>
            <w:r>
              <w:rPr>
                <w:noProof/>
                <w:webHidden/>
              </w:rPr>
              <w:fldChar w:fldCharType="separate"/>
            </w:r>
            <w:r>
              <w:rPr>
                <w:noProof/>
                <w:webHidden/>
              </w:rPr>
              <w:t>101</w:t>
            </w:r>
            <w:r>
              <w:rPr>
                <w:noProof/>
                <w:webHidden/>
              </w:rPr>
              <w:fldChar w:fldCharType="end"/>
            </w:r>
          </w:hyperlink>
        </w:p>
        <w:p w14:paraId="2183CB37" w14:textId="4528805C"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09" w:history="1">
            <w:r w:rsidRPr="008D66D5">
              <w:rPr>
                <w:rStyle w:val="Hyperlink"/>
                <w:noProof/>
              </w:rPr>
              <w:t>4.3.5. Triển khai chức năng đặt tour</w:t>
            </w:r>
            <w:r>
              <w:rPr>
                <w:noProof/>
                <w:webHidden/>
              </w:rPr>
              <w:tab/>
            </w:r>
            <w:r>
              <w:rPr>
                <w:noProof/>
                <w:webHidden/>
              </w:rPr>
              <w:fldChar w:fldCharType="begin"/>
            </w:r>
            <w:r>
              <w:rPr>
                <w:noProof/>
                <w:webHidden/>
              </w:rPr>
              <w:instrText xml:space="preserve"> PAGEREF _Toc230438409 \h </w:instrText>
            </w:r>
            <w:r>
              <w:rPr>
                <w:noProof/>
                <w:webHidden/>
              </w:rPr>
            </w:r>
            <w:r>
              <w:rPr>
                <w:noProof/>
                <w:webHidden/>
              </w:rPr>
              <w:fldChar w:fldCharType="separate"/>
            </w:r>
            <w:r>
              <w:rPr>
                <w:noProof/>
                <w:webHidden/>
              </w:rPr>
              <w:t>101</w:t>
            </w:r>
            <w:r>
              <w:rPr>
                <w:noProof/>
                <w:webHidden/>
              </w:rPr>
              <w:fldChar w:fldCharType="end"/>
            </w:r>
          </w:hyperlink>
        </w:p>
        <w:p w14:paraId="5817BC12" w14:textId="1D229D6B"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10" w:history="1">
            <w:r w:rsidRPr="008D66D5">
              <w:rPr>
                <w:rStyle w:val="Hyperlink"/>
                <w:noProof/>
              </w:rPr>
              <w:t>4.3.6. Triển khai chức năng thanh toán/yêu cầu thanh toán</w:t>
            </w:r>
            <w:r>
              <w:rPr>
                <w:noProof/>
                <w:webHidden/>
              </w:rPr>
              <w:tab/>
            </w:r>
            <w:r>
              <w:rPr>
                <w:noProof/>
                <w:webHidden/>
              </w:rPr>
              <w:fldChar w:fldCharType="begin"/>
            </w:r>
            <w:r>
              <w:rPr>
                <w:noProof/>
                <w:webHidden/>
              </w:rPr>
              <w:instrText xml:space="preserve"> PAGEREF _Toc230438410 \h </w:instrText>
            </w:r>
            <w:r>
              <w:rPr>
                <w:noProof/>
                <w:webHidden/>
              </w:rPr>
            </w:r>
            <w:r>
              <w:rPr>
                <w:noProof/>
                <w:webHidden/>
              </w:rPr>
              <w:fldChar w:fldCharType="separate"/>
            </w:r>
            <w:r>
              <w:rPr>
                <w:noProof/>
                <w:webHidden/>
              </w:rPr>
              <w:t>102</w:t>
            </w:r>
            <w:r>
              <w:rPr>
                <w:noProof/>
                <w:webHidden/>
              </w:rPr>
              <w:fldChar w:fldCharType="end"/>
            </w:r>
          </w:hyperlink>
        </w:p>
        <w:p w14:paraId="2196D622" w14:textId="49D095C5"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11" w:history="1">
            <w:r w:rsidRPr="008D66D5">
              <w:rPr>
                <w:rStyle w:val="Hyperlink"/>
                <w:noProof/>
              </w:rPr>
              <w:t>4.3.7. Triển khai chức năng yêu thích tour</w:t>
            </w:r>
            <w:r>
              <w:rPr>
                <w:noProof/>
                <w:webHidden/>
              </w:rPr>
              <w:tab/>
            </w:r>
            <w:r>
              <w:rPr>
                <w:noProof/>
                <w:webHidden/>
              </w:rPr>
              <w:fldChar w:fldCharType="begin"/>
            </w:r>
            <w:r>
              <w:rPr>
                <w:noProof/>
                <w:webHidden/>
              </w:rPr>
              <w:instrText xml:space="preserve"> PAGEREF _Toc230438411 \h </w:instrText>
            </w:r>
            <w:r>
              <w:rPr>
                <w:noProof/>
                <w:webHidden/>
              </w:rPr>
            </w:r>
            <w:r>
              <w:rPr>
                <w:noProof/>
                <w:webHidden/>
              </w:rPr>
              <w:fldChar w:fldCharType="separate"/>
            </w:r>
            <w:r>
              <w:rPr>
                <w:noProof/>
                <w:webHidden/>
              </w:rPr>
              <w:t>102</w:t>
            </w:r>
            <w:r>
              <w:rPr>
                <w:noProof/>
                <w:webHidden/>
              </w:rPr>
              <w:fldChar w:fldCharType="end"/>
            </w:r>
          </w:hyperlink>
        </w:p>
        <w:p w14:paraId="32A196CB" w14:textId="631E7368"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12" w:history="1">
            <w:r w:rsidRPr="008D66D5">
              <w:rPr>
                <w:rStyle w:val="Hyperlink"/>
                <w:noProof/>
              </w:rPr>
              <w:t>4.3.8. Triển khai chức năng lịch sử booking</w:t>
            </w:r>
            <w:r>
              <w:rPr>
                <w:noProof/>
                <w:webHidden/>
              </w:rPr>
              <w:tab/>
            </w:r>
            <w:r>
              <w:rPr>
                <w:noProof/>
                <w:webHidden/>
              </w:rPr>
              <w:fldChar w:fldCharType="begin"/>
            </w:r>
            <w:r>
              <w:rPr>
                <w:noProof/>
                <w:webHidden/>
              </w:rPr>
              <w:instrText xml:space="preserve"> PAGEREF _Toc230438412 \h </w:instrText>
            </w:r>
            <w:r>
              <w:rPr>
                <w:noProof/>
                <w:webHidden/>
              </w:rPr>
            </w:r>
            <w:r>
              <w:rPr>
                <w:noProof/>
                <w:webHidden/>
              </w:rPr>
              <w:fldChar w:fldCharType="separate"/>
            </w:r>
            <w:r>
              <w:rPr>
                <w:noProof/>
                <w:webHidden/>
              </w:rPr>
              <w:t>102</w:t>
            </w:r>
            <w:r>
              <w:rPr>
                <w:noProof/>
                <w:webHidden/>
              </w:rPr>
              <w:fldChar w:fldCharType="end"/>
            </w:r>
          </w:hyperlink>
        </w:p>
        <w:p w14:paraId="7C22A550" w14:textId="49B38D0F"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13" w:history="1">
            <w:r w:rsidRPr="008D66D5">
              <w:rPr>
                <w:rStyle w:val="Hyperlink"/>
                <w:noProof/>
              </w:rPr>
              <w:t>4.3.9. Triển khai chức năng đánh giá tour</w:t>
            </w:r>
            <w:r>
              <w:rPr>
                <w:noProof/>
                <w:webHidden/>
              </w:rPr>
              <w:tab/>
            </w:r>
            <w:r>
              <w:rPr>
                <w:noProof/>
                <w:webHidden/>
              </w:rPr>
              <w:fldChar w:fldCharType="begin"/>
            </w:r>
            <w:r>
              <w:rPr>
                <w:noProof/>
                <w:webHidden/>
              </w:rPr>
              <w:instrText xml:space="preserve"> PAGEREF _Toc230438413 \h </w:instrText>
            </w:r>
            <w:r>
              <w:rPr>
                <w:noProof/>
                <w:webHidden/>
              </w:rPr>
            </w:r>
            <w:r>
              <w:rPr>
                <w:noProof/>
                <w:webHidden/>
              </w:rPr>
              <w:fldChar w:fldCharType="separate"/>
            </w:r>
            <w:r>
              <w:rPr>
                <w:noProof/>
                <w:webHidden/>
              </w:rPr>
              <w:t>103</w:t>
            </w:r>
            <w:r>
              <w:rPr>
                <w:noProof/>
                <w:webHidden/>
              </w:rPr>
              <w:fldChar w:fldCharType="end"/>
            </w:r>
          </w:hyperlink>
        </w:p>
        <w:p w14:paraId="582CD769" w14:textId="4FAFB7C9"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14" w:history="1">
            <w:r w:rsidRPr="008D66D5">
              <w:rPr>
                <w:rStyle w:val="Hyperlink"/>
                <w:noProof/>
              </w:rPr>
              <w:t>4.3.10. Triển khai chức năng liên hệ và đăng ký nhận tin</w:t>
            </w:r>
            <w:r>
              <w:rPr>
                <w:noProof/>
                <w:webHidden/>
              </w:rPr>
              <w:tab/>
            </w:r>
            <w:r>
              <w:rPr>
                <w:noProof/>
                <w:webHidden/>
              </w:rPr>
              <w:fldChar w:fldCharType="begin"/>
            </w:r>
            <w:r>
              <w:rPr>
                <w:noProof/>
                <w:webHidden/>
              </w:rPr>
              <w:instrText xml:space="preserve"> PAGEREF _Toc230438414 \h </w:instrText>
            </w:r>
            <w:r>
              <w:rPr>
                <w:noProof/>
                <w:webHidden/>
              </w:rPr>
            </w:r>
            <w:r>
              <w:rPr>
                <w:noProof/>
                <w:webHidden/>
              </w:rPr>
              <w:fldChar w:fldCharType="separate"/>
            </w:r>
            <w:r>
              <w:rPr>
                <w:noProof/>
                <w:webHidden/>
              </w:rPr>
              <w:t>103</w:t>
            </w:r>
            <w:r>
              <w:rPr>
                <w:noProof/>
                <w:webHidden/>
              </w:rPr>
              <w:fldChar w:fldCharType="end"/>
            </w:r>
          </w:hyperlink>
        </w:p>
        <w:p w14:paraId="4B50BFF8" w14:textId="2D3E8105"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15" w:history="1">
            <w:r w:rsidRPr="008D66D5">
              <w:rPr>
                <w:rStyle w:val="Hyperlink"/>
                <w:noProof/>
              </w:rPr>
              <w:t>4.4. Triển khai phân hệ quản trị</w:t>
            </w:r>
            <w:r>
              <w:rPr>
                <w:noProof/>
                <w:webHidden/>
              </w:rPr>
              <w:tab/>
            </w:r>
            <w:r>
              <w:rPr>
                <w:noProof/>
                <w:webHidden/>
              </w:rPr>
              <w:fldChar w:fldCharType="begin"/>
            </w:r>
            <w:r>
              <w:rPr>
                <w:noProof/>
                <w:webHidden/>
              </w:rPr>
              <w:instrText xml:space="preserve"> PAGEREF _Toc230438415 \h </w:instrText>
            </w:r>
            <w:r>
              <w:rPr>
                <w:noProof/>
                <w:webHidden/>
              </w:rPr>
            </w:r>
            <w:r>
              <w:rPr>
                <w:noProof/>
                <w:webHidden/>
              </w:rPr>
              <w:fldChar w:fldCharType="separate"/>
            </w:r>
            <w:r>
              <w:rPr>
                <w:noProof/>
                <w:webHidden/>
              </w:rPr>
              <w:t>103</w:t>
            </w:r>
            <w:r>
              <w:rPr>
                <w:noProof/>
                <w:webHidden/>
              </w:rPr>
              <w:fldChar w:fldCharType="end"/>
            </w:r>
          </w:hyperlink>
        </w:p>
        <w:p w14:paraId="73E16B5A" w14:textId="5BFD9525"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16" w:history="1">
            <w:r w:rsidRPr="008D66D5">
              <w:rPr>
                <w:rStyle w:val="Hyperlink"/>
                <w:noProof/>
              </w:rPr>
              <w:t>4.4.1. Triển khai đăng nhập quản trị và phân quyền</w:t>
            </w:r>
            <w:r>
              <w:rPr>
                <w:noProof/>
                <w:webHidden/>
              </w:rPr>
              <w:tab/>
            </w:r>
            <w:r>
              <w:rPr>
                <w:noProof/>
                <w:webHidden/>
              </w:rPr>
              <w:fldChar w:fldCharType="begin"/>
            </w:r>
            <w:r>
              <w:rPr>
                <w:noProof/>
                <w:webHidden/>
              </w:rPr>
              <w:instrText xml:space="preserve"> PAGEREF _Toc230438416 \h </w:instrText>
            </w:r>
            <w:r>
              <w:rPr>
                <w:noProof/>
                <w:webHidden/>
              </w:rPr>
            </w:r>
            <w:r>
              <w:rPr>
                <w:noProof/>
                <w:webHidden/>
              </w:rPr>
              <w:fldChar w:fldCharType="separate"/>
            </w:r>
            <w:r>
              <w:rPr>
                <w:noProof/>
                <w:webHidden/>
              </w:rPr>
              <w:t>104</w:t>
            </w:r>
            <w:r>
              <w:rPr>
                <w:noProof/>
                <w:webHidden/>
              </w:rPr>
              <w:fldChar w:fldCharType="end"/>
            </w:r>
          </w:hyperlink>
        </w:p>
        <w:p w14:paraId="29E048DE" w14:textId="498B968F"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17" w:history="1">
            <w:r w:rsidRPr="008D66D5">
              <w:rPr>
                <w:rStyle w:val="Hyperlink"/>
                <w:noProof/>
              </w:rPr>
              <w:t>4.4.2. Triển khai dashboard</w:t>
            </w:r>
            <w:r>
              <w:rPr>
                <w:noProof/>
                <w:webHidden/>
              </w:rPr>
              <w:tab/>
            </w:r>
            <w:r>
              <w:rPr>
                <w:noProof/>
                <w:webHidden/>
              </w:rPr>
              <w:fldChar w:fldCharType="begin"/>
            </w:r>
            <w:r>
              <w:rPr>
                <w:noProof/>
                <w:webHidden/>
              </w:rPr>
              <w:instrText xml:space="preserve"> PAGEREF _Toc230438417 \h </w:instrText>
            </w:r>
            <w:r>
              <w:rPr>
                <w:noProof/>
                <w:webHidden/>
              </w:rPr>
            </w:r>
            <w:r>
              <w:rPr>
                <w:noProof/>
                <w:webHidden/>
              </w:rPr>
              <w:fldChar w:fldCharType="separate"/>
            </w:r>
            <w:r>
              <w:rPr>
                <w:noProof/>
                <w:webHidden/>
              </w:rPr>
              <w:t>104</w:t>
            </w:r>
            <w:r>
              <w:rPr>
                <w:noProof/>
                <w:webHidden/>
              </w:rPr>
              <w:fldChar w:fldCharType="end"/>
            </w:r>
          </w:hyperlink>
        </w:p>
        <w:p w14:paraId="1C583927" w14:textId="4365C938"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18" w:history="1">
            <w:r w:rsidRPr="008D66D5">
              <w:rPr>
                <w:rStyle w:val="Hyperlink"/>
                <w:noProof/>
              </w:rPr>
              <w:t>4.4.3. Triển khai quản lý tour</w:t>
            </w:r>
            <w:r>
              <w:rPr>
                <w:noProof/>
                <w:webHidden/>
              </w:rPr>
              <w:tab/>
            </w:r>
            <w:r>
              <w:rPr>
                <w:noProof/>
                <w:webHidden/>
              </w:rPr>
              <w:fldChar w:fldCharType="begin"/>
            </w:r>
            <w:r>
              <w:rPr>
                <w:noProof/>
                <w:webHidden/>
              </w:rPr>
              <w:instrText xml:space="preserve"> PAGEREF _Toc230438418 \h </w:instrText>
            </w:r>
            <w:r>
              <w:rPr>
                <w:noProof/>
                <w:webHidden/>
              </w:rPr>
            </w:r>
            <w:r>
              <w:rPr>
                <w:noProof/>
                <w:webHidden/>
              </w:rPr>
              <w:fldChar w:fldCharType="separate"/>
            </w:r>
            <w:r>
              <w:rPr>
                <w:noProof/>
                <w:webHidden/>
              </w:rPr>
              <w:t>104</w:t>
            </w:r>
            <w:r>
              <w:rPr>
                <w:noProof/>
                <w:webHidden/>
              </w:rPr>
              <w:fldChar w:fldCharType="end"/>
            </w:r>
          </w:hyperlink>
        </w:p>
        <w:p w14:paraId="7F955219" w14:textId="200D16B9"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19" w:history="1">
            <w:r w:rsidRPr="008D66D5">
              <w:rPr>
                <w:rStyle w:val="Hyperlink"/>
                <w:noProof/>
              </w:rPr>
              <w:t>4.4.4. Triển khai quản lý booking</w:t>
            </w:r>
            <w:r>
              <w:rPr>
                <w:noProof/>
                <w:webHidden/>
              </w:rPr>
              <w:tab/>
            </w:r>
            <w:r>
              <w:rPr>
                <w:noProof/>
                <w:webHidden/>
              </w:rPr>
              <w:fldChar w:fldCharType="begin"/>
            </w:r>
            <w:r>
              <w:rPr>
                <w:noProof/>
                <w:webHidden/>
              </w:rPr>
              <w:instrText xml:space="preserve"> PAGEREF _Toc230438419 \h </w:instrText>
            </w:r>
            <w:r>
              <w:rPr>
                <w:noProof/>
                <w:webHidden/>
              </w:rPr>
            </w:r>
            <w:r>
              <w:rPr>
                <w:noProof/>
                <w:webHidden/>
              </w:rPr>
              <w:fldChar w:fldCharType="separate"/>
            </w:r>
            <w:r>
              <w:rPr>
                <w:noProof/>
                <w:webHidden/>
              </w:rPr>
              <w:t>105</w:t>
            </w:r>
            <w:r>
              <w:rPr>
                <w:noProof/>
                <w:webHidden/>
              </w:rPr>
              <w:fldChar w:fldCharType="end"/>
            </w:r>
          </w:hyperlink>
        </w:p>
        <w:p w14:paraId="1E7B8D7C" w14:textId="39060EDB"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20" w:history="1">
            <w:r w:rsidRPr="008D66D5">
              <w:rPr>
                <w:rStyle w:val="Hyperlink"/>
                <w:noProof/>
              </w:rPr>
              <w:t>4.4.5. Triển khai quản lý địa điểm</w:t>
            </w:r>
            <w:r>
              <w:rPr>
                <w:noProof/>
                <w:webHidden/>
              </w:rPr>
              <w:tab/>
            </w:r>
            <w:r>
              <w:rPr>
                <w:noProof/>
                <w:webHidden/>
              </w:rPr>
              <w:fldChar w:fldCharType="begin"/>
            </w:r>
            <w:r>
              <w:rPr>
                <w:noProof/>
                <w:webHidden/>
              </w:rPr>
              <w:instrText xml:space="preserve"> PAGEREF _Toc230438420 \h </w:instrText>
            </w:r>
            <w:r>
              <w:rPr>
                <w:noProof/>
                <w:webHidden/>
              </w:rPr>
            </w:r>
            <w:r>
              <w:rPr>
                <w:noProof/>
                <w:webHidden/>
              </w:rPr>
              <w:fldChar w:fldCharType="separate"/>
            </w:r>
            <w:r>
              <w:rPr>
                <w:noProof/>
                <w:webHidden/>
              </w:rPr>
              <w:t>105</w:t>
            </w:r>
            <w:r>
              <w:rPr>
                <w:noProof/>
                <w:webHidden/>
              </w:rPr>
              <w:fldChar w:fldCharType="end"/>
            </w:r>
          </w:hyperlink>
        </w:p>
        <w:p w14:paraId="04EF8007" w14:textId="70B3A8AA"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21" w:history="1">
            <w:r w:rsidRPr="008D66D5">
              <w:rPr>
                <w:rStyle w:val="Hyperlink"/>
                <w:noProof/>
              </w:rPr>
              <w:t>4.4.6. Triển khai quản lý liên hệ</w:t>
            </w:r>
            <w:r>
              <w:rPr>
                <w:noProof/>
                <w:webHidden/>
              </w:rPr>
              <w:tab/>
            </w:r>
            <w:r>
              <w:rPr>
                <w:noProof/>
                <w:webHidden/>
              </w:rPr>
              <w:fldChar w:fldCharType="begin"/>
            </w:r>
            <w:r>
              <w:rPr>
                <w:noProof/>
                <w:webHidden/>
              </w:rPr>
              <w:instrText xml:space="preserve"> PAGEREF _Toc230438421 \h </w:instrText>
            </w:r>
            <w:r>
              <w:rPr>
                <w:noProof/>
                <w:webHidden/>
              </w:rPr>
            </w:r>
            <w:r>
              <w:rPr>
                <w:noProof/>
                <w:webHidden/>
              </w:rPr>
              <w:fldChar w:fldCharType="separate"/>
            </w:r>
            <w:r>
              <w:rPr>
                <w:noProof/>
                <w:webHidden/>
              </w:rPr>
              <w:t>105</w:t>
            </w:r>
            <w:r>
              <w:rPr>
                <w:noProof/>
                <w:webHidden/>
              </w:rPr>
              <w:fldChar w:fldCharType="end"/>
            </w:r>
          </w:hyperlink>
        </w:p>
        <w:p w14:paraId="730F45EF" w14:textId="2691A82F"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22" w:history="1">
            <w:r w:rsidRPr="008D66D5">
              <w:rPr>
                <w:rStyle w:val="Hyperlink"/>
                <w:noProof/>
              </w:rPr>
              <w:t>4.4.7. Triển khai quản lý newsletter</w:t>
            </w:r>
            <w:r>
              <w:rPr>
                <w:noProof/>
                <w:webHidden/>
              </w:rPr>
              <w:tab/>
            </w:r>
            <w:r>
              <w:rPr>
                <w:noProof/>
                <w:webHidden/>
              </w:rPr>
              <w:fldChar w:fldCharType="begin"/>
            </w:r>
            <w:r>
              <w:rPr>
                <w:noProof/>
                <w:webHidden/>
              </w:rPr>
              <w:instrText xml:space="preserve"> PAGEREF _Toc230438422 \h </w:instrText>
            </w:r>
            <w:r>
              <w:rPr>
                <w:noProof/>
                <w:webHidden/>
              </w:rPr>
            </w:r>
            <w:r>
              <w:rPr>
                <w:noProof/>
                <w:webHidden/>
              </w:rPr>
              <w:fldChar w:fldCharType="separate"/>
            </w:r>
            <w:r>
              <w:rPr>
                <w:noProof/>
                <w:webHidden/>
              </w:rPr>
              <w:t>106</w:t>
            </w:r>
            <w:r>
              <w:rPr>
                <w:noProof/>
                <w:webHidden/>
              </w:rPr>
              <w:fldChar w:fldCharType="end"/>
            </w:r>
          </w:hyperlink>
        </w:p>
        <w:p w14:paraId="2BFAE746" w14:textId="09067F7A"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23" w:history="1">
            <w:r w:rsidRPr="008D66D5">
              <w:rPr>
                <w:rStyle w:val="Hyperlink"/>
                <w:noProof/>
              </w:rPr>
              <w:t>4.4.8. Triển khai quản lý đánh giá</w:t>
            </w:r>
            <w:r>
              <w:rPr>
                <w:noProof/>
                <w:webHidden/>
              </w:rPr>
              <w:tab/>
            </w:r>
            <w:r>
              <w:rPr>
                <w:noProof/>
                <w:webHidden/>
              </w:rPr>
              <w:fldChar w:fldCharType="begin"/>
            </w:r>
            <w:r>
              <w:rPr>
                <w:noProof/>
                <w:webHidden/>
              </w:rPr>
              <w:instrText xml:space="preserve"> PAGEREF _Toc230438423 \h </w:instrText>
            </w:r>
            <w:r>
              <w:rPr>
                <w:noProof/>
                <w:webHidden/>
              </w:rPr>
            </w:r>
            <w:r>
              <w:rPr>
                <w:noProof/>
                <w:webHidden/>
              </w:rPr>
              <w:fldChar w:fldCharType="separate"/>
            </w:r>
            <w:r>
              <w:rPr>
                <w:noProof/>
                <w:webHidden/>
              </w:rPr>
              <w:t>106</w:t>
            </w:r>
            <w:r>
              <w:rPr>
                <w:noProof/>
                <w:webHidden/>
              </w:rPr>
              <w:fldChar w:fldCharType="end"/>
            </w:r>
          </w:hyperlink>
        </w:p>
        <w:p w14:paraId="53872F3C" w14:textId="306EB696"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24" w:history="1">
            <w:r w:rsidRPr="008D66D5">
              <w:rPr>
                <w:rStyle w:val="Hyperlink"/>
                <w:noProof/>
              </w:rPr>
              <w:t>4.4.9. Triển khai quản lý người dùng</w:t>
            </w:r>
            <w:r>
              <w:rPr>
                <w:noProof/>
                <w:webHidden/>
              </w:rPr>
              <w:tab/>
            </w:r>
            <w:r>
              <w:rPr>
                <w:noProof/>
                <w:webHidden/>
              </w:rPr>
              <w:fldChar w:fldCharType="begin"/>
            </w:r>
            <w:r>
              <w:rPr>
                <w:noProof/>
                <w:webHidden/>
              </w:rPr>
              <w:instrText xml:space="preserve"> PAGEREF _Toc230438424 \h </w:instrText>
            </w:r>
            <w:r>
              <w:rPr>
                <w:noProof/>
                <w:webHidden/>
              </w:rPr>
            </w:r>
            <w:r>
              <w:rPr>
                <w:noProof/>
                <w:webHidden/>
              </w:rPr>
              <w:fldChar w:fldCharType="separate"/>
            </w:r>
            <w:r>
              <w:rPr>
                <w:noProof/>
                <w:webHidden/>
              </w:rPr>
              <w:t>106</w:t>
            </w:r>
            <w:r>
              <w:rPr>
                <w:noProof/>
                <w:webHidden/>
              </w:rPr>
              <w:fldChar w:fldCharType="end"/>
            </w:r>
          </w:hyperlink>
        </w:p>
        <w:p w14:paraId="042C0397" w14:textId="40873183"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25" w:history="1">
            <w:r w:rsidRPr="008D66D5">
              <w:rPr>
                <w:rStyle w:val="Hyperlink"/>
                <w:noProof/>
              </w:rPr>
              <w:t>4.5. Mô tả các giao diện chính của hệ thống</w:t>
            </w:r>
            <w:r>
              <w:rPr>
                <w:noProof/>
                <w:webHidden/>
              </w:rPr>
              <w:tab/>
            </w:r>
            <w:r>
              <w:rPr>
                <w:noProof/>
                <w:webHidden/>
              </w:rPr>
              <w:fldChar w:fldCharType="begin"/>
            </w:r>
            <w:r>
              <w:rPr>
                <w:noProof/>
                <w:webHidden/>
              </w:rPr>
              <w:instrText xml:space="preserve"> PAGEREF _Toc230438425 \h </w:instrText>
            </w:r>
            <w:r>
              <w:rPr>
                <w:noProof/>
                <w:webHidden/>
              </w:rPr>
            </w:r>
            <w:r>
              <w:rPr>
                <w:noProof/>
                <w:webHidden/>
              </w:rPr>
              <w:fldChar w:fldCharType="separate"/>
            </w:r>
            <w:r>
              <w:rPr>
                <w:noProof/>
                <w:webHidden/>
              </w:rPr>
              <w:t>107</w:t>
            </w:r>
            <w:r>
              <w:rPr>
                <w:noProof/>
                <w:webHidden/>
              </w:rPr>
              <w:fldChar w:fldCharType="end"/>
            </w:r>
          </w:hyperlink>
        </w:p>
        <w:p w14:paraId="279275D3" w14:textId="4EE36820"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26" w:history="1">
            <w:r w:rsidRPr="008D66D5">
              <w:rPr>
                <w:rStyle w:val="Hyperlink"/>
                <w:noProof/>
              </w:rPr>
              <w:t>4.5.1. Giao diện phân hệ người dùng</w:t>
            </w:r>
            <w:r>
              <w:rPr>
                <w:noProof/>
                <w:webHidden/>
              </w:rPr>
              <w:tab/>
            </w:r>
            <w:r>
              <w:rPr>
                <w:noProof/>
                <w:webHidden/>
              </w:rPr>
              <w:fldChar w:fldCharType="begin"/>
            </w:r>
            <w:r>
              <w:rPr>
                <w:noProof/>
                <w:webHidden/>
              </w:rPr>
              <w:instrText xml:space="preserve"> PAGEREF _Toc230438426 \h </w:instrText>
            </w:r>
            <w:r>
              <w:rPr>
                <w:noProof/>
                <w:webHidden/>
              </w:rPr>
            </w:r>
            <w:r>
              <w:rPr>
                <w:noProof/>
                <w:webHidden/>
              </w:rPr>
              <w:fldChar w:fldCharType="separate"/>
            </w:r>
            <w:r>
              <w:rPr>
                <w:noProof/>
                <w:webHidden/>
              </w:rPr>
              <w:t>107</w:t>
            </w:r>
            <w:r>
              <w:rPr>
                <w:noProof/>
                <w:webHidden/>
              </w:rPr>
              <w:fldChar w:fldCharType="end"/>
            </w:r>
          </w:hyperlink>
        </w:p>
        <w:p w14:paraId="38BEDB72" w14:textId="7D5CC8C0" w:rsidR="00B90E37" w:rsidRDefault="00B90E37">
          <w:pPr>
            <w:pStyle w:val="TOC3"/>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27" w:history="1">
            <w:r w:rsidRPr="008D66D5">
              <w:rPr>
                <w:rStyle w:val="Hyperlink"/>
                <w:noProof/>
              </w:rPr>
              <w:t>4.5.2. Giao diện phân hệ quản trị</w:t>
            </w:r>
            <w:r>
              <w:rPr>
                <w:noProof/>
                <w:webHidden/>
              </w:rPr>
              <w:tab/>
            </w:r>
            <w:r>
              <w:rPr>
                <w:noProof/>
                <w:webHidden/>
              </w:rPr>
              <w:fldChar w:fldCharType="begin"/>
            </w:r>
            <w:r>
              <w:rPr>
                <w:noProof/>
                <w:webHidden/>
              </w:rPr>
              <w:instrText xml:space="preserve"> PAGEREF _Toc230438427 \h </w:instrText>
            </w:r>
            <w:r>
              <w:rPr>
                <w:noProof/>
                <w:webHidden/>
              </w:rPr>
            </w:r>
            <w:r>
              <w:rPr>
                <w:noProof/>
                <w:webHidden/>
              </w:rPr>
              <w:fldChar w:fldCharType="separate"/>
            </w:r>
            <w:r>
              <w:rPr>
                <w:noProof/>
                <w:webHidden/>
              </w:rPr>
              <w:t>112</w:t>
            </w:r>
            <w:r>
              <w:rPr>
                <w:noProof/>
                <w:webHidden/>
              </w:rPr>
              <w:fldChar w:fldCharType="end"/>
            </w:r>
          </w:hyperlink>
        </w:p>
        <w:p w14:paraId="0CF57C4F" w14:textId="50BB6B38"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28" w:history="1">
            <w:r w:rsidRPr="008D66D5">
              <w:rPr>
                <w:rStyle w:val="Hyperlink"/>
                <w:noProof/>
              </w:rPr>
              <w:t>4.6. Kiểm thử hệ thống</w:t>
            </w:r>
            <w:r>
              <w:rPr>
                <w:noProof/>
                <w:webHidden/>
              </w:rPr>
              <w:tab/>
            </w:r>
            <w:r>
              <w:rPr>
                <w:noProof/>
                <w:webHidden/>
              </w:rPr>
              <w:fldChar w:fldCharType="begin"/>
            </w:r>
            <w:r>
              <w:rPr>
                <w:noProof/>
                <w:webHidden/>
              </w:rPr>
              <w:instrText xml:space="preserve"> PAGEREF _Toc230438428 \h </w:instrText>
            </w:r>
            <w:r>
              <w:rPr>
                <w:noProof/>
                <w:webHidden/>
              </w:rPr>
            </w:r>
            <w:r>
              <w:rPr>
                <w:noProof/>
                <w:webHidden/>
              </w:rPr>
              <w:fldChar w:fldCharType="separate"/>
            </w:r>
            <w:r>
              <w:rPr>
                <w:noProof/>
                <w:webHidden/>
              </w:rPr>
              <w:t>121</w:t>
            </w:r>
            <w:r>
              <w:rPr>
                <w:noProof/>
                <w:webHidden/>
              </w:rPr>
              <w:fldChar w:fldCharType="end"/>
            </w:r>
          </w:hyperlink>
        </w:p>
        <w:p w14:paraId="40AE98A6" w14:textId="3050584C"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29" w:history="1">
            <w:r w:rsidRPr="008D66D5">
              <w:rPr>
                <w:rStyle w:val="Hyperlink"/>
                <w:noProof/>
              </w:rPr>
              <w:t>4.7. Hướng dẫn chạy, đóng gói và triển khai ứng dụng</w:t>
            </w:r>
            <w:r>
              <w:rPr>
                <w:noProof/>
                <w:webHidden/>
              </w:rPr>
              <w:tab/>
            </w:r>
            <w:r>
              <w:rPr>
                <w:noProof/>
                <w:webHidden/>
              </w:rPr>
              <w:fldChar w:fldCharType="begin"/>
            </w:r>
            <w:r>
              <w:rPr>
                <w:noProof/>
                <w:webHidden/>
              </w:rPr>
              <w:instrText xml:space="preserve"> PAGEREF _Toc230438429 \h </w:instrText>
            </w:r>
            <w:r>
              <w:rPr>
                <w:noProof/>
                <w:webHidden/>
              </w:rPr>
            </w:r>
            <w:r>
              <w:rPr>
                <w:noProof/>
                <w:webHidden/>
              </w:rPr>
              <w:fldChar w:fldCharType="separate"/>
            </w:r>
            <w:r>
              <w:rPr>
                <w:noProof/>
                <w:webHidden/>
              </w:rPr>
              <w:t>134</w:t>
            </w:r>
            <w:r>
              <w:rPr>
                <w:noProof/>
                <w:webHidden/>
              </w:rPr>
              <w:fldChar w:fldCharType="end"/>
            </w:r>
          </w:hyperlink>
        </w:p>
        <w:p w14:paraId="0522E9C1" w14:textId="72F91A9A" w:rsidR="00B90E37" w:rsidRDefault="00B90E37">
          <w:pPr>
            <w:pStyle w:val="TOC2"/>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30" w:history="1">
            <w:r w:rsidRPr="008D66D5">
              <w:rPr>
                <w:rStyle w:val="Hyperlink"/>
                <w:noProof/>
              </w:rPr>
              <w:t>4.8. Đánh giá kết quả triển khai</w:t>
            </w:r>
            <w:r>
              <w:rPr>
                <w:noProof/>
                <w:webHidden/>
              </w:rPr>
              <w:tab/>
            </w:r>
            <w:r>
              <w:rPr>
                <w:noProof/>
                <w:webHidden/>
              </w:rPr>
              <w:fldChar w:fldCharType="begin"/>
            </w:r>
            <w:r>
              <w:rPr>
                <w:noProof/>
                <w:webHidden/>
              </w:rPr>
              <w:instrText xml:space="preserve"> PAGEREF _Toc230438430 \h </w:instrText>
            </w:r>
            <w:r>
              <w:rPr>
                <w:noProof/>
                <w:webHidden/>
              </w:rPr>
            </w:r>
            <w:r>
              <w:rPr>
                <w:noProof/>
                <w:webHidden/>
              </w:rPr>
              <w:fldChar w:fldCharType="separate"/>
            </w:r>
            <w:r>
              <w:rPr>
                <w:noProof/>
                <w:webHidden/>
              </w:rPr>
              <w:t>135</w:t>
            </w:r>
            <w:r>
              <w:rPr>
                <w:noProof/>
                <w:webHidden/>
              </w:rPr>
              <w:fldChar w:fldCharType="end"/>
            </w:r>
          </w:hyperlink>
        </w:p>
        <w:p w14:paraId="276E5599" w14:textId="666BABDC"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31" w:history="1">
            <w:r w:rsidRPr="008D66D5">
              <w:rPr>
                <w:rStyle w:val="Hyperlink"/>
                <w:noProof/>
              </w:rPr>
              <w:t>KẾT LUẬN</w:t>
            </w:r>
            <w:r>
              <w:rPr>
                <w:noProof/>
                <w:webHidden/>
              </w:rPr>
              <w:tab/>
            </w:r>
            <w:r>
              <w:rPr>
                <w:noProof/>
                <w:webHidden/>
              </w:rPr>
              <w:fldChar w:fldCharType="begin"/>
            </w:r>
            <w:r>
              <w:rPr>
                <w:noProof/>
                <w:webHidden/>
              </w:rPr>
              <w:instrText xml:space="preserve"> PAGEREF _Toc230438431 \h </w:instrText>
            </w:r>
            <w:r>
              <w:rPr>
                <w:noProof/>
                <w:webHidden/>
              </w:rPr>
            </w:r>
            <w:r>
              <w:rPr>
                <w:noProof/>
                <w:webHidden/>
              </w:rPr>
              <w:fldChar w:fldCharType="separate"/>
            </w:r>
            <w:r>
              <w:rPr>
                <w:noProof/>
                <w:webHidden/>
              </w:rPr>
              <w:t>137</w:t>
            </w:r>
            <w:r>
              <w:rPr>
                <w:noProof/>
                <w:webHidden/>
              </w:rPr>
              <w:fldChar w:fldCharType="end"/>
            </w:r>
          </w:hyperlink>
        </w:p>
        <w:p w14:paraId="4ED6A92B" w14:textId="4729BD28"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432" w:history="1">
            <w:r w:rsidRPr="008D66D5">
              <w:rPr>
                <w:rStyle w:val="Hyperlink"/>
                <w:noProof/>
              </w:rPr>
              <w:t>TÀI LIỆU THAM KHẢO</w:t>
            </w:r>
            <w:r>
              <w:rPr>
                <w:noProof/>
                <w:webHidden/>
              </w:rPr>
              <w:tab/>
            </w:r>
            <w:r>
              <w:rPr>
                <w:noProof/>
                <w:webHidden/>
              </w:rPr>
              <w:fldChar w:fldCharType="begin"/>
            </w:r>
            <w:r>
              <w:rPr>
                <w:noProof/>
                <w:webHidden/>
              </w:rPr>
              <w:instrText xml:space="preserve"> PAGEREF _Toc230438432 \h </w:instrText>
            </w:r>
            <w:r>
              <w:rPr>
                <w:noProof/>
                <w:webHidden/>
              </w:rPr>
            </w:r>
            <w:r>
              <w:rPr>
                <w:noProof/>
                <w:webHidden/>
              </w:rPr>
              <w:fldChar w:fldCharType="separate"/>
            </w:r>
            <w:r>
              <w:rPr>
                <w:noProof/>
                <w:webHidden/>
              </w:rPr>
              <w:t>138</w:t>
            </w:r>
            <w:r>
              <w:rPr>
                <w:noProof/>
                <w:webHidden/>
              </w:rPr>
              <w:fldChar w:fldCharType="end"/>
            </w:r>
          </w:hyperlink>
        </w:p>
        <w:p w14:paraId="77922A4A" w14:textId="1C24C79E" w:rsidR="00892C45" w:rsidRDefault="00000000">
          <w:pPr>
            <w:pStyle w:val="TOC1"/>
            <w:tabs>
              <w:tab w:val="right" w:leader="dot" w:pos="9070"/>
            </w:tabs>
          </w:pPr>
          <w:r>
            <w:rPr>
              <w:rStyle w:val="IndexLink"/>
            </w:rPr>
            <w:fldChar w:fldCharType="end"/>
          </w:r>
        </w:p>
      </w:sdtContent>
    </w:sdt>
    <w:p w14:paraId="3D6D3EB6" w14:textId="77777777" w:rsidR="00892C45" w:rsidRDefault="00000000">
      <w:pPr>
        <w:pStyle w:val="TOC1"/>
        <w:tabs>
          <w:tab w:val="right" w:leader="dot" w:pos="9070"/>
        </w:tabs>
      </w:pPr>
      <w:r>
        <w:br w:type="page"/>
      </w:r>
    </w:p>
    <w:p w14:paraId="10100382" w14:textId="704AF589" w:rsidR="00892C45" w:rsidRDefault="00000000" w:rsidP="00A813C2">
      <w:pPr>
        <w:pStyle w:val="Heading1"/>
        <w:spacing w:before="0" w:after="240"/>
      </w:pPr>
      <w:bookmarkStart w:id="9" w:name="_Toc228734546"/>
      <w:bookmarkStart w:id="10" w:name="_Toc230427910"/>
      <w:bookmarkStart w:id="11" w:name="_Toc230438348"/>
      <w:r>
        <w:rPr>
          <w:rFonts w:ascii="Times New Roman" w:eastAsia="Times New Roman" w:hAnsi="Times New Roman" w:cs="Times New Roman"/>
        </w:rPr>
        <w:lastRenderedPageBreak/>
        <w:t>DANH MỤC CÁC THUẬT NGỮ</w:t>
      </w:r>
      <w:bookmarkEnd w:id="9"/>
      <w:bookmarkEnd w:id="10"/>
      <w:bookmarkEnd w:id="11"/>
    </w:p>
    <w:tbl>
      <w:tblPr>
        <w:tblStyle w:val="TableGrid"/>
        <w:tblW w:w="8901" w:type="dxa"/>
        <w:jc w:val="center"/>
        <w:tblLayout w:type="fixed"/>
        <w:tblLook w:val="04A0" w:firstRow="1" w:lastRow="0" w:firstColumn="1" w:lastColumn="0" w:noHBand="0" w:noVBand="1"/>
      </w:tblPr>
      <w:tblGrid>
        <w:gridCol w:w="778"/>
        <w:gridCol w:w="1506"/>
        <w:gridCol w:w="2781"/>
        <w:gridCol w:w="3836"/>
      </w:tblGrid>
      <w:tr w:rsidR="00892C45" w14:paraId="78ED416E" w14:textId="77777777">
        <w:trPr>
          <w:cantSplit/>
          <w:tblHeader/>
          <w:jc w:val="center"/>
        </w:trPr>
        <w:tc>
          <w:tcPr>
            <w:tcW w:w="77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51634B8C" w14:textId="77777777" w:rsidR="00892C45" w:rsidRDefault="00000000" w:rsidP="00A813C2">
            <w:pPr>
              <w:spacing w:after="40" w:line="360" w:lineRule="auto"/>
              <w:jc w:val="center"/>
              <w:rPr>
                <w:szCs w:val="26"/>
              </w:rPr>
            </w:pPr>
            <w:r>
              <w:rPr>
                <w:b/>
                <w:color w:val="000000"/>
                <w:sz w:val="22"/>
                <w:szCs w:val="26"/>
              </w:rPr>
              <w:t>STT</w:t>
            </w:r>
          </w:p>
        </w:tc>
        <w:tc>
          <w:tcPr>
            <w:tcW w:w="150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95611F9" w14:textId="77777777" w:rsidR="00892C45" w:rsidRDefault="00000000" w:rsidP="00A813C2">
            <w:pPr>
              <w:spacing w:after="40" w:line="360" w:lineRule="auto"/>
              <w:jc w:val="center"/>
              <w:rPr>
                <w:szCs w:val="26"/>
              </w:rPr>
            </w:pPr>
            <w:r>
              <w:rPr>
                <w:b/>
                <w:color w:val="000000"/>
                <w:sz w:val="22"/>
                <w:szCs w:val="26"/>
              </w:rPr>
              <w:t>Từ viết tắt</w:t>
            </w:r>
          </w:p>
        </w:tc>
        <w:tc>
          <w:tcPr>
            <w:tcW w:w="278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5FC6EAD" w14:textId="77777777" w:rsidR="00892C45" w:rsidRDefault="00000000" w:rsidP="00A813C2">
            <w:pPr>
              <w:spacing w:after="40" w:line="360" w:lineRule="auto"/>
              <w:jc w:val="center"/>
              <w:rPr>
                <w:szCs w:val="26"/>
              </w:rPr>
            </w:pPr>
            <w:r>
              <w:rPr>
                <w:b/>
                <w:color w:val="000000"/>
                <w:sz w:val="22"/>
                <w:szCs w:val="26"/>
              </w:rPr>
              <w:t>Cụm từ tiếng Anh</w:t>
            </w:r>
          </w:p>
        </w:tc>
        <w:tc>
          <w:tcPr>
            <w:tcW w:w="3836"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602EA7EE" w14:textId="77777777" w:rsidR="00892C45" w:rsidRDefault="00000000" w:rsidP="00A813C2">
            <w:pPr>
              <w:spacing w:after="40" w:line="360" w:lineRule="auto"/>
              <w:jc w:val="center"/>
              <w:rPr>
                <w:szCs w:val="26"/>
              </w:rPr>
            </w:pPr>
            <w:r>
              <w:rPr>
                <w:b/>
                <w:color w:val="000000"/>
                <w:sz w:val="22"/>
                <w:szCs w:val="26"/>
              </w:rPr>
              <w:t>Diễn giải</w:t>
            </w:r>
          </w:p>
        </w:tc>
      </w:tr>
      <w:tr w:rsidR="00892C45" w14:paraId="23B44A64"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40F40F59" w14:textId="77777777" w:rsidR="00892C45" w:rsidRDefault="00000000" w:rsidP="00A813C2">
            <w:pPr>
              <w:spacing w:after="40" w:line="360" w:lineRule="auto"/>
              <w:rPr>
                <w:szCs w:val="26"/>
              </w:rPr>
            </w:pPr>
            <w:r>
              <w:rPr>
                <w:color w:val="000000"/>
                <w:sz w:val="22"/>
                <w:szCs w:val="26"/>
              </w:rPr>
              <w:t>1</w:t>
            </w:r>
          </w:p>
        </w:tc>
        <w:tc>
          <w:tcPr>
            <w:tcW w:w="1506" w:type="dxa"/>
            <w:tcBorders>
              <w:top w:val="single" w:sz="6" w:space="0" w:color="9CC2E5"/>
              <w:left w:val="single" w:sz="6" w:space="0" w:color="9CC2E5"/>
              <w:bottom w:val="single" w:sz="6" w:space="0" w:color="9CC2E5"/>
              <w:right w:val="single" w:sz="6" w:space="0" w:color="9CC2E5"/>
            </w:tcBorders>
            <w:vAlign w:val="center"/>
          </w:tcPr>
          <w:p w14:paraId="6DFDA2DE" w14:textId="77777777" w:rsidR="00892C45" w:rsidRDefault="00000000" w:rsidP="00A813C2">
            <w:pPr>
              <w:spacing w:after="40" w:line="360" w:lineRule="auto"/>
              <w:rPr>
                <w:szCs w:val="26"/>
              </w:rPr>
            </w:pPr>
            <w:r>
              <w:rPr>
                <w:color w:val="000000"/>
                <w:sz w:val="22"/>
                <w:szCs w:val="26"/>
              </w:rPr>
              <w:t>API</w:t>
            </w:r>
          </w:p>
        </w:tc>
        <w:tc>
          <w:tcPr>
            <w:tcW w:w="2781" w:type="dxa"/>
            <w:tcBorders>
              <w:top w:val="single" w:sz="6" w:space="0" w:color="9CC2E5"/>
              <w:left w:val="single" w:sz="6" w:space="0" w:color="9CC2E5"/>
              <w:bottom w:val="single" w:sz="6" w:space="0" w:color="9CC2E5"/>
              <w:right w:val="single" w:sz="6" w:space="0" w:color="9CC2E5"/>
            </w:tcBorders>
            <w:vAlign w:val="center"/>
          </w:tcPr>
          <w:p w14:paraId="365E212D" w14:textId="77777777" w:rsidR="00892C45" w:rsidRDefault="00000000" w:rsidP="00A813C2">
            <w:pPr>
              <w:spacing w:after="40" w:line="360" w:lineRule="auto"/>
              <w:rPr>
                <w:szCs w:val="26"/>
              </w:rPr>
            </w:pPr>
            <w:r>
              <w:rPr>
                <w:color w:val="000000"/>
                <w:sz w:val="22"/>
                <w:szCs w:val="26"/>
              </w:rPr>
              <w:t>Application Programming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542B7F02" w14:textId="77777777" w:rsidR="00892C45" w:rsidRDefault="00000000" w:rsidP="00A813C2">
            <w:pPr>
              <w:spacing w:after="40" w:line="360" w:lineRule="auto"/>
              <w:rPr>
                <w:szCs w:val="26"/>
              </w:rPr>
            </w:pPr>
            <w:r>
              <w:rPr>
                <w:color w:val="000000"/>
                <w:sz w:val="22"/>
                <w:szCs w:val="26"/>
              </w:rPr>
              <w:t>Giao diện lập trình ứng dụng, dùng để trao đổi dữ liệu giữa client và server.</w:t>
            </w:r>
          </w:p>
        </w:tc>
      </w:tr>
      <w:tr w:rsidR="00892C45" w14:paraId="3F404C29" w14:textId="77777777" w:rsidTr="00544785">
        <w:trPr>
          <w:cantSplit/>
          <w:trHeight w:val="620"/>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696AFED" w14:textId="77777777" w:rsidR="00892C45" w:rsidRDefault="00000000" w:rsidP="00A813C2">
            <w:pPr>
              <w:spacing w:after="40" w:line="360" w:lineRule="auto"/>
              <w:rPr>
                <w:szCs w:val="26"/>
              </w:rPr>
            </w:pPr>
            <w:r>
              <w:rPr>
                <w:color w:val="000000"/>
                <w:sz w:val="22"/>
                <w:szCs w:val="26"/>
              </w:rPr>
              <w:t>2</w:t>
            </w:r>
          </w:p>
        </w:tc>
        <w:tc>
          <w:tcPr>
            <w:tcW w:w="1506" w:type="dxa"/>
            <w:tcBorders>
              <w:top w:val="single" w:sz="6" w:space="0" w:color="9CC2E5"/>
              <w:left w:val="single" w:sz="6" w:space="0" w:color="9CC2E5"/>
              <w:bottom w:val="single" w:sz="6" w:space="0" w:color="9CC2E5"/>
              <w:right w:val="single" w:sz="6" w:space="0" w:color="9CC2E5"/>
            </w:tcBorders>
            <w:vAlign w:val="center"/>
          </w:tcPr>
          <w:p w14:paraId="6DE7E984" w14:textId="77777777" w:rsidR="00892C45" w:rsidRDefault="00000000" w:rsidP="00A813C2">
            <w:pPr>
              <w:spacing w:after="40" w:line="360" w:lineRule="auto"/>
              <w:rPr>
                <w:szCs w:val="26"/>
              </w:rPr>
            </w:pPr>
            <w:r>
              <w:rPr>
                <w:color w:val="000000"/>
                <w:sz w:val="22"/>
                <w:szCs w:val="26"/>
              </w:rPr>
              <w:t>REST</w:t>
            </w:r>
          </w:p>
        </w:tc>
        <w:tc>
          <w:tcPr>
            <w:tcW w:w="2781" w:type="dxa"/>
            <w:tcBorders>
              <w:top w:val="single" w:sz="6" w:space="0" w:color="9CC2E5"/>
              <w:left w:val="single" w:sz="6" w:space="0" w:color="9CC2E5"/>
              <w:bottom w:val="single" w:sz="6" w:space="0" w:color="9CC2E5"/>
              <w:right w:val="single" w:sz="6" w:space="0" w:color="9CC2E5"/>
            </w:tcBorders>
            <w:vAlign w:val="center"/>
          </w:tcPr>
          <w:p w14:paraId="74F665A9" w14:textId="77777777" w:rsidR="00892C45" w:rsidRDefault="00000000" w:rsidP="00A813C2">
            <w:pPr>
              <w:spacing w:after="40" w:line="360" w:lineRule="auto"/>
              <w:rPr>
                <w:szCs w:val="26"/>
              </w:rPr>
            </w:pPr>
            <w:r>
              <w:rPr>
                <w:color w:val="000000"/>
                <w:sz w:val="22"/>
                <w:szCs w:val="26"/>
              </w:rPr>
              <w:t>Representational State Transfer</w:t>
            </w:r>
          </w:p>
        </w:tc>
        <w:tc>
          <w:tcPr>
            <w:tcW w:w="3836" w:type="dxa"/>
            <w:tcBorders>
              <w:top w:val="single" w:sz="6" w:space="0" w:color="9CC2E5"/>
              <w:left w:val="single" w:sz="6" w:space="0" w:color="9CC2E5"/>
              <w:bottom w:val="single" w:sz="6" w:space="0" w:color="9CC2E5"/>
              <w:right w:val="single" w:sz="6" w:space="0" w:color="9CC2E5"/>
            </w:tcBorders>
            <w:vAlign w:val="center"/>
          </w:tcPr>
          <w:p w14:paraId="2BA6F636" w14:textId="77777777" w:rsidR="00892C45" w:rsidRDefault="00000000" w:rsidP="00A813C2">
            <w:pPr>
              <w:spacing w:after="40" w:line="360" w:lineRule="auto"/>
              <w:rPr>
                <w:szCs w:val="26"/>
              </w:rPr>
            </w:pPr>
            <w:r>
              <w:rPr>
                <w:color w:val="000000"/>
                <w:sz w:val="22"/>
                <w:szCs w:val="26"/>
              </w:rPr>
              <w:t>Phong cách kiến trúc thường dùng để thiết kế API theo tài nguyên và phương thức HTTP.</w:t>
            </w:r>
          </w:p>
        </w:tc>
      </w:tr>
      <w:tr w:rsidR="00892C45" w14:paraId="6B31F06F"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0B692DE" w14:textId="77777777" w:rsidR="00892C45" w:rsidRDefault="00000000" w:rsidP="00A813C2">
            <w:pPr>
              <w:spacing w:after="40" w:line="360" w:lineRule="auto"/>
              <w:rPr>
                <w:szCs w:val="26"/>
              </w:rPr>
            </w:pPr>
            <w:r>
              <w:rPr>
                <w:color w:val="000000"/>
                <w:sz w:val="22"/>
                <w:szCs w:val="26"/>
              </w:rPr>
              <w:t>3</w:t>
            </w:r>
          </w:p>
        </w:tc>
        <w:tc>
          <w:tcPr>
            <w:tcW w:w="1506" w:type="dxa"/>
            <w:tcBorders>
              <w:top w:val="single" w:sz="6" w:space="0" w:color="9CC2E5"/>
              <w:left w:val="single" w:sz="6" w:space="0" w:color="9CC2E5"/>
              <w:bottom w:val="single" w:sz="6" w:space="0" w:color="9CC2E5"/>
              <w:right w:val="single" w:sz="6" w:space="0" w:color="9CC2E5"/>
            </w:tcBorders>
            <w:vAlign w:val="center"/>
          </w:tcPr>
          <w:p w14:paraId="172D1D8D" w14:textId="77777777" w:rsidR="00892C45" w:rsidRDefault="00000000" w:rsidP="00A813C2">
            <w:pPr>
              <w:spacing w:after="40" w:line="360" w:lineRule="auto"/>
              <w:rPr>
                <w:szCs w:val="26"/>
              </w:rPr>
            </w:pPr>
            <w:r>
              <w:rPr>
                <w:color w:val="000000"/>
                <w:sz w:val="22"/>
                <w:szCs w:val="26"/>
              </w:rPr>
              <w:t>SDK</w:t>
            </w:r>
          </w:p>
        </w:tc>
        <w:tc>
          <w:tcPr>
            <w:tcW w:w="2781" w:type="dxa"/>
            <w:tcBorders>
              <w:top w:val="single" w:sz="6" w:space="0" w:color="9CC2E5"/>
              <w:left w:val="single" w:sz="6" w:space="0" w:color="9CC2E5"/>
              <w:bottom w:val="single" w:sz="6" w:space="0" w:color="9CC2E5"/>
              <w:right w:val="single" w:sz="6" w:space="0" w:color="9CC2E5"/>
            </w:tcBorders>
            <w:vAlign w:val="center"/>
          </w:tcPr>
          <w:p w14:paraId="38D367F7" w14:textId="77777777" w:rsidR="00892C45" w:rsidRDefault="00000000" w:rsidP="00A813C2">
            <w:pPr>
              <w:spacing w:after="40" w:line="360" w:lineRule="auto"/>
              <w:rPr>
                <w:szCs w:val="26"/>
              </w:rPr>
            </w:pPr>
            <w:r>
              <w:rPr>
                <w:color w:val="000000"/>
                <w:sz w:val="22"/>
                <w:szCs w:val="26"/>
              </w:rPr>
              <w:t>Software Development Kit</w:t>
            </w:r>
          </w:p>
        </w:tc>
        <w:tc>
          <w:tcPr>
            <w:tcW w:w="3836" w:type="dxa"/>
            <w:tcBorders>
              <w:top w:val="single" w:sz="6" w:space="0" w:color="9CC2E5"/>
              <w:left w:val="single" w:sz="6" w:space="0" w:color="9CC2E5"/>
              <w:bottom w:val="single" w:sz="6" w:space="0" w:color="9CC2E5"/>
              <w:right w:val="single" w:sz="6" w:space="0" w:color="9CC2E5"/>
            </w:tcBorders>
            <w:vAlign w:val="center"/>
          </w:tcPr>
          <w:p w14:paraId="21483BFC" w14:textId="77777777" w:rsidR="00892C45" w:rsidRDefault="00000000" w:rsidP="00A813C2">
            <w:pPr>
              <w:spacing w:after="40" w:line="360" w:lineRule="auto"/>
              <w:rPr>
                <w:szCs w:val="26"/>
              </w:rPr>
            </w:pPr>
            <w:r>
              <w:rPr>
                <w:color w:val="000000"/>
                <w:sz w:val="22"/>
                <w:szCs w:val="26"/>
              </w:rPr>
              <w:t>Bộ công cụ phát triển phần mềm; trong đề tài sử dụng Expo SDK cho React Native.</w:t>
            </w:r>
          </w:p>
        </w:tc>
      </w:tr>
      <w:tr w:rsidR="00892C45" w14:paraId="5EAA3E84"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75E1D3DF" w14:textId="77777777" w:rsidR="00892C45" w:rsidRDefault="00000000" w:rsidP="00A813C2">
            <w:pPr>
              <w:spacing w:after="40" w:line="360" w:lineRule="auto"/>
              <w:rPr>
                <w:szCs w:val="26"/>
              </w:rPr>
            </w:pPr>
            <w:r>
              <w:rPr>
                <w:color w:val="000000"/>
                <w:sz w:val="22"/>
                <w:szCs w:val="26"/>
              </w:rPr>
              <w:t>4</w:t>
            </w:r>
          </w:p>
        </w:tc>
        <w:tc>
          <w:tcPr>
            <w:tcW w:w="1506" w:type="dxa"/>
            <w:tcBorders>
              <w:top w:val="single" w:sz="6" w:space="0" w:color="9CC2E5"/>
              <w:left w:val="single" w:sz="6" w:space="0" w:color="9CC2E5"/>
              <w:bottom w:val="single" w:sz="6" w:space="0" w:color="9CC2E5"/>
              <w:right w:val="single" w:sz="6" w:space="0" w:color="9CC2E5"/>
            </w:tcBorders>
            <w:vAlign w:val="center"/>
          </w:tcPr>
          <w:p w14:paraId="738A1476" w14:textId="77777777" w:rsidR="00892C45" w:rsidRDefault="00000000" w:rsidP="00A813C2">
            <w:pPr>
              <w:spacing w:after="40" w:line="360" w:lineRule="auto"/>
              <w:rPr>
                <w:szCs w:val="26"/>
              </w:rPr>
            </w:pPr>
            <w:r>
              <w:rPr>
                <w:color w:val="000000"/>
                <w:sz w:val="22"/>
                <w:szCs w:val="26"/>
              </w:rPr>
              <w:t>UI</w:t>
            </w:r>
          </w:p>
        </w:tc>
        <w:tc>
          <w:tcPr>
            <w:tcW w:w="2781" w:type="dxa"/>
            <w:tcBorders>
              <w:top w:val="single" w:sz="6" w:space="0" w:color="9CC2E5"/>
              <w:left w:val="single" w:sz="6" w:space="0" w:color="9CC2E5"/>
              <w:bottom w:val="single" w:sz="6" w:space="0" w:color="9CC2E5"/>
              <w:right w:val="single" w:sz="6" w:space="0" w:color="9CC2E5"/>
            </w:tcBorders>
            <w:vAlign w:val="center"/>
          </w:tcPr>
          <w:p w14:paraId="133FD5DA" w14:textId="77777777" w:rsidR="00892C45" w:rsidRDefault="00000000" w:rsidP="00A813C2">
            <w:pPr>
              <w:spacing w:after="40" w:line="360" w:lineRule="auto"/>
              <w:rPr>
                <w:szCs w:val="26"/>
              </w:rPr>
            </w:pPr>
            <w:r>
              <w:rPr>
                <w:color w:val="000000"/>
                <w:sz w:val="22"/>
                <w:szCs w:val="26"/>
              </w:rPr>
              <w:t>User Interface</w:t>
            </w:r>
          </w:p>
        </w:tc>
        <w:tc>
          <w:tcPr>
            <w:tcW w:w="3836" w:type="dxa"/>
            <w:tcBorders>
              <w:top w:val="single" w:sz="6" w:space="0" w:color="9CC2E5"/>
              <w:left w:val="single" w:sz="6" w:space="0" w:color="9CC2E5"/>
              <w:bottom w:val="single" w:sz="6" w:space="0" w:color="9CC2E5"/>
              <w:right w:val="single" w:sz="6" w:space="0" w:color="9CC2E5"/>
            </w:tcBorders>
            <w:vAlign w:val="center"/>
          </w:tcPr>
          <w:p w14:paraId="12FBBDBA" w14:textId="77777777" w:rsidR="00892C45" w:rsidRDefault="00000000" w:rsidP="00A813C2">
            <w:pPr>
              <w:spacing w:after="40" w:line="360" w:lineRule="auto"/>
              <w:rPr>
                <w:szCs w:val="26"/>
              </w:rPr>
            </w:pPr>
            <w:r>
              <w:rPr>
                <w:color w:val="000000"/>
                <w:sz w:val="22"/>
                <w:szCs w:val="26"/>
              </w:rPr>
              <w:t>Giao diện người dùng.</w:t>
            </w:r>
          </w:p>
        </w:tc>
      </w:tr>
      <w:tr w:rsidR="00892C45" w14:paraId="3664FC07"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442D45C3" w14:textId="77777777" w:rsidR="00892C45" w:rsidRDefault="00000000" w:rsidP="00A813C2">
            <w:pPr>
              <w:spacing w:after="40" w:line="360" w:lineRule="auto"/>
              <w:rPr>
                <w:szCs w:val="26"/>
              </w:rPr>
            </w:pPr>
            <w:r>
              <w:rPr>
                <w:color w:val="000000"/>
                <w:sz w:val="22"/>
                <w:szCs w:val="26"/>
              </w:rPr>
              <w:t>5</w:t>
            </w:r>
          </w:p>
        </w:tc>
        <w:tc>
          <w:tcPr>
            <w:tcW w:w="1506" w:type="dxa"/>
            <w:tcBorders>
              <w:top w:val="single" w:sz="6" w:space="0" w:color="9CC2E5"/>
              <w:left w:val="single" w:sz="6" w:space="0" w:color="9CC2E5"/>
              <w:bottom w:val="single" w:sz="6" w:space="0" w:color="9CC2E5"/>
              <w:right w:val="single" w:sz="6" w:space="0" w:color="9CC2E5"/>
            </w:tcBorders>
            <w:vAlign w:val="center"/>
          </w:tcPr>
          <w:p w14:paraId="17DA34B1" w14:textId="77777777" w:rsidR="00892C45" w:rsidRDefault="00000000" w:rsidP="00A813C2">
            <w:pPr>
              <w:spacing w:after="40" w:line="360" w:lineRule="auto"/>
              <w:rPr>
                <w:szCs w:val="26"/>
              </w:rPr>
            </w:pPr>
            <w:r>
              <w:rPr>
                <w:color w:val="000000"/>
                <w:sz w:val="22"/>
                <w:szCs w:val="26"/>
              </w:rPr>
              <w:t>UX</w:t>
            </w:r>
          </w:p>
        </w:tc>
        <w:tc>
          <w:tcPr>
            <w:tcW w:w="2781" w:type="dxa"/>
            <w:tcBorders>
              <w:top w:val="single" w:sz="6" w:space="0" w:color="9CC2E5"/>
              <w:left w:val="single" w:sz="6" w:space="0" w:color="9CC2E5"/>
              <w:bottom w:val="single" w:sz="6" w:space="0" w:color="9CC2E5"/>
              <w:right w:val="single" w:sz="6" w:space="0" w:color="9CC2E5"/>
            </w:tcBorders>
            <w:vAlign w:val="center"/>
          </w:tcPr>
          <w:p w14:paraId="29241E87" w14:textId="77777777" w:rsidR="00892C45" w:rsidRDefault="00000000" w:rsidP="00A813C2">
            <w:pPr>
              <w:spacing w:after="40" w:line="360" w:lineRule="auto"/>
              <w:rPr>
                <w:szCs w:val="26"/>
              </w:rPr>
            </w:pPr>
            <w:r>
              <w:rPr>
                <w:color w:val="000000"/>
                <w:sz w:val="22"/>
                <w:szCs w:val="26"/>
              </w:rPr>
              <w:t>User Experience</w:t>
            </w:r>
          </w:p>
        </w:tc>
        <w:tc>
          <w:tcPr>
            <w:tcW w:w="3836" w:type="dxa"/>
            <w:tcBorders>
              <w:top w:val="single" w:sz="6" w:space="0" w:color="9CC2E5"/>
              <w:left w:val="single" w:sz="6" w:space="0" w:color="9CC2E5"/>
              <w:bottom w:val="single" w:sz="6" w:space="0" w:color="9CC2E5"/>
              <w:right w:val="single" w:sz="6" w:space="0" w:color="9CC2E5"/>
            </w:tcBorders>
            <w:vAlign w:val="center"/>
          </w:tcPr>
          <w:p w14:paraId="69B3EBAB" w14:textId="77777777" w:rsidR="00892C45" w:rsidRDefault="00000000" w:rsidP="00A813C2">
            <w:pPr>
              <w:spacing w:after="40" w:line="360" w:lineRule="auto"/>
              <w:rPr>
                <w:szCs w:val="26"/>
              </w:rPr>
            </w:pPr>
            <w:r>
              <w:rPr>
                <w:color w:val="000000"/>
                <w:sz w:val="22"/>
                <w:szCs w:val="26"/>
              </w:rPr>
              <w:t>Trải nghiệm của người dùng khi tương tác với hệ thống.</w:t>
            </w:r>
          </w:p>
        </w:tc>
      </w:tr>
      <w:tr w:rsidR="00892C45" w14:paraId="1033C8F7" w14:textId="77777777" w:rsidTr="00544785">
        <w:trPr>
          <w:cantSplit/>
          <w:trHeight w:val="576"/>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5B256A83" w14:textId="77777777" w:rsidR="00892C45" w:rsidRDefault="00000000" w:rsidP="00A813C2">
            <w:pPr>
              <w:spacing w:after="40" w:line="360" w:lineRule="auto"/>
              <w:rPr>
                <w:szCs w:val="26"/>
              </w:rPr>
            </w:pPr>
            <w:r>
              <w:rPr>
                <w:color w:val="000000"/>
                <w:sz w:val="22"/>
                <w:szCs w:val="26"/>
              </w:rPr>
              <w:t>6</w:t>
            </w:r>
          </w:p>
        </w:tc>
        <w:tc>
          <w:tcPr>
            <w:tcW w:w="1506" w:type="dxa"/>
            <w:tcBorders>
              <w:top w:val="single" w:sz="6" w:space="0" w:color="9CC2E5"/>
              <w:left w:val="single" w:sz="6" w:space="0" w:color="9CC2E5"/>
              <w:bottom w:val="single" w:sz="6" w:space="0" w:color="9CC2E5"/>
              <w:right w:val="single" w:sz="6" w:space="0" w:color="9CC2E5"/>
            </w:tcBorders>
            <w:vAlign w:val="center"/>
          </w:tcPr>
          <w:p w14:paraId="457418DA" w14:textId="77777777" w:rsidR="00892C45" w:rsidRDefault="00000000" w:rsidP="00A813C2">
            <w:pPr>
              <w:spacing w:after="40" w:line="360" w:lineRule="auto"/>
              <w:rPr>
                <w:szCs w:val="26"/>
              </w:rPr>
            </w:pPr>
            <w:r>
              <w:rPr>
                <w:color w:val="000000"/>
                <w:sz w:val="22"/>
                <w:szCs w:val="26"/>
              </w:rPr>
              <w:t>QC</w:t>
            </w:r>
          </w:p>
        </w:tc>
        <w:tc>
          <w:tcPr>
            <w:tcW w:w="2781" w:type="dxa"/>
            <w:tcBorders>
              <w:top w:val="single" w:sz="6" w:space="0" w:color="9CC2E5"/>
              <w:left w:val="single" w:sz="6" w:space="0" w:color="9CC2E5"/>
              <w:bottom w:val="single" w:sz="6" w:space="0" w:color="9CC2E5"/>
              <w:right w:val="single" w:sz="6" w:space="0" w:color="9CC2E5"/>
            </w:tcBorders>
            <w:vAlign w:val="center"/>
          </w:tcPr>
          <w:p w14:paraId="11EA474D" w14:textId="77777777" w:rsidR="00892C45" w:rsidRDefault="00000000" w:rsidP="00A813C2">
            <w:pPr>
              <w:spacing w:after="40" w:line="360" w:lineRule="auto"/>
              <w:rPr>
                <w:szCs w:val="26"/>
              </w:rPr>
            </w:pPr>
            <w:r>
              <w:rPr>
                <w:color w:val="000000"/>
                <w:sz w:val="22"/>
                <w:szCs w:val="26"/>
              </w:rPr>
              <w:t>Quality Control</w:t>
            </w:r>
          </w:p>
        </w:tc>
        <w:tc>
          <w:tcPr>
            <w:tcW w:w="3836" w:type="dxa"/>
            <w:tcBorders>
              <w:top w:val="single" w:sz="6" w:space="0" w:color="9CC2E5"/>
              <w:left w:val="single" w:sz="6" w:space="0" w:color="9CC2E5"/>
              <w:bottom w:val="single" w:sz="6" w:space="0" w:color="9CC2E5"/>
              <w:right w:val="single" w:sz="6" w:space="0" w:color="9CC2E5"/>
            </w:tcBorders>
            <w:vAlign w:val="center"/>
          </w:tcPr>
          <w:p w14:paraId="63BE2239" w14:textId="77777777" w:rsidR="00892C45" w:rsidRDefault="00000000" w:rsidP="00A813C2">
            <w:pPr>
              <w:spacing w:after="40" w:line="360" w:lineRule="auto"/>
              <w:rPr>
                <w:szCs w:val="26"/>
              </w:rPr>
            </w:pPr>
            <w:r>
              <w:rPr>
                <w:color w:val="000000"/>
                <w:sz w:val="22"/>
                <w:szCs w:val="26"/>
              </w:rPr>
              <w:t>Kiểm soát chất lượng; dùng trong quy trình nhập kho theo lô của hệ thống.</w:t>
            </w:r>
          </w:p>
        </w:tc>
      </w:tr>
      <w:tr w:rsidR="00892C45" w14:paraId="3BE080C2" w14:textId="77777777">
        <w:trPr>
          <w:cantSplit/>
          <w:jc w:val="center"/>
        </w:trPr>
        <w:tc>
          <w:tcPr>
            <w:tcW w:w="777" w:type="dxa"/>
            <w:tcBorders>
              <w:top w:val="single" w:sz="6" w:space="0" w:color="9CC2E5"/>
              <w:left w:val="single" w:sz="6" w:space="0" w:color="9CC2E5"/>
              <w:bottom w:val="single" w:sz="6" w:space="0" w:color="9CC2E5"/>
              <w:right w:val="single" w:sz="6" w:space="0" w:color="9CC2E5"/>
            </w:tcBorders>
            <w:vAlign w:val="center"/>
          </w:tcPr>
          <w:p w14:paraId="2DB1608E" w14:textId="77777777" w:rsidR="00892C45" w:rsidRDefault="00000000" w:rsidP="00A813C2">
            <w:pPr>
              <w:spacing w:after="40" w:line="360" w:lineRule="auto"/>
              <w:rPr>
                <w:szCs w:val="26"/>
              </w:rPr>
            </w:pPr>
            <w:r>
              <w:rPr>
                <w:color w:val="000000"/>
                <w:sz w:val="22"/>
                <w:szCs w:val="26"/>
              </w:rPr>
              <w:t>7</w:t>
            </w:r>
          </w:p>
        </w:tc>
        <w:tc>
          <w:tcPr>
            <w:tcW w:w="1506" w:type="dxa"/>
            <w:tcBorders>
              <w:top w:val="single" w:sz="6" w:space="0" w:color="9CC2E5"/>
              <w:left w:val="single" w:sz="6" w:space="0" w:color="9CC2E5"/>
              <w:bottom w:val="single" w:sz="6" w:space="0" w:color="9CC2E5"/>
              <w:right w:val="single" w:sz="6" w:space="0" w:color="9CC2E5"/>
            </w:tcBorders>
            <w:vAlign w:val="center"/>
          </w:tcPr>
          <w:p w14:paraId="08D2039A" w14:textId="77777777" w:rsidR="00892C45" w:rsidRDefault="00000000" w:rsidP="00A813C2">
            <w:pPr>
              <w:spacing w:after="40" w:line="360" w:lineRule="auto"/>
              <w:rPr>
                <w:szCs w:val="26"/>
              </w:rPr>
            </w:pPr>
            <w:r>
              <w:rPr>
                <w:color w:val="000000"/>
                <w:sz w:val="22"/>
                <w:szCs w:val="26"/>
              </w:rPr>
              <w:t>VIP</w:t>
            </w:r>
          </w:p>
        </w:tc>
        <w:tc>
          <w:tcPr>
            <w:tcW w:w="2781" w:type="dxa"/>
            <w:tcBorders>
              <w:top w:val="single" w:sz="6" w:space="0" w:color="9CC2E5"/>
              <w:left w:val="single" w:sz="6" w:space="0" w:color="9CC2E5"/>
              <w:bottom w:val="single" w:sz="6" w:space="0" w:color="9CC2E5"/>
              <w:right w:val="single" w:sz="6" w:space="0" w:color="9CC2E5"/>
            </w:tcBorders>
            <w:vAlign w:val="center"/>
          </w:tcPr>
          <w:p w14:paraId="7BE0E084" w14:textId="77777777" w:rsidR="00892C45" w:rsidRDefault="00000000" w:rsidP="00A813C2">
            <w:pPr>
              <w:spacing w:after="40" w:line="360" w:lineRule="auto"/>
              <w:rPr>
                <w:szCs w:val="26"/>
              </w:rPr>
            </w:pPr>
            <w:r>
              <w:rPr>
                <w:color w:val="000000"/>
                <w:sz w:val="22"/>
                <w:szCs w:val="26"/>
              </w:rPr>
              <w:t>Very Important Person</w:t>
            </w:r>
          </w:p>
        </w:tc>
        <w:tc>
          <w:tcPr>
            <w:tcW w:w="3836" w:type="dxa"/>
            <w:tcBorders>
              <w:top w:val="single" w:sz="6" w:space="0" w:color="9CC2E5"/>
              <w:left w:val="single" w:sz="6" w:space="0" w:color="9CC2E5"/>
              <w:bottom w:val="single" w:sz="6" w:space="0" w:color="9CC2E5"/>
              <w:right w:val="single" w:sz="6" w:space="0" w:color="9CC2E5"/>
            </w:tcBorders>
            <w:vAlign w:val="center"/>
          </w:tcPr>
          <w:p w14:paraId="7D122348" w14:textId="77777777" w:rsidR="00892C45" w:rsidRDefault="00000000" w:rsidP="00A813C2">
            <w:pPr>
              <w:spacing w:after="40" w:line="360" w:lineRule="auto"/>
              <w:rPr>
                <w:szCs w:val="26"/>
              </w:rPr>
            </w:pPr>
            <w:r>
              <w:rPr>
                <w:color w:val="000000"/>
                <w:sz w:val="22"/>
                <w:szCs w:val="26"/>
              </w:rPr>
              <w:t>Nhóm khách hàng thân thiết được phân hạng theo mức chi tiêu.</w:t>
            </w:r>
          </w:p>
        </w:tc>
      </w:tr>
    </w:tbl>
    <w:p w14:paraId="2EB87934" w14:textId="77777777" w:rsidR="00892C45" w:rsidRDefault="00000000">
      <w:pPr>
        <w:pStyle w:val="Heading1"/>
        <w:spacing w:before="0" w:after="240" w:line="360" w:lineRule="auto"/>
      </w:pPr>
      <w:r>
        <w:br w:type="page"/>
      </w:r>
      <w:bookmarkStart w:id="12" w:name="_Toc228734547"/>
      <w:bookmarkStart w:id="13" w:name="_Toc230427911"/>
      <w:bookmarkStart w:id="14" w:name="_Toc230438349"/>
      <w:r>
        <w:rPr>
          <w:rFonts w:ascii="Times New Roman" w:eastAsia="Times New Roman" w:hAnsi="Times New Roman" w:cs="Times New Roman"/>
        </w:rPr>
        <w:lastRenderedPageBreak/>
        <w:t>DANH MỤC CÁC BẢNG</w:t>
      </w:r>
      <w:bookmarkEnd w:id="12"/>
      <w:bookmarkEnd w:id="13"/>
      <w:bookmarkEnd w:id="14"/>
    </w:p>
    <w:sdt>
      <w:sdtPr>
        <w:id w:val="-1053381450"/>
        <w:docPartObj>
          <w:docPartGallery w:val="Table of Contents"/>
          <w:docPartUnique/>
        </w:docPartObj>
      </w:sdtPr>
      <w:sdtContent>
        <w:p w14:paraId="6B3A4750" w14:textId="474B7CC5" w:rsidR="00B90E37" w:rsidRDefault="0000000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r>
            <w:fldChar w:fldCharType="begin"/>
          </w:r>
          <w:r>
            <w:rPr>
              <w:rStyle w:val="IndexLink"/>
              <w:webHidden/>
            </w:rPr>
            <w:instrText xml:space="preserve"> TOC \z \t "CaptionTable,1" \h</w:instrText>
          </w:r>
          <w:r>
            <w:rPr>
              <w:rStyle w:val="IndexLink"/>
            </w:rPr>
            <w:fldChar w:fldCharType="separate"/>
          </w:r>
          <w:hyperlink w:anchor="_Toc230438245" w:history="1">
            <w:r w:rsidR="00B90E37" w:rsidRPr="00B56689">
              <w:rPr>
                <w:rStyle w:val="Hyperlink"/>
                <w:noProof/>
              </w:rPr>
              <w:t>Bảng 1.1. Phạm vi chức năng của đề tài</w:t>
            </w:r>
            <w:r w:rsidR="00B90E37">
              <w:rPr>
                <w:noProof/>
                <w:webHidden/>
              </w:rPr>
              <w:tab/>
            </w:r>
            <w:r w:rsidR="00B90E37">
              <w:rPr>
                <w:noProof/>
                <w:webHidden/>
              </w:rPr>
              <w:fldChar w:fldCharType="begin"/>
            </w:r>
            <w:r w:rsidR="00B90E37">
              <w:rPr>
                <w:noProof/>
                <w:webHidden/>
              </w:rPr>
              <w:instrText xml:space="preserve"> PAGEREF _Toc230438245 \h </w:instrText>
            </w:r>
            <w:r w:rsidR="00B90E37">
              <w:rPr>
                <w:noProof/>
                <w:webHidden/>
              </w:rPr>
            </w:r>
            <w:r w:rsidR="00B90E37">
              <w:rPr>
                <w:noProof/>
                <w:webHidden/>
              </w:rPr>
              <w:fldChar w:fldCharType="separate"/>
            </w:r>
            <w:r w:rsidR="00B90E37">
              <w:rPr>
                <w:noProof/>
                <w:webHidden/>
              </w:rPr>
              <w:t>15</w:t>
            </w:r>
            <w:r w:rsidR="00B90E37">
              <w:rPr>
                <w:noProof/>
                <w:webHidden/>
              </w:rPr>
              <w:fldChar w:fldCharType="end"/>
            </w:r>
          </w:hyperlink>
        </w:p>
        <w:p w14:paraId="35CEC173" w14:textId="7E9EAD1A"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46" w:history="1">
            <w:r w:rsidRPr="00B56689">
              <w:rPr>
                <w:rStyle w:val="Hyperlink"/>
                <w:noProof/>
              </w:rPr>
              <w:t>Bảng 1.2. Công nghệ sử dụng trong đề tài</w:t>
            </w:r>
            <w:r>
              <w:rPr>
                <w:noProof/>
                <w:webHidden/>
              </w:rPr>
              <w:tab/>
            </w:r>
            <w:r>
              <w:rPr>
                <w:noProof/>
                <w:webHidden/>
              </w:rPr>
              <w:fldChar w:fldCharType="begin"/>
            </w:r>
            <w:r>
              <w:rPr>
                <w:noProof/>
                <w:webHidden/>
              </w:rPr>
              <w:instrText xml:space="preserve"> PAGEREF _Toc230438246 \h </w:instrText>
            </w:r>
            <w:r>
              <w:rPr>
                <w:noProof/>
                <w:webHidden/>
              </w:rPr>
            </w:r>
            <w:r>
              <w:rPr>
                <w:noProof/>
                <w:webHidden/>
              </w:rPr>
              <w:fldChar w:fldCharType="separate"/>
            </w:r>
            <w:r>
              <w:rPr>
                <w:noProof/>
                <w:webHidden/>
              </w:rPr>
              <w:t>15</w:t>
            </w:r>
            <w:r>
              <w:rPr>
                <w:noProof/>
                <w:webHidden/>
              </w:rPr>
              <w:fldChar w:fldCharType="end"/>
            </w:r>
          </w:hyperlink>
        </w:p>
        <w:p w14:paraId="57E01624" w14:textId="1533FC74"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47" w:history="1">
            <w:r w:rsidRPr="00B56689">
              <w:rPr>
                <w:rStyle w:val="Hyperlink"/>
                <w:noProof/>
              </w:rPr>
              <w:t>Bảng 2.1. So sánh một số mô hình phát triển phần mềm</w:t>
            </w:r>
            <w:r>
              <w:rPr>
                <w:noProof/>
                <w:webHidden/>
              </w:rPr>
              <w:tab/>
            </w:r>
            <w:r>
              <w:rPr>
                <w:noProof/>
                <w:webHidden/>
              </w:rPr>
              <w:fldChar w:fldCharType="begin"/>
            </w:r>
            <w:r>
              <w:rPr>
                <w:noProof/>
                <w:webHidden/>
              </w:rPr>
              <w:instrText xml:space="preserve"> PAGEREF _Toc230438247 \h </w:instrText>
            </w:r>
            <w:r>
              <w:rPr>
                <w:noProof/>
                <w:webHidden/>
              </w:rPr>
            </w:r>
            <w:r>
              <w:rPr>
                <w:noProof/>
                <w:webHidden/>
              </w:rPr>
              <w:fldChar w:fldCharType="separate"/>
            </w:r>
            <w:r>
              <w:rPr>
                <w:noProof/>
                <w:webHidden/>
              </w:rPr>
              <w:t>20</w:t>
            </w:r>
            <w:r>
              <w:rPr>
                <w:noProof/>
                <w:webHidden/>
              </w:rPr>
              <w:fldChar w:fldCharType="end"/>
            </w:r>
          </w:hyperlink>
        </w:p>
        <w:p w14:paraId="4ABE5A37" w14:textId="760767D6"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48" w:history="1">
            <w:r w:rsidRPr="00B56689">
              <w:rPr>
                <w:rStyle w:val="Hyperlink"/>
                <w:noProof/>
              </w:rPr>
              <w:t>Bảng 2.2. Quy trình phát triển áp dụng trong đề tài</w:t>
            </w:r>
            <w:r>
              <w:rPr>
                <w:noProof/>
                <w:webHidden/>
              </w:rPr>
              <w:tab/>
            </w:r>
            <w:r>
              <w:rPr>
                <w:noProof/>
                <w:webHidden/>
              </w:rPr>
              <w:fldChar w:fldCharType="begin"/>
            </w:r>
            <w:r>
              <w:rPr>
                <w:noProof/>
                <w:webHidden/>
              </w:rPr>
              <w:instrText xml:space="preserve"> PAGEREF _Toc230438248 \h </w:instrText>
            </w:r>
            <w:r>
              <w:rPr>
                <w:noProof/>
                <w:webHidden/>
              </w:rPr>
            </w:r>
            <w:r>
              <w:rPr>
                <w:noProof/>
                <w:webHidden/>
              </w:rPr>
              <w:fldChar w:fldCharType="separate"/>
            </w:r>
            <w:r>
              <w:rPr>
                <w:noProof/>
                <w:webHidden/>
              </w:rPr>
              <w:t>22</w:t>
            </w:r>
            <w:r>
              <w:rPr>
                <w:noProof/>
                <w:webHidden/>
              </w:rPr>
              <w:fldChar w:fldCharType="end"/>
            </w:r>
          </w:hyperlink>
        </w:p>
        <w:p w14:paraId="0397C27B" w14:textId="25955163"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49" w:history="1">
            <w:r w:rsidRPr="00B56689">
              <w:rPr>
                <w:rStyle w:val="Hyperlink"/>
                <w:noProof/>
              </w:rPr>
              <w:t>Bảng 2.3. Một số nhóm xử lý phía server trong hệ thống</w:t>
            </w:r>
            <w:r>
              <w:rPr>
                <w:noProof/>
                <w:webHidden/>
              </w:rPr>
              <w:tab/>
            </w:r>
            <w:r>
              <w:rPr>
                <w:noProof/>
                <w:webHidden/>
              </w:rPr>
              <w:fldChar w:fldCharType="begin"/>
            </w:r>
            <w:r>
              <w:rPr>
                <w:noProof/>
                <w:webHidden/>
              </w:rPr>
              <w:instrText xml:space="preserve"> PAGEREF _Toc230438249 \h </w:instrText>
            </w:r>
            <w:r>
              <w:rPr>
                <w:noProof/>
                <w:webHidden/>
              </w:rPr>
            </w:r>
            <w:r>
              <w:rPr>
                <w:noProof/>
                <w:webHidden/>
              </w:rPr>
              <w:fldChar w:fldCharType="separate"/>
            </w:r>
            <w:r>
              <w:rPr>
                <w:noProof/>
                <w:webHidden/>
              </w:rPr>
              <w:t>24</w:t>
            </w:r>
            <w:r>
              <w:rPr>
                <w:noProof/>
                <w:webHidden/>
              </w:rPr>
              <w:fldChar w:fldCharType="end"/>
            </w:r>
          </w:hyperlink>
        </w:p>
        <w:p w14:paraId="700C9BA2" w14:textId="3A80A793"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50" w:history="1">
            <w:r w:rsidRPr="00B56689">
              <w:rPr>
                <w:rStyle w:val="Hyperlink"/>
                <w:noProof/>
              </w:rPr>
              <w:t>Bảng 2.4. Vai trò của Prisma ORM trong đề tài</w:t>
            </w:r>
            <w:r>
              <w:rPr>
                <w:noProof/>
                <w:webHidden/>
              </w:rPr>
              <w:tab/>
            </w:r>
            <w:r>
              <w:rPr>
                <w:noProof/>
                <w:webHidden/>
              </w:rPr>
              <w:fldChar w:fldCharType="begin"/>
            </w:r>
            <w:r>
              <w:rPr>
                <w:noProof/>
                <w:webHidden/>
              </w:rPr>
              <w:instrText xml:space="preserve"> PAGEREF _Toc230438250 \h </w:instrText>
            </w:r>
            <w:r>
              <w:rPr>
                <w:noProof/>
                <w:webHidden/>
              </w:rPr>
            </w:r>
            <w:r>
              <w:rPr>
                <w:noProof/>
                <w:webHidden/>
              </w:rPr>
              <w:fldChar w:fldCharType="separate"/>
            </w:r>
            <w:r>
              <w:rPr>
                <w:noProof/>
                <w:webHidden/>
              </w:rPr>
              <w:t>25</w:t>
            </w:r>
            <w:r>
              <w:rPr>
                <w:noProof/>
                <w:webHidden/>
              </w:rPr>
              <w:fldChar w:fldCharType="end"/>
            </w:r>
          </w:hyperlink>
        </w:p>
        <w:p w14:paraId="2EBB8379" w14:textId="261747FA"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51" w:history="1">
            <w:r w:rsidRPr="00B56689">
              <w:rPr>
                <w:rStyle w:val="Hyperlink"/>
                <w:noProof/>
              </w:rPr>
              <w:t>Bảng 2.5. Phân quyền người dùng trong hệ thống</w:t>
            </w:r>
            <w:r>
              <w:rPr>
                <w:noProof/>
                <w:webHidden/>
              </w:rPr>
              <w:tab/>
            </w:r>
            <w:r>
              <w:rPr>
                <w:noProof/>
                <w:webHidden/>
              </w:rPr>
              <w:fldChar w:fldCharType="begin"/>
            </w:r>
            <w:r>
              <w:rPr>
                <w:noProof/>
                <w:webHidden/>
              </w:rPr>
              <w:instrText xml:space="preserve"> PAGEREF _Toc230438251 \h </w:instrText>
            </w:r>
            <w:r>
              <w:rPr>
                <w:noProof/>
                <w:webHidden/>
              </w:rPr>
            </w:r>
            <w:r>
              <w:rPr>
                <w:noProof/>
                <w:webHidden/>
              </w:rPr>
              <w:fldChar w:fldCharType="separate"/>
            </w:r>
            <w:r>
              <w:rPr>
                <w:noProof/>
                <w:webHidden/>
              </w:rPr>
              <w:t>26</w:t>
            </w:r>
            <w:r>
              <w:rPr>
                <w:noProof/>
                <w:webHidden/>
              </w:rPr>
              <w:fldChar w:fldCharType="end"/>
            </w:r>
          </w:hyperlink>
        </w:p>
        <w:p w14:paraId="6AAF88E7" w14:textId="7FC93012"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52" w:history="1">
            <w:r w:rsidRPr="00B56689">
              <w:rPr>
                <w:rStyle w:val="Hyperlink"/>
                <w:noProof/>
              </w:rPr>
              <w:t>Bảng 2.6. Một số yêu cầu bảo mật phía back-end</w:t>
            </w:r>
            <w:r>
              <w:rPr>
                <w:noProof/>
                <w:webHidden/>
              </w:rPr>
              <w:tab/>
            </w:r>
            <w:r>
              <w:rPr>
                <w:noProof/>
                <w:webHidden/>
              </w:rPr>
              <w:fldChar w:fldCharType="begin"/>
            </w:r>
            <w:r>
              <w:rPr>
                <w:noProof/>
                <w:webHidden/>
              </w:rPr>
              <w:instrText xml:space="preserve"> PAGEREF _Toc230438252 \h </w:instrText>
            </w:r>
            <w:r>
              <w:rPr>
                <w:noProof/>
                <w:webHidden/>
              </w:rPr>
            </w:r>
            <w:r>
              <w:rPr>
                <w:noProof/>
                <w:webHidden/>
              </w:rPr>
              <w:fldChar w:fldCharType="separate"/>
            </w:r>
            <w:r>
              <w:rPr>
                <w:noProof/>
                <w:webHidden/>
              </w:rPr>
              <w:t>27</w:t>
            </w:r>
            <w:r>
              <w:rPr>
                <w:noProof/>
                <w:webHidden/>
              </w:rPr>
              <w:fldChar w:fldCharType="end"/>
            </w:r>
          </w:hyperlink>
        </w:p>
        <w:p w14:paraId="6B23FEDA" w14:textId="70B86FE4"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53" w:history="1">
            <w:r w:rsidRPr="00B56689">
              <w:rPr>
                <w:rStyle w:val="Hyperlink"/>
                <w:noProof/>
              </w:rPr>
              <w:t>Bảng 2.7. Một số component tiêu biểu trong hệ thống</w:t>
            </w:r>
            <w:r>
              <w:rPr>
                <w:noProof/>
                <w:webHidden/>
              </w:rPr>
              <w:tab/>
            </w:r>
            <w:r>
              <w:rPr>
                <w:noProof/>
                <w:webHidden/>
              </w:rPr>
              <w:fldChar w:fldCharType="begin"/>
            </w:r>
            <w:r>
              <w:rPr>
                <w:noProof/>
                <w:webHidden/>
              </w:rPr>
              <w:instrText xml:space="preserve"> PAGEREF _Toc230438253 \h </w:instrText>
            </w:r>
            <w:r>
              <w:rPr>
                <w:noProof/>
                <w:webHidden/>
              </w:rPr>
            </w:r>
            <w:r>
              <w:rPr>
                <w:noProof/>
                <w:webHidden/>
              </w:rPr>
              <w:fldChar w:fldCharType="separate"/>
            </w:r>
            <w:r>
              <w:rPr>
                <w:noProof/>
                <w:webHidden/>
              </w:rPr>
              <w:t>29</w:t>
            </w:r>
            <w:r>
              <w:rPr>
                <w:noProof/>
                <w:webHidden/>
              </w:rPr>
              <w:fldChar w:fldCharType="end"/>
            </w:r>
          </w:hyperlink>
        </w:p>
        <w:p w14:paraId="5EF4D17A" w14:textId="73EDD1C3"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54" w:history="1">
            <w:r w:rsidRPr="00B56689">
              <w:rPr>
                <w:rStyle w:val="Hyperlink"/>
                <w:noProof/>
              </w:rPr>
              <w:t>Bảng 2.8. So sánh giao diện người dùng và giao diện quản trị</w:t>
            </w:r>
            <w:r>
              <w:rPr>
                <w:noProof/>
                <w:webHidden/>
              </w:rPr>
              <w:tab/>
            </w:r>
            <w:r>
              <w:rPr>
                <w:noProof/>
                <w:webHidden/>
              </w:rPr>
              <w:fldChar w:fldCharType="begin"/>
            </w:r>
            <w:r>
              <w:rPr>
                <w:noProof/>
                <w:webHidden/>
              </w:rPr>
              <w:instrText xml:space="preserve"> PAGEREF _Toc230438254 \h </w:instrText>
            </w:r>
            <w:r>
              <w:rPr>
                <w:noProof/>
                <w:webHidden/>
              </w:rPr>
            </w:r>
            <w:r>
              <w:rPr>
                <w:noProof/>
                <w:webHidden/>
              </w:rPr>
              <w:fldChar w:fldCharType="separate"/>
            </w:r>
            <w:r>
              <w:rPr>
                <w:noProof/>
                <w:webHidden/>
              </w:rPr>
              <w:t>31</w:t>
            </w:r>
            <w:r>
              <w:rPr>
                <w:noProof/>
                <w:webHidden/>
              </w:rPr>
              <w:fldChar w:fldCharType="end"/>
            </w:r>
          </w:hyperlink>
        </w:p>
        <w:p w14:paraId="71151EE4" w14:textId="433AE444"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55" w:history="1">
            <w:r w:rsidRPr="00B56689">
              <w:rPr>
                <w:rStyle w:val="Hyperlink"/>
                <w:noProof/>
              </w:rPr>
              <w:t>Bảng 3.1. Yêu cầu chức năng của phân hệ quản trị</w:t>
            </w:r>
            <w:r>
              <w:rPr>
                <w:noProof/>
                <w:webHidden/>
              </w:rPr>
              <w:tab/>
            </w:r>
            <w:r>
              <w:rPr>
                <w:noProof/>
                <w:webHidden/>
              </w:rPr>
              <w:fldChar w:fldCharType="begin"/>
            </w:r>
            <w:r>
              <w:rPr>
                <w:noProof/>
                <w:webHidden/>
              </w:rPr>
              <w:instrText xml:space="preserve"> PAGEREF _Toc230438255 \h </w:instrText>
            </w:r>
            <w:r>
              <w:rPr>
                <w:noProof/>
                <w:webHidden/>
              </w:rPr>
            </w:r>
            <w:r>
              <w:rPr>
                <w:noProof/>
                <w:webHidden/>
              </w:rPr>
              <w:fldChar w:fldCharType="separate"/>
            </w:r>
            <w:r>
              <w:rPr>
                <w:noProof/>
                <w:webHidden/>
              </w:rPr>
              <w:t>35</w:t>
            </w:r>
            <w:r>
              <w:rPr>
                <w:noProof/>
                <w:webHidden/>
              </w:rPr>
              <w:fldChar w:fldCharType="end"/>
            </w:r>
          </w:hyperlink>
        </w:p>
        <w:p w14:paraId="524F0E68" w14:textId="3ACD0BDA"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56" w:history="1">
            <w:r w:rsidRPr="00B56689">
              <w:rPr>
                <w:rStyle w:val="Hyperlink"/>
                <w:noProof/>
              </w:rPr>
              <w:t>Bảng 3.2. Yêu cầu chức năng của phân hệ người dùng</w:t>
            </w:r>
            <w:r>
              <w:rPr>
                <w:noProof/>
                <w:webHidden/>
              </w:rPr>
              <w:tab/>
            </w:r>
            <w:r>
              <w:rPr>
                <w:noProof/>
                <w:webHidden/>
              </w:rPr>
              <w:fldChar w:fldCharType="begin"/>
            </w:r>
            <w:r>
              <w:rPr>
                <w:noProof/>
                <w:webHidden/>
              </w:rPr>
              <w:instrText xml:space="preserve"> PAGEREF _Toc230438256 \h </w:instrText>
            </w:r>
            <w:r>
              <w:rPr>
                <w:noProof/>
                <w:webHidden/>
              </w:rPr>
            </w:r>
            <w:r>
              <w:rPr>
                <w:noProof/>
                <w:webHidden/>
              </w:rPr>
              <w:fldChar w:fldCharType="separate"/>
            </w:r>
            <w:r>
              <w:rPr>
                <w:noProof/>
                <w:webHidden/>
              </w:rPr>
              <w:t>54</w:t>
            </w:r>
            <w:r>
              <w:rPr>
                <w:noProof/>
                <w:webHidden/>
              </w:rPr>
              <w:fldChar w:fldCharType="end"/>
            </w:r>
          </w:hyperlink>
        </w:p>
        <w:p w14:paraId="1ED359FC" w14:textId="670B07C2"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58" w:history="1">
            <w:r w:rsidRPr="00B56689">
              <w:rPr>
                <w:rStyle w:val="Hyperlink"/>
                <w:noProof/>
              </w:rPr>
              <w:t>Bảng 3.3. Mô tả các bảng thực thể trong hệ thống</w:t>
            </w:r>
            <w:r>
              <w:rPr>
                <w:noProof/>
                <w:webHidden/>
              </w:rPr>
              <w:tab/>
            </w:r>
            <w:r>
              <w:rPr>
                <w:noProof/>
                <w:webHidden/>
              </w:rPr>
              <w:fldChar w:fldCharType="begin"/>
            </w:r>
            <w:r>
              <w:rPr>
                <w:noProof/>
                <w:webHidden/>
              </w:rPr>
              <w:instrText xml:space="preserve"> PAGEREF _Toc230438258 \h </w:instrText>
            </w:r>
            <w:r>
              <w:rPr>
                <w:noProof/>
                <w:webHidden/>
              </w:rPr>
            </w:r>
            <w:r>
              <w:rPr>
                <w:noProof/>
                <w:webHidden/>
              </w:rPr>
              <w:fldChar w:fldCharType="separate"/>
            </w:r>
            <w:r>
              <w:rPr>
                <w:noProof/>
                <w:webHidden/>
              </w:rPr>
              <w:t>90</w:t>
            </w:r>
            <w:r>
              <w:rPr>
                <w:noProof/>
                <w:webHidden/>
              </w:rPr>
              <w:fldChar w:fldCharType="end"/>
            </w:r>
          </w:hyperlink>
        </w:p>
        <w:p w14:paraId="2D2FD9A9" w14:textId="7A8AA96D"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59" w:history="1">
            <w:r w:rsidRPr="00B56689">
              <w:rPr>
                <w:rStyle w:val="Hyperlink"/>
                <w:noProof/>
              </w:rPr>
              <w:t>Bảng 3.4. Mô tả lớp User</w:t>
            </w:r>
            <w:r>
              <w:rPr>
                <w:noProof/>
                <w:webHidden/>
              </w:rPr>
              <w:tab/>
            </w:r>
            <w:r>
              <w:rPr>
                <w:noProof/>
                <w:webHidden/>
              </w:rPr>
              <w:fldChar w:fldCharType="begin"/>
            </w:r>
            <w:r>
              <w:rPr>
                <w:noProof/>
                <w:webHidden/>
              </w:rPr>
              <w:instrText xml:space="preserve"> PAGEREF _Toc230438259 \h </w:instrText>
            </w:r>
            <w:r>
              <w:rPr>
                <w:noProof/>
                <w:webHidden/>
              </w:rPr>
            </w:r>
            <w:r>
              <w:rPr>
                <w:noProof/>
                <w:webHidden/>
              </w:rPr>
              <w:fldChar w:fldCharType="separate"/>
            </w:r>
            <w:r>
              <w:rPr>
                <w:noProof/>
                <w:webHidden/>
              </w:rPr>
              <w:t>91</w:t>
            </w:r>
            <w:r>
              <w:rPr>
                <w:noProof/>
                <w:webHidden/>
              </w:rPr>
              <w:fldChar w:fldCharType="end"/>
            </w:r>
          </w:hyperlink>
        </w:p>
        <w:p w14:paraId="1FBDFC51" w14:textId="7B5484CE"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60" w:history="1">
            <w:r w:rsidRPr="00B56689">
              <w:rPr>
                <w:rStyle w:val="Hyperlink"/>
                <w:noProof/>
              </w:rPr>
              <w:t>Bảng 3.5. Mô tả lớp Location</w:t>
            </w:r>
            <w:r>
              <w:rPr>
                <w:noProof/>
                <w:webHidden/>
              </w:rPr>
              <w:tab/>
            </w:r>
            <w:r>
              <w:rPr>
                <w:noProof/>
                <w:webHidden/>
              </w:rPr>
              <w:fldChar w:fldCharType="begin"/>
            </w:r>
            <w:r>
              <w:rPr>
                <w:noProof/>
                <w:webHidden/>
              </w:rPr>
              <w:instrText xml:space="preserve"> PAGEREF _Toc230438260 \h </w:instrText>
            </w:r>
            <w:r>
              <w:rPr>
                <w:noProof/>
                <w:webHidden/>
              </w:rPr>
            </w:r>
            <w:r>
              <w:rPr>
                <w:noProof/>
                <w:webHidden/>
              </w:rPr>
              <w:fldChar w:fldCharType="separate"/>
            </w:r>
            <w:r>
              <w:rPr>
                <w:noProof/>
                <w:webHidden/>
              </w:rPr>
              <w:t>91</w:t>
            </w:r>
            <w:r>
              <w:rPr>
                <w:noProof/>
                <w:webHidden/>
              </w:rPr>
              <w:fldChar w:fldCharType="end"/>
            </w:r>
          </w:hyperlink>
        </w:p>
        <w:p w14:paraId="568573AF" w14:textId="34F90C2B"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61" w:history="1">
            <w:r w:rsidRPr="00B56689">
              <w:rPr>
                <w:rStyle w:val="Hyperlink"/>
                <w:noProof/>
              </w:rPr>
              <w:t>Bảng 3.6. Mô tả lớp Tour</w:t>
            </w:r>
            <w:r>
              <w:rPr>
                <w:noProof/>
                <w:webHidden/>
              </w:rPr>
              <w:tab/>
            </w:r>
            <w:r>
              <w:rPr>
                <w:noProof/>
                <w:webHidden/>
              </w:rPr>
              <w:fldChar w:fldCharType="begin"/>
            </w:r>
            <w:r>
              <w:rPr>
                <w:noProof/>
                <w:webHidden/>
              </w:rPr>
              <w:instrText xml:space="preserve"> PAGEREF _Toc230438261 \h </w:instrText>
            </w:r>
            <w:r>
              <w:rPr>
                <w:noProof/>
                <w:webHidden/>
              </w:rPr>
            </w:r>
            <w:r>
              <w:rPr>
                <w:noProof/>
                <w:webHidden/>
              </w:rPr>
              <w:fldChar w:fldCharType="separate"/>
            </w:r>
            <w:r>
              <w:rPr>
                <w:noProof/>
                <w:webHidden/>
              </w:rPr>
              <w:t>92</w:t>
            </w:r>
            <w:r>
              <w:rPr>
                <w:noProof/>
                <w:webHidden/>
              </w:rPr>
              <w:fldChar w:fldCharType="end"/>
            </w:r>
          </w:hyperlink>
        </w:p>
        <w:p w14:paraId="58B3EC9F" w14:textId="3883A1B6"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62" w:history="1">
            <w:r w:rsidRPr="00B56689">
              <w:rPr>
                <w:rStyle w:val="Hyperlink"/>
                <w:noProof/>
              </w:rPr>
              <w:t>Bảng 3.7. Mô tả lớp/bảng TourImage</w:t>
            </w:r>
            <w:r>
              <w:rPr>
                <w:noProof/>
                <w:webHidden/>
              </w:rPr>
              <w:tab/>
            </w:r>
            <w:r>
              <w:rPr>
                <w:noProof/>
                <w:webHidden/>
              </w:rPr>
              <w:fldChar w:fldCharType="begin"/>
            </w:r>
            <w:r>
              <w:rPr>
                <w:noProof/>
                <w:webHidden/>
              </w:rPr>
              <w:instrText xml:space="preserve"> PAGEREF _Toc230438262 \h </w:instrText>
            </w:r>
            <w:r>
              <w:rPr>
                <w:noProof/>
                <w:webHidden/>
              </w:rPr>
            </w:r>
            <w:r>
              <w:rPr>
                <w:noProof/>
                <w:webHidden/>
              </w:rPr>
              <w:fldChar w:fldCharType="separate"/>
            </w:r>
            <w:r>
              <w:rPr>
                <w:noProof/>
                <w:webHidden/>
              </w:rPr>
              <w:t>92</w:t>
            </w:r>
            <w:r>
              <w:rPr>
                <w:noProof/>
                <w:webHidden/>
              </w:rPr>
              <w:fldChar w:fldCharType="end"/>
            </w:r>
          </w:hyperlink>
        </w:p>
        <w:p w14:paraId="098966C2" w14:textId="18928051"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63" w:history="1">
            <w:r w:rsidRPr="00B56689">
              <w:rPr>
                <w:rStyle w:val="Hyperlink"/>
                <w:noProof/>
              </w:rPr>
              <w:t>Bảng 3.8. Mô tả lớp Itinerary</w:t>
            </w:r>
            <w:r>
              <w:rPr>
                <w:noProof/>
                <w:webHidden/>
              </w:rPr>
              <w:tab/>
            </w:r>
            <w:r>
              <w:rPr>
                <w:noProof/>
                <w:webHidden/>
              </w:rPr>
              <w:fldChar w:fldCharType="begin"/>
            </w:r>
            <w:r>
              <w:rPr>
                <w:noProof/>
                <w:webHidden/>
              </w:rPr>
              <w:instrText xml:space="preserve"> PAGEREF _Toc230438263 \h </w:instrText>
            </w:r>
            <w:r>
              <w:rPr>
                <w:noProof/>
                <w:webHidden/>
              </w:rPr>
            </w:r>
            <w:r>
              <w:rPr>
                <w:noProof/>
                <w:webHidden/>
              </w:rPr>
              <w:fldChar w:fldCharType="separate"/>
            </w:r>
            <w:r>
              <w:rPr>
                <w:noProof/>
                <w:webHidden/>
              </w:rPr>
              <w:t>92</w:t>
            </w:r>
            <w:r>
              <w:rPr>
                <w:noProof/>
                <w:webHidden/>
              </w:rPr>
              <w:fldChar w:fldCharType="end"/>
            </w:r>
          </w:hyperlink>
        </w:p>
        <w:p w14:paraId="7737CF87" w14:textId="1A458224"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64" w:history="1">
            <w:r w:rsidRPr="00B56689">
              <w:rPr>
                <w:rStyle w:val="Hyperlink"/>
                <w:noProof/>
              </w:rPr>
              <w:t>Bảng 3.9. Mô tả lớp Booking</w:t>
            </w:r>
            <w:r>
              <w:rPr>
                <w:noProof/>
                <w:webHidden/>
              </w:rPr>
              <w:tab/>
            </w:r>
            <w:r>
              <w:rPr>
                <w:noProof/>
                <w:webHidden/>
              </w:rPr>
              <w:fldChar w:fldCharType="begin"/>
            </w:r>
            <w:r>
              <w:rPr>
                <w:noProof/>
                <w:webHidden/>
              </w:rPr>
              <w:instrText xml:space="preserve"> PAGEREF _Toc230438264 \h </w:instrText>
            </w:r>
            <w:r>
              <w:rPr>
                <w:noProof/>
                <w:webHidden/>
              </w:rPr>
            </w:r>
            <w:r>
              <w:rPr>
                <w:noProof/>
                <w:webHidden/>
              </w:rPr>
              <w:fldChar w:fldCharType="separate"/>
            </w:r>
            <w:r>
              <w:rPr>
                <w:noProof/>
                <w:webHidden/>
              </w:rPr>
              <w:t>92</w:t>
            </w:r>
            <w:r>
              <w:rPr>
                <w:noProof/>
                <w:webHidden/>
              </w:rPr>
              <w:fldChar w:fldCharType="end"/>
            </w:r>
          </w:hyperlink>
        </w:p>
        <w:p w14:paraId="332170F2" w14:textId="0F36AA3F"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65" w:history="1">
            <w:r w:rsidRPr="00B56689">
              <w:rPr>
                <w:rStyle w:val="Hyperlink"/>
                <w:noProof/>
              </w:rPr>
              <w:t>Bảng 3.10. Mô tả lớp Review</w:t>
            </w:r>
            <w:r>
              <w:rPr>
                <w:noProof/>
                <w:webHidden/>
              </w:rPr>
              <w:tab/>
            </w:r>
            <w:r>
              <w:rPr>
                <w:noProof/>
                <w:webHidden/>
              </w:rPr>
              <w:fldChar w:fldCharType="begin"/>
            </w:r>
            <w:r>
              <w:rPr>
                <w:noProof/>
                <w:webHidden/>
              </w:rPr>
              <w:instrText xml:space="preserve"> PAGEREF _Toc230438265 \h </w:instrText>
            </w:r>
            <w:r>
              <w:rPr>
                <w:noProof/>
                <w:webHidden/>
              </w:rPr>
            </w:r>
            <w:r>
              <w:rPr>
                <w:noProof/>
                <w:webHidden/>
              </w:rPr>
              <w:fldChar w:fldCharType="separate"/>
            </w:r>
            <w:r>
              <w:rPr>
                <w:noProof/>
                <w:webHidden/>
              </w:rPr>
              <w:t>93</w:t>
            </w:r>
            <w:r>
              <w:rPr>
                <w:noProof/>
                <w:webHidden/>
              </w:rPr>
              <w:fldChar w:fldCharType="end"/>
            </w:r>
          </w:hyperlink>
        </w:p>
        <w:p w14:paraId="24F6B3FB" w14:textId="5DB4DD6C"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66" w:history="1">
            <w:r w:rsidRPr="00B56689">
              <w:rPr>
                <w:rStyle w:val="Hyperlink"/>
                <w:noProof/>
              </w:rPr>
              <w:t>Bảng 3.11. Mô tả lớp Favorite</w:t>
            </w:r>
            <w:r>
              <w:rPr>
                <w:noProof/>
                <w:webHidden/>
              </w:rPr>
              <w:tab/>
            </w:r>
            <w:r>
              <w:rPr>
                <w:noProof/>
                <w:webHidden/>
              </w:rPr>
              <w:fldChar w:fldCharType="begin"/>
            </w:r>
            <w:r>
              <w:rPr>
                <w:noProof/>
                <w:webHidden/>
              </w:rPr>
              <w:instrText xml:space="preserve"> PAGEREF _Toc230438266 \h </w:instrText>
            </w:r>
            <w:r>
              <w:rPr>
                <w:noProof/>
                <w:webHidden/>
              </w:rPr>
            </w:r>
            <w:r>
              <w:rPr>
                <w:noProof/>
                <w:webHidden/>
              </w:rPr>
              <w:fldChar w:fldCharType="separate"/>
            </w:r>
            <w:r>
              <w:rPr>
                <w:noProof/>
                <w:webHidden/>
              </w:rPr>
              <w:t>94</w:t>
            </w:r>
            <w:r>
              <w:rPr>
                <w:noProof/>
                <w:webHidden/>
              </w:rPr>
              <w:fldChar w:fldCharType="end"/>
            </w:r>
          </w:hyperlink>
        </w:p>
        <w:p w14:paraId="27636346" w14:textId="44808D85"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67" w:history="1">
            <w:r w:rsidRPr="00B56689">
              <w:rPr>
                <w:rStyle w:val="Hyperlink"/>
                <w:noProof/>
              </w:rPr>
              <w:t>Bảng 3.12. Mô tả lớp ContactInquiry</w:t>
            </w:r>
            <w:r>
              <w:rPr>
                <w:noProof/>
                <w:webHidden/>
              </w:rPr>
              <w:tab/>
            </w:r>
            <w:r>
              <w:rPr>
                <w:noProof/>
                <w:webHidden/>
              </w:rPr>
              <w:fldChar w:fldCharType="begin"/>
            </w:r>
            <w:r>
              <w:rPr>
                <w:noProof/>
                <w:webHidden/>
              </w:rPr>
              <w:instrText xml:space="preserve"> PAGEREF _Toc230438267 \h </w:instrText>
            </w:r>
            <w:r>
              <w:rPr>
                <w:noProof/>
                <w:webHidden/>
              </w:rPr>
            </w:r>
            <w:r>
              <w:rPr>
                <w:noProof/>
                <w:webHidden/>
              </w:rPr>
              <w:fldChar w:fldCharType="separate"/>
            </w:r>
            <w:r>
              <w:rPr>
                <w:noProof/>
                <w:webHidden/>
              </w:rPr>
              <w:t>94</w:t>
            </w:r>
            <w:r>
              <w:rPr>
                <w:noProof/>
                <w:webHidden/>
              </w:rPr>
              <w:fldChar w:fldCharType="end"/>
            </w:r>
          </w:hyperlink>
        </w:p>
        <w:p w14:paraId="2AE44C06" w14:textId="35184B35"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68" w:history="1">
            <w:r w:rsidRPr="00B56689">
              <w:rPr>
                <w:rStyle w:val="Hyperlink"/>
                <w:noProof/>
              </w:rPr>
              <w:t>Bảng 3.13. Mô tả lớp NewsletterSubscriber</w:t>
            </w:r>
            <w:r>
              <w:rPr>
                <w:noProof/>
                <w:webHidden/>
              </w:rPr>
              <w:tab/>
            </w:r>
            <w:r>
              <w:rPr>
                <w:noProof/>
                <w:webHidden/>
              </w:rPr>
              <w:fldChar w:fldCharType="begin"/>
            </w:r>
            <w:r>
              <w:rPr>
                <w:noProof/>
                <w:webHidden/>
              </w:rPr>
              <w:instrText xml:space="preserve"> PAGEREF _Toc230438268 \h </w:instrText>
            </w:r>
            <w:r>
              <w:rPr>
                <w:noProof/>
                <w:webHidden/>
              </w:rPr>
            </w:r>
            <w:r>
              <w:rPr>
                <w:noProof/>
                <w:webHidden/>
              </w:rPr>
              <w:fldChar w:fldCharType="separate"/>
            </w:r>
            <w:r>
              <w:rPr>
                <w:noProof/>
                <w:webHidden/>
              </w:rPr>
              <w:t>94</w:t>
            </w:r>
            <w:r>
              <w:rPr>
                <w:noProof/>
                <w:webHidden/>
              </w:rPr>
              <w:fldChar w:fldCharType="end"/>
            </w:r>
          </w:hyperlink>
        </w:p>
        <w:p w14:paraId="1345429F" w14:textId="1BADD258"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69" w:history="1">
            <w:r w:rsidRPr="00B56689">
              <w:rPr>
                <w:rStyle w:val="Hyperlink"/>
                <w:noProof/>
              </w:rPr>
              <w:t>Bảng 3.14. Yêu cầu phi chức năng của hệ thống</w:t>
            </w:r>
            <w:r>
              <w:rPr>
                <w:noProof/>
                <w:webHidden/>
              </w:rPr>
              <w:tab/>
            </w:r>
            <w:r>
              <w:rPr>
                <w:noProof/>
                <w:webHidden/>
              </w:rPr>
              <w:fldChar w:fldCharType="begin"/>
            </w:r>
            <w:r>
              <w:rPr>
                <w:noProof/>
                <w:webHidden/>
              </w:rPr>
              <w:instrText xml:space="preserve"> PAGEREF _Toc230438269 \h </w:instrText>
            </w:r>
            <w:r>
              <w:rPr>
                <w:noProof/>
                <w:webHidden/>
              </w:rPr>
            </w:r>
            <w:r>
              <w:rPr>
                <w:noProof/>
                <w:webHidden/>
              </w:rPr>
              <w:fldChar w:fldCharType="separate"/>
            </w:r>
            <w:r>
              <w:rPr>
                <w:noProof/>
                <w:webHidden/>
              </w:rPr>
              <w:t>94</w:t>
            </w:r>
            <w:r>
              <w:rPr>
                <w:noProof/>
                <w:webHidden/>
              </w:rPr>
              <w:fldChar w:fldCharType="end"/>
            </w:r>
          </w:hyperlink>
        </w:p>
        <w:p w14:paraId="63198954" w14:textId="0853D262"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70" w:history="1">
            <w:r w:rsidRPr="00B56689">
              <w:rPr>
                <w:rStyle w:val="Hyperlink"/>
                <w:noProof/>
              </w:rPr>
              <w:t>Bảng 4.1. Môi trường triển khai hệ thống</w:t>
            </w:r>
            <w:r>
              <w:rPr>
                <w:noProof/>
                <w:webHidden/>
              </w:rPr>
              <w:tab/>
            </w:r>
            <w:r>
              <w:rPr>
                <w:noProof/>
                <w:webHidden/>
              </w:rPr>
              <w:fldChar w:fldCharType="begin"/>
            </w:r>
            <w:r>
              <w:rPr>
                <w:noProof/>
                <w:webHidden/>
              </w:rPr>
              <w:instrText xml:space="preserve"> PAGEREF _Toc230438270 \h </w:instrText>
            </w:r>
            <w:r>
              <w:rPr>
                <w:noProof/>
                <w:webHidden/>
              </w:rPr>
            </w:r>
            <w:r>
              <w:rPr>
                <w:noProof/>
                <w:webHidden/>
              </w:rPr>
              <w:fldChar w:fldCharType="separate"/>
            </w:r>
            <w:r>
              <w:rPr>
                <w:noProof/>
                <w:webHidden/>
              </w:rPr>
              <w:t>97</w:t>
            </w:r>
            <w:r>
              <w:rPr>
                <w:noProof/>
                <w:webHidden/>
              </w:rPr>
              <w:fldChar w:fldCharType="end"/>
            </w:r>
          </w:hyperlink>
        </w:p>
        <w:p w14:paraId="65B644DD" w14:textId="1E102FA1"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71" w:history="1">
            <w:r w:rsidRPr="00B56689">
              <w:rPr>
                <w:rStyle w:val="Hyperlink"/>
                <w:noProof/>
              </w:rPr>
              <w:t>Bảng 4.2. Một số thư mục/tệp quan trọng trong project</w:t>
            </w:r>
            <w:r>
              <w:rPr>
                <w:noProof/>
                <w:webHidden/>
              </w:rPr>
              <w:tab/>
            </w:r>
            <w:r>
              <w:rPr>
                <w:noProof/>
                <w:webHidden/>
              </w:rPr>
              <w:fldChar w:fldCharType="begin"/>
            </w:r>
            <w:r>
              <w:rPr>
                <w:noProof/>
                <w:webHidden/>
              </w:rPr>
              <w:instrText xml:space="preserve"> PAGEREF _Toc230438271 \h </w:instrText>
            </w:r>
            <w:r>
              <w:rPr>
                <w:noProof/>
                <w:webHidden/>
              </w:rPr>
            </w:r>
            <w:r>
              <w:rPr>
                <w:noProof/>
                <w:webHidden/>
              </w:rPr>
              <w:fldChar w:fldCharType="separate"/>
            </w:r>
            <w:r>
              <w:rPr>
                <w:noProof/>
                <w:webHidden/>
              </w:rPr>
              <w:t>98</w:t>
            </w:r>
            <w:r>
              <w:rPr>
                <w:noProof/>
                <w:webHidden/>
              </w:rPr>
              <w:fldChar w:fldCharType="end"/>
            </w:r>
          </w:hyperlink>
        </w:p>
        <w:p w14:paraId="1C7CBAF6" w14:textId="11687412"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72" w:history="1">
            <w:r w:rsidRPr="00B56689">
              <w:rPr>
                <w:rStyle w:val="Hyperlink"/>
                <w:noProof/>
              </w:rPr>
              <w:t>Bảng 4.3. Các chức năng người dùng đã triển khai</w:t>
            </w:r>
            <w:r>
              <w:rPr>
                <w:noProof/>
                <w:webHidden/>
              </w:rPr>
              <w:tab/>
            </w:r>
            <w:r>
              <w:rPr>
                <w:noProof/>
                <w:webHidden/>
              </w:rPr>
              <w:fldChar w:fldCharType="begin"/>
            </w:r>
            <w:r>
              <w:rPr>
                <w:noProof/>
                <w:webHidden/>
              </w:rPr>
              <w:instrText xml:space="preserve"> PAGEREF _Toc230438272 \h </w:instrText>
            </w:r>
            <w:r>
              <w:rPr>
                <w:noProof/>
                <w:webHidden/>
              </w:rPr>
            </w:r>
            <w:r>
              <w:rPr>
                <w:noProof/>
                <w:webHidden/>
              </w:rPr>
              <w:fldChar w:fldCharType="separate"/>
            </w:r>
            <w:r>
              <w:rPr>
                <w:noProof/>
                <w:webHidden/>
              </w:rPr>
              <w:t>99</w:t>
            </w:r>
            <w:r>
              <w:rPr>
                <w:noProof/>
                <w:webHidden/>
              </w:rPr>
              <w:fldChar w:fldCharType="end"/>
            </w:r>
          </w:hyperlink>
        </w:p>
        <w:p w14:paraId="781D3FB0" w14:textId="114D60A4"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73" w:history="1">
            <w:r w:rsidRPr="00B56689">
              <w:rPr>
                <w:rStyle w:val="Hyperlink"/>
                <w:noProof/>
              </w:rPr>
              <w:t>Bảng 4.4. Các chức năng quản trị đã triển khai</w:t>
            </w:r>
            <w:r>
              <w:rPr>
                <w:noProof/>
                <w:webHidden/>
              </w:rPr>
              <w:tab/>
            </w:r>
            <w:r>
              <w:rPr>
                <w:noProof/>
                <w:webHidden/>
              </w:rPr>
              <w:fldChar w:fldCharType="begin"/>
            </w:r>
            <w:r>
              <w:rPr>
                <w:noProof/>
                <w:webHidden/>
              </w:rPr>
              <w:instrText xml:space="preserve"> PAGEREF _Toc230438273 \h </w:instrText>
            </w:r>
            <w:r>
              <w:rPr>
                <w:noProof/>
                <w:webHidden/>
              </w:rPr>
            </w:r>
            <w:r>
              <w:rPr>
                <w:noProof/>
                <w:webHidden/>
              </w:rPr>
              <w:fldChar w:fldCharType="separate"/>
            </w:r>
            <w:r>
              <w:rPr>
                <w:noProof/>
                <w:webHidden/>
              </w:rPr>
              <w:t>103</w:t>
            </w:r>
            <w:r>
              <w:rPr>
                <w:noProof/>
                <w:webHidden/>
              </w:rPr>
              <w:fldChar w:fldCharType="end"/>
            </w:r>
          </w:hyperlink>
        </w:p>
        <w:p w14:paraId="1521385A" w14:textId="55FD932C"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74" w:history="1">
            <w:r w:rsidRPr="00B56689">
              <w:rPr>
                <w:rStyle w:val="Hyperlink"/>
                <w:noProof/>
              </w:rPr>
              <w:t>Bảng 4.5. Test case chức năng đăng ký tài khoản</w:t>
            </w:r>
            <w:r>
              <w:rPr>
                <w:noProof/>
                <w:webHidden/>
              </w:rPr>
              <w:tab/>
            </w:r>
            <w:r>
              <w:rPr>
                <w:noProof/>
                <w:webHidden/>
              </w:rPr>
              <w:fldChar w:fldCharType="begin"/>
            </w:r>
            <w:r>
              <w:rPr>
                <w:noProof/>
                <w:webHidden/>
              </w:rPr>
              <w:instrText xml:space="preserve"> PAGEREF _Toc230438274 \h </w:instrText>
            </w:r>
            <w:r>
              <w:rPr>
                <w:noProof/>
                <w:webHidden/>
              </w:rPr>
            </w:r>
            <w:r>
              <w:rPr>
                <w:noProof/>
                <w:webHidden/>
              </w:rPr>
              <w:fldChar w:fldCharType="separate"/>
            </w:r>
            <w:r>
              <w:rPr>
                <w:noProof/>
                <w:webHidden/>
              </w:rPr>
              <w:t>122</w:t>
            </w:r>
            <w:r>
              <w:rPr>
                <w:noProof/>
                <w:webHidden/>
              </w:rPr>
              <w:fldChar w:fldCharType="end"/>
            </w:r>
          </w:hyperlink>
        </w:p>
        <w:p w14:paraId="367BA073" w14:textId="39B632EE"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75" w:history="1">
            <w:r w:rsidRPr="00B56689">
              <w:rPr>
                <w:rStyle w:val="Hyperlink"/>
                <w:noProof/>
              </w:rPr>
              <w:t>Bảng 4.6. Test case chức năng đăng nhập</w:t>
            </w:r>
            <w:r>
              <w:rPr>
                <w:noProof/>
                <w:webHidden/>
              </w:rPr>
              <w:tab/>
            </w:r>
            <w:r>
              <w:rPr>
                <w:noProof/>
                <w:webHidden/>
              </w:rPr>
              <w:fldChar w:fldCharType="begin"/>
            </w:r>
            <w:r>
              <w:rPr>
                <w:noProof/>
                <w:webHidden/>
              </w:rPr>
              <w:instrText xml:space="preserve"> PAGEREF _Toc230438275 \h </w:instrText>
            </w:r>
            <w:r>
              <w:rPr>
                <w:noProof/>
                <w:webHidden/>
              </w:rPr>
            </w:r>
            <w:r>
              <w:rPr>
                <w:noProof/>
                <w:webHidden/>
              </w:rPr>
              <w:fldChar w:fldCharType="separate"/>
            </w:r>
            <w:r>
              <w:rPr>
                <w:noProof/>
                <w:webHidden/>
              </w:rPr>
              <w:t>122</w:t>
            </w:r>
            <w:r>
              <w:rPr>
                <w:noProof/>
                <w:webHidden/>
              </w:rPr>
              <w:fldChar w:fldCharType="end"/>
            </w:r>
          </w:hyperlink>
        </w:p>
        <w:p w14:paraId="3FC727C1" w14:textId="4F1C9F18"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76" w:history="1">
            <w:r w:rsidRPr="00B56689">
              <w:rPr>
                <w:rStyle w:val="Hyperlink"/>
                <w:noProof/>
              </w:rPr>
              <w:t>Bảng 4.7. Test case chức năng xem và tìm kiếm tour</w:t>
            </w:r>
            <w:r>
              <w:rPr>
                <w:noProof/>
                <w:webHidden/>
              </w:rPr>
              <w:tab/>
            </w:r>
            <w:r>
              <w:rPr>
                <w:noProof/>
                <w:webHidden/>
              </w:rPr>
              <w:fldChar w:fldCharType="begin"/>
            </w:r>
            <w:r>
              <w:rPr>
                <w:noProof/>
                <w:webHidden/>
              </w:rPr>
              <w:instrText xml:space="preserve"> PAGEREF _Toc230438276 \h </w:instrText>
            </w:r>
            <w:r>
              <w:rPr>
                <w:noProof/>
                <w:webHidden/>
              </w:rPr>
            </w:r>
            <w:r>
              <w:rPr>
                <w:noProof/>
                <w:webHidden/>
              </w:rPr>
              <w:fldChar w:fldCharType="separate"/>
            </w:r>
            <w:r>
              <w:rPr>
                <w:noProof/>
                <w:webHidden/>
              </w:rPr>
              <w:t>123</w:t>
            </w:r>
            <w:r>
              <w:rPr>
                <w:noProof/>
                <w:webHidden/>
              </w:rPr>
              <w:fldChar w:fldCharType="end"/>
            </w:r>
          </w:hyperlink>
        </w:p>
        <w:p w14:paraId="564CF7FF" w14:textId="41CF3604"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77" w:history="1">
            <w:r w:rsidRPr="00B56689">
              <w:rPr>
                <w:rStyle w:val="Hyperlink"/>
                <w:noProof/>
              </w:rPr>
              <w:t>Bảng 4.8. Test case chức năng đặt tour</w:t>
            </w:r>
            <w:r>
              <w:rPr>
                <w:noProof/>
                <w:webHidden/>
              </w:rPr>
              <w:tab/>
            </w:r>
            <w:r>
              <w:rPr>
                <w:noProof/>
                <w:webHidden/>
              </w:rPr>
              <w:fldChar w:fldCharType="begin"/>
            </w:r>
            <w:r>
              <w:rPr>
                <w:noProof/>
                <w:webHidden/>
              </w:rPr>
              <w:instrText xml:space="preserve"> PAGEREF _Toc230438277 \h </w:instrText>
            </w:r>
            <w:r>
              <w:rPr>
                <w:noProof/>
                <w:webHidden/>
              </w:rPr>
            </w:r>
            <w:r>
              <w:rPr>
                <w:noProof/>
                <w:webHidden/>
              </w:rPr>
              <w:fldChar w:fldCharType="separate"/>
            </w:r>
            <w:r>
              <w:rPr>
                <w:noProof/>
                <w:webHidden/>
              </w:rPr>
              <w:t>124</w:t>
            </w:r>
            <w:r>
              <w:rPr>
                <w:noProof/>
                <w:webHidden/>
              </w:rPr>
              <w:fldChar w:fldCharType="end"/>
            </w:r>
          </w:hyperlink>
        </w:p>
        <w:p w14:paraId="61D2C627" w14:textId="5FA4B005"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78" w:history="1">
            <w:r w:rsidRPr="00B56689">
              <w:rPr>
                <w:rStyle w:val="Hyperlink"/>
                <w:noProof/>
              </w:rPr>
              <w:t>Bảng 4.9. Test case chức năng thanh toán/yêu cầu thanh toán</w:t>
            </w:r>
            <w:r>
              <w:rPr>
                <w:noProof/>
                <w:webHidden/>
              </w:rPr>
              <w:tab/>
            </w:r>
            <w:r>
              <w:rPr>
                <w:noProof/>
                <w:webHidden/>
              </w:rPr>
              <w:fldChar w:fldCharType="begin"/>
            </w:r>
            <w:r>
              <w:rPr>
                <w:noProof/>
                <w:webHidden/>
              </w:rPr>
              <w:instrText xml:space="preserve"> PAGEREF _Toc230438278 \h </w:instrText>
            </w:r>
            <w:r>
              <w:rPr>
                <w:noProof/>
                <w:webHidden/>
              </w:rPr>
            </w:r>
            <w:r>
              <w:rPr>
                <w:noProof/>
                <w:webHidden/>
              </w:rPr>
              <w:fldChar w:fldCharType="separate"/>
            </w:r>
            <w:r>
              <w:rPr>
                <w:noProof/>
                <w:webHidden/>
              </w:rPr>
              <w:t>125</w:t>
            </w:r>
            <w:r>
              <w:rPr>
                <w:noProof/>
                <w:webHidden/>
              </w:rPr>
              <w:fldChar w:fldCharType="end"/>
            </w:r>
          </w:hyperlink>
        </w:p>
        <w:p w14:paraId="6E08C22C" w14:textId="72A5FCB7"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79" w:history="1">
            <w:r w:rsidRPr="00B56689">
              <w:rPr>
                <w:rStyle w:val="Hyperlink"/>
                <w:noProof/>
              </w:rPr>
              <w:t>Bảng 4.10. Test case chức năng yêu thích tour</w:t>
            </w:r>
            <w:r>
              <w:rPr>
                <w:noProof/>
                <w:webHidden/>
              </w:rPr>
              <w:tab/>
            </w:r>
            <w:r>
              <w:rPr>
                <w:noProof/>
                <w:webHidden/>
              </w:rPr>
              <w:fldChar w:fldCharType="begin"/>
            </w:r>
            <w:r>
              <w:rPr>
                <w:noProof/>
                <w:webHidden/>
              </w:rPr>
              <w:instrText xml:space="preserve"> PAGEREF _Toc230438279 \h </w:instrText>
            </w:r>
            <w:r>
              <w:rPr>
                <w:noProof/>
                <w:webHidden/>
              </w:rPr>
            </w:r>
            <w:r>
              <w:rPr>
                <w:noProof/>
                <w:webHidden/>
              </w:rPr>
              <w:fldChar w:fldCharType="separate"/>
            </w:r>
            <w:r>
              <w:rPr>
                <w:noProof/>
                <w:webHidden/>
              </w:rPr>
              <w:t>125</w:t>
            </w:r>
            <w:r>
              <w:rPr>
                <w:noProof/>
                <w:webHidden/>
              </w:rPr>
              <w:fldChar w:fldCharType="end"/>
            </w:r>
          </w:hyperlink>
        </w:p>
        <w:p w14:paraId="610E036D" w14:textId="0D5116E9"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80" w:history="1">
            <w:r w:rsidRPr="00B56689">
              <w:rPr>
                <w:rStyle w:val="Hyperlink"/>
                <w:noProof/>
              </w:rPr>
              <w:t>Bảng 4.11. Test case chức năng lịch sử booking</w:t>
            </w:r>
            <w:r>
              <w:rPr>
                <w:noProof/>
                <w:webHidden/>
              </w:rPr>
              <w:tab/>
            </w:r>
            <w:r>
              <w:rPr>
                <w:noProof/>
                <w:webHidden/>
              </w:rPr>
              <w:fldChar w:fldCharType="begin"/>
            </w:r>
            <w:r>
              <w:rPr>
                <w:noProof/>
                <w:webHidden/>
              </w:rPr>
              <w:instrText xml:space="preserve"> PAGEREF _Toc230438280 \h </w:instrText>
            </w:r>
            <w:r>
              <w:rPr>
                <w:noProof/>
                <w:webHidden/>
              </w:rPr>
            </w:r>
            <w:r>
              <w:rPr>
                <w:noProof/>
                <w:webHidden/>
              </w:rPr>
              <w:fldChar w:fldCharType="separate"/>
            </w:r>
            <w:r>
              <w:rPr>
                <w:noProof/>
                <w:webHidden/>
              </w:rPr>
              <w:t>126</w:t>
            </w:r>
            <w:r>
              <w:rPr>
                <w:noProof/>
                <w:webHidden/>
              </w:rPr>
              <w:fldChar w:fldCharType="end"/>
            </w:r>
          </w:hyperlink>
        </w:p>
        <w:p w14:paraId="71A646BC" w14:textId="47E84C60"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81" w:history="1">
            <w:r w:rsidRPr="00B56689">
              <w:rPr>
                <w:rStyle w:val="Hyperlink"/>
                <w:noProof/>
              </w:rPr>
              <w:t>Bảng 4.12. Test case chức năng đánh giá tour</w:t>
            </w:r>
            <w:r>
              <w:rPr>
                <w:noProof/>
                <w:webHidden/>
              </w:rPr>
              <w:tab/>
            </w:r>
            <w:r>
              <w:rPr>
                <w:noProof/>
                <w:webHidden/>
              </w:rPr>
              <w:fldChar w:fldCharType="begin"/>
            </w:r>
            <w:r>
              <w:rPr>
                <w:noProof/>
                <w:webHidden/>
              </w:rPr>
              <w:instrText xml:space="preserve"> PAGEREF _Toc230438281 \h </w:instrText>
            </w:r>
            <w:r>
              <w:rPr>
                <w:noProof/>
                <w:webHidden/>
              </w:rPr>
            </w:r>
            <w:r>
              <w:rPr>
                <w:noProof/>
                <w:webHidden/>
              </w:rPr>
              <w:fldChar w:fldCharType="separate"/>
            </w:r>
            <w:r>
              <w:rPr>
                <w:noProof/>
                <w:webHidden/>
              </w:rPr>
              <w:t>127</w:t>
            </w:r>
            <w:r>
              <w:rPr>
                <w:noProof/>
                <w:webHidden/>
              </w:rPr>
              <w:fldChar w:fldCharType="end"/>
            </w:r>
          </w:hyperlink>
        </w:p>
        <w:p w14:paraId="12F487D8" w14:textId="277D8147"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82" w:history="1">
            <w:r w:rsidRPr="00B56689">
              <w:rPr>
                <w:rStyle w:val="Hyperlink"/>
                <w:noProof/>
              </w:rPr>
              <w:t>Bảng 4.13. Test case chức năng liên hệ/tư vấn</w:t>
            </w:r>
            <w:r>
              <w:rPr>
                <w:noProof/>
                <w:webHidden/>
              </w:rPr>
              <w:tab/>
            </w:r>
            <w:r>
              <w:rPr>
                <w:noProof/>
                <w:webHidden/>
              </w:rPr>
              <w:fldChar w:fldCharType="begin"/>
            </w:r>
            <w:r>
              <w:rPr>
                <w:noProof/>
                <w:webHidden/>
              </w:rPr>
              <w:instrText xml:space="preserve"> PAGEREF _Toc230438282 \h </w:instrText>
            </w:r>
            <w:r>
              <w:rPr>
                <w:noProof/>
                <w:webHidden/>
              </w:rPr>
            </w:r>
            <w:r>
              <w:rPr>
                <w:noProof/>
                <w:webHidden/>
              </w:rPr>
              <w:fldChar w:fldCharType="separate"/>
            </w:r>
            <w:r>
              <w:rPr>
                <w:noProof/>
                <w:webHidden/>
              </w:rPr>
              <w:t>127</w:t>
            </w:r>
            <w:r>
              <w:rPr>
                <w:noProof/>
                <w:webHidden/>
              </w:rPr>
              <w:fldChar w:fldCharType="end"/>
            </w:r>
          </w:hyperlink>
        </w:p>
        <w:p w14:paraId="4A0C3286" w14:textId="53907DBC"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83" w:history="1">
            <w:r w:rsidRPr="00B56689">
              <w:rPr>
                <w:rStyle w:val="Hyperlink"/>
                <w:noProof/>
              </w:rPr>
              <w:t>Bảng 4.14. Test case chức năng đăng ký nhận tin</w:t>
            </w:r>
            <w:r>
              <w:rPr>
                <w:noProof/>
                <w:webHidden/>
              </w:rPr>
              <w:tab/>
            </w:r>
            <w:r>
              <w:rPr>
                <w:noProof/>
                <w:webHidden/>
              </w:rPr>
              <w:fldChar w:fldCharType="begin"/>
            </w:r>
            <w:r>
              <w:rPr>
                <w:noProof/>
                <w:webHidden/>
              </w:rPr>
              <w:instrText xml:space="preserve"> PAGEREF _Toc230438283 \h </w:instrText>
            </w:r>
            <w:r>
              <w:rPr>
                <w:noProof/>
                <w:webHidden/>
              </w:rPr>
            </w:r>
            <w:r>
              <w:rPr>
                <w:noProof/>
                <w:webHidden/>
              </w:rPr>
              <w:fldChar w:fldCharType="separate"/>
            </w:r>
            <w:r>
              <w:rPr>
                <w:noProof/>
                <w:webHidden/>
              </w:rPr>
              <w:t>128</w:t>
            </w:r>
            <w:r>
              <w:rPr>
                <w:noProof/>
                <w:webHidden/>
              </w:rPr>
              <w:fldChar w:fldCharType="end"/>
            </w:r>
          </w:hyperlink>
        </w:p>
        <w:p w14:paraId="50FB1C57" w14:textId="1EA08079"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84" w:history="1">
            <w:r w:rsidRPr="00B56689">
              <w:rPr>
                <w:rStyle w:val="Hyperlink"/>
                <w:noProof/>
              </w:rPr>
              <w:t>Bảng 4.15. Test case phân hệ quản trị - đăng nhập và phân quyền</w:t>
            </w:r>
            <w:r>
              <w:rPr>
                <w:noProof/>
                <w:webHidden/>
              </w:rPr>
              <w:tab/>
            </w:r>
            <w:r>
              <w:rPr>
                <w:noProof/>
                <w:webHidden/>
              </w:rPr>
              <w:fldChar w:fldCharType="begin"/>
            </w:r>
            <w:r>
              <w:rPr>
                <w:noProof/>
                <w:webHidden/>
              </w:rPr>
              <w:instrText xml:space="preserve"> PAGEREF _Toc230438284 \h </w:instrText>
            </w:r>
            <w:r>
              <w:rPr>
                <w:noProof/>
                <w:webHidden/>
              </w:rPr>
            </w:r>
            <w:r>
              <w:rPr>
                <w:noProof/>
                <w:webHidden/>
              </w:rPr>
              <w:fldChar w:fldCharType="separate"/>
            </w:r>
            <w:r>
              <w:rPr>
                <w:noProof/>
                <w:webHidden/>
              </w:rPr>
              <w:t>128</w:t>
            </w:r>
            <w:r>
              <w:rPr>
                <w:noProof/>
                <w:webHidden/>
              </w:rPr>
              <w:fldChar w:fldCharType="end"/>
            </w:r>
          </w:hyperlink>
        </w:p>
        <w:p w14:paraId="4C7B1164" w14:textId="135C5609"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85" w:history="1">
            <w:r w:rsidRPr="00B56689">
              <w:rPr>
                <w:rStyle w:val="Hyperlink"/>
                <w:noProof/>
              </w:rPr>
              <w:t>Bảng 4.16. Test case phân hệ quản trị - dashboard</w:t>
            </w:r>
            <w:r>
              <w:rPr>
                <w:noProof/>
                <w:webHidden/>
              </w:rPr>
              <w:tab/>
            </w:r>
            <w:r>
              <w:rPr>
                <w:noProof/>
                <w:webHidden/>
              </w:rPr>
              <w:fldChar w:fldCharType="begin"/>
            </w:r>
            <w:r>
              <w:rPr>
                <w:noProof/>
                <w:webHidden/>
              </w:rPr>
              <w:instrText xml:space="preserve"> PAGEREF _Toc230438285 \h </w:instrText>
            </w:r>
            <w:r>
              <w:rPr>
                <w:noProof/>
                <w:webHidden/>
              </w:rPr>
            </w:r>
            <w:r>
              <w:rPr>
                <w:noProof/>
                <w:webHidden/>
              </w:rPr>
              <w:fldChar w:fldCharType="separate"/>
            </w:r>
            <w:r>
              <w:rPr>
                <w:noProof/>
                <w:webHidden/>
              </w:rPr>
              <w:t>129</w:t>
            </w:r>
            <w:r>
              <w:rPr>
                <w:noProof/>
                <w:webHidden/>
              </w:rPr>
              <w:fldChar w:fldCharType="end"/>
            </w:r>
          </w:hyperlink>
        </w:p>
        <w:p w14:paraId="285716BA" w14:textId="0D291D26"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86" w:history="1">
            <w:r w:rsidRPr="00B56689">
              <w:rPr>
                <w:rStyle w:val="Hyperlink"/>
                <w:noProof/>
              </w:rPr>
              <w:t>Bảng 4.17. Test case phân hệ quản trị - quản lý tour</w:t>
            </w:r>
            <w:r>
              <w:rPr>
                <w:noProof/>
                <w:webHidden/>
              </w:rPr>
              <w:tab/>
            </w:r>
            <w:r>
              <w:rPr>
                <w:noProof/>
                <w:webHidden/>
              </w:rPr>
              <w:fldChar w:fldCharType="begin"/>
            </w:r>
            <w:r>
              <w:rPr>
                <w:noProof/>
                <w:webHidden/>
              </w:rPr>
              <w:instrText xml:space="preserve"> PAGEREF _Toc230438286 \h </w:instrText>
            </w:r>
            <w:r>
              <w:rPr>
                <w:noProof/>
                <w:webHidden/>
              </w:rPr>
            </w:r>
            <w:r>
              <w:rPr>
                <w:noProof/>
                <w:webHidden/>
              </w:rPr>
              <w:fldChar w:fldCharType="separate"/>
            </w:r>
            <w:r>
              <w:rPr>
                <w:noProof/>
                <w:webHidden/>
              </w:rPr>
              <w:t>129</w:t>
            </w:r>
            <w:r>
              <w:rPr>
                <w:noProof/>
                <w:webHidden/>
              </w:rPr>
              <w:fldChar w:fldCharType="end"/>
            </w:r>
          </w:hyperlink>
        </w:p>
        <w:p w14:paraId="300F988A" w14:textId="00917985"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87" w:history="1">
            <w:r w:rsidRPr="00B56689">
              <w:rPr>
                <w:rStyle w:val="Hyperlink"/>
                <w:noProof/>
              </w:rPr>
              <w:t>Bảng 4.18. Test case phân hệ quản trị - quản lý booking</w:t>
            </w:r>
            <w:r>
              <w:rPr>
                <w:noProof/>
                <w:webHidden/>
              </w:rPr>
              <w:tab/>
            </w:r>
            <w:r>
              <w:rPr>
                <w:noProof/>
                <w:webHidden/>
              </w:rPr>
              <w:fldChar w:fldCharType="begin"/>
            </w:r>
            <w:r>
              <w:rPr>
                <w:noProof/>
                <w:webHidden/>
              </w:rPr>
              <w:instrText xml:space="preserve"> PAGEREF _Toc230438287 \h </w:instrText>
            </w:r>
            <w:r>
              <w:rPr>
                <w:noProof/>
                <w:webHidden/>
              </w:rPr>
            </w:r>
            <w:r>
              <w:rPr>
                <w:noProof/>
                <w:webHidden/>
              </w:rPr>
              <w:fldChar w:fldCharType="separate"/>
            </w:r>
            <w:r>
              <w:rPr>
                <w:noProof/>
                <w:webHidden/>
              </w:rPr>
              <w:t>130</w:t>
            </w:r>
            <w:r>
              <w:rPr>
                <w:noProof/>
                <w:webHidden/>
              </w:rPr>
              <w:fldChar w:fldCharType="end"/>
            </w:r>
          </w:hyperlink>
        </w:p>
        <w:p w14:paraId="615BBE19" w14:textId="6C4DC8DE"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88" w:history="1">
            <w:r w:rsidRPr="00B56689">
              <w:rPr>
                <w:rStyle w:val="Hyperlink"/>
                <w:noProof/>
              </w:rPr>
              <w:t>Bảng 4.19. Test case phân hệ quản trị - quản lý địa điểm</w:t>
            </w:r>
            <w:r>
              <w:rPr>
                <w:noProof/>
                <w:webHidden/>
              </w:rPr>
              <w:tab/>
            </w:r>
            <w:r>
              <w:rPr>
                <w:noProof/>
                <w:webHidden/>
              </w:rPr>
              <w:fldChar w:fldCharType="begin"/>
            </w:r>
            <w:r>
              <w:rPr>
                <w:noProof/>
                <w:webHidden/>
              </w:rPr>
              <w:instrText xml:space="preserve"> PAGEREF _Toc230438288 \h </w:instrText>
            </w:r>
            <w:r>
              <w:rPr>
                <w:noProof/>
                <w:webHidden/>
              </w:rPr>
            </w:r>
            <w:r>
              <w:rPr>
                <w:noProof/>
                <w:webHidden/>
              </w:rPr>
              <w:fldChar w:fldCharType="separate"/>
            </w:r>
            <w:r>
              <w:rPr>
                <w:noProof/>
                <w:webHidden/>
              </w:rPr>
              <w:t>131</w:t>
            </w:r>
            <w:r>
              <w:rPr>
                <w:noProof/>
                <w:webHidden/>
              </w:rPr>
              <w:fldChar w:fldCharType="end"/>
            </w:r>
          </w:hyperlink>
        </w:p>
        <w:p w14:paraId="1798A85D" w14:textId="03B1FCD8"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89" w:history="1">
            <w:r w:rsidRPr="00B56689">
              <w:rPr>
                <w:rStyle w:val="Hyperlink"/>
                <w:noProof/>
              </w:rPr>
              <w:t>Bảng 4.20. Test case phân hệ quản trị - quản lý người dùng</w:t>
            </w:r>
            <w:r>
              <w:rPr>
                <w:noProof/>
                <w:webHidden/>
              </w:rPr>
              <w:tab/>
            </w:r>
            <w:r>
              <w:rPr>
                <w:noProof/>
                <w:webHidden/>
              </w:rPr>
              <w:fldChar w:fldCharType="begin"/>
            </w:r>
            <w:r>
              <w:rPr>
                <w:noProof/>
                <w:webHidden/>
              </w:rPr>
              <w:instrText xml:space="preserve"> PAGEREF _Toc230438289 \h </w:instrText>
            </w:r>
            <w:r>
              <w:rPr>
                <w:noProof/>
                <w:webHidden/>
              </w:rPr>
            </w:r>
            <w:r>
              <w:rPr>
                <w:noProof/>
                <w:webHidden/>
              </w:rPr>
              <w:fldChar w:fldCharType="separate"/>
            </w:r>
            <w:r>
              <w:rPr>
                <w:noProof/>
                <w:webHidden/>
              </w:rPr>
              <w:t>132</w:t>
            </w:r>
            <w:r>
              <w:rPr>
                <w:noProof/>
                <w:webHidden/>
              </w:rPr>
              <w:fldChar w:fldCharType="end"/>
            </w:r>
          </w:hyperlink>
        </w:p>
        <w:p w14:paraId="567FC51C" w14:textId="7D821757"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90" w:history="1">
            <w:r w:rsidRPr="00B56689">
              <w:rPr>
                <w:rStyle w:val="Hyperlink"/>
                <w:noProof/>
              </w:rPr>
              <w:t>Bảng 4.21. Test case phân hệ quản trị - quản lý đánh giá</w:t>
            </w:r>
            <w:r>
              <w:rPr>
                <w:noProof/>
                <w:webHidden/>
              </w:rPr>
              <w:tab/>
            </w:r>
            <w:r>
              <w:rPr>
                <w:noProof/>
                <w:webHidden/>
              </w:rPr>
              <w:fldChar w:fldCharType="begin"/>
            </w:r>
            <w:r>
              <w:rPr>
                <w:noProof/>
                <w:webHidden/>
              </w:rPr>
              <w:instrText xml:space="preserve"> PAGEREF _Toc230438290 \h </w:instrText>
            </w:r>
            <w:r>
              <w:rPr>
                <w:noProof/>
                <w:webHidden/>
              </w:rPr>
            </w:r>
            <w:r>
              <w:rPr>
                <w:noProof/>
                <w:webHidden/>
              </w:rPr>
              <w:fldChar w:fldCharType="separate"/>
            </w:r>
            <w:r>
              <w:rPr>
                <w:noProof/>
                <w:webHidden/>
              </w:rPr>
              <w:t>132</w:t>
            </w:r>
            <w:r>
              <w:rPr>
                <w:noProof/>
                <w:webHidden/>
              </w:rPr>
              <w:fldChar w:fldCharType="end"/>
            </w:r>
          </w:hyperlink>
        </w:p>
        <w:p w14:paraId="7EB9AE64" w14:textId="0FEDECC3"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91" w:history="1">
            <w:r w:rsidRPr="00B56689">
              <w:rPr>
                <w:rStyle w:val="Hyperlink"/>
                <w:noProof/>
              </w:rPr>
              <w:t>Bảng 4.22. Test case phân hệ quản trị - quản lý liên hệ</w:t>
            </w:r>
            <w:r>
              <w:rPr>
                <w:noProof/>
                <w:webHidden/>
              </w:rPr>
              <w:tab/>
            </w:r>
            <w:r>
              <w:rPr>
                <w:noProof/>
                <w:webHidden/>
              </w:rPr>
              <w:fldChar w:fldCharType="begin"/>
            </w:r>
            <w:r>
              <w:rPr>
                <w:noProof/>
                <w:webHidden/>
              </w:rPr>
              <w:instrText xml:space="preserve"> PAGEREF _Toc230438291 \h </w:instrText>
            </w:r>
            <w:r>
              <w:rPr>
                <w:noProof/>
                <w:webHidden/>
              </w:rPr>
            </w:r>
            <w:r>
              <w:rPr>
                <w:noProof/>
                <w:webHidden/>
              </w:rPr>
              <w:fldChar w:fldCharType="separate"/>
            </w:r>
            <w:r>
              <w:rPr>
                <w:noProof/>
                <w:webHidden/>
              </w:rPr>
              <w:t>132</w:t>
            </w:r>
            <w:r>
              <w:rPr>
                <w:noProof/>
                <w:webHidden/>
              </w:rPr>
              <w:fldChar w:fldCharType="end"/>
            </w:r>
          </w:hyperlink>
        </w:p>
        <w:p w14:paraId="34642FC2" w14:textId="6D8609B2"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92" w:history="1">
            <w:r w:rsidRPr="00B56689">
              <w:rPr>
                <w:rStyle w:val="Hyperlink"/>
                <w:noProof/>
              </w:rPr>
              <w:t>Bảng 4.23. Test case phân hệ quản trị - quản lý newsletter</w:t>
            </w:r>
            <w:r>
              <w:rPr>
                <w:noProof/>
                <w:webHidden/>
              </w:rPr>
              <w:tab/>
            </w:r>
            <w:r>
              <w:rPr>
                <w:noProof/>
                <w:webHidden/>
              </w:rPr>
              <w:fldChar w:fldCharType="begin"/>
            </w:r>
            <w:r>
              <w:rPr>
                <w:noProof/>
                <w:webHidden/>
              </w:rPr>
              <w:instrText xml:space="preserve"> PAGEREF _Toc230438292 \h </w:instrText>
            </w:r>
            <w:r>
              <w:rPr>
                <w:noProof/>
                <w:webHidden/>
              </w:rPr>
            </w:r>
            <w:r>
              <w:rPr>
                <w:noProof/>
                <w:webHidden/>
              </w:rPr>
              <w:fldChar w:fldCharType="separate"/>
            </w:r>
            <w:r>
              <w:rPr>
                <w:noProof/>
                <w:webHidden/>
              </w:rPr>
              <w:t>133</w:t>
            </w:r>
            <w:r>
              <w:rPr>
                <w:noProof/>
                <w:webHidden/>
              </w:rPr>
              <w:fldChar w:fldCharType="end"/>
            </w:r>
          </w:hyperlink>
        </w:p>
        <w:p w14:paraId="02890204" w14:textId="043B77D5"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93" w:history="1">
            <w:r w:rsidRPr="00B56689">
              <w:rPr>
                <w:rStyle w:val="Hyperlink"/>
                <w:noProof/>
              </w:rPr>
              <w:t>Bảng 4.24. Test case bảo mật và phân quyền</w:t>
            </w:r>
            <w:r>
              <w:rPr>
                <w:noProof/>
                <w:webHidden/>
              </w:rPr>
              <w:tab/>
            </w:r>
            <w:r>
              <w:rPr>
                <w:noProof/>
                <w:webHidden/>
              </w:rPr>
              <w:fldChar w:fldCharType="begin"/>
            </w:r>
            <w:r>
              <w:rPr>
                <w:noProof/>
                <w:webHidden/>
              </w:rPr>
              <w:instrText xml:space="preserve"> PAGEREF _Toc230438293 \h </w:instrText>
            </w:r>
            <w:r>
              <w:rPr>
                <w:noProof/>
                <w:webHidden/>
              </w:rPr>
            </w:r>
            <w:r>
              <w:rPr>
                <w:noProof/>
                <w:webHidden/>
              </w:rPr>
              <w:fldChar w:fldCharType="separate"/>
            </w:r>
            <w:r>
              <w:rPr>
                <w:noProof/>
                <w:webHidden/>
              </w:rPr>
              <w:t>133</w:t>
            </w:r>
            <w:r>
              <w:rPr>
                <w:noProof/>
                <w:webHidden/>
              </w:rPr>
              <w:fldChar w:fldCharType="end"/>
            </w:r>
          </w:hyperlink>
        </w:p>
        <w:p w14:paraId="5D1F1371" w14:textId="1D344ECB"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94" w:history="1">
            <w:r w:rsidRPr="00B56689">
              <w:rPr>
                <w:rStyle w:val="Hyperlink"/>
                <w:noProof/>
              </w:rPr>
              <w:t>Bảng 4.25. Test case cài đặt, build và triển khai</w:t>
            </w:r>
            <w:r>
              <w:rPr>
                <w:noProof/>
                <w:webHidden/>
              </w:rPr>
              <w:tab/>
            </w:r>
            <w:r>
              <w:rPr>
                <w:noProof/>
                <w:webHidden/>
              </w:rPr>
              <w:fldChar w:fldCharType="begin"/>
            </w:r>
            <w:r>
              <w:rPr>
                <w:noProof/>
                <w:webHidden/>
              </w:rPr>
              <w:instrText xml:space="preserve"> PAGEREF _Toc230438294 \h </w:instrText>
            </w:r>
            <w:r>
              <w:rPr>
                <w:noProof/>
                <w:webHidden/>
              </w:rPr>
            </w:r>
            <w:r>
              <w:rPr>
                <w:noProof/>
                <w:webHidden/>
              </w:rPr>
              <w:fldChar w:fldCharType="separate"/>
            </w:r>
            <w:r>
              <w:rPr>
                <w:noProof/>
                <w:webHidden/>
              </w:rPr>
              <w:t>133</w:t>
            </w:r>
            <w:r>
              <w:rPr>
                <w:noProof/>
                <w:webHidden/>
              </w:rPr>
              <w:fldChar w:fldCharType="end"/>
            </w:r>
          </w:hyperlink>
        </w:p>
        <w:p w14:paraId="0C39B48B" w14:textId="1EDB538D" w:rsidR="00B90E37" w:rsidRDefault="00B90E37">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0438295" w:history="1">
            <w:r w:rsidRPr="00B56689">
              <w:rPr>
                <w:rStyle w:val="Hyperlink"/>
                <w:noProof/>
              </w:rPr>
              <w:t>Bảng 4.26. Thông tin cấu hình và lệnh chạy project</w:t>
            </w:r>
            <w:r>
              <w:rPr>
                <w:noProof/>
                <w:webHidden/>
              </w:rPr>
              <w:tab/>
            </w:r>
            <w:r>
              <w:rPr>
                <w:noProof/>
                <w:webHidden/>
              </w:rPr>
              <w:fldChar w:fldCharType="begin"/>
            </w:r>
            <w:r>
              <w:rPr>
                <w:noProof/>
                <w:webHidden/>
              </w:rPr>
              <w:instrText xml:space="preserve"> PAGEREF _Toc230438295 \h </w:instrText>
            </w:r>
            <w:r>
              <w:rPr>
                <w:noProof/>
                <w:webHidden/>
              </w:rPr>
            </w:r>
            <w:r>
              <w:rPr>
                <w:noProof/>
                <w:webHidden/>
              </w:rPr>
              <w:fldChar w:fldCharType="separate"/>
            </w:r>
            <w:r>
              <w:rPr>
                <w:noProof/>
                <w:webHidden/>
              </w:rPr>
              <w:t>134</w:t>
            </w:r>
            <w:r>
              <w:rPr>
                <w:noProof/>
                <w:webHidden/>
              </w:rPr>
              <w:fldChar w:fldCharType="end"/>
            </w:r>
          </w:hyperlink>
        </w:p>
        <w:p w14:paraId="2D9B11AF" w14:textId="1CCFDE7D" w:rsidR="00892C45" w:rsidRDefault="00000000">
          <w:pPr>
            <w:pStyle w:val="TOC1"/>
            <w:tabs>
              <w:tab w:val="right" w:leader="dot" w:pos="9070"/>
            </w:tabs>
          </w:pPr>
          <w:r>
            <w:rPr>
              <w:rStyle w:val="IndexLink"/>
            </w:rPr>
            <w:fldChar w:fldCharType="end"/>
          </w:r>
        </w:p>
      </w:sdtContent>
    </w:sdt>
    <w:p w14:paraId="310223A4" w14:textId="77777777" w:rsidR="00892C45" w:rsidRDefault="00000000">
      <w:pPr>
        <w:pStyle w:val="TOC1"/>
        <w:tabs>
          <w:tab w:val="right" w:leader="dot" w:pos="9070"/>
        </w:tabs>
      </w:pPr>
      <w:r>
        <w:br w:type="page"/>
      </w:r>
    </w:p>
    <w:p w14:paraId="3A1E25D7" w14:textId="77777777" w:rsidR="00892C45" w:rsidRDefault="00000000">
      <w:pPr>
        <w:pStyle w:val="Heading1"/>
        <w:spacing w:before="0" w:after="240" w:line="360" w:lineRule="auto"/>
      </w:pPr>
      <w:bookmarkStart w:id="15" w:name="_Toc230427912"/>
      <w:bookmarkStart w:id="16" w:name="_Toc230438350"/>
      <w:r>
        <w:rPr>
          <w:rFonts w:ascii="Times New Roman" w:eastAsia="Times New Roman" w:hAnsi="Times New Roman" w:cs="Times New Roman"/>
        </w:rPr>
        <w:lastRenderedPageBreak/>
        <w:t>DANH MỤC CÁC HÌNH VẼ, ĐỒ THỊ</w:t>
      </w:r>
      <w:bookmarkEnd w:id="15"/>
      <w:bookmarkEnd w:id="16"/>
    </w:p>
    <w:sdt>
      <w:sdtPr>
        <w:id w:val="661590593"/>
        <w:docPartObj>
          <w:docPartGallery w:val="Table of Contents"/>
          <w:docPartUnique/>
        </w:docPartObj>
      </w:sdtPr>
      <w:sdtContent>
        <w:p w14:paraId="0CB0917B" w14:textId="49A795D7" w:rsidR="00F40B70" w:rsidRDefault="00892C45">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r>
            <w:fldChar w:fldCharType="begin"/>
          </w:r>
          <w:r>
            <w:rPr>
              <w:rStyle w:val="IndexLink"/>
              <w:webHidden/>
            </w:rPr>
            <w:instrText xml:space="preserve"> TOC \z \t "CaptionFigure,1" \h</w:instrText>
          </w:r>
          <w:r>
            <w:rPr>
              <w:rStyle w:val="IndexLink"/>
            </w:rPr>
            <w:fldChar w:fldCharType="separate"/>
          </w:r>
          <w:hyperlink w:anchor="_Toc231140357" w:history="1">
            <w:r w:rsidR="00F40B70" w:rsidRPr="0047751C">
              <w:rPr>
                <w:rStyle w:val="Hyperlink"/>
                <w:noProof/>
              </w:rPr>
              <w:t>Hình 3.1. Tổng quan kiến trúc hệ thống</w:t>
            </w:r>
            <w:r w:rsidR="00F40B70">
              <w:rPr>
                <w:noProof/>
                <w:webHidden/>
              </w:rPr>
              <w:tab/>
            </w:r>
            <w:r w:rsidR="00F40B70">
              <w:rPr>
                <w:noProof/>
                <w:webHidden/>
              </w:rPr>
              <w:fldChar w:fldCharType="begin"/>
            </w:r>
            <w:r w:rsidR="00F40B70">
              <w:rPr>
                <w:noProof/>
                <w:webHidden/>
              </w:rPr>
              <w:instrText xml:space="preserve"> PAGEREF _Toc231140357 \h </w:instrText>
            </w:r>
            <w:r w:rsidR="00F40B70">
              <w:rPr>
                <w:noProof/>
                <w:webHidden/>
              </w:rPr>
            </w:r>
            <w:r w:rsidR="00F40B70">
              <w:rPr>
                <w:noProof/>
                <w:webHidden/>
              </w:rPr>
              <w:fldChar w:fldCharType="separate"/>
            </w:r>
            <w:r w:rsidR="00F40B70">
              <w:rPr>
                <w:noProof/>
                <w:webHidden/>
              </w:rPr>
              <w:t>34</w:t>
            </w:r>
            <w:r w:rsidR="00F40B70">
              <w:rPr>
                <w:noProof/>
                <w:webHidden/>
              </w:rPr>
              <w:fldChar w:fldCharType="end"/>
            </w:r>
          </w:hyperlink>
        </w:p>
        <w:p w14:paraId="6CC9C4F7" w14:textId="644C3857"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58" w:history="1">
            <w:r w:rsidRPr="0047751C">
              <w:rPr>
                <w:rStyle w:val="Hyperlink"/>
                <w:noProof/>
              </w:rPr>
              <w:t>Hình 3.2. Biểu đồ Use Case tổng quát của hệ thống</w:t>
            </w:r>
            <w:r>
              <w:rPr>
                <w:noProof/>
                <w:webHidden/>
              </w:rPr>
              <w:tab/>
            </w:r>
            <w:r>
              <w:rPr>
                <w:noProof/>
                <w:webHidden/>
              </w:rPr>
              <w:fldChar w:fldCharType="begin"/>
            </w:r>
            <w:r>
              <w:rPr>
                <w:noProof/>
                <w:webHidden/>
              </w:rPr>
              <w:instrText xml:space="preserve"> PAGEREF _Toc231140358 \h </w:instrText>
            </w:r>
            <w:r>
              <w:rPr>
                <w:noProof/>
                <w:webHidden/>
              </w:rPr>
            </w:r>
            <w:r>
              <w:rPr>
                <w:noProof/>
                <w:webHidden/>
              </w:rPr>
              <w:fldChar w:fldCharType="separate"/>
            </w:r>
            <w:r>
              <w:rPr>
                <w:noProof/>
                <w:webHidden/>
              </w:rPr>
              <w:t>35</w:t>
            </w:r>
            <w:r>
              <w:rPr>
                <w:noProof/>
                <w:webHidden/>
              </w:rPr>
              <w:fldChar w:fldCharType="end"/>
            </w:r>
          </w:hyperlink>
        </w:p>
        <w:p w14:paraId="13963B28" w14:textId="1DFED5AF"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59" w:history="1">
            <w:r w:rsidRPr="0047751C">
              <w:rPr>
                <w:rStyle w:val="Hyperlink"/>
                <w:noProof/>
              </w:rPr>
              <w:t>Hình 3.3. Biểu đồ Use Case phân hệ quản trị</w:t>
            </w:r>
            <w:r>
              <w:rPr>
                <w:noProof/>
                <w:webHidden/>
              </w:rPr>
              <w:tab/>
            </w:r>
            <w:r>
              <w:rPr>
                <w:noProof/>
                <w:webHidden/>
              </w:rPr>
              <w:fldChar w:fldCharType="begin"/>
            </w:r>
            <w:r>
              <w:rPr>
                <w:noProof/>
                <w:webHidden/>
              </w:rPr>
              <w:instrText xml:space="preserve"> PAGEREF _Toc231140359 \h </w:instrText>
            </w:r>
            <w:r>
              <w:rPr>
                <w:noProof/>
                <w:webHidden/>
              </w:rPr>
            </w:r>
            <w:r>
              <w:rPr>
                <w:noProof/>
                <w:webHidden/>
              </w:rPr>
              <w:fldChar w:fldCharType="separate"/>
            </w:r>
            <w:r>
              <w:rPr>
                <w:noProof/>
                <w:webHidden/>
              </w:rPr>
              <w:t>36</w:t>
            </w:r>
            <w:r>
              <w:rPr>
                <w:noProof/>
                <w:webHidden/>
              </w:rPr>
              <w:fldChar w:fldCharType="end"/>
            </w:r>
          </w:hyperlink>
        </w:p>
        <w:p w14:paraId="05683817" w14:textId="5D8B79CE"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60" w:history="1">
            <w:r w:rsidRPr="0047751C">
              <w:rPr>
                <w:rStyle w:val="Hyperlink"/>
                <w:noProof/>
              </w:rPr>
              <w:t>Hình 3.4. Biểu đồ Use Case chi tiết chức năng xem dashboard</w:t>
            </w:r>
            <w:r>
              <w:rPr>
                <w:noProof/>
                <w:webHidden/>
              </w:rPr>
              <w:tab/>
            </w:r>
            <w:r>
              <w:rPr>
                <w:noProof/>
                <w:webHidden/>
              </w:rPr>
              <w:fldChar w:fldCharType="begin"/>
            </w:r>
            <w:r>
              <w:rPr>
                <w:noProof/>
                <w:webHidden/>
              </w:rPr>
              <w:instrText xml:space="preserve"> PAGEREF _Toc231140360 \h </w:instrText>
            </w:r>
            <w:r>
              <w:rPr>
                <w:noProof/>
                <w:webHidden/>
              </w:rPr>
            </w:r>
            <w:r>
              <w:rPr>
                <w:noProof/>
                <w:webHidden/>
              </w:rPr>
              <w:fldChar w:fldCharType="separate"/>
            </w:r>
            <w:r>
              <w:rPr>
                <w:noProof/>
                <w:webHidden/>
              </w:rPr>
              <w:t>38</w:t>
            </w:r>
            <w:r>
              <w:rPr>
                <w:noProof/>
                <w:webHidden/>
              </w:rPr>
              <w:fldChar w:fldCharType="end"/>
            </w:r>
          </w:hyperlink>
        </w:p>
        <w:p w14:paraId="0A3C7392" w14:textId="28B6DCF4"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61" w:history="1">
            <w:r w:rsidRPr="0047751C">
              <w:rPr>
                <w:rStyle w:val="Hyperlink"/>
                <w:noProof/>
              </w:rPr>
              <w:t>Hình 3.5. Biểu đồ Use Case chức năng quản lý tour</w:t>
            </w:r>
            <w:r>
              <w:rPr>
                <w:noProof/>
                <w:webHidden/>
              </w:rPr>
              <w:tab/>
            </w:r>
            <w:r>
              <w:rPr>
                <w:noProof/>
                <w:webHidden/>
              </w:rPr>
              <w:fldChar w:fldCharType="begin"/>
            </w:r>
            <w:r>
              <w:rPr>
                <w:noProof/>
                <w:webHidden/>
              </w:rPr>
              <w:instrText xml:space="preserve"> PAGEREF _Toc231140361 \h </w:instrText>
            </w:r>
            <w:r>
              <w:rPr>
                <w:noProof/>
                <w:webHidden/>
              </w:rPr>
            </w:r>
            <w:r>
              <w:rPr>
                <w:noProof/>
                <w:webHidden/>
              </w:rPr>
              <w:fldChar w:fldCharType="separate"/>
            </w:r>
            <w:r>
              <w:rPr>
                <w:noProof/>
                <w:webHidden/>
              </w:rPr>
              <w:t>40</w:t>
            </w:r>
            <w:r>
              <w:rPr>
                <w:noProof/>
                <w:webHidden/>
              </w:rPr>
              <w:fldChar w:fldCharType="end"/>
            </w:r>
          </w:hyperlink>
        </w:p>
        <w:p w14:paraId="4C2A57C5" w14:textId="6AED9F76"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62" w:history="1">
            <w:r w:rsidRPr="0047751C">
              <w:rPr>
                <w:rStyle w:val="Hyperlink"/>
                <w:noProof/>
              </w:rPr>
              <w:t>Hình 3.6. Biểu đồ Use Case chức năng quản lý booking</w:t>
            </w:r>
            <w:r>
              <w:rPr>
                <w:noProof/>
                <w:webHidden/>
              </w:rPr>
              <w:tab/>
            </w:r>
            <w:r>
              <w:rPr>
                <w:noProof/>
                <w:webHidden/>
              </w:rPr>
              <w:fldChar w:fldCharType="begin"/>
            </w:r>
            <w:r>
              <w:rPr>
                <w:noProof/>
                <w:webHidden/>
              </w:rPr>
              <w:instrText xml:space="preserve"> PAGEREF _Toc231140362 \h </w:instrText>
            </w:r>
            <w:r>
              <w:rPr>
                <w:noProof/>
                <w:webHidden/>
              </w:rPr>
            </w:r>
            <w:r>
              <w:rPr>
                <w:noProof/>
                <w:webHidden/>
              </w:rPr>
              <w:fldChar w:fldCharType="separate"/>
            </w:r>
            <w:r>
              <w:rPr>
                <w:noProof/>
                <w:webHidden/>
              </w:rPr>
              <w:t>42</w:t>
            </w:r>
            <w:r>
              <w:rPr>
                <w:noProof/>
                <w:webHidden/>
              </w:rPr>
              <w:fldChar w:fldCharType="end"/>
            </w:r>
          </w:hyperlink>
        </w:p>
        <w:p w14:paraId="0F75EF18" w14:textId="0432D02C"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63" w:history="1">
            <w:r w:rsidRPr="0047751C">
              <w:rPr>
                <w:rStyle w:val="Hyperlink"/>
                <w:noProof/>
              </w:rPr>
              <w:t>Hình 3.7. Biểu đồ Use Case chức năng quản lý địa điểm</w:t>
            </w:r>
            <w:r>
              <w:rPr>
                <w:noProof/>
                <w:webHidden/>
              </w:rPr>
              <w:tab/>
            </w:r>
            <w:r>
              <w:rPr>
                <w:noProof/>
                <w:webHidden/>
              </w:rPr>
              <w:fldChar w:fldCharType="begin"/>
            </w:r>
            <w:r>
              <w:rPr>
                <w:noProof/>
                <w:webHidden/>
              </w:rPr>
              <w:instrText xml:space="preserve"> PAGEREF _Toc231140363 \h </w:instrText>
            </w:r>
            <w:r>
              <w:rPr>
                <w:noProof/>
                <w:webHidden/>
              </w:rPr>
            </w:r>
            <w:r>
              <w:rPr>
                <w:noProof/>
                <w:webHidden/>
              </w:rPr>
              <w:fldChar w:fldCharType="separate"/>
            </w:r>
            <w:r>
              <w:rPr>
                <w:noProof/>
                <w:webHidden/>
              </w:rPr>
              <w:t>44</w:t>
            </w:r>
            <w:r>
              <w:rPr>
                <w:noProof/>
                <w:webHidden/>
              </w:rPr>
              <w:fldChar w:fldCharType="end"/>
            </w:r>
          </w:hyperlink>
        </w:p>
        <w:p w14:paraId="3A622CFB" w14:textId="4F86DAB8"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64" w:history="1">
            <w:r w:rsidRPr="0047751C">
              <w:rPr>
                <w:rStyle w:val="Hyperlink"/>
                <w:noProof/>
              </w:rPr>
              <w:t>Hình 3.8. Biểu đồ Use Case chức năng quản lý liên hệ</w:t>
            </w:r>
            <w:r>
              <w:rPr>
                <w:noProof/>
                <w:webHidden/>
              </w:rPr>
              <w:tab/>
            </w:r>
            <w:r>
              <w:rPr>
                <w:noProof/>
                <w:webHidden/>
              </w:rPr>
              <w:fldChar w:fldCharType="begin"/>
            </w:r>
            <w:r>
              <w:rPr>
                <w:noProof/>
                <w:webHidden/>
              </w:rPr>
              <w:instrText xml:space="preserve"> PAGEREF _Toc231140364 \h </w:instrText>
            </w:r>
            <w:r>
              <w:rPr>
                <w:noProof/>
                <w:webHidden/>
              </w:rPr>
            </w:r>
            <w:r>
              <w:rPr>
                <w:noProof/>
                <w:webHidden/>
              </w:rPr>
              <w:fldChar w:fldCharType="separate"/>
            </w:r>
            <w:r>
              <w:rPr>
                <w:noProof/>
                <w:webHidden/>
              </w:rPr>
              <w:t>46</w:t>
            </w:r>
            <w:r>
              <w:rPr>
                <w:noProof/>
                <w:webHidden/>
              </w:rPr>
              <w:fldChar w:fldCharType="end"/>
            </w:r>
          </w:hyperlink>
        </w:p>
        <w:p w14:paraId="63647B0A" w14:textId="1CEE258D"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65" w:history="1">
            <w:r w:rsidRPr="0047751C">
              <w:rPr>
                <w:rStyle w:val="Hyperlink"/>
                <w:noProof/>
              </w:rPr>
              <w:t>Hình 3.9. Biểu đồ Use Case chức năng quản lý newsletter</w:t>
            </w:r>
            <w:r>
              <w:rPr>
                <w:noProof/>
                <w:webHidden/>
              </w:rPr>
              <w:tab/>
            </w:r>
            <w:r>
              <w:rPr>
                <w:noProof/>
                <w:webHidden/>
              </w:rPr>
              <w:fldChar w:fldCharType="begin"/>
            </w:r>
            <w:r>
              <w:rPr>
                <w:noProof/>
                <w:webHidden/>
              </w:rPr>
              <w:instrText xml:space="preserve"> PAGEREF _Toc231140365 \h </w:instrText>
            </w:r>
            <w:r>
              <w:rPr>
                <w:noProof/>
                <w:webHidden/>
              </w:rPr>
            </w:r>
            <w:r>
              <w:rPr>
                <w:noProof/>
                <w:webHidden/>
              </w:rPr>
              <w:fldChar w:fldCharType="separate"/>
            </w:r>
            <w:r>
              <w:rPr>
                <w:noProof/>
                <w:webHidden/>
              </w:rPr>
              <w:t>48</w:t>
            </w:r>
            <w:r>
              <w:rPr>
                <w:noProof/>
                <w:webHidden/>
              </w:rPr>
              <w:fldChar w:fldCharType="end"/>
            </w:r>
          </w:hyperlink>
        </w:p>
        <w:p w14:paraId="20D11104" w14:textId="241DDD30"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66" w:history="1">
            <w:r w:rsidRPr="0047751C">
              <w:rPr>
                <w:rStyle w:val="Hyperlink"/>
                <w:noProof/>
              </w:rPr>
              <w:t>Hình 3.10. Biểu đồ Use Case chi tiết chức năng quản lý đánh giá</w:t>
            </w:r>
            <w:r>
              <w:rPr>
                <w:noProof/>
                <w:webHidden/>
              </w:rPr>
              <w:tab/>
            </w:r>
            <w:r>
              <w:rPr>
                <w:noProof/>
                <w:webHidden/>
              </w:rPr>
              <w:fldChar w:fldCharType="begin"/>
            </w:r>
            <w:r>
              <w:rPr>
                <w:noProof/>
                <w:webHidden/>
              </w:rPr>
              <w:instrText xml:space="preserve"> PAGEREF _Toc231140366 \h </w:instrText>
            </w:r>
            <w:r>
              <w:rPr>
                <w:noProof/>
                <w:webHidden/>
              </w:rPr>
            </w:r>
            <w:r>
              <w:rPr>
                <w:noProof/>
                <w:webHidden/>
              </w:rPr>
              <w:fldChar w:fldCharType="separate"/>
            </w:r>
            <w:r>
              <w:rPr>
                <w:noProof/>
                <w:webHidden/>
              </w:rPr>
              <w:t>50</w:t>
            </w:r>
            <w:r>
              <w:rPr>
                <w:noProof/>
                <w:webHidden/>
              </w:rPr>
              <w:fldChar w:fldCharType="end"/>
            </w:r>
          </w:hyperlink>
        </w:p>
        <w:p w14:paraId="0F868CE4" w14:textId="30223894"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67" w:history="1">
            <w:r w:rsidRPr="0047751C">
              <w:rPr>
                <w:rStyle w:val="Hyperlink"/>
                <w:noProof/>
              </w:rPr>
              <w:t>Hình 3.11. Biểu đồ Use Case chi tiết chức năng quản lý người dùng</w:t>
            </w:r>
            <w:r>
              <w:rPr>
                <w:noProof/>
                <w:webHidden/>
              </w:rPr>
              <w:tab/>
            </w:r>
            <w:r>
              <w:rPr>
                <w:noProof/>
                <w:webHidden/>
              </w:rPr>
              <w:fldChar w:fldCharType="begin"/>
            </w:r>
            <w:r>
              <w:rPr>
                <w:noProof/>
                <w:webHidden/>
              </w:rPr>
              <w:instrText xml:space="preserve"> PAGEREF _Toc231140367 \h </w:instrText>
            </w:r>
            <w:r>
              <w:rPr>
                <w:noProof/>
                <w:webHidden/>
              </w:rPr>
            </w:r>
            <w:r>
              <w:rPr>
                <w:noProof/>
                <w:webHidden/>
              </w:rPr>
              <w:fldChar w:fldCharType="separate"/>
            </w:r>
            <w:r>
              <w:rPr>
                <w:noProof/>
                <w:webHidden/>
              </w:rPr>
              <w:t>52</w:t>
            </w:r>
            <w:r>
              <w:rPr>
                <w:noProof/>
                <w:webHidden/>
              </w:rPr>
              <w:fldChar w:fldCharType="end"/>
            </w:r>
          </w:hyperlink>
        </w:p>
        <w:p w14:paraId="37D7B06A" w14:textId="7CB97609"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68" w:history="1">
            <w:r w:rsidRPr="0047751C">
              <w:rPr>
                <w:rStyle w:val="Hyperlink"/>
                <w:noProof/>
              </w:rPr>
              <w:t>Hình 3.12. Biểu đồ Use Case phân hệ người dùng</w:t>
            </w:r>
            <w:r>
              <w:rPr>
                <w:noProof/>
                <w:webHidden/>
              </w:rPr>
              <w:tab/>
            </w:r>
            <w:r>
              <w:rPr>
                <w:noProof/>
                <w:webHidden/>
              </w:rPr>
              <w:fldChar w:fldCharType="begin"/>
            </w:r>
            <w:r>
              <w:rPr>
                <w:noProof/>
                <w:webHidden/>
              </w:rPr>
              <w:instrText xml:space="preserve"> PAGEREF _Toc231140368 \h </w:instrText>
            </w:r>
            <w:r>
              <w:rPr>
                <w:noProof/>
                <w:webHidden/>
              </w:rPr>
            </w:r>
            <w:r>
              <w:rPr>
                <w:noProof/>
                <w:webHidden/>
              </w:rPr>
              <w:fldChar w:fldCharType="separate"/>
            </w:r>
            <w:r>
              <w:rPr>
                <w:noProof/>
                <w:webHidden/>
              </w:rPr>
              <w:t>55</w:t>
            </w:r>
            <w:r>
              <w:rPr>
                <w:noProof/>
                <w:webHidden/>
              </w:rPr>
              <w:fldChar w:fldCharType="end"/>
            </w:r>
          </w:hyperlink>
        </w:p>
        <w:p w14:paraId="6897A514" w14:textId="70FF9477"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69" w:history="1">
            <w:r w:rsidRPr="0047751C">
              <w:rPr>
                <w:rStyle w:val="Hyperlink"/>
                <w:noProof/>
              </w:rPr>
              <w:t>Hình 3.13. Biểu đồ Use Case chức năng xem chi tiết tour</w:t>
            </w:r>
            <w:r>
              <w:rPr>
                <w:noProof/>
                <w:webHidden/>
              </w:rPr>
              <w:tab/>
            </w:r>
            <w:r>
              <w:rPr>
                <w:noProof/>
                <w:webHidden/>
              </w:rPr>
              <w:fldChar w:fldCharType="begin"/>
            </w:r>
            <w:r>
              <w:rPr>
                <w:noProof/>
                <w:webHidden/>
              </w:rPr>
              <w:instrText xml:space="preserve"> PAGEREF _Toc231140369 \h </w:instrText>
            </w:r>
            <w:r>
              <w:rPr>
                <w:noProof/>
                <w:webHidden/>
              </w:rPr>
            </w:r>
            <w:r>
              <w:rPr>
                <w:noProof/>
                <w:webHidden/>
              </w:rPr>
              <w:fldChar w:fldCharType="separate"/>
            </w:r>
            <w:r>
              <w:rPr>
                <w:noProof/>
                <w:webHidden/>
              </w:rPr>
              <w:t>60</w:t>
            </w:r>
            <w:r>
              <w:rPr>
                <w:noProof/>
                <w:webHidden/>
              </w:rPr>
              <w:fldChar w:fldCharType="end"/>
            </w:r>
          </w:hyperlink>
        </w:p>
        <w:p w14:paraId="1CA4D08D" w14:textId="5B37A797"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70" w:history="1">
            <w:r w:rsidRPr="0047751C">
              <w:rPr>
                <w:rStyle w:val="Hyperlink"/>
                <w:noProof/>
              </w:rPr>
              <w:t>Hình 3.14. Biểu đồ Use Case chi tiết chức năng đặt tour</w:t>
            </w:r>
            <w:r>
              <w:rPr>
                <w:noProof/>
                <w:webHidden/>
              </w:rPr>
              <w:tab/>
            </w:r>
            <w:r>
              <w:rPr>
                <w:noProof/>
                <w:webHidden/>
              </w:rPr>
              <w:fldChar w:fldCharType="begin"/>
            </w:r>
            <w:r>
              <w:rPr>
                <w:noProof/>
                <w:webHidden/>
              </w:rPr>
              <w:instrText xml:space="preserve"> PAGEREF _Toc231140370 \h </w:instrText>
            </w:r>
            <w:r>
              <w:rPr>
                <w:noProof/>
                <w:webHidden/>
              </w:rPr>
            </w:r>
            <w:r>
              <w:rPr>
                <w:noProof/>
                <w:webHidden/>
              </w:rPr>
              <w:fldChar w:fldCharType="separate"/>
            </w:r>
            <w:r>
              <w:rPr>
                <w:noProof/>
                <w:webHidden/>
              </w:rPr>
              <w:t>61</w:t>
            </w:r>
            <w:r>
              <w:rPr>
                <w:noProof/>
                <w:webHidden/>
              </w:rPr>
              <w:fldChar w:fldCharType="end"/>
            </w:r>
          </w:hyperlink>
        </w:p>
        <w:p w14:paraId="79E1745B" w14:textId="0C236CCF"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71" w:history="1">
            <w:r w:rsidRPr="0047751C">
              <w:rPr>
                <w:rStyle w:val="Hyperlink"/>
                <w:noProof/>
              </w:rPr>
              <w:t xml:space="preserve">Hình 3.15. Biểu đồ Use Case </w:t>
            </w:r>
            <w:r w:rsidRPr="0047751C">
              <w:rPr>
                <w:rStyle w:val="Hyperlink"/>
                <w:iCs/>
                <w:noProof/>
              </w:rPr>
              <w:t>chức năng gửi yêu cầu thanh toán đặt tour</w:t>
            </w:r>
            <w:r>
              <w:rPr>
                <w:noProof/>
                <w:webHidden/>
              </w:rPr>
              <w:tab/>
            </w:r>
            <w:r>
              <w:rPr>
                <w:noProof/>
                <w:webHidden/>
              </w:rPr>
              <w:fldChar w:fldCharType="begin"/>
            </w:r>
            <w:r>
              <w:rPr>
                <w:noProof/>
                <w:webHidden/>
              </w:rPr>
              <w:instrText xml:space="preserve"> PAGEREF _Toc231140371 \h </w:instrText>
            </w:r>
            <w:r>
              <w:rPr>
                <w:noProof/>
                <w:webHidden/>
              </w:rPr>
            </w:r>
            <w:r>
              <w:rPr>
                <w:noProof/>
                <w:webHidden/>
              </w:rPr>
              <w:fldChar w:fldCharType="separate"/>
            </w:r>
            <w:r>
              <w:rPr>
                <w:noProof/>
                <w:webHidden/>
              </w:rPr>
              <w:t>63</w:t>
            </w:r>
            <w:r>
              <w:rPr>
                <w:noProof/>
                <w:webHidden/>
              </w:rPr>
              <w:fldChar w:fldCharType="end"/>
            </w:r>
          </w:hyperlink>
        </w:p>
        <w:p w14:paraId="5939BDAB" w14:textId="3BA7B9B8"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72" w:history="1">
            <w:r w:rsidRPr="0047751C">
              <w:rPr>
                <w:rStyle w:val="Hyperlink"/>
                <w:noProof/>
              </w:rPr>
              <w:t>Hình 3.16. Biểu đồ Use Case chức năng yêu thích tour</w:t>
            </w:r>
            <w:r>
              <w:rPr>
                <w:noProof/>
                <w:webHidden/>
              </w:rPr>
              <w:tab/>
            </w:r>
            <w:r>
              <w:rPr>
                <w:noProof/>
                <w:webHidden/>
              </w:rPr>
              <w:fldChar w:fldCharType="begin"/>
            </w:r>
            <w:r>
              <w:rPr>
                <w:noProof/>
                <w:webHidden/>
              </w:rPr>
              <w:instrText xml:space="preserve"> PAGEREF _Toc231140372 \h </w:instrText>
            </w:r>
            <w:r>
              <w:rPr>
                <w:noProof/>
                <w:webHidden/>
              </w:rPr>
            </w:r>
            <w:r>
              <w:rPr>
                <w:noProof/>
                <w:webHidden/>
              </w:rPr>
              <w:fldChar w:fldCharType="separate"/>
            </w:r>
            <w:r>
              <w:rPr>
                <w:noProof/>
                <w:webHidden/>
              </w:rPr>
              <w:t>65</w:t>
            </w:r>
            <w:r>
              <w:rPr>
                <w:noProof/>
                <w:webHidden/>
              </w:rPr>
              <w:fldChar w:fldCharType="end"/>
            </w:r>
          </w:hyperlink>
        </w:p>
        <w:p w14:paraId="172E37A5" w14:textId="274C48F8"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73" w:history="1">
            <w:r w:rsidRPr="0047751C">
              <w:rPr>
                <w:rStyle w:val="Hyperlink"/>
                <w:noProof/>
              </w:rPr>
              <w:t>Hình 3.17. Biểu đồ Use Case chức năng xem lịch sử booking</w:t>
            </w:r>
            <w:r>
              <w:rPr>
                <w:noProof/>
                <w:webHidden/>
              </w:rPr>
              <w:tab/>
            </w:r>
            <w:r>
              <w:rPr>
                <w:noProof/>
                <w:webHidden/>
              </w:rPr>
              <w:fldChar w:fldCharType="begin"/>
            </w:r>
            <w:r>
              <w:rPr>
                <w:noProof/>
                <w:webHidden/>
              </w:rPr>
              <w:instrText xml:space="preserve"> PAGEREF _Toc231140373 \h </w:instrText>
            </w:r>
            <w:r>
              <w:rPr>
                <w:noProof/>
                <w:webHidden/>
              </w:rPr>
            </w:r>
            <w:r>
              <w:rPr>
                <w:noProof/>
                <w:webHidden/>
              </w:rPr>
              <w:fldChar w:fldCharType="separate"/>
            </w:r>
            <w:r>
              <w:rPr>
                <w:noProof/>
                <w:webHidden/>
              </w:rPr>
              <w:t>67</w:t>
            </w:r>
            <w:r>
              <w:rPr>
                <w:noProof/>
                <w:webHidden/>
              </w:rPr>
              <w:fldChar w:fldCharType="end"/>
            </w:r>
          </w:hyperlink>
        </w:p>
        <w:p w14:paraId="63196558" w14:textId="480ED8B8"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74" w:history="1">
            <w:r w:rsidRPr="0047751C">
              <w:rPr>
                <w:rStyle w:val="Hyperlink"/>
                <w:noProof/>
              </w:rPr>
              <w:t>Hình 3.18. Biểu đồ Use Case chi tiết chức năng đánh giá tour</w:t>
            </w:r>
            <w:r>
              <w:rPr>
                <w:noProof/>
                <w:webHidden/>
              </w:rPr>
              <w:tab/>
            </w:r>
            <w:r>
              <w:rPr>
                <w:noProof/>
                <w:webHidden/>
              </w:rPr>
              <w:fldChar w:fldCharType="begin"/>
            </w:r>
            <w:r>
              <w:rPr>
                <w:noProof/>
                <w:webHidden/>
              </w:rPr>
              <w:instrText xml:space="preserve"> PAGEREF _Toc231140374 \h </w:instrText>
            </w:r>
            <w:r>
              <w:rPr>
                <w:noProof/>
                <w:webHidden/>
              </w:rPr>
            </w:r>
            <w:r>
              <w:rPr>
                <w:noProof/>
                <w:webHidden/>
              </w:rPr>
              <w:fldChar w:fldCharType="separate"/>
            </w:r>
            <w:r>
              <w:rPr>
                <w:noProof/>
                <w:webHidden/>
              </w:rPr>
              <w:t>69</w:t>
            </w:r>
            <w:r>
              <w:rPr>
                <w:noProof/>
                <w:webHidden/>
              </w:rPr>
              <w:fldChar w:fldCharType="end"/>
            </w:r>
          </w:hyperlink>
        </w:p>
        <w:p w14:paraId="6051C7D8" w14:textId="292C08B0"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75" w:history="1">
            <w:r w:rsidRPr="0047751C">
              <w:rPr>
                <w:rStyle w:val="Hyperlink"/>
                <w:noProof/>
              </w:rPr>
              <w:t>Hình 3.19. Biểu đồ Use Case chức năng quản lý tài khoản</w:t>
            </w:r>
            <w:r>
              <w:rPr>
                <w:noProof/>
                <w:webHidden/>
              </w:rPr>
              <w:tab/>
            </w:r>
            <w:r>
              <w:rPr>
                <w:noProof/>
                <w:webHidden/>
              </w:rPr>
              <w:fldChar w:fldCharType="begin"/>
            </w:r>
            <w:r>
              <w:rPr>
                <w:noProof/>
                <w:webHidden/>
              </w:rPr>
              <w:instrText xml:space="preserve"> PAGEREF _Toc231140375 \h </w:instrText>
            </w:r>
            <w:r>
              <w:rPr>
                <w:noProof/>
                <w:webHidden/>
              </w:rPr>
            </w:r>
            <w:r>
              <w:rPr>
                <w:noProof/>
                <w:webHidden/>
              </w:rPr>
              <w:fldChar w:fldCharType="separate"/>
            </w:r>
            <w:r>
              <w:rPr>
                <w:noProof/>
                <w:webHidden/>
              </w:rPr>
              <w:t>71</w:t>
            </w:r>
            <w:r>
              <w:rPr>
                <w:noProof/>
                <w:webHidden/>
              </w:rPr>
              <w:fldChar w:fldCharType="end"/>
            </w:r>
          </w:hyperlink>
        </w:p>
        <w:p w14:paraId="3C6C925E" w14:textId="17636C17"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76" w:history="1">
            <w:r w:rsidRPr="0047751C">
              <w:rPr>
                <w:rStyle w:val="Hyperlink"/>
                <w:noProof/>
              </w:rPr>
              <w:t>Hình 3.20. Biểu đồ Use Case chi tiết chức năng gửi liên hệ/tư vấn</w:t>
            </w:r>
            <w:r>
              <w:rPr>
                <w:noProof/>
                <w:webHidden/>
              </w:rPr>
              <w:tab/>
            </w:r>
            <w:r>
              <w:rPr>
                <w:noProof/>
                <w:webHidden/>
              </w:rPr>
              <w:fldChar w:fldCharType="begin"/>
            </w:r>
            <w:r>
              <w:rPr>
                <w:noProof/>
                <w:webHidden/>
              </w:rPr>
              <w:instrText xml:space="preserve"> PAGEREF _Toc231140376 \h </w:instrText>
            </w:r>
            <w:r>
              <w:rPr>
                <w:noProof/>
                <w:webHidden/>
              </w:rPr>
            </w:r>
            <w:r>
              <w:rPr>
                <w:noProof/>
                <w:webHidden/>
              </w:rPr>
              <w:fldChar w:fldCharType="separate"/>
            </w:r>
            <w:r>
              <w:rPr>
                <w:noProof/>
                <w:webHidden/>
              </w:rPr>
              <w:t>73</w:t>
            </w:r>
            <w:r>
              <w:rPr>
                <w:noProof/>
                <w:webHidden/>
              </w:rPr>
              <w:fldChar w:fldCharType="end"/>
            </w:r>
          </w:hyperlink>
        </w:p>
        <w:p w14:paraId="2C380561" w14:textId="2EA16B0D"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77" w:history="1">
            <w:r w:rsidRPr="0047751C">
              <w:rPr>
                <w:rStyle w:val="Hyperlink"/>
                <w:noProof/>
              </w:rPr>
              <w:t>Hình 3.21. Biểu đồ Use Case chi tiết chức năng đăng ký nhận tin</w:t>
            </w:r>
            <w:r>
              <w:rPr>
                <w:noProof/>
                <w:webHidden/>
              </w:rPr>
              <w:tab/>
            </w:r>
            <w:r>
              <w:rPr>
                <w:noProof/>
                <w:webHidden/>
              </w:rPr>
              <w:fldChar w:fldCharType="begin"/>
            </w:r>
            <w:r>
              <w:rPr>
                <w:noProof/>
                <w:webHidden/>
              </w:rPr>
              <w:instrText xml:space="preserve"> PAGEREF _Toc231140377 \h </w:instrText>
            </w:r>
            <w:r>
              <w:rPr>
                <w:noProof/>
                <w:webHidden/>
              </w:rPr>
            </w:r>
            <w:r>
              <w:rPr>
                <w:noProof/>
                <w:webHidden/>
              </w:rPr>
              <w:fldChar w:fldCharType="separate"/>
            </w:r>
            <w:r>
              <w:rPr>
                <w:noProof/>
                <w:webHidden/>
              </w:rPr>
              <w:t>75</w:t>
            </w:r>
            <w:r>
              <w:rPr>
                <w:noProof/>
                <w:webHidden/>
              </w:rPr>
              <w:fldChar w:fldCharType="end"/>
            </w:r>
          </w:hyperlink>
        </w:p>
        <w:p w14:paraId="7C331CEC" w14:textId="3CCEE448"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78" w:history="1">
            <w:r w:rsidRPr="0047751C">
              <w:rPr>
                <w:rStyle w:val="Hyperlink"/>
                <w:noProof/>
              </w:rPr>
              <w:t>Hình 3.22. Sơ đồ tuần tự quy trình quản lý tour của quản trị viên</w:t>
            </w:r>
            <w:r>
              <w:rPr>
                <w:noProof/>
                <w:webHidden/>
              </w:rPr>
              <w:tab/>
            </w:r>
            <w:r>
              <w:rPr>
                <w:noProof/>
                <w:webHidden/>
              </w:rPr>
              <w:fldChar w:fldCharType="begin"/>
            </w:r>
            <w:r>
              <w:rPr>
                <w:noProof/>
                <w:webHidden/>
              </w:rPr>
              <w:instrText xml:space="preserve"> PAGEREF _Toc231140378 \h </w:instrText>
            </w:r>
            <w:r>
              <w:rPr>
                <w:noProof/>
                <w:webHidden/>
              </w:rPr>
            </w:r>
            <w:r>
              <w:rPr>
                <w:noProof/>
                <w:webHidden/>
              </w:rPr>
              <w:fldChar w:fldCharType="separate"/>
            </w:r>
            <w:r>
              <w:rPr>
                <w:noProof/>
                <w:webHidden/>
              </w:rPr>
              <w:t>77</w:t>
            </w:r>
            <w:r>
              <w:rPr>
                <w:noProof/>
                <w:webHidden/>
              </w:rPr>
              <w:fldChar w:fldCharType="end"/>
            </w:r>
          </w:hyperlink>
        </w:p>
        <w:p w14:paraId="4FE97CE6" w14:textId="0DA94FD0"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79" w:history="1">
            <w:r w:rsidRPr="0047751C">
              <w:rPr>
                <w:rStyle w:val="Hyperlink"/>
                <w:noProof/>
              </w:rPr>
              <w:t>Hình 3.23. Sơ đồ tuần tự quy trình xem và tìm kiếm tour</w:t>
            </w:r>
            <w:r>
              <w:rPr>
                <w:noProof/>
                <w:webHidden/>
              </w:rPr>
              <w:tab/>
            </w:r>
            <w:r>
              <w:rPr>
                <w:noProof/>
                <w:webHidden/>
              </w:rPr>
              <w:fldChar w:fldCharType="begin"/>
            </w:r>
            <w:r>
              <w:rPr>
                <w:noProof/>
                <w:webHidden/>
              </w:rPr>
              <w:instrText xml:space="preserve"> PAGEREF _Toc231140379 \h </w:instrText>
            </w:r>
            <w:r>
              <w:rPr>
                <w:noProof/>
                <w:webHidden/>
              </w:rPr>
            </w:r>
            <w:r>
              <w:rPr>
                <w:noProof/>
                <w:webHidden/>
              </w:rPr>
              <w:fldChar w:fldCharType="separate"/>
            </w:r>
            <w:r>
              <w:rPr>
                <w:noProof/>
                <w:webHidden/>
              </w:rPr>
              <w:t>78</w:t>
            </w:r>
            <w:r>
              <w:rPr>
                <w:noProof/>
                <w:webHidden/>
              </w:rPr>
              <w:fldChar w:fldCharType="end"/>
            </w:r>
          </w:hyperlink>
        </w:p>
        <w:p w14:paraId="4B696470" w14:textId="2546933B"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80" w:history="1">
            <w:r w:rsidRPr="0047751C">
              <w:rPr>
                <w:rStyle w:val="Hyperlink"/>
                <w:noProof/>
              </w:rPr>
              <w:t>Hình 3.24. Sơ đồ tuần tự quy trình đăng ký tài khoản</w:t>
            </w:r>
            <w:r>
              <w:rPr>
                <w:noProof/>
                <w:webHidden/>
              </w:rPr>
              <w:tab/>
            </w:r>
            <w:r>
              <w:rPr>
                <w:noProof/>
                <w:webHidden/>
              </w:rPr>
              <w:fldChar w:fldCharType="begin"/>
            </w:r>
            <w:r>
              <w:rPr>
                <w:noProof/>
                <w:webHidden/>
              </w:rPr>
              <w:instrText xml:space="preserve"> PAGEREF _Toc231140380 \h </w:instrText>
            </w:r>
            <w:r>
              <w:rPr>
                <w:noProof/>
                <w:webHidden/>
              </w:rPr>
            </w:r>
            <w:r>
              <w:rPr>
                <w:noProof/>
                <w:webHidden/>
              </w:rPr>
              <w:fldChar w:fldCharType="separate"/>
            </w:r>
            <w:r>
              <w:rPr>
                <w:noProof/>
                <w:webHidden/>
              </w:rPr>
              <w:t>79</w:t>
            </w:r>
            <w:r>
              <w:rPr>
                <w:noProof/>
                <w:webHidden/>
              </w:rPr>
              <w:fldChar w:fldCharType="end"/>
            </w:r>
          </w:hyperlink>
        </w:p>
        <w:p w14:paraId="253EF135" w14:textId="3562F049"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81" w:history="1">
            <w:r w:rsidRPr="0047751C">
              <w:rPr>
                <w:rStyle w:val="Hyperlink"/>
                <w:noProof/>
              </w:rPr>
              <w:t>Hình 3.25. Sơ đồ tuần tự quy trình đăng nhập</w:t>
            </w:r>
            <w:r>
              <w:rPr>
                <w:noProof/>
                <w:webHidden/>
              </w:rPr>
              <w:tab/>
            </w:r>
            <w:r>
              <w:rPr>
                <w:noProof/>
                <w:webHidden/>
              </w:rPr>
              <w:fldChar w:fldCharType="begin"/>
            </w:r>
            <w:r>
              <w:rPr>
                <w:noProof/>
                <w:webHidden/>
              </w:rPr>
              <w:instrText xml:space="preserve"> PAGEREF _Toc231140381 \h </w:instrText>
            </w:r>
            <w:r>
              <w:rPr>
                <w:noProof/>
                <w:webHidden/>
              </w:rPr>
            </w:r>
            <w:r>
              <w:rPr>
                <w:noProof/>
                <w:webHidden/>
              </w:rPr>
              <w:fldChar w:fldCharType="separate"/>
            </w:r>
            <w:r>
              <w:rPr>
                <w:noProof/>
                <w:webHidden/>
              </w:rPr>
              <w:t>80</w:t>
            </w:r>
            <w:r>
              <w:rPr>
                <w:noProof/>
                <w:webHidden/>
              </w:rPr>
              <w:fldChar w:fldCharType="end"/>
            </w:r>
          </w:hyperlink>
        </w:p>
        <w:p w14:paraId="7AB853E5" w14:textId="7E632691"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82" w:history="1">
            <w:r w:rsidRPr="0047751C">
              <w:rPr>
                <w:rStyle w:val="Hyperlink"/>
                <w:noProof/>
              </w:rPr>
              <w:t>Hình 3.26. Sơ đồ tuần tự quy trình đặt tour</w:t>
            </w:r>
            <w:r>
              <w:rPr>
                <w:noProof/>
                <w:webHidden/>
              </w:rPr>
              <w:tab/>
            </w:r>
            <w:r>
              <w:rPr>
                <w:noProof/>
                <w:webHidden/>
              </w:rPr>
              <w:fldChar w:fldCharType="begin"/>
            </w:r>
            <w:r>
              <w:rPr>
                <w:noProof/>
                <w:webHidden/>
              </w:rPr>
              <w:instrText xml:space="preserve"> PAGEREF _Toc231140382 \h </w:instrText>
            </w:r>
            <w:r>
              <w:rPr>
                <w:noProof/>
                <w:webHidden/>
              </w:rPr>
            </w:r>
            <w:r>
              <w:rPr>
                <w:noProof/>
                <w:webHidden/>
              </w:rPr>
              <w:fldChar w:fldCharType="separate"/>
            </w:r>
            <w:r>
              <w:rPr>
                <w:noProof/>
                <w:webHidden/>
              </w:rPr>
              <w:t>81</w:t>
            </w:r>
            <w:r>
              <w:rPr>
                <w:noProof/>
                <w:webHidden/>
              </w:rPr>
              <w:fldChar w:fldCharType="end"/>
            </w:r>
          </w:hyperlink>
        </w:p>
        <w:p w14:paraId="0C7769A3" w14:textId="682C4773"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83" w:history="1">
            <w:r w:rsidRPr="0047751C">
              <w:rPr>
                <w:rStyle w:val="Hyperlink"/>
                <w:noProof/>
              </w:rPr>
              <w:t xml:space="preserve">Hình 3.27. </w:t>
            </w:r>
            <w:r w:rsidRPr="0047751C">
              <w:rPr>
                <w:rStyle w:val="Hyperlink"/>
                <w:iCs/>
                <w:noProof/>
              </w:rPr>
              <w:t>Sơ đồ tuần tự quy trình gửi yêu cầu thanh toán đặt tour</w:t>
            </w:r>
            <w:r>
              <w:rPr>
                <w:noProof/>
                <w:webHidden/>
              </w:rPr>
              <w:tab/>
            </w:r>
            <w:r>
              <w:rPr>
                <w:noProof/>
                <w:webHidden/>
              </w:rPr>
              <w:fldChar w:fldCharType="begin"/>
            </w:r>
            <w:r>
              <w:rPr>
                <w:noProof/>
                <w:webHidden/>
              </w:rPr>
              <w:instrText xml:space="preserve"> PAGEREF _Toc231140383 \h </w:instrText>
            </w:r>
            <w:r>
              <w:rPr>
                <w:noProof/>
                <w:webHidden/>
              </w:rPr>
            </w:r>
            <w:r>
              <w:rPr>
                <w:noProof/>
                <w:webHidden/>
              </w:rPr>
              <w:fldChar w:fldCharType="separate"/>
            </w:r>
            <w:r>
              <w:rPr>
                <w:noProof/>
                <w:webHidden/>
              </w:rPr>
              <w:t>82</w:t>
            </w:r>
            <w:r>
              <w:rPr>
                <w:noProof/>
                <w:webHidden/>
              </w:rPr>
              <w:fldChar w:fldCharType="end"/>
            </w:r>
          </w:hyperlink>
        </w:p>
        <w:p w14:paraId="5C1C45FD" w14:textId="647DCF9B"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84" w:history="1">
            <w:r w:rsidRPr="0047751C">
              <w:rPr>
                <w:rStyle w:val="Hyperlink"/>
                <w:noProof/>
              </w:rPr>
              <w:t>Hình 3.28. Sơ đồ tuần tự quy trình đánh giá tour</w:t>
            </w:r>
            <w:r>
              <w:rPr>
                <w:noProof/>
                <w:webHidden/>
              </w:rPr>
              <w:tab/>
            </w:r>
            <w:r>
              <w:rPr>
                <w:noProof/>
                <w:webHidden/>
              </w:rPr>
              <w:fldChar w:fldCharType="begin"/>
            </w:r>
            <w:r>
              <w:rPr>
                <w:noProof/>
                <w:webHidden/>
              </w:rPr>
              <w:instrText xml:space="preserve"> PAGEREF _Toc231140384 \h </w:instrText>
            </w:r>
            <w:r>
              <w:rPr>
                <w:noProof/>
                <w:webHidden/>
              </w:rPr>
            </w:r>
            <w:r>
              <w:rPr>
                <w:noProof/>
                <w:webHidden/>
              </w:rPr>
              <w:fldChar w:fldCharType="separate"/>
            </w:r>
            <w:r>
              <w:rPr>
                <w:noProof/>
                <w:webHidden/>
              </w:rPr>
              <w:t>83</w:t>
            </w:r>
            <w:r>
              <w:rPr>
                <w:noProof/>
                <w:webHidden/>
              </w:rPr>
              <w:fldChar w:fldCharType="end"/>
            </w:r>
          </w:hyperlink>
        </w:p>
        <w:p w14:paraId="43B5E875" w14:textId="0EFF091B"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85" w:history="1">
            <w:r w:rsidRPr="0047751C">
              <w:rPr>
                <w:rStyle w:val="Hyperlink"/>
                <w:noProof/>
              </w:rPr>
              <w:t>Hình 3.29. Biểu đồ hoạt động quản lý tour của quản trị viên</w:t>
            </w:r>
            <w:r>
              <w:rPr>
                <w:noProof/>
                <w:webHidden/>
              </w:rPr>
              <w:tab/>
            </w:r>
            <w:r>
              <w:rPr>
                <w:noProof/>
                <w:webHidden/>
              </w:rPr>
              <w:fldChar w:fldCharType="begin"/>
            </w:r>
            <w:r>
              <w:rPr>
                <w:noProof/>
                <w:webHidden/>
              </w:rPr>
              <w:instrText xml:space="preserve"> PAGEREF _Toc231140385 \h </w:instrText>
            </w:r>
            <w:r>
              <w:rPr>
                <w:noProof/>
                <w:webHidden/>
              </w:rPr>
            </w:r>
            <w:r>
              <w:rPr>
                <w:noProof/>
                <w:webHidden/>
              </w:rPr>
              <w:fldChar w:fldCharType="separate"/>
            </w:r>
            <w:r>
              <w:rPr>
                <w:noProof/>
                <w:webHidden/>
              </w:rPr>
              <w:t>84</w:t>
            </w:r>
            <w:r>
              <w:rPr>
                <w:noProof/>
                <w:webHidden/>
              </w:rPr>
              <w:fldChar w:fldCharType="end"/>
            </w:r>
          </w:hyperlink>
        </w:p>
        <w:p w14:paraId="34A39969" w14:textId="3316D9F1"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86" w:history="1">
            <w:r w:rsidRPr="0047751C">
              <w:rPr>
                <w:rStyle w:val="Hyperlink"/>
                <w:noProof/>
              </w:rPr>
              <w:t>Hình 3.30. Biểu đồ hoạt động quản lý booking</w:t>
            </w:r>
            <w:r>
              <w:rPr>
                <w:noProof/>
                <w:webHidden/>
              </w:rPr>
              <w:tab/>
            </w:r>
            <w:r>
              <w:rPr>
                <w:noProof/>
                <w:webHidden/>
              </w:rPr>
              <w:fldChar w:fldCharType="begin"/>
            </w:r>
            <w:r>
              <w:rPr>
                <w:noProof/>
                <w:webHidden/>
              </w:rPr>
              <w:instrText xml:space="preserve"> PAGEREF _Toc231140386 \h </w:instrText>
            </w:r>
            <w:r>
              <w:rPr>
                <w:noProof/>
                <w:webHidden/>
              </w:rPr>
            </w:r>
            <w:r>
              <w:rPr>
                <w:noProof/>
                <w:webHidden/>
              </w:rPr>
              <w:fldChar w:fldCharType="separate"/>
            </w:r>
            <w:r>
              <w:rPr>
                <w:noProof/>
                <w:webHidden/>
              </w:rPr>
              <w:t>85</w:t>
            </w:r>
            <w:r>
              <w:rPr>
                <w:noProof/>
                <w:webHidden/>
              </w:rPr>
              <w:fldChar w:fldCharType="end"/>
            </w:r>
          </w:hyperlink>
        </w:p>
        <w:p w14:paraId="034120DF" w14:textId="234D4326"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87" w:history="1">
            <w:r w:rsidRPr="0047751C">
              <w:rPr>
                <w:rStyle w:val="Hyperlink"/>
                <w:noProof/>
              </w:rPr>
              <w:t>Hình 3.31. Biểu đồ hoạt động tìm kiếm tour</w:t>
            </w:r>
            <w:r>
              <w:rPr>
                <w:noProof/>
                <w:webHidden/>
              </w:rPr>
              <w:tab/>
            </w:r>
            <w:r>
              <w:rPr>
                <w:noProof/>
                <w:webHidden/>
              </w:rPr>
              <w:fldChar w:fldCharType="begin"/>
            </w:r>
            <w:r>
              <w:rPr>
                <w:noProof/>
                <w:webHidden/>
              </w:rPr>
              <w:instrText xml:space="preserve"> PAGEREF _Toc231140387 \h </w:instrText>
            </w:r>
            <w:r>
              <w:rPr>
                <w:noProof/>
                <w:webHidden/>
              </w:rPr>
            </w:r>
            <w:r>
              <w:rPr>
                <w:noProof/>
                <w:webHidden/>
              </w:rPr>
              <w:fldChar w:fldCharType="separate"/>
            </w:r>
            <w:r>
              <w:rPr>
                <w:noProof/>
                <w:webHidden/>
              </w:rPr>
              <w:t>86</w:t>
            </w:r>
            <w:r>
              <w:rPr>
                <w:noProof/>
                <w:webHidden/>
              </w:rPr>
              <w:fldChar w:fldCharType="end"/>
            </w:r>
          </w:hyperlink>
        </w:p>
        <w:p w14:paraId="7496C8AD" w14:textId="6C96F44C"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88" w:history="1">
            <w:r w:rsidRPr="0047751C">
              <w:rPr>
                <w:rStyle w:val="Hyperlink"/>
                <w:noProof/>
              </w:rPr>
              <w:t>Hình 3.32. Biểu đồ hoạt động quy trình đăng ký tài khoản</w:t>
            </w:r>
            <w:r>
              <w:rPr>
                <w:noProof/>
                <w:webHidden/>
              </w:rPr>
              <w:tab/>
            </w:r>
            <w:r>
              <w:rPr>
                <w:noProof/>
                <w:webHidden/>
              </w:rPr>
              <w:fldChar w:fldCharType="begin"/>
            </w:r>
            <w:r>
              <w:rPr>
                <w:noProof/>
                <w:webHidden/>
              </w:rPr>
              <w:instrText xml:space="preserve"> PAGEREF _Toc231140388 \h </w:instrText>
            </w:r>
            <w:r>
              <w:rPr>
                <w:noProof/>
                <w:webHidden/>
              </w:rPr>
            </w:r>
            <w:r>
              <w:rPr>
                <w:noProof/>
                <w:webHidden/>
              </w:rPr>
              <w:fldChar w:fldCharType="separate"/>
            </w:r>
            <w:r>
              <w:rPr>
                <w:noProof/>
                <w:webHidden/>
              </w:rPr>
              <w:t>87</w:t>
            </w:r>
            <w:r>
              <w:rPr>
                <w:noProof/>
                <w:webHidden/>
              </w:rPr>
              <w:fldChar w:fldCharType="end"/>
            </w:r>
          </w:hyperlink>
        </w:p>
        <w:p w14:paraId="579D817F" w14:textId="510D77A0"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89" w:history="1">
            <w:r w:rsidRPr="0047751C">
              <w:rPr>
                <w:rStyle w:val="Hyperlink"/>
                <w:noProof/>
              </w:rPr>
              <w:t>Hình 3.33. Biểu đồ hoạt động quy trình đăng nhập</w:t>
            </w:r>
            <w:r>
              <w:rPr>
                <w:noProof/>
                <w:webHidden/>
              </w:rPr>
              <w:tab/>
            </w:r>
            <w:r>
              <w:rPr>
                <w:noProof/>
                <w:webHidden/>
              </w:rPr>
              <w:fldChar w:fldCharType="begin"/>
            </w:r>
            <w:r>
              <w:rPr>
                <w:noProof/>
                <w:webHidden/>
              </w:rPr>
              <w:instrText xml:space="preserve"> PAGEREF _Toc231140389 \h </w:instrText>
            </w:r>
            <w:r>
              <w:rPr>
                <w:noProof/>
                <w:webHidden/>
              </w:rPr>
            </w:r>
            <w:r>
              <w:rPr>
                <w:noProof/>
                <w:webHidden/>
              </w:rPr>
              <w:fldChar w:fldCharType="separate"/>
            </w:r>
            <w:r>
              <w:rPr>
                <w:noProof/>
                <w:webHidden/>
              </w:rPr>
              <w:t>88</w:t>
            </w:r>
            <w:r>
              <w:rPr>
                <w:noProof/>
                <w:webHidden/>
              </w:rPr>
              <w:fldChar w:fldCharType="end"/>
            </w:r>
          </w:hyperlink>
        </w:p>
        <w:p w14:paraId="507DBE3A" w14:textId="4B047A67"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90" w:history="1">
            <w:r w:rsidRPr="0047751C">
              <w:rPr>
                <w:rStyle w:val="Hyperlink"/>
                <w:noProof/>
              </w:rPr>
              <w:t>Hình 3.34. Biểu đồ hoạt động quy trình viết đánh giá tour</w:t>
            </w:r>
            <w:r>
              <w:rPr>
                <w:noProof/>
                <w:webHidden/>
              </w:rPr>
              <w:tab/>
            </w:r>
            <w:r>
              <w:rPr>
                <w:noProof/>
                <w:webHidden/>
              </w:rPr>
              <w:fldChar w:fldCharType="begin"/>
            </w:r>
            <w:r>
              <w:rPr>
                <w:noProof/>
                <w:webHidden/>
              </w:rPr>
              <w:instrText xml:space="preserve"> PAGEREF _Toc231140390 \h </w:instrText>
            </w:r>
            <w:r>
              <w:rPr>
                <w:noProof/>
                <w:webHidden/>
              </w:rPr>
            </w:r>
            <w:r>
              <w:rPr>
                <w:noProof/>
                <w:webHidden/>
              </w:rPr>
              <w:fldChar w:fldCharType="separate"/>
            </w:r>
            <w:r>
              <w:rPr>
                <w:noProof/>
                <w:webHidden/>
              </w:rPr>
              <w:t>89</w:t>
            </w:r>
            <w:r>
              <w:rPr>
                <w:noProof/>
                <w:webHidden/>
              </w:rPr>
              <w:fldChar w:fldCharType="end"/>
            </w:r>
          </w:hyperlink>
        </w:p>
        <w:p w14:paraId="02F78FCA" w14:textId="645E26E7"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91" w:history="1">
            <w:r w:rsidRPr="0047751C">
              <w:rPr>
                <w:rStyle w:val="Hyperlink"/>
                <w:noProof/>
              </w:rPr>
              <w:t>Hình 3.35. Biểu đồ hoạt động quy trình đặt tour và thanh toán</w:t>
            </w:r>
            <w:r>
              <w:rPr>
                <w:noProof/>
                <w:webHidden/>
              </w:rPr>
              <w:tab/>
            </w:r>
            <w:r>
              <w:rPr>
                <w:noProof/>
                <w:webHidden/>
              </w:rPr>
              <w:fldChar w:fldCharType="begin"/>
            </w:r>
            <w:r>
              <w:rPr>
                <w:noProof/>
                <w:webHidden/>
              </w:rPr>
              <w:instrText xml:space="preserve"> PAGEREF _Toc231140391 \h </w:instrText>
            </w:r>
            <w:r>
              <w:rPr>
                <w:noProof/>
                <w:webHidden/>
              </w:rPr>
            </w:r>
            <w:r>
              <w:rPr>
                <w:noProof/>
                <w:webHidden/>
              </w:rPr>
              <w:fldChar w:fldCharType="separate"/>
            </w:r>
            <w:r>
              <w:rPr>
                <w:noProof/>
                <w:webHidden/>
              </w:rPr>
              <w:t>90</w:t>
            </w:r>
            <w:r>
              <w:rPr>
                <w:noProof/>
                <w:webHidden/>
              </w:rPr>
              <w:fldChar w:fldCharType="end"/>
            </w:r>
          </w:hyperlink>
        </w:p>
        <w:p w14:paraId="6E53EE41" w14:textId="32A9E287"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92" w:history="1">
            <w:r w:rsidRPr="0047751C">
              <w:rPr>
                <w:rStyle w:val="Hyperlink"/>
                <w:noProof/>
              </w:rPr>
              <w:t>Hình 3.36. ERD/Class Diagram hệ thống</w:t>
            </w:r>
            <w:r>
              <w:rPr>
                <w:noProof/>
                <w:webHidden/>
              </w:rPr>
              <w:tab/>
            </w:r>
            <w:r>
              <w:rPr>
                <w:noProof/>
                <w:webHidden/>
              </w:rPr>
              <w:fldChar w:fldCharType="begin"/>
            </w:r>
            <w:r>
              <w:rPr>
                <w:noProof/>
                <w:webHidden/>
              </w:rPr>
              <w:instrText xml:space="preserve"> PAGEREF _Toc231140392 \h </w:instrText>
            </w:r>
            <w:r>
              <w:rPr>
                <w:noProof/>
                <w:webHidden/>
              </w:rPr>
            </w:r>
            <w:r>
              <w:rPr>
                <w:noProof/>
                <w:webHidden/>
              </w:rPr>
              <w:fldChar w:fldCharType="separate"/>
            </w:r>
            <w:r>
              <w:rPr>
                <w:noProof/>
                <w:webHidden/>
              </w:rPr>
              <w:t>91</w:t>
            </w:r>
            <w:r>
              <w:rPr>
                <w:noProof/>
                <w:webHidden/>
              </w:rPr>
              <w:fldChar w:fldCharType="end"/>
            </w:r>
          </w:hyperlink>
        </w:p>
        <w:p w14:paraId="24E82476" w14:textId="2DA44597"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93" w:history="1">
            <w:r w:rsidRPr="0047751C">
              <w:rPr>
                <w:rStyle w:val="Hyperlink"/>
                <w:noProof/>
              </w:rPr>
              <w:t>Hình 4.1. Giao diện danh sách tour</w:t>
            </w:r>
            <w:r>
              <w:rPr>
                <w:noProof/>
                <w:webHidden/>
              </w:rPr>
              <w:tab/>
            </w:r>
            <w:r>
              <w:rPr>
                <w:noProof/>
                <w:webHidden/>
              </w:rPr>
              <w:fldChar w:fldCharType="begin"/>
            </w:r>
            <w:r>
              <w:rPr>
                <w:noProof/>
                <w:webHidden/>
              </w:rPr>
              <w:instrText xml:space="preserve"> PAGEREF _Toc231140393 \h </w:instrText>
            </w:r>
            <w:r>
              <w:rPr>
                <w:noProof/>
                <w:webHidden/>
              </w:rPr>
            </w:r>
            <w:r>
              <w:rPr>
                <w:noProof/>
                <w:webHidden/>
              </w:rPr>
              <w:fldChar w:fldCharType="separate"/>
            </w:r>
            <w:r>
              <w:rPr>
                <w:noProof/>
                <w:webHidden/>
              </w:rPr>
              <w:t>107</w:t>
            </w:r>
            <w:r>
              <w:rPr>
                <w:noProof/>
                <w:webHidden/>
              </w:rPr>
              <w:fldChar w:fldCharType="end"/>
            </w:r>
          </w:hyperlink>
        </w:p>
        <w:p w14:paraId="78CB7C2F" w14:textId="4FB3A422"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94" w:history="1">
            <w:r w:rsidRPr="0047751C">
              <w:rPr>
                <w:rStyle w:val="Hyperlink"/>
                <w:noProof/>
              </w:rPr>
              <w:t>Hình 4.2. Giao diện chi tiết tour</w:t>
            </w:r>
            <w:r>
              <w:rPr>
                <w:noProof/>
                <w:webHidden/>
              </w:rPr>
              <w:tab/>
            </w:r>
            <w:r>
              <w:rPr>
                <w:noProof/>
                <w:webHidden/>
              </w:rPr>
              <w:fldChar w:fldCharType="begin"/>
            </w:r>
            <w:r>
              <w:rPr>
                <w:noProof/>
                <w:webHidden/>
              </w:rPr>
              <w:instrText xml:space="preserve"> PAGEREF _Toc231140394 \h </w:instrText>
            </w:r>
            <w:r>
              <w:rPr>
                <w:noProof/>
                <w:webHidden/>
              </w:rPr>
            </w:r>
            <w:r>
              <w:rPr>
                <w:noProof/>
                <w:webHidden/>
              </w:rPr>
              <w:fldChar w:fldCharType="separate"/>
            </w:r>
            <w:r>
              <w:rPr>
                <w:noProof/>
                <w:webHidden/>
              </w:rPr>
              <w:t>108</w:t>
            </w:r>
            <w:r>
              <w:rPr>
                <w:noProof/>
                <w:webHidden/>
              </w:rPr>
              <w:fldChar w:fldCharType="end"/>
            </w:r>
          </w:hyperlink>
        </w:p>
        <w:p w14:paraId="3168158E" w14:textId="2BE10940"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95" w:history="1">
            <w:r w:rsidRPr="0047751C">
              <w:rPr>
                <w:rStyle w:val="Hyperlink"/>
                <w:noProof/>
              </w:rPr>
              <w:t>Hình 4.3. Giao diện đăng ký tài khoản</w:t>
            </w:r>
            <w:r>
              <w:rPr>
                <w:noProof/>
                <w:webHidden/>
              </w:rPr>
              <w:tab/>
            </w:r>
            <w:r>
              <w:rPr>
                <w:noProof/>
                <w:webHidden/>
              </w:rPr>
              <w:fldChar w:fldCharType="begin"/>
            </w:r>
            <w:r>
              <w:rPr>
                <w:noProof/>
                <w:webHidden/>
              </w:rPr>
              <w:instrText xml:space="preserve"> PAGEREF _Toc231140395 \h </w:instrText>
            </w:r>
            <w:r>
              <w:rPr>
                <w:noProof/>
                <w:webHidden/>
              </w:rPr>
            </w:r>
            <w:r>
              <w:rPr>
                <w:noProof/>
                <w:webHidden/>
              </w:rPr>
              <w:fldChar w:fldCharType="separate"/>
            </w:r>
            <w:r>
              <w:rPr>
                <w:noProof/>
                <w:webHidden/>
              </w:rPr>
              <w:t>109</w:t>
            </w:r>
            <w:r>
              <w:rPr>
                <w:noProof/>
                <w:webHidden/>
              </w:rPr>
              <w:fldChar w:fldCharType="end"/>
            </w:r>
          </w:hyperlink>
        </w:p>
        <w:p w14:paraId="010FB372" w14:textId="108F98DD"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96" w:history="1">
            <w:r w:rsidRPr="0047751C">
              <w:rPr>
                <w:rStyle w:val="Hyperlink"/>
                <w:noProof/>
              </w:rPr>
              <w:t>Hình 4.4. Giao diện đăng nhập</w:t>
            </w:r>
            <w:r>
              <w:rPr>
                <w:noProof/>
                <w:webHidden/>
              </w:rPr>
              <w:tab/>
            </w:r>
            <w:r>
              <w:rPr>
                <w:noProof/>
                <w:webHidden/>
              </w:rPr>
              <w:fldChar w:fldCharType="begin"/>
            </w:r>
            <w:r>
              <w:rPr>
                <w:noProof/>
                <w:webHidden/>
              </w:rPr>
              <w:instrText xml:space="preserve"> PAGEREF _Toc231140396 \h </w:instrText>
            </w:r>
            <w:r>
              <w:rPr>
                <w:noProof/>
                <w:webHidden/>
              </w:rPr>
            </w:r>
            <w:r>
              <w:rPr>
                <w:noProof/>
                <w:webHidden/>
              </w:rPr>
              <w:fldChar w:fldCharType="separate"/>
            </w:r>
            <w:r>
              <w:rPr>
                <w:noProof/>
                <w:webHidden/>
              </w:rPr>
              <w:t>110</w:t>
            </w:r>
            <w:r>
              <w:rPr>
                <w:noProof/>
                <w:webHidden/>
              </w:rPr>
              <w:fldChar w:fldCharType="end"/>
            </w:r>
          </w:hyperlink>
        </w:p>
        <w:p w14:paraId="5263BB22" w14:textId="36E4ABD2"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97" w:history="1">
            <w:r w:rsidRPr="0047751C">
              <w:rPr>
                <w:rStyle w:val="Hyperlink"/>
                <w:noProof/>
              </w:rPr>
              <w:t>Hình 4.5. Giao diện đặt tour</w:t>
            </w:r>
            <w:r>
              <w:rPr>
                <w:noProof/>
                <w:webHidden/>
              </w:rPr>
              <w:tab/>
            </w:r>
            <w:r>
              <w:rPr>
                <w:noProof/>
                <w:webHidden/>
              </w:rPr>
              <w:fldChar w:fldCharType="begin"/>
            </w:r>
            <w:r>
              <w:rPr>
                <w:noProof/>
                <w:webHidden/>
              </w:rPr>
              <w:instrText xml:space="preserve"> PAGEREF _Toc231140397 \h </w:instrText>
            </w:r>
            <w:r>
              <w:rPr>
                <w:noProof/>
                <w:webHidden/>
              </w:rPr>
            </w:r>
            <w:r>
              <w:rPr>
                <w:noProof/>
                <w:webHidden/>
              </w:rPr>
              <w:fldChar w:fldCharType="separate"/>
            </w:r>
            <w:r>
              <w:rPr>
                <w:noProof/>
                <w:webHidden/>
              </w:rPr>
              <w:t>111</w:t>
            </w:r>
            <w:r>
              <w:rPr>
                <w:noProof/>
                <w:webHidden/>
              </w:rPr>
              <w:fldChar w:fldCharType="end"/>
            </w:r>
          </w:hyperlink>
        </w:p>
        <w:p w14:paraId="570EF353" w14:textId="0B5AFC1E"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98" w:history="1">
            <w:r w:rsidRPr="0047751C">
              <w:rPr>
                <w:rStyle w:val="Hyperlink"/>
                <w:noProof/>
              </w:rPr>
              <w:t>Hình 4.6. Giao diện lịch sử booking</w:t>
            </w:r>
            <w:r>
              <w:rPr>
                <w:noProof/>
                <w:webHidden/>
              </w:rPr>
              <w:tab/>
            </w:r>
            <w:r>
              <w:rPr>
                <w:noProof/>
                <w:webHidden/>
              </w:rPr>
              <w:fldChar w:fldCharType="begin"/>
            </w:r>
            <w:r>
              <w:rPr>
                <w:noProof/>
                <w:webHidden/>
              </w:rPr>
              <w:instrText xml:space="preserve"> PAGEREF _Toc231140398 \h </w:instrText>
            </w:r>
            <w:r>
              <w:rPr>
                <w:noProof/>
                <w:webHidden/>
              </w:rPr>
            </w:r>
            <w:r>
              <w:rPr>
                <w:noProof/>
                <w:webHidden/>
              </w:rPr>
              <w:fldChar w:fldCharType="separate"/>
            </w:r>
            <w:r>
              <w:rPr>
                <w:noProof/>
                <w:webHidden/>
              </w:rPr>
              <w:t>112</w:t>
            </w:r>
            <w:r>
              <w:rPr>
                <w:noProof/>
                <w:webHidden/>
              </w:rPr>
              <w:fldChar w:fldCharType="end"/>
            </w:r>
          </w:hyperlink>
        </w:p>
        <w:p w14:paraId="739992A3" w14:textId="18C0B4DC"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399" w:history="1">
            <w:r w:rsidRPr="0047751C">
              <w:rPr>
                <w:rStyle w:val="Hyperlink"/>
                <w:noProof/>
              </w:rPr>
              <w:t>Hình 4.7. Giao diện trang tổng quan quản trị</w:t>
            </w:r>
            <w:r>
              <w:rPr>
                <w:noProof/>
                <w:webHidden/>
              </w:rPr>
              <w:tab/>
            </w:r>
            <w:r>
              <w:rPr>
                <w:noProof/>
                <w:webHidden/>
              </w:rPr>
              <w:fldChar w:fldCharType="begin"/>
            </w:r>
            <w:r>
              <w:rPr>
                <w:noProof/>
                <w:webHidden/>
              </w:rPr>
              <w:instrText xml:space="preserve"> PAGEREF _Toc231140399 \h </w:instrText>
            </w:r>
            <w:r>
              <w:rPr>
                <w:noProof/>
                <w:webHidden/>
              </w:rPr>
            </w:r>
            <w:r>
              <w:rPr>
                <w:noProof/>
                <w:webHidden/>
              </w:rPr>
              <w:fldChar w:fldCharType="separate"/>
            </w:r>
            <w:r>
              <w:rPr>
                <w:noProof/>
                <w:webHidden/>
              </w:rPr>
              <w:t>113</w:t>
            </w:r>
            <w:r>
              <w:rPr>
                <w:noProof/>
                <w:webHidden/>
              </w:rPr>
              <w:fldChar w:fldCharType="end"/>
            </w:r>
          </w:hyperlink>
        </w:p>
        <w:p w14:paraId="659B6F19" w14:textId="43C7BC66"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400" w:history="1">
            <w:r w:rsidRPr="0047751C">
              <w:rPr>
                <w:rStyle w:val="Hyperlink"/>
                <w:noProof/>
              </w:rPr>
              <w:t>Hình 4.8. Giao diện trang quản lý tour</w:t>
            </w:r>
            <w:r>
              <w:rPr>
                <w:noProof/>
                <w:webHidden/>
              </w:rPr>
              <w:tab/>
            </w:r>
            <w:r>
              <w:rPr>
                <w:noProof/>
                <w:webHidden/>
              </w:rPr>
              <w:fldChar w:fldCharType="begin"/>
            </w:r>
            <w:r>
              <w:rPr>
                <w:noProof/>
                <w:webHidden/>
              </w:rPr>
              <w:instrText xml:space="preserve"> PAGEREF _Toc231140400 \h </w:instrText>
            </w:r>
            <w:r>
              <w:rPr>
                <w:noProof/>
                <w:webHidden/>
              </w:rPr>
            </w:r>
            <w:r>
              <w:rPr>
                <w:noProof/>
                <w:webHidden/>
              </w:rPr>
              <w:fldChar w:fldCharType="separate"/>
            </w:r>
            <w:r>
              <w:rPr>
                <w:noProof/>
                <w:webHidden/>
              </w:rPr>
              <w:t>114</w:t>
            </w:r>
            <w:r>
              <w:rPr>
                <w:noProof/>
                <w:webHidden/>
              </w:rPr>
              <w:fldChar w:fldCharType="end"/>
            </w:r>
          </w:hyperlink>
        </w:p>
        <w:p w14:paraId="170203E7" w14:textId="10BC33C4"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401" w:history="1">
            <w:r w:rsidRPr="0047751C">
              <w:rPr>
                <w:rStyle w:val="Hyperlink"/>
                <w:noProof/>
              </w:rPr>
              <w:t>Hình 4.9. Giao diện trang quản lý địa điểm</w:t>
            </w:r>
            <w:r>
              <w:rPr>
                <w:noProof/>
                <w:webHidden/>
              </w:rPr>
              <w:tab/>
            </w:r>
            <w:r>
              <w:rPr>
                <w:noProof/>
                <w:webHidden/>
              </w:rPr>
              <w:fldChar w:fldCharType="begin"/>
            </w:r>
            <w:r>
              <w:rPr>
                <w:noProof/>
                <w:webHidden/>
              </w:rPr>
              <w:instrText xml:space="preserve"> PAGEREF _Toc231140401 \h </w:instrText>
            </w:r>
            <w:r>
              <w:rPr>
                <w:noProof/>
                <w:webHidden/>
              </w:rPr>
            </w:r>
            <w:r>
              <w:rPr>
                <w:noProof/>
                <w:webHidden/>
              </w:rPr>
              <w:fldChar w:fldCharType="separate"/>
            </w:r>
            <w:r>
              <w:rPr>
                <w:noProof/>
                <w:webHidden/>
              </w:rPr>
              <w:t>114</w:t>
            </w:r>
            <w:r>
              <w:rPr>
                <w:noProof/>
                <w:webHidden/>
              </w:rPr>
              <w:fldChar w:fldCharType="end"/>
            </w:r>
          </w:hyperlink>
        </w:p>
        <w:p w14:paraId="435C6506" w14:textId="5C6F23E5"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402" w:history="1">
            <w:r w:rsidRPr="0047751C">
              <w:rPr>
                <w:rStyle w:val="Hyperlink"/>
                <w:noProof/>
              </w:rPr>
              <w:t>Hình 4.10. Giao diện trang quản lý booking</w:t>
            </w:r>
            <w:r>
              <w:rPr>
                <w:noProof/>
                <w:webHidden/>
              </w:rPr>
              <w:tab/>
            </w:r>
            <w:r>
              <w:rPr>
                <w:noProof/>
                <w:webHidden/>
              </w:rPr>
              <w:fldChar w:fldCharType="begin"/>
            </w:r>
            <w:r>
              <w:rPr>
                <w:noProof/>
                <w:webHidden/>
              </w:rPr>
              <w:instrText xml:space="preserve"> PAGEREF _Toc231140402 \h </w:instrText>
            </w:r>
            <w:r>
              <w:rPr>
                <w:noProof/>
                <w:webHidden/>
              </w:rPr>
            </w:r>
            <w:r>
              <w:rPr>
                <w:noProof/>
                <w:webHidden/>
              </w:rPr>
              <w:fldChar w:fldCharType="separate"/>
            </w:r>
            <w:r>
              <w:rPr>
                <w:noProof/>
                <w:webHidden/>
              </w:rPr>
              <w:t>115</w:t>
            </w:r>
            <w:r>
              <w:rPr>
                <w:noProof/>
                <w:webHidden/>
              </w:rPr>
              <w:fldChar w:fldCharType="end"/>
            </w:r>
          </w:hyperlink>
        </w:p>
        <w:p w14:paraId="4A9C622F" w14:textId="3CD96E78"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403" w:history="1">
            <w:r w:rsidRPr="0047751C">
              <w:rPr>
                <w:rStyle w:val="Hyperlink"/>
                <w:noProof/>
              </w:rPr>
              <w:t>Hình 4.11. Giao diện danh sách dữ liệu trong khu vực quản trị</w:t>
            </w:r>
            <w:r>
              <w:rPr>
                <w:noProof/>
                <w:webHidden/>
              </w:rPr>
              <w:tab/>
            </w:r>
            <w:r>
              <w:rPr>
                <w:noProof/>
                <w:webHidden/>
              </w:rPr>
              <w:fldChar w:fldCharType="begin"/>
            </w:r>
            <w:r>
              <w:rPr>
                <w:noProof/>
                <w:webHidden/>
              </w:rPr>
              <w:instrText xml:space="preserve"> PAGEREF _Toc231140403 \h </w:instrText>
            </w:r>
            <w:r>
              <w:rPr>
                <w:noProof/>
                <w:webHidden/>
              </w:rPr>
            </w:r>
            <w:r>
              <w:rPr>
                <w:noProof/>
                <w:webHidden/>
              </w:rPr>
              <w:fldChar w:fldCharType="separate"/>
            </w:r>
            <w:r>
              <w:rPr>
                <w:noProof/>
                <w:webHidden/>
              </w:rPr>
              <w:t>116</w:t>
            </w:r>
            <w:r>
              <w:rPr>
                <w:noProof/>
                <w:webHidden/>
              </w:rPr>
              <w:fldChar w:fldCharType="end"/>
            </w:r>
          </w:hyperlink>
        </w:p>
        <w:p w14:paraId="6C6F7818" w14:textId="6804712F"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404" w:history="1">
            <w:r w:rsidRPr="0047751C">
              <w:rPr>
                <w:rStyle w:val="Hyperlink"/>
                <w:noProof/>
              </w:rPr>
              <w:t>Hình 4.12. Giao diện trang quản lý đánh giá</w:t>
            </w:r>
            <w:r>
              <w:rPr>
                <w:noProof/>
                <w:webHidden/>
              </w:rPr>
              <w:tab/>
            </w:r>
            <w:r>
              <w:rPr>
                <w:noProof/>
                <w:webHidden/>
              </w:rPr>
              <w:fldChar w:fldCharType="begin"/>
            </w:r>
            <w:r>
              <w:rPr>
                <w:noProof/>
                <w:webHidden/>
              </w:rPr>
              <w:instrText xml:space="preserve"> PAGEREF _Toc231140404 \h </w:instrText>
            </w:r>
            <w:r>
              <w:rPr>
                <w:noProof/>
                <w:webHidden/>
              </w:rPr>
            </w:r>
            <w:r>
              <w:rPr>
                <w:noProof/>
                <w:webHidden/>
              </w:rPr>
              <w:fldChar w:fldCharType="separate"/>
            </w:r>
            <w:r>
              <w:rPr>
                <w:noProof/>
                <w:webHidden/>
              </w:rPr>
              <w:t>117</w:t>
            </w:r>
            <w:r>
              <w:rPr>
                <w:noProof/>
                <w:webHidden/>
              </w:rPr>
              <w:fldChar w:fldCharType="end"/>
            </w:r>
          </w:hyperlink>
        </w:p>
        <w:p w14:paraId="0B5F1474" w14:textId="29F44F9C"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405" w:history="1">
            <w:r w:rsidRPr="0047751C">
              <w:rPr>
                <w:rStyle w:val="Hyperlink"/>
                <w:noProof/>
              </w:rPr>
              <w:t>Hình 4.13. Giao diện trang quản lý tư vấn/liên hệ</w:t>
            </w:r>
            <w:r>
              <w:rPr>
                <w:noProof/>
                <w:webHidden/>
              </w:rPr>
              <w:tab/>
            </w:r>
            <w:r>
              <w:rPr>
                <w:noProof/>
                <w:webHidden/>
              </w:rPr>
              <w:fldChar w:fldCharType="begin"/>
            </w:r>
            <w:r>
              <w:rPr>
                <w:noProof/>
                <w:webHidden/>
              </w:rPr>
              <w:instrText xml:space="preserve"> PAGEREF _Toc231140405 \h </w:instrText>
            </w:r>
            <w:r>
              <w:rPr>
                <w:noProof/>
                <w:webHidden/>
              </w:rPr>
            </w:r>
            <w:r>
              <w:rPr>
                <w:noProof/>
                <w:webHidden/>
              </w:rPr>
              <w:fldChar w:fldCharType="separate"/>
            </w:r>
            <w:r>
              <w:rPr>
                <w:noProof/>
                <w:webHidden/>
              </w:rPr>
              <w:t>118</w:t>
            </w:r>
            <w:r>
              <w:rPr>
                <w:noProof/>
                <w:webHidden/>
              </w:rPr>
              <w:fldChar w:fldCharType="end"/>
            </w:r>
          </w:hyperlink>
        </w:p>
        <w:p w14:paraId="59A050A0" w14:textId="144A7776"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406" w:history="1">
            <w:r w:rsidRPr="0047751C">
              <w:rPr>
                <w:rStyle w:val="Hyperlink"/>
                <w:noProof/>
              </w:rPr>
              <w:t>Hình 4.14. Giao diện trang quản lý nhận tin</w:t>
            </w:r>
            <w:r>
              <w:rPr>
                <w:noProof/>
                <w:webHidden/>
              </w:rPr>
              <w:tab/>
            </w:r>
            <w:r>
              <w:rPr>
                <w:noProof/>
                <w:webHidden/>
              </w:rPr>
              <w:fldChar w:fldCharType="begin"/>
            </w:r>
            <w:r>
              <w:rPr>
                <w:noProof/>
                <w:webHidden/>
              </w:rPr>
              <w:instrText xml:space="preserve"> PAGEREF _Toc231140406 \h </w:instrText>
            </w:r>
            <w:r>
              <w:rPr>
                <w:noProof/>
                <w:webHidden/>
              </w:rPr>
            </w:r>
            <w:r>
              <w:rPr>
                <w:noProof/>
                <w:webHidden/>
              </w:rPr>
              <w:fldChar w:fldCharType="separate"/>
            </w:r>
            <w:r>
              <w:rPr>
                <w:noProof/>
                <w:webHidden/>
              </w:rPr>
              <w:t>119</w:t>
            </w:r>
            <w:r>
              <w:rPr>
                <w:noProof/>
                <w:webHidden/>
              </w:rPr>
              <w:fldChar w:fldCharType="end"/>
            </w:r>
          </w:hyperlink>
        </w:p>
        <w:p w14:paraId="7641E396" w14:textId="283E9370" w:rsidR="00F40B70" w:rsidRDefault="00F40B70">
          <w:pPr>
            <w:pStyle w:val="TOC1"/>
            <w:tabs>
              <w:tab w:val="right" w:leader="dot" w:pos="9061"/>
            </w:tabs>
            <w:rPr>
              <w:rFonts w:asciiTheme="minorHAnsi" w:eastAsiaTheme="minorEastAsia" w:hAnsiTheme="minorHAnsi" w:cstheme="minorBidi"/>
              <w:noProof/>
              <w:kern w:val="2"/>
              <w:szCs w:val="24"/>
              <w:lang w:val="en-GB" w:eastAsia="en-GB"/>
              <w14:ligatures w14:val="standardContextual"/>
            </w:rPr>
          </w:pPr>
          <w:hyperlink w:anchor="_Toc231140407" w:history="1">
            <w:r w:rsidRPr="0047751C">
              <w:rPr>
                <w:rStyle w:val="Hyperlink"/>
                <w:noProof/>
              </w:rPr>
              <w:t>Hình 4.15. Giao diện trang quản lý thành viên/người dùng</w:t>
            </w:r>
            <w:r>
              <w:rPr>
                <w:noProof/>
                <w:webHidden/>
              </w:rPr>
              <w:tab/>
            </w:r>
            <w:r>
              <w:rPr>
                <w:noProof/>
                <w:webHidden/>
              </w:rPr>
              <w:fldChar w:fldCharType="begin"/>
            </w:r>
            <w:r>
              <w:rPr>
                <w:noProof/>
                <w:webHidden/>
              </w:rPr>
              <w:instrText xml:space="preserve"> PAGEREF _Toc231140407 \h </w:instrText>
            </w:r>
            <w:r>
              <w:rPr>
                <w:noProof/>
                <w:webHidden/>
              </w:rPr>
            </w:r>
            <w:r>
              <w:rPr>
                <w:noProof/>
                <w:webHidden/>
              </w:rPr>
              <w:fldChar w:fldCharType="separate"/>
            </w:r>
            <w:r>
              <w:rPr>
                <w:noProof/>
                <w:webHidden/>
              </w:rPr>
              <w:t>120</w:t>
            </w:r>
            <w:r>
              <w:rPr>
                <w:noProof/>
                <w:webHidden/>
              </w:rPr>
              <w:fldChar w:fldCharType="end"/>
            </w:r>
          </w:hyperlink>
        </w:p>
        <w:p w14:paraId="62E3CD87" w14:textId="58C4ED0C" w:rsidR="00892C45" w:rsidRDefault="00892C45">
          <w:pPr>
            <w:pStyle w:val="TOC1"/>
            <w:tabs>
              <w:tab w:val="right" w:leader="dot" w:pos="9070"/>
            </w:tabs>
          </w:pPr>
          <w:r>
            <w:rPr>
              <w:rStyle w:val="IndexLink"/>
            </w:rPr>
            <w:fldChar w:fldCharType="end"/>
          </w:r>
        </w:p>
      </w:sdtContent>
    </w:sdt>
    <w:p w14:paraId="2856C6A2" w14:textId="6E51B81E" w:rsidR="00892C45" w:rsidRPr="00544785" w:rsidRDefault="00000000" w:rsidP="00544785">
      <w:pPr>
        <w:spacing w:after="0" w:line="240" w:lineRule="auto"/>
        <w:rPr>
          <w:sz w:val="24"/>
        </w:rPr>
      </w:pPr>
      <w:r>
        <w:br w:type="page"/>
      </w:r>
    </w:p>
    <w:p w14:paraId="240F0075" w14:textId="77777777" w:rsidR="00892C45" w:rsidRDefault="00000000">
      <w:pPr>
        <w:pStyle w:val="Heading1"/>
        <w:spacing w:before="0" w:after="160" w:line="276" w:lineRule="auto"/>
      </w:pPr>
      <w:bookmarkStart w:id="17" w:name="_Toc230427913"/>
      <w:bookmarkStart w:id="18" w:name="_Toc230438351"/>
      <w:r>
        <w:rPr>
          <w:rFonts w:ascii="Times New Roman" w:eastAsia="Times New Roman" w:hAnsi="Times New Roman" w:cs="Times New Roman"/>
        </w:rPr>
        <w:t>CHƯƠNG 1: TỔNG QUAN VỀ ĐỀ TÀI</w:t>
      </w:r>
      <w:bookmarkEnd w:id="17"/>
      <w:bookmarkEnd w:id="18"/>
    </w:p>
    <w:p w14:paraId="6E91468B" w14:textId="77777777" w:rsidR="00892C45" w:rsidRDefault="00000000">
      <w:pPr>
        <w:pStyle w:val="Heading2"/>
        <w:spacing w:before="80" w:after="80" w:line="276" w:lineRule="auto"/>
      </w:pPr>
      <w:bookmarkStart w:id="19" w:name="_Toc228734550"/>
      <w:bookmarkStart w:id="20" w:name="_Toc230427914"/>
      <w:bookmarkStart w:id="21" w:name="_Toc230438352"/>
      <w:r>
        <w:rPr>
          <w:rFonts w:ascii="Times New Roman" w:eastAsia="Times New Roman" w:hAnsi="Times New Roman" w:cs="Times New Roman"/>
        </w:rPr>
        <w:t>1.1. Lý do chọn đề tài</w:t>
      </w:r>
      <w:bookmarkEnd w:id="19"/>
      <w:bookmarkEnd w:id="20"/>
      <w:bookmarkEnd w:id="21"/>
    </w:p>
    <w:p w14:paraId="564C2B9F" w14:textId="77777777" w:rsidR="00892C45" w:rsidRDefault="00000000">
      <w:pPr>
        <w:spacing w:after="60" w:line="276" w:lineRule="auto"/>
        <w:ind w:firstLine="432"/>
        <w:jc w:val="both"/>
        <w:rPr>
          <w:lang w:val="en-GB"/>
        </w:rPr>
      </w:pPr>
      <w:r>
        <w:rPr>
          <w:lang w:val="en-GB"/>
        </w:rPr>
        <w:t>Trong những năm gần đây, thương mại điện tử phát triển mạnh và dần trở thành một kênh mua sắm quen thuộc. Đối với lĩnh vực thời trang, người dùng không chỉ quan tâm đến hình ảnh và giá bán mà còn cần tra cứu nhanh sản phẩm, lựa chọn đúng kích cỡ, màu sắc, theo dõi khuyến mại và đặt hàng thuận tiện trên nhiều thiết bị. Việc kết hợp ứng dụng di động và giao diện web giúp người dùng tiếp cận cửa hàng linh hoạt hơn, đồng thời tạo điều kiện để doanh nghiệp quản lý hoạt động bán hàng tập trung.</w:t>
      </w:r>
    </w:p>
    <w:p w14:paraId="4332469B" w14:textId="77777777" w:rsidR="00892C45" w:rsidRDefault="00000000">
      <w:pPr>
        <w:spacing w:after="60" w:line="276" w:lineRule="auto"/>
        <w:ind w:firstLine="432"/>
        <w:jc w:val="both"/>
        <w:rPr>
          <w:lang w:val="en-GB"/>
        </w:rPr>
      </w:pPr>
      <w:r>
        <w:rPr>
          <w:lang w:val="en-GB"/>
        </w:rPr>
        <w:t>Tuy nhiên, bài toán bán hàng thời trang có nhiều đặc thù hơn việc hiển thị một danh sách sản phẩm đơn giản. Mỗi sản phẩm có thể tồn tại theo nhiều biến thể kích cỡ và màu sắc; số lượng tồn kho cần được cập nhật theo quá trình nhập hàng và phát sinh đơn; voucher có thể phụ thuộc điều kiện sử dụng; sau bán hàng còn có nghiệp vụ hủy đơn, đổi trả và đánh giá. Nếu các khâu này được xử lý rời rạc sẽ dễ gây sai lệch tồn kho, khó theo dõi đơn hàng, khó kiểm soát chất lượng nhập hàng và làm giảm trải nghiệm của khách hàng.</w:t>
      </w:r>
    </w:p>
    <w:p w14:paraId="7ACB8BF6" w14:textId="77777777" w:rsidR="00892C45" w:rsidRDefault="00000000">
      <w:pPr>
        <w:spacing w:after="60" w:line="276" w:lineRule="auto"/>
        <w:ind w:firstLine="432"/>
        <w:jc w:val="both"/>
        <w:rPr>
          <w:lang w:val="en-GB"/>
        </w:rPr>
      </w:pPr>
      <w:r>
        <w:rPr>
          <w:lang w:val="en-GB"/>
        </w:rPr>
        <w:t>Từ nhu cầu đó, hệ thống ThoiTrangHD được xây dựng theo hướng thương mại điện tử thời trang đa nền tảng. Phía khách hàng hỗ trợ xem, tìm kiếm và lọc sản phẩm, lựa chọn size/màu, gợi ý size theo chiều cao - cân nặng, quản lý sản phẩm yêu thích và giỏ hàng, áp dụng voucher, đặt hàng bằng COD hoặc hình thức chuyển khoản VietQR mô phỏng, theo dõi đơn, gửi yêu cầu đổi trả và đánh giá sản phẩm. Phía quản trị hỗ trợ dashboard, quản lý sản phẩm, nhập kho và QC theo lô, đơn hàng, đổi trả, khách hàng, hạng VIP và voucher.</w:t>
      </w:r>
    </w:p>
    <w:p w14:paraId="6DC54C88" w14:textId="76FF3986" w:rsidR="00892C45" w:rsidRDefault="00000000" w:rsidP="00637CA4">
      <w:pPr>
        <w:spacing w:after="60" w:line="276" w:lineRule="auto"/>
        <w:ind w:firstLine="432"/>
        <w:jc w:val="both"/>
        <w:rPr>
          <w:lang w:val="en-GB"/>
        </w:rPr>
      </w:pPr>
      <w:r>
        <w:rPr>
          <w:lang w:val="en-GB"/>
        </w:rPr>
        <w:t>Đề tài “Xây dựng hệ thống thương mại điện tử thời trang đa nền tảng ThoiTrangHD” được lựa chọn nhằm vận dụng kiến thức về React Native, phát triển ứng dụng với Expo, TypeScript, Node.js, Express, cơ sở dữ liệu MySQL và phân tích thiết kế hệ thống vào một bài toán có tính thực tế. Thông qua đề tài, sinh viên có cơ hội triển khai đồng thời giao diện Mobile/Web, RESTful API, quản lý dữ liệu và các nghiệp vụ đặc thù của bán lẻ thời trang; qua đó củng cố kỹ năng tổ chức project, xử lý nghiệp vụ, kiểm thử và hoàn thiện một hệ thống có khả năng mở rộng.</w:t>
      </w:r>
    </w:p>
    <w:p w14:paraId="4515FA76" w14:textId="77777777" w:rsidR="00892C45" w:rsidRDefault="00000000">
      <w:pPr>
        <w:pStyle w:val="Heading2"/>
        <w:spacing w:before="80" w:after="80" w:line="276" w:lineRule="auto"/>
      </w:pPr>
      <w:bookmarkStart w:id="22" w:name="_Toc228734551"/>
      <w:bookmarkStart w:id="23" w:name="_Toc230427915"/>
      <w:bookmarkStart w:id="24" w:name="_Toc230438353"/>
      <w:r>
        <w:rPr>
          <w:rFonts w:ascii="Times New Roman" w:eastAsia="Times New Roman" w:hAnsi="Times New Roman" w:cs="Times New Roman"/>
        </w:rPr>
        <w:t>1.2. Mục tiêu của đề tài</w:t>
      </w:r>
      <w:bookmarkEnd w:id="22"/>
      <w:bookmarkEnd w:id="23"/>
      <w:bookmarkEnd w:id="24"/>
    </w:p>
    <w:p w14:paraId="773660D9" w14:textId="77777777" w:rsidR="00892C45" w:rsidRDefault="00000000">
      <w:pPr>
        <w:pStyle w:val="Heading3"/>
        <w:spacing w:before="60" w:after="60" w:line="276" w:lineRule="auto"/>
      </w:pPr>
      <w:bookmarkStart w:id="25" w:name="_Toc228734552"/>
      <w:bookmarkStart w:id="26" w:name="_Toc230427916"/>
      <w:bookmarkStart w:id="27" w:name="_Toc230438354"/>
      <w:r>
        <w:rPr>
          <w:rFonts w:ascii="Times New Roman" w:eastAsia="Times New Roman" w:hAnsi="Times New Roman" w:cs="Times New Roman"/>
          <w:i/>
        </w:rPr>
        <w:t>1.2.1. Mục tiêu tổng quát</w:t>
      </w:r>
      <w:bookmarkEnd w:id="25"/>
      <w:bookmarkEnd w:id="26"/>
      <w:bookmarkEnd w:id="27"/>
    </w:p>
    <w:p w14:paraId="7C2E58D1" w14:textId="77777777" w:rsidR="00892C45" w:rsidRDefault="00000000">
      <w:pPr>
        <w:spacing w:after="60" w:line="276" w:lineRule="auto"/>
        <w:ind w:firstLine="432"/>
        <w:jc w:val="both"/>
        <w:rPr>
          <w:lang w:val="en-GB"/>
        </w:rPr>
      </w:pPr>
      <w:r>
        <w:rPr>
          <w:lang w:val="en-GB"/>
        </w:rPr>
        <w:t>Mục tiêu tổng quát của đề tài là phân tích, thiết kế và xây dựng hệ thống thương mại điện tử thời trang ThoiTrangHD có thể sử dụng trên Mobile và Web, hỗ trợ khách hàng tiếp cận sản phẩm, lựa chọn biến thể, mua hàng và theo dõi quá trình xử lý đơn; đồng thời cung cấp khu vực quản trị để quản lý sản phẩm, tồn kho, đơn hàng, đổi trả, khách hàng và chương trình khuyến mại.</w:t>
      </w:r>
    </w:p>
    <w:p w14:paraId="19125106" w14:textId="77777777" w:rsidR="00892C45" w:rsidRDefault="00000000">
      <w:pPr>
        <w:spacing w:after="60" w:line="276" w:lineRule="auto"/>
        <w:ind w:firstLine="432"/>
        <w:jc w:val="both"/>
        <w:rPr>
          <w:lang w:val="en-GB"/>
        </w:rPr>
      </w:pPr>
      <w:r>
        <w:rPr>
          <w:lang w:val="en-GB"/>
        </w:rPr>
        <w:t>Thông qua việc xây dựng hệ thống, đề tài hướng đến một sản phẩm có giao diện dễ sử dụng, dữ liệu bán hàng được tổ chức tập trung, các nghiệp vụ cốt lõi hoạt động đúng luồng và có thể tiếp tục hoàn thiện để triển khai thực tế trong tương lai.</w:t>
      </w:r>
    </w:p>
    <w:p w14:paraId="6EBB19D6" w14:textId="77777777" w:rsidR="00892C45" w:rsidRDefault="00000000">
      <w:pPr>
        <w:pStyle w:val="Heading3"/>
        <w:spacing w:before="60" w:after="60" w:line="276" w:lineRule="auto"/>
      </w:pPr>
      <w:bookmarkStart w:id="28" w:name="_Toc228734553"/>
      <w:bookmarkStart w:id="29" w:name="_Toc230427917"/>
      <w:bookmarkStart w:id="30" w:name="_Toc230438355"/>
      <w:r>
        <w:rPr>
          <w:rFonts w:ascii="Times New Roman" w:eastAsia="Times New Roman" w:hAnsi="Times New Roman" w:cs="Times New Roman"/>
          <w:i/>
        </w:rPr>
        <w:t>1.2.2. Mục tiêu cụ thể</w:t>
      </w:r>
      <w:bookmarkEnd w:id="28"/>
      <w:bookmarkEnd w:id="29"/>
      <w:bookmarkEnd w:id="30"/>
    </w:p>
    <w:p w14:paraId="1ADB0B99" w14:textId="77777777" w:rsidR="00892C45" w:rsidRDefault="00000000">
      <w:pPr>
        <w:spacing w:after="60" w:line="276" w:lineRule="auto"/>
        <w:ind w:firstLine="432"/>
        <w:jc w:val="both"/>
        <w:rPr>
          <w:lang w:val="en-GB"/>
        </w:rPr>
      </w:pPr>
      <w:r>
        <w:rPr>
          <w:lang w:val="en-GB"/>
        </w:rPr>
        <w:t>Để đạt được mục tiêu tổng quát, đề tài tập trung thực hiện các mục tiêu cụ thể sau:</w:t>
      </w:r>
    </w:p>
    <w:p w14:paraId="6058B2F0" w14:textId="77777777" w:rsidR="00892C45" w:rsidRDefault="00000000">
      <w:pPr>
        <w:numPr>
          <w:ilvl w:val="0"/>
          <w:numId w:val="7"/>
        </w:numPr>
        <w:spacing w:after="60" w:line="276" w:lineRule="auto"/>
        <w:ind w:firstLine="432"/>
        <w:jc w:val="both"/>
        <w:rPr>
          <w:lang w:val="en-GB"/>
        </w:rPr>
      </w:pPr>
      <w:r>
        <w:rPr>
          <w:lang w:val="en-GB"/>
        </w:rPr>
        <w:t>Xây dựng giao diện khách hàng đa nền tảng bằng React Native và Expo, có khả năng sử dụng trên điện thoại và trình duyệt web, bố cục rõ ràng và phù hợp với đặc trưng mua sắm thời trang.</w:t>
      </w:r>
    </w:p>
    <w:p w14:paraId="45D59088" w14:textId="77777777" w:rsidR="00892C45" w:rsidRDefault="00000000">
      <w:pPr>
        <w:numPr>
          <w:ilvl w:val="0"/>
          <w:numId w:val="7"/>
        </w:numPr>
        <w:spacing w:after="60" w:line="276" w:lineRule="auto"/>
        <w:ind w:firstLine="432"/>
        <w:jc w:val="both"/>
        <w:rPr>
          <w:lang w:val="en-GB"/>
        </w:rPr>
      </w:pPr>
      <w:r>
        <w:rPr>
          <w:lang w:val="en-GB"/>
        </w:rPr>
        <w:t>Cho phép khách truy cập xem danh sách sản phẩm, tìm kiếm/lọc, xem chi tiết, lựa chọn size và màu sắc; đồng thời hỗ trợ công cụ gợi ý size dựa trên chiều cao và cân nặng.</w:t>
      </w:r>
    </w:p>
    <w:p w14:paraId="2D16881A" w14:textId="77777777" w:rsidR="00892C45" w:rsidRDefault="00000000">
      <w:pPr>
        <w:numPr>
          <w:ilvl w:val="0"/>
          <w:numId w:val="7"/>
        </w:numPr>
        <w:spacing w:after="60" w:line="276" w:lineRule="auto"/>
        <w:ind w:firstLine="432"/>
        <w:jc w:val="both"/>
        <w:rPr>
          <w:lang w:val="en-GB"/>
        </w:rPr>
      </w:pPr>
      <w:r>
        <w:rPr>
          <w:lang w:val="en-GB"/>
        </w:rPr>
        <w:t>Cho phép người dùng đăng ký, đăng nhập, lưu sản phẩm yêu thích, quản lý giỏ hàng, chọn lọc sản phẩm cần thanh toán, áp dụng voucher, đặt hàng, theo dõi đơn, hủy/xác nhận đơn khi phù hợp, yêu cầu đổi trả và đánh giá sản phẩm đã mua.</w:t>
      </w:r>
    </w:p>
    <w:p w14:paraId="547006FD" w14:textId="77777777" w:rsidR="00892C45" w:rsidRDefault="00000000">
      <w:pPr>
        <w:numPr>
          <w:ilvl w:val="0"/>
          <w:numId w:val="7"/>
        </w:numPr>
        <w:spacing w:after="60" w:line="276" w:lineRule="auto"/>
        <w:ind w:firstLine="432"/>
        <w:jc w:val="both"/>
        <w:rPr>
          <w:lang w:val="en-GB"/>
        </w:rPr>
      </w:pPr>
      <w:r>
        <w:rPr>
          <w:lang w:val="en-GB"/>
        </w:rPr>
        <w:t>Xây dựng phân hệ quản trị gồm dashboard thống kê, quản lý sản phẩm và biến thể, nhập kho theo lô kèm trạng thái QC, quản lý đơn hàng và đổi trả, quản lý khách hàng/hạng VIP và quản lý voucher khuyến mại.</w:t>
      </w:r>
    </w:p>
    <w:p w14:paraId="68C904EE" w14:textId="77777777" w:rsidR="00892C45" w:rsidRDefault="00000000">
      <w:pPr>
        <w:numPr>
          <w:ilvl w:val="0"/>
          <w:numId w:val="7"/>
        </w:numPr>
        <w:spacing w:after="60" w:line="276" w:lineRule="auto"/>
        <w:ind w:firstLine="432"/>
        <w:jc w:val="both"/>
        <w:rPr>
          <w:lang w:val="en-GB"/>
        </w:rPr>
      </w:pPr>
      <w:r>
        <w:rPr>
          <w:lang w:val="en-GB"/>
        </w:rPr>
        <w:t>Thiết kế cơ sở dữ liệu MySQL phục vụ lưu trữ thông tin tài khoản, sản phẩm, biến thể và tồn kho, đơn hàng, chi tiết đơn, voucher, yêu thích, đánh giá và các dữ liệu nghiệp vụ liên quan.</w:t>
      </w:r>
    </w:p>
    <w:p w14:paraId="02CF0352" w14:textId="77777777" w:rsidR="00892C45" w:rsidRDefault="00000000">
      <w:pPr>
        <w:numPr>
          <w:ilvl w:val="0"/>
          <w:numId w:val="7"/>
        </w:numPr>
        <w:spacing w:after="60" w:line="276" w:lineRule="auto"/>
        <w:ind w:firstLine="432"/>
        <w:jc w:val="both"/>
        <w:rPr>
          <w:lang w:val="en-GB"/>
        </w:rPr>
      </w:pPr>
      <w:r>
        <w:rPr>
          <w:lang w:val="en-GB"/>
        </w:rPr>
        <w:t>Áp dụng các biểu đồ UML như Use Case Diagram, Sequence Diagram, Activity Diagram và ERD/Class Diagram để phân tích, thiết kế và mô tả hệ thống ở các chương sau.</w:t>
      </w:r>
    </w:p>
    <w:p w14:paraId="5ABF00A2" w14:textId="77777777" w:rsidR="00892C45" w:rsidRDefault="00000000">
      <w:pPr>
        <w:numPr>
          <w:ilvl w:val="0"/>
          <w:numId w:val="7"/>
        </w:numPr>
        <w:spacing w:after="60" w:line="276" w:lineRule="auto"/>
        <w:ind w:firstLine="432"/>
        <w:jc w:val="both"/>
        <w:rPr>
          <w:lang w:val="en-GB"/>
        </w:rPr>
      </w:pPr>
      <w:r>
        <w:rPr>
          <w:lang w:val="en-GB"/>
        </w:rPr>
        <w:t>Thực hiện kiểm thử các chức năng chính, đặc biệt là các luồng đặt hàng, cập nhật tồn kho, voucher, trạng thái đơn, đổi trả và các thao tác quản trị nhằm đánh giá mức độ đáp ứng yêu cầu.</w:t>
      </w:r>
    </w:p>
    <w:p w14:paraId="6C882842" w14:textId="77777777" w:rsidR="00892C45" w:rsidRDefault="00000000">
      <w:pPr>
        <w:numPr>
          <w:ilvl w:val="0"/>
          <w:numId w:val="7"/>
        </w:numPr>
        <w:spacing w:after="60" w:line="276" w:lineRule="auto"/>
        <w:ind w:firstLine="432"/>
        <w:jc w:val="both"/>
        <w:rPr>
          <w:lang w:val="en-GB"/>
        </w:rPr>
      </w:pPr>
      <w:r>
        <w:rPr>
          <w:lang w:val="en-GB"/>
        </w:rPr>
        <w:t>Trình bày hướng dẫn cài đặt môi trường, khởi tạo cơ sở dữ liệu, chạy Backend API, chạy phiên bản Web/Mobile và định hướng hoàn thiện hệ thống.</w:t>
      </w:r>
    </w:p>
    <w:p w14:paraId="3E7D61EA" w14:textId="77777777" w:rsidR="00892C45" w:rsidRDefault="00000000">
      <w:pPr>
        <w:pStyle w:val="Heading2"/>
        <w:spacing w:before="80" w:after="80" w:line="276" w:lineRule="auto"/>
      </w:pPr>
      <w:bookmarkStart w:id="31" w:name="_Toc228734554"/>
      <w:bookmarkStart w:id="32" w:name="_Toc230427918"/>
      <w:bookmarkStart w:id="33" w:name="_Toc230438356"/>
      <w:r>
        <w:rPr>
          <w:rFonts w:ascii="Times New Roman" w:eastAsia="Times New Roman" w:hAnsi="Times New Roman" w:cs="Times New Roman"/>
        </w:rPr>
        <w:t>1.3. Giới hạn và phạm vi của đề tài</w:t>
      </w:r>
      <w:bookmarkEnd w:id="31"/>
      <w:bookmarkEnd w:id="32"/>
      <w:bookmarkEnd w:id="33"/>
    </w:p>
    <w:p w14:paraId="6B22243F" w14:textId="77777777" w:rsidR="00892C45" w:rsidRDefault="00000000">
      <w:pPr>
        <w:pStyle w:val="Heading3"/>
        <w:spacing w:before="60" w:after="60" w:line="276" w:lineRule="auto"/>
      </w:pPr>
      <w:bookmarkStart w:id="34" w:name="_Toc228734555"/>
      <w:bookmarkStart w:id="35" w:name="_Toc230427919"/>
      <w:bookmarkStart w:id="36" w:name="_Toc230438357"/>
      <w:r>
        <w:rPr>
          <w:rFonts w:ascii="Times New Roman" w:eastAsia="Times New Roman" w:hAnsi="Times New Roman" w:cs="Times New Roman"/>
          <w:i/>
        </w:rPr>
        <w:t>1.3.1. Đối tượng nghiên cứu</w:t>
      </w:r>
      <w:bookmarkEnd w:id="34"/>
      <w:bookmarkEnd w:id="35"/>
      <w:bookmarkEnd w:id="36"/>
    </w:p>
    <w:p w14:paraId="17D587B7" w14:textId="77777777" w:rsidR="00892C45" w:rsidRDefault="00000000">
      <w:pPr>
        <w:spacing w:after="60" w:line="276" w:lineRule="auto"/>
        <w:ind w:firstLine="432"/>
        <w:jc w:val="both"/>
        <w:rPr>
          <w:lang w:val="en-GB"/>
        </w:rPr>
      </w:pPr>
      <w:r>
        <w:rPr>
          <w:lang w:val="en-GB"/>
        </w:rPr>
        <w:t>Đối tượng nghiên cứu của đề tài là quy trình phân tích, thiết kế và xây dựng một hệ thống thương mại điện tử thời trang đa nền tảng. Đề tài tập trung vào các vấn đề gồm tổ chức danh mục và biến thể sản phẩm, quản lý giỏ hàng và đặt hàng, xử lý trạng thái đơn, quản lý tồn kho - nhập kho, khuyến mại, chăm sóc sau bán hàng, giao diện Mobile/Web và khu vực quản trị.</w:t>
      </w:r>
    </w:p>
    <w:p w14:paraId="75C430A6" w14:textId="77777777" w:rsidR="00892C45" w:rsidRDefault="00000000">
      <w:pPr>
        <w:spacing w:after="60" w:line="276" w:lineRule="auto"/>
        <w:ind w:firstLine="432"/>
        <w:jc w:val="both"/>
        <w:rPr>
          <w:lang w:val="en-GB"/>
        </w:rPr>
      </w:pPr>
      <w:r>
        <w:rPr>
          <w:lang w:val="en-GB"/>
        </w:rPr>
        <w:t>Các nhóm người dùng chính của hệ thống gồm:</w:t>
      </w:r>
    </w:p>
    <w:p w14:paraId="028B40DA" w14:textId="77777777" w:rsidR="00892C45" w:rsidRDefault="00000000">
      <w:pPr>
        <w:numPr>
          <w:ilvl w:val="0"/>
          <w:numId w:val="8"/>
        </w:numPr>
        <w:spacing w:after="60" w:line="276" w:lineRule="auto"/>
        <w:ind w:firstLine="432"/>
        <w:jc w:val="both"/>
        <w:rPr>
          <w:lang w:val="en-GB"/>
        </w:rPr>
      </w:pPr>
      <w:r>
        <w:rPr>
          <w:lang w:val="en-GB"/>
        </w:rPr>
        <w:t>Khách vãng lai: là người truy cập hệ thống nhưng chưa đăng nhập. Nhóm này có thể xem danh sách sản phẩm, tìm kiếm/lọc, xem chi tiết và tham khảo thông tin size, màu sắc trước khi quyết định mua hàng.</w:t>
      </w:r>
    </w:p>
    <w:p w14:paraId="33439814" w14:textId="77777777" w:rsidR="00892C45" w:rsidRDefault="00000000">
      <w:pPr>
        <w:numPr>
          <w:ilvl w:val="0"/>
          <w:numId w:val="8"/>
        </w:numPr>
        <w:spacing w:after="60" w:line="276" w:lineRule="auto"/>
        <w:ind w:firstLine="432"/>
        <w:jc w:val="both"/>
        <w:rPr>
          <w:lang w:val="en-GB"/>
        </w:rPr>
      </w:pPr>
      <w:r>
        <w:rPr>
          <w:lang w:val="en-GB"/>
        </w:rPr>
        <w:t>Khách hàng đã đăng ký: là người có tài khoản trong hệ thống. Ngoài các chức năng xem sản phẩm, khách hàng có thể đăng nhập, yêu thích sản phẩm, quản lý giỏ hàng, áp dụng voucher, đặt hàng, theo dõi đơn, gửi yêu cầu đổi trả và đánh giá sản phẩm sau khi mua.</w:t>
      </w:r>
    </w:p>
    <w:p w14:paraId="432E098A" w14:textId="77777777" w:rsidR="00892C45" w:rsidRDefault="00000000">
      <w:pPr>
        <w:numPr>
          <w:ilvl w:val="0"/>
          <w:numId w:val="8"/>
        </w:numPr>
        <w:spacing w:after="60" w:line="276" w:lineRule="auto"/>
        <w:ind w:firstLine="432"/>
        <w:jc w:val="both"/>
        <w:rPr>
          <w:lang w:val="en-GB"/>
        </w:rPr>
      </w:pPr>
      <w:r>
        <w:rPr>
          <w:lang w:val="en-GB"/>
        </w:rPr>
        <w:t>Quản trị viên: là người truy cập khu vực quản trị để theo dõi dashboard và quản lý các dữ liệu, nghiệp vụ của hệ thống như sản phẩm, biến thể, nhập kho/QC, đơn hàng, đổi trả, khách hàng, hạng VIP và voucher.</w:t>
      </w:r>
    </w:p>
    <w:p w14:paraId="5830CE8B" w14:textId="77777777" w:rsidR="00892C45" w:rsidRDefault="00000000">
      <w:pPr>
        <w:pStyle w:val="Heading3"/>
        <w:spacing w:before="60" w:after="60" w:line="276" w:lineRule="auto"/>
      </w:pPr>
      <w:bookmarkStart w:id="37" w:name="_Toc228734556"/>
      <w:bookmarkStart w:id="38" w:name="_Toc230427920"/>
      <w:bookmarkStart w:id="39" w:name="_Toc230438358"/>
      <w:r>
        <w:rPr>
          <w:rFonts w:ascii="Times New Roman" w:eastAsia="Times New Roman" w:hAnsi="Times New Roman" w:cs="Times New Roman"/>
          <w:i/>
        </w:rPr>
        <w:t>1.3.2. Phạm vi nghiên cứu</w:t>
      </w:r>
      <w:bookmarkEnd w:id="37"/>
      <w:bookmarkEnd w:id="38"/>
      <w:bookmarkEnd w:id="39"/>
    </w:p>
    <w:p w14:paraId="63709B69" w14:textId="77777777" w:rsidR="00892C45" w:rsidRDefault="00000000">
      <w:pPr>
        <w:spacing w:after="60" w:line="276" w:lineRule="auto"/>
        <w:ind w:firstLine="432"/>
        <w:jc w:val="both"/>
        <w:rPr>
          <w:color w:val="000000"/>
          <w:lang w:val="en-GB"/>
        </w:rPr>
      </w:pPr>
      <w:r>
        <w:rPr>
          <w:color w:val="000000"/>
          <w:lang w:val="en-GB"/>
        </w:rPr>
        <w:t>Phạm vi nghiên cứu của đề tài được xác định trong giới hạn của đồ án 3. Hệ thống được xây dựng nhằm mô phỏng tương đối đầy đủ quy trình mua sắm thời trang trực tuyến trên Mobile/Web và quy trình vận hành cơ bản dành cho quản trị viên.</w:t>
      </w:r>
    </w:p>
    <w:p w14:paraId="72070114" w14:textId="77777777" w:rsidR="00892C45" w:rsidRDefault="00000000">
      <w:pPr>
        <w:spacing w:after="60" w:line="276" w:lineRule="auto"/>
        <w:ind w:firstLine="432"/>
        <w:jc w:val="both"/>
        <w:rPr>
          <w:color w:val="000000"/>
          <w:lang w:val="en-GB"/>
        </w:rPr>
      </w:pPr>
      <w:r>
        <w:rPr>
          <w:color w:val="000000"/>
          <w:lang w:val="en-GB"/>
        </w:rPr>
        <w:t>Về phạm vi chức năng, đề tài tập trung vào các nghiệp vụ: xem và tìm kiếm/lọc sản phẩm; lựa chọn biến thể size/màu; gợi ý size; yêu thích; giỏ hàng và thanh toán chọn lọc; voucher; tạo và theo dõi đơn; hủy/xác nhận đơn; đổi trả trong thời hạn quy định; đánh giá đã mua hàng. Phân hệ quản trị tập trung vào dashboard, sản phẩm, nhập kho/QC, đơn hàng, đổi trả, khách hàng/VIP và voucher.</w:t>
      </w:r>
    </w:p>
    <w:p w14:paraId="11C158BA" w14:textId="77777777" w:rsidR="00892C45" w:rsidRDefault="00000000">
      <w:pPr>
        <w:spacing w:after="60" w:line="276" w:lineRule="auto"/>
        <w:ind w:firstLine="432"/>
        <w:jc w:val="both"/>
        <w:rPr>
          <w:color w:val="000000"/>
          <w:lang w:val="en-GB"/>
        </w:rPr>
      </w:pPr>
      <w:r>
        <w:rPr>
          <w:color w:val="000000"/>
          <w:lang w:val="en-GB"/>
        </w:rPr>
        <w:t>Về phạm vi công nghệ, giao diện được xây dựng bằng React Native 0.81.5 kết hợp Expo SDK 54, Expo Router và TypeScript. Backend sử dụng Node.js với Express 5 để cung cấp RESTful API; dữ liệu được lưu trong MySQL và truy cập bằng thư viện mysql2 theo Promise Pool/Transaction. Multer được dùng cho upload ảnh và CORS hỗ trợ trao đổi dữ liệu giữa các môi trường giao diện với API.</w:t>
      </w:r>
    </w:p>
    <w:p w14:paraId="41757FCF" w14:textId="77777777" w:rsidR="00892C45" w:rsidRDefault="00000000">
      <w:pPr>
        <w:spacing w:after="60" w:line="276" w:lineRule="auto"/>
        <w:ind w:firstLine="432"/>
        <w:jc w:val="both"/>
        <w:rPr>
          <w:color w:val="000000"/>
          <w:lang w:val="en-GB"/>
        </w:rPr>
      </w:pPr>
      <w:r>
        <w:t>Về phạm vi triển khai, hệ thống chủ yếu được cài đặt và kiểm thử trong môi trường phát triển cục bộ. MySQL sử dụng cổng mặc định 3306, Backend API chạy tại cổng 5000, phiên bản Web chạy thông qua Expo ở cổng 8081; phiên bản Mobile có thể chạy thử bằng Expo Go. Hình thức chuyển khoản VietQR trong project hiện được mô phỏng phục vụ trình diễn, chưa kết nối cổng thanh toán ngân hàng thực tế.</w:t>
      </w:r>
    </w:p>
    <w:p w14:paraId="53B4F06E" w14:textId="77777777" w:rsidR="00892C45" w:rsidRDefault="00000000">
      <w:pPr>
        <w:spacing w:after="60" w:line="276" w:lineRule="auto"/>
        <w:ind w:firstLine="432"/>
        <w:jc w:val="both"/>
      </w:pPr>
      <w:r>
        <w:t>Trong phạm vi đồ án, hệ thống ưu tiên hoàn thiện các nghiệp vụ cốt lõi và thể hiện đặc trưng của bán lẻ thời trang. Các nội dung như cổng thanh toán thật và webhook đối soát, vận chuyển tích hợp với đơn vị giao hàng, xác thực/bảo mật ở mức production, gửi thông báo tự động, tối ưu triển khai cloud và phân tích dữ liệu nâng cao được xem là hướng phát triển tiếp theo.</w:t>
      </w:r>
    </w:p>
    <w:p w14:paraId="5F7889B2" w14:textId="77777777" w:rsidR="00892C45" w:rsidRDefault="00000000">
      <w:pPr>
        <w:pStyle w:val="CaptionTable"/>
        <w:keepNext/>
        <w:keepLines/>
        <w:spacing w:before="40" w:after="60" w:line="276" w:lineRule="auto"/>
      </w:pPr>
      <w:bookmarkStart w:id="40" w:name="_Toc230427995"/>
      <w:bookmarkStart w:id="41" w:name="_Toc230438245"/>
      <w:r>
        <w:t>Bảng 1.1. Phạm vi chức năng của đề tài</w:t>
      </w:r>
      <w:bookmarkEnd w:id="40"/>
      <w:bookmarkEnd w:id="41"/>
    </w:p>
    <w:tbl>
      <w:tblPr>
        <w:tblStyle w:val="TableGrid"/>
        <w:tblW w:w="9072" w:type="dxa"/>
        <w:jc w:val="center"/>
        <w:tblLayout w:type="fixed"/>
        <w:tblLook w:val="04A0" w:firstRow="1" w:lastRow="0" w:firstColumn="1" w:lastColumn="0" w:noHBand="0" w:noVBand="1"/>
      </w:tblPr>
      <w:tblGrid>
        <w:gridCol w:w="1984"/>
        <w:gridCol w:w="7088"/>
      </w:tblGrid>
      <w:tr w:rsidR="00892C45" w14:paraId="6B874B25" w14:textId="77777777">
        <w:trPr>
          <w:cantSplit/>
          <w:tblHeader/>
          <w:jc w:val="center"/>
        </w:trPr>
        <w:tc>
          <w:tcPr>
            <w:tcW w:w="1984"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E47546C" w14:textId="77777777" w:rsidR="00892C45" w:rsidRDefault="00000000">
            <w:pPr>
              <w:spacing w:after="20" w:line="240" w:lineRule="auto"/>
              <w:jc w:val="center"/>
            </w:pPr>
            <w:r>
              <w:rPr>
                <w:b/>
                <w:bCs/>
                <w:sz w:val="21"/>
              </w:rPr>
              <w:t>Nhóm phạm vi</w:t>
            </w:r>
          </w:p>
        </w:tc>
        <w:tc>
          <w:tcPr>
            <w:tcW w:w="7087"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017E7626" w14:textId="77777777" w:rsidR="00892C45" w:rsidRDefault="00000000">
            <w:pPr>
              <w:spacing w:after="20" w:line="240" w:lineRule="auto"/>
              <w:jc w:val="center"/>
            </w:pPr>
            <w:r>
              <w:rPr>
                <w:b/>
                <w:bCs/>
                <w:sz w:val="21"/>
              </w:rPr>
              <w:t>Nội dung thực hiện</w:t>
            </w:r>
          </w:p>
        </w:tc>
      </w:tr>
      <w:tr w:rsidR="00892C45" w14:paraId="4CC43D40"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405AC540" w14:textId="77777777" w:rsidR="00892C45" w:rsidRDefault="00000000">
            <w:pPr>
              <w:spacing w:after="20" w:line="240" w:lineRule="auto"/>
              <w:jc w:val="center"/>
            </w:pPr>
            <w:r>
              <w:rPr>
                <w:sz w:val="21"/>
              </w:rPr>
              <w:t>Người dùng</w:t>
            </w:r>
          </w:p>
        </w:tc>
        <w:tc>
          <w:tcPr>
            <w:tcW w:w="7087" w:type="dxa"/>
            <w:tcBorders>
              <w:top w:val="single" w:sz="6" w:space="0" w:color="9CC2E5"/>
              <w:left w:val="single" w:sz="6" w:space="0" w:color="9CC2E5"/>
              <w:bottom w:val="single" w:sz="6" w:space="0" w:color="9CC2E5"/>
              <w:right w:val="single" w:sz="6" w:space="0" w:color="9CC2E5"/>
            </w:tcBorders>
            <w:vAlign w:val="center"/>
          </w:tcPr>
          <w:p w14:paraId="754E0289" w14:textId="77777777" w:rsidR="00892C45" w:rsidRDefault="00000000">
            <w:pPr>
              <w:spacing w:after="20" w:line="240" w:lineRule="auto"/>
            </w:pPr>
            <w:r>
              <w:rPr>
                <w:sz w:val="21"/>
              </w:rPr>
              <w:t>Xem/tìm/lọc sản phẩm; xem chi tiết; chọn size/màu; Smart Size; yêu thích; giỏ hàng và checkout chọn lọc; voucher; COD/VietQR mô phỏng; theo dõi đơn; đổi trả 7 ngày; đánh giá đã mua hàng.</w:t>
            </w:r>
          </w:p>
        </w:tc>
      </w:tr>
      <w:tr w:rsidR="00892C45" w14:paraId="660050B0"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1F6EA747" w14:textId="77777777" w:rsidR="00892C45" w:rsidRDefault="00000000">
            <w:pPr>
              <w:spacing w:after="20" w:line="240" w:lineRule="auto"/>
              <w:jc w:val="center"/>
            </w:pPr>
            <w:r>
              <w:rPr>
                <w:sz w:val="21"/>
              </w:rPr>
              <w:t>Quản trị viên</w:t>
            </w:r>
          </w:p>
        </w:tc>
        <w:tc>
          <w:tcPr>
            <w:tcW w:w="7087" w:type="dxa"/>
            <w:tcBorders>
              <w:top w:val="single" w:sz="6" w:space="0" w:color="9CC2E5"/>
              <w:left w:val="single" w:sz="6" w:space="0" w:color="9CC2E5"/>
              <w:bottom w:val="single" w:sz="6" w:space="0" w:color="9CC2E5"/>
              <w:right w:val="single" w:sz="6" w:space="0" w:color="9CC2E5"/>
            </w:tcBorders>
            <w:vAlign w:val="center"/>
          </w:tcPr>
          <w:p w14:paraId="73141F43" w14:textId="77777777" w:rsidR="00892C45" w:rsidRDefault="00000000">
            <w:pPr>
              <w:spacing w:after="20" w:line="240" w:lineRule="auto"/>
            </w:pPr>
            <w:r>
              <w:rPr>
                <w:sz w:val="21"/>
              </w:rPr>
              <w:t>Dashboard; quản lý sản phẩm/biến thể; nhập kho và QC theo Batch No; quản lý đơn hàng/đổi trả; khách hàng và hạng VIP; voucher khuyến mại.</w:t>
            </w:r>
          </w:p>
        </w:tc>
      </w:tr>
      <w:tr w:rsidR="00892C45" w14:paraId="771FE9B8"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352459D0" w14:textId="77777777" w:rsidR="00892C45" w:rsidRDefault="00000000">
            <w:pPr>
              <w:spacing w:after="20" w:line="240" w:lineRule="auto"/>
              <w:jc w:val="center"/>
            </w:pPr>
            <w:r>
              <w:rPr>
                <w:sz w:val="21"/>
              </w:rPr>
              <w:t>Dữ liệu</w:t>
            </w:r>
          </w:p>
        </w:tc>
        <w:tc>
          <w:tcPr>
            <w:tcW w:w="7087" w:type="dxa"/>
            <w:tcBorders>
              <w:top w:val="single" w:sz="6" w:space="0" w:color="9CC2E5"/>
              <w:left w:val="single" w:sz="6" w:space="0" w:color="9CC2E5"/>
              <w:bottom w:val="single" w:sz="6" w:space="0" w:color="9CC2E5"/>
              <w:right w:val="single" w:sz="6" w:space="0" w:color="9CC2E5"/>
            </w:tcBorders>
            <w:vAlign w:val="center"/>
          </w:tcPr>
          <w:p w14:paraId="4E964D4A" w14:textId="77777777" w:rsidR="00892C45" w:rsidRDefault="00000000">
            <w:pPr>
              <w:spacing w:after="20" w:line="240" w:lineRule="auto"/>
            </w:pPr>
            <w:r>
              <w:rPr>
                <w:sz w:val="21"/>
              </w:rPr>
              <w:t>Lưu trữ users, products, orders, order_items, vouchers, favorites, reviews và dữ liệu nhập kho/biến thể liên quan trong MySQL.</w:t>
            </w:r>
          </w:p>
        </w:tc>
      </w:tr>
      <w:tr w:rsidR="00892C45" w14:paraId="67E613F4"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1E562FE2" w14:textId="77777777" w:rsidR="00892C45" w:rsidRDefault="00000000" w:rsidP="0023629F">
            <w:pPr>
              <w:spacing w:after="20" w:line="360" w:lineRule="auto"/>
              <w:jc w:val="center"/>
            </w:pPr>
            <w:r>
              <w:rPr>
                <w:sz w:val="21"/>
              </w:rPr>
              <w:t>Thanh toán</w:t>
            </w:r>
          </w:p>
        </w:tc>
        <w:tc>
          <w:tcPr>
            <w:tcW w:w="7087" w:type="dxa"/>
            <w:tcBorders>
              <w:top w:val="single" w:sz="6" w:space="0" w:color="9CC2E5"/>
              <w:left w:val="single" w:sz="6" w:space="0" w:color="9CC2E5"/>
              <w:bottom w:val="single" w:sz="6" w:space="0" w:color="9CC2E5"/>
              <w:right w:val="single" w:sz="6" w:space="0" w:color="9CC2E5"/>
            </w:tcBorders>
            <w:vAlign w:val="center"/>
          </w:tcPr>
          <w:p w14:paraId="6B77A446" w14:textId="77777777" w:rsidR="00892C45" w:rsidRDefault="00000000" w:rsidP="0023629F">
            <w:pPr>
              <w:spacing w:after="20" w:line="360" w:lineRule="auto"/>
            </w:pPr>
            <w:r>
              <w:rPr>
                <w:sz w:val="21"/>
              </w:rPr>
              <w:t>Hỗ trợ COD và luồng VietQR/chuyển khoản mô phỏng phục vụ demo; chưa tích hợp cổng thanh toán/ngân hàng và webhook thực tế.</w:t>
            </w:r>
          </w:p>
        </w:tc>
      </w:tr>
      <w:tr w:rsidR="00892C45" w14:paraId="7EC2ADD4" w14:textId="77777777">
        <w:trPr>
          <w:cantSplit/>
          <w:jc w:val="center"/>
        </w:trPr>
        <w:tc>
          <w:tcPr>
            <w:tcW w:w="1984" w:type="dxa"/>
            <w:tcBorders>
              <w:top w:val="single" w:sz="6" w:space="0" w:color="9CC2E5"/>
              <w:left w:val="single" w:sz="6" w:space="0" w:color="9CC2E5"/>
              <w:bottom w:val="single" w:sz="6" w:space="0" w:color="9CC2E5"/>
              <w:right w:val="single" w:sz="6" w:space="0" w:color="9CC2E5"/>
            </w:tcBorders>
            <w:vAlign w:val="center"/>
          </w:tcPr>
          <w:p w14:paraId="009861AB" w14:textId="77777777" w:rsidR="00892C45" w:rsidRDefault="00000000" w:rsidP="0023629F">
            <w:pPr>
              <w:spacing w:after="20" w:line="360" w:lineRule="auto"/>
              <w:jc w:val="center"/>
              <w:rPr>
                <w:color w:val="000000"/>
                <w:sz w:val="22"/>
              </w:rPr>
            </w:pPr>
            <w:r>
              <w:rPr>
                <w:sz w:val="21"/>
              </w:rPr>
              <w:t>Triển khai</w:t>
            </w:r>
          </w:p>
        </w:tc>
        <w:tc>
          <w:tcPr>
            <w:tcW w:w="7087" w:type="dxa"/>
            <w:tcBorders>
              <w:top w:val="single" w:sz="6" w:space="0" w:color="9CC2E5"/>
              <w:left w:val="single" w:sz="6" w:space="0" w:color="9CC2E5"/>
              <w:bottom w:val="single" w:sz="6" w:space="0" w:color="9CC2E5"/>
              <w:right w:val="single" w:sz="6" w:space="0" w:color="9CC2E5"/>
            </w:tcBorders>
            <w:vAlign w:val="center"/>
          </w:tcPr>
          <w:p w14:paraId="70E7916B" w14:textId="77777777" w:rsidR="00892C45" w:rsidRDefault="00000000" w:rsidP="0023629F">
            <w:pPr>
              <w:spacing w:after="20" w:line="360" w:lineRule="auto"/>
              <w:rPr>
                <w:color w:val="000000"/>
                <w:sz w:val="22"/>
              </w:rPr>
            </w:pPr>
            <w:r>
              <w:rPr>
                <w:sz w:val="21"/>
              </w:rPr>
              <w:t>Chạy local: MySQL cổng 3306, Backend Express cổng 5000, Expo Web cổng 8081; Mobile chạy thử qua Expo Go.</w:t>
            </w:r>
          </w:p>
        </w:tc>
      </w:tr>
    </w:tbl>
    <w:p w14:paraId="0D93A26B" w14:textId="77777777" w:rsidR="00892C45" w:rsidRDefault="00000000">
      <w:pPr>
        <w:pStyle w:val="CaptionTable"/>
        <w:keepNext/>
        <w:keepLines/>
        <w:spacing w:before="40" w:after="60" w:line="276" w:lineRule="auto"/>
      </w:pPr>
      <w:bookmarkStart w:id="42" w:name="_Toc230427996"/>
      <w:bookmarkStart w:id="43" w:name="_Toc230438246"/>
      <w:r>
        <w:t>Bảng 1.2. Công nghệ sử dụng trong đề tài</w:t>
      </w:r>
      <w:bookmarkEnd w:id="42"/>
      <w:bookmarkEnd w:id="43"/>
    </w:p>
    <w:tbl>
      <w:tblPr>
        <w:tblStyle w:val="TableGrid"/>
        <w:tblW w:w="9072" w:type="dxa"/>
        <w:jc w:val="center"/>
        <w:tblLayout w:type="fixed"/>
        <w:tblLook w:val="04A0" w:firstRow="1" w:lastRow="0" w:firstColumn="1" w:lastColumn="0" w:noHBand="0" w:noVBand="1"/>
      </w:tblPr>
      <w:tblGrid>
        <w:gridCol w:w="1701"/>
        <w:gridCol w:w="7371"/>
      </w:tblGrid>
      <w:tr w:rsidR="00892C45" w14:paraId="1CCB0818" w14:textId="77777777">
        <w:trPr>
          <w:cantSplit/>
          <w:tblHeader/>
          <w:jc w:val="center"/>
        </w:trPr>
        <w:tc>
          <w:tcPr>
            <w:tcW w:w="1701"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73CA94D8" w14:textId="77777777" w:rsidR="00892C45" w:rsidRDefault="00000000">
            <w:pPr>
              <w:spacing w:after="20" w:line="240" w:lineRule="auto"/>
              <w:jc w:val="center"/>
            </w:pPr>
            <w:r>
              <w:rPr>
                <w:b/>
                <w:bCs/>
                <w:sz w:val="21"/>
              </w:rPr>
              <w:t>Công nghệ</w:t>
            </w:r>
          </w:p>
        </w:tc>
        <w:tc>
          <w:tcPr>
            <w:tcW w:w="7370"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3DBD2897" w14:textId="77777777" w:rsidR="00892C45" w:rsidRDefault="00000000">
            <w:pPr>
              <w:spacing w:after="20" w:line="240" w:lineRule="auto"/>
              <w:jc w:val="center"/>
            </w:pPr>
            <w:r>
              <w:rPr>
                <w:b/>
                <w:bCs/>
                <w:sz w:val="21"/>
              </w:rPr>
              <w:t>Vai trò trong đề tài</w:t>
            </w:r>
          </w:p>
        </w:tc>
      </w:tr>
      <w:tr w:rsidR="00892C45" w14:paraId="7E6BE7AC"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34022F07" w14:textId="77777777" w:rsidR="00892C45" w:rsidRDefault="00000000">
            <w:pPr>
              <w:spacing w:after="20" w:line="240" w:lineRule="auto"/>
              <w:jc w:val="center"/>
            </w:pPr>
            <w:r>
              <w:rPr>
                <w:sz w:val="21"/>
              </w:rPr>
              <w:t>React Native 0.81.5</w:t>
            </w:r>
          </w:p>
        </w:tc>
        <w:tc>
          <w:tcPr>
            <w:tcW w:w="7370" w:type="dxa"/>
            <w:tcBorders>
              <w:top w:val="single" w:sz="6" w:space="0" w:color="9CC2E5"/>
              <w:left w:val="single" w:sz="6" w:space="0" w:color="9CC2E5"/>
              <w:bottom w:val="single" w:sz="6" w:space="0" w:color="9CC2E5"/>
              <w:right w:val="single" w:sz="6" w:space="0" w:color="9CC2E5"/>
            </w:tcBorders>
            <w:vAlign w:val="center"/>
          </w:tcPr>
          <w:p w14:paraId="52D2DCC2" w14:textId="77777777" w:rsidR="00892C45" w:rsidRDefault="00000000">
            <w:pPr>
              <w:spacing w:after="20" w:line="240" w:lineRule="auto"/>
            </w:pPr>
            <w:r>
              <w:rPr>
                <w:sz w:val="21"/>
              </w:rPr>
              <w:t>Xây dựng giao diện ứng dụng đa nền tảng theo mô hình component cho Mobile và Web.</w:t>
            </w:r>
          </w:p>
        </w:tc>
      </w:tr>
      <w:tr w:rsidR="00892C45" w14:paraId="4A29D69F"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CA3B297" w14:textId="77777777" w:rsidR="00892C45" w:rsidRDefault="00000000">
            <w:pPr>
              <w:spacing w:after="20" w:line="240" w:lineRule="auto"/>
              <w:jc w:val="center"/>
            </w:pPr>
            <w:r>
              <w:rPr>
                <w:sz w:val="21"/>
              </w:rPr>
              <w:t>Expo SDK 54</w:t>
            </w:r>
          </w:p>
        </w:tc>
        <w:tc>
          <w:tcPr>
            <w:tcW w:w="7370" w:type="dxa"/>
            <w:tcBorders>
              <w:top w:val="single" w:sz="6" w:space="0" w:color="9CC2E5"/>
              <w:left w:val="single" w:sz="6" w:space="0" w:color="9CC2E5"/>
              <w:bottom w:val="single" w:sz="6" w:space="0" w:color="9CC2E5"/>
              <w:right w:val="single" w:sz="6" w:space="0" w:color="9CC2E5"/>
            </w:tcBorders>
            <w:vAlign w:val="center"/>
          </w:tcPr>
          <w:p w14:paraId="7F06FD21" w14:textId="77777777" w:rsidR="00892C45" w:rsidRDefault="00000000">
            <w:pPr>
              <w:spacing w:after="20" w:line="240" w:lineRule="auto"/>
            </w:pPr>
            <w:r>
              <w:rPr>
                <w:sz w:val="21"/>
              </w:rPr>
              <w:t>Cung cấp môi trường, công cụ và thư viện hỗ trợ phát triển/chạy thử React Native.</w:t>
            </w:r>
          </w:p>
        </w:tc>
      </w:tr>
      <w:tr w:rsidR="00892C45" w14:paraId="04FD82F9"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421B6083" w14:textId="77777777" w:rsidR="00892C45" w:rsidRDefault="00000000">
            <w:pPr>
              <w:spacing w:after="20" w:line="240" w:lineRule="auto"/>
              <w:jc w:val="center"/>
            </w:pPr>
            <w:r>
              <w:rPr>
                <w:sz w:val="21"/>
              </w:rPr>
              <w:t>Expo Router</w:t>
            </w:r>
          </w:p>
        </w:tc>
        <w:tc>
          <w:tcPr>
            <w:tcW w:w="7370" w:type="dxa"/>
            <w:tcBorders>
              <w:top w:val="single" w:sz="6" w:space="0" w:color="9CC2E5"/>
              <w:left w:val="single" w:sz="6" w:space="0" w:color="9CC2E5"/>
              <w:bottom w:val="single" w:sz="6" w:space="0" w:color="9CC2E5"/>
              <w:right w:val="single" w:sz="6" w:space="0" w:color="9CC2E5"/>
            </w:tcBorders>
            <w:vAlign w:val="center"/>
          </w:tcPr>
          <w:p w14:paraId="2F5257C2" w14:textId="77777777" w:rsidR="00892C45" w:rsidRDefault="00000000">
            <w:pPr>
              <w:spacing w:after="20" w:line="240" w:lineRule="auto"/>
            </w:pPr>
            <w:r>
              <w:rPr>
                <w:sz w:val="21"/>
              </w:rPr>
              <w:t>Tổ chức điều hướng theo cấu trúc file và quản lý các màn hình của ứng dụng.</w:t>
            </w:r>
          </w:p>
        </w:tc>
      </w:tr>
      <w:tr w:rsidR="00892C45" w14:paraId="1550FC6D"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0C96479A" w14:textId="77777777" w:rsidR="00892C45" w:rsidRDefault="00000000" w:rsidP="0023629F">
            <w:pPr>
              <w:spacing w:after="20" w:line="360" w:lineRule="auto"/>
              <w:jc w:val="center"/>
            </w:pPr>
            <w:r>
              <w:rPr>
                <w:sz w:val="21"/>
              </w:rPr>
              <w:t>TypeScript 5.9</w:t>
            </w:r>
          </w:p>
        </w:tc>
        <w:tc>
          <w:tcPr>
            <w:tcW w:w="7370" w:type="dxa"/>
            <w:tcBorders>
              <w:top w:val="single" w:sz="6" w:space="0" w:color="9CC2E5"/>
              <w:left w:val="single" w:sz="6" w:space="0" w:color="9CC2E5"/>
              <w:bottom w:val="single" w:sz="6" w:space="0" w:color="9CC2E5"/>
              <w:right w:val="single" w:sz="6" w:space="0" w:color="9CC2E5"/>
            </w:tcBorders>
            <w:vAlign w:val="center"/>
          </w:tcPr>
          <w:p w14:paraId="7C459ACF" w14:textId="77777777" w:rsidR="00892C45" w:rsidRDefault="00000000" w:rsidP="0023629F">
            <w:pPr>
              <w:spacing w:after="20" w:line="360" w:lineRule="auto"/>
            </w:pPr>
            <w:r>
              <w:rPr>
                <w:sz w:val="21"/>
              </w:rPr>
              <w:t>Bổ sung kiểu dữ liệu tĩnh, hỗ trợ kiểm soát cấu trúc dữ liệu và giảm lỗi khi phát triển.</w:t>
            </w:r>
          </w:p>
        </w:tc>
      </w:tr>
      <w:tr w:rsidR="00892C45" w14:paraId="797559FA"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5EF09393" w14:textId="77777777" w:rsidR="00892C45" w:rsidRDefault="00000000" w:rsidP="0023629F">
            <w:pPr>
              <w:spacing w:after="20" w:line="360" w:lineRule="auto"/>
              <w:jc w:val="center"/>
            </w:pPr>
            <w:r>
              <w:rPr>
                <w:sz w:val="21"/>
              </w:rPr>
              <w:t>Node.js + Express 5</w:t>
            </w:r>
          </w:p>
        </w:tc>
        <w:tc>
          <w:tcPr>
            <w:tcW w:w="7370" w:type="dxa"/>
            <w:tcBorders>
              <w:top w:val="single" w:sz="6" w:space="0" w:color="9CC2E5"/>
              <w:left w:val="single" w:sz="6" w:space="0" w:color="9CC2E5"/>
              <w:bottom w:val="single" w:sz="6" w:space="0" w:color="9CC2E5"/>
              <w:right w:val="single" w:sz="6" w:space="0" w:color="9CC2E5"/>
            </w:tcBorders>
            <w:vAlign w:val="center"/>
          </w:tcPr>
          <w:p w14:paraId="4E5A4E29" w14:textId="77777777" w:rsidR="00892C45" w:rsidRDefault="00000000" w:rsidP="0023629F">
            <w:pPr>
              <w:spacing w:after="20" w:line="360" w:lineRule="auto"/>
            </w:pPr>
            <w:r>
              <w:rPr>
                <w:sz w:val="21"/>
              </w:rPr>
              <w:t>Xây dựng Backend RESTful API, định tuyến và xử lý nghiệp vụ phía server.</w:t>
            </w:r>
          </w:p>
        </w:tc>
      </w:tr>
      <w:tr w:rsidR="00892C45" w14:paraId="6D7CB177"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2609B8EB" w14:textId="77777777" w:rsidR="00892C45" w:rsidRDefault="00000000" w:rsidP="0023629F">
            <w:pPr>
              <w:spacing w:after="20" w:line="360" w:lineRule="auto"/>
              <w:jc w:val="center"/>
            </w:pPr>
            <w:r>
              <w:rPr>
                <w:sz w:val="21"/>
              </w:rPr>
              <w:t>MySQL + mysql2</w:t>
            </w:r>
          </w:p>
        </w:tc>
        <w:tc>
          <w:tcPr>
            <w:tcW w:w="7370" w:type="dxa"/>
            <w:tcBorders>
              <w:top w:val="single" w:sz="6" w:space="0" w:color="9CC2E5"/>
              <w:left w:val="single" w:sz="6" w:space="0" w:color="9CC2E5"/>
              <w:bottom w:val="single" w:sz="6" w:space="0" w:color="9CC2E5"/>
              <w:right w:val="single" w:sz="6" w:space="0" w:color="9CC2E5"/>
            </w:tcBorders>
            <w:vAlign w:val="center"/>
          </w:tcPr>
          <w:p w14:paraId="5E07D4D4" w14:textId="77777777" w:rsidR="00892C45" w:rsidRDefault="00000000" w:rsidP="0023629F">
            <w:pPr>
              <w:spacing w:after="20" w:line="360" w:lineRule="auto"/>
            </w:pPr>
            <w:r>
              <w:rPr>
                <w:sz w:val="21"/>
              </w:rPr>
              <w:t>Lưu trữ dữ liệu quan hệ; truy vấn theo Promise Pool, hỗ trợ transaction và khóa dữ liệu.</w:t>
            </w:r>
          </w:p>
        </w:tc>
      </w:tr>
      <w:tr w:rsidR="00892C45" w14:paraId="5A7C7949" w14:textId="77777777">
        <w:trPr>
          <w:cantSplit/>
          <w:jc w:val="center"/>
        </w:trPr>
        <w:tc>
          <w:tcPr>
            <w:tcW w:w="1701" w:type="dxa"/>
            <w:tcBorders>
              <w:top w:val="single" w:sz="6" w:space="0" w:color="9CC2E5"/>
              <w:left w:val="single" w:sz="6" w:space="0" w:color="9CC2E5"/>
              <w:bottom w:val="single" w:sz="6" w:space="0" w:color="9CC2E5"/>
              <w:right w:val="single" w:sz="6" w:space="0" w:color="9CC2E5"/>
            </w:tcBorders>
            <w:vAlign w:val="center"/>
          </w:tcPr>
          <w:p w14:paraId="63B10403" w14:textId="77777777" w:rsidR="00892C45" w:rsidRDefault="00000000" w:rsidP="0023629F">
            <w:pPr>
              <w:spacing w:after="20" w:line="360" w:lineRule="auto"/>
              <w:jc w:val="center"/>
            </w:pPr>
            <w:r>
              <w:rPr>
                <w:sz w:val="21"/>
              </w:rPr>
              <w:t>Multer + CORS</w:t>
            </w:r>
          </w:p>
        </w:tc>
        <w:tc>
          <w:tcPr>
            <w:tcW w:w="7370" w:type="dxa"/>
            <w:tcBorders>
              <w:top w:val="single" w:sz="6" w:space="0" w:color="9CC2E5"/>
              <w:left w:val="single" w:sz="6" w:space="0" w:color="9CC2E5"/>
              <w:bottom w:val="single" w:sz="6" w:space="0" w:color="9CC2E5"/>
              <w:right w:val="single" w:sz="6" w:space="0" w:color="9CC2E5"/>
            </w:tcBorders>
            <w:vAlign w:val="center"/>
          </w:tcPr>
          <w:p w14:paraId="18F3C294" w14:textId="77777777" w:rsidR="00892C45" w:rsidRDefault="00000000" w:rsidP="0023629F">
            <w:pPr>
              <w:spacing w:after="20" w:line="360" w:lineRule="auto"/>
            </w:pPr>
            <w:r>
              <w:rPr>
                <w:sz w:val="21"/>
              </w:rPr>
              <w:t>Upload ảnh lên server và cho phép client ở môi trường khác origin/cổng giao tiếp với API.</w:t>
            </w:r>
          </w:p>
        </w:tc>
      </w:tr>
    </w:tbl>
    <w:p w14:paraId="7445D755" w14:textId="77777777" w:rsidR="00892C45" w:rsidRDefault="00000000">
      <w:pPr>
        <w:spacing w:after="60" w:line="276" w:lineRule="auto"/>
        <w:ind w:firstLine="432"/>
        <w:jc w:val="both"/>
      </w:pPr>
      <w:r>
        <w:t>Về ý nghĩa thực tiễn, đề tài mô phỏng một quy trình thương mại điện tử thời trang có cả kênh khách hàng và công cụ vận hành cho quản trị viên, trong đó dữ liệu sản phẩm, tồn kho, đơn hàng và sau bán hàng được liên kết trong cùng hệ thống. Về ý nghĩa học tập, đề tài giúp sinh viên củng cố kiến thức về lập trình đa nền tảng, RESTful API, cơ sở dữ liệu quan hệ, transaction, quản lý trạng thái nghiệp vụ, kiểm thử và trình bày báo cáo phân tích thiết kế hệ thống.</w:t>
      </w:r>
    </w:p>
    <w:p w14:paraId="3662D4B6" w14:textId="77777777" w:rsidR="00892C45" w:rsidRDefault="00000000">
      <w:pPr>
        <w:pStyle w:val="Heading2"/>
        <w:spacing w:before="80" w:after="80" w:line="276" w:lineRule="auto"/>
      </w:pPr>
      <w:bookmarkStart w:id="44" w:name="_Toc230427921"/>
      <w:bookmarkStart w:id="45" w:name="_Toc230438359"/>
      <w:r>
        <w:rPr>
          <w:rFonts w:ascii="Times New Roman" w:eastAsia="Times New Roman" w:hAnsi="Times New Roman"/>
        </w:rPr>
        <w:t>1.4. Nội dung thực hiện</w:t>
      </w:r>
      <w:bookmarkEnd w:id="44"/>
      <w:bookmarkEnd w:id="45"/>
    </w:p>
    <w:p w14:paraId="08871546" w14:textId="77777777" w:rsidR="00892C45" w:rsidRDefault="00000000">
      <w:pPr>
        <w:spacing w:after="60" w:line="276" w:lineRule="auto"/>
        <w:ind w:firstLine="432"/>
        <w:jc w:val="both"/>
        <w:rPr>
          <w:lang w:val="en-GB"/>
        </w:rPr>
      </w:pPr>
      <w:r>
        <w:rPr>
          <w:lang w:val="en-GB"/>
        </w:rPr>
        <w:t>Để hoàn thành đề tài, quá trình thực hiện được chia thành các nhóm công việc từ khảo sát yêu cầu, phân tích hệ thống, thiết kế dữ liệu, xây dựng giao diện và API đến kiểm thử và hoàn thiện báo cáo. Các nội dung chính bao gồm:</w:t>
      </w:r>
    </w:p>
    <w:p w14:paraId="4147D906" w14:textId="77777777" w:rsidR="00892C45" w:rsidRDefault="00000000">
      <w:pPr>
        <w:numPr>
          <w:ilvl w:val="0"/>
          <w:numId w:val="9"/>
        </w:numPr>
        <w:spacing w:after="60" w:line="276" w:lineRule="auto"/>
        <w:ind w:firstLine="432"/>
        <w:jc w:val="both"/>
        <w:rPr>
          <w:lang w:val="en-GB"/>
        </w:rPr>
      </w:pPr>
      <w:r>
        <w:rPr>
          <w:lang w:val="en-GB"/>
        </w:rPr>
        <w:t>Khảo sát bài toán thương mại điện tử thời trang, xác định các nhóm tác nhân chính gồm khách vãng lai, khách hàng đã đăng ký và quản trị viên.</w:t>
      </w:r>
    </w:p>
    <w:p w14:paraId="7C5D96AA" w14:textId="77777777" w:rsidR="00892C45" w:rsidRDefault="00000000">
      <w:pPr>
        <w:numPr>
          <w:ilvl w:val="0"/>
          <w:numId w:val="9"/>
        </w:numPr>
        <w:spacing w:after="60" w:line="276" w:lineRule="auto"/>
        <w:ind w:firstLine="432"/>
        <w:jc w:val="both"/>
        <w:rPr>
          <w:lang w:val="en-GB"/>
        </w:rPr>
      </w:pPr>
      <w:r>
        <w:rPr>
          <w:lang w:val="en-GB"/>
        </w:rPr>
        <w:t>Phân tích các yêu cầu chức năng và phi chức năng, làm rõ những nghiệp vụ đặc thù như biến thể size/màu, voucher, tồn kho, đổi trả, VIP và đánh giá đã mua hàng.</w:t>
      </w:r>
    </w:p>
    <w:p w14:paraId="2D69EFA5" w14:textId="77777777" w:rsidR="00892C45" w:rsidRDefault="00000000">
      <w:pPr>
        <w:numPr>
          <w:ilvl w:val="0"/>
          <w:numId w:val="9"/>
        </w:numPr>
        <w:spacing w:after="60" w:line="276" w:lineRule="auto"/>
        <w:ind w:firstLine="432"/>
        <w:jc w:val="both"/>
        <w:rPr>
          <w:lang w:val="en-GB"/>
        </w:rPr>
      </w:pPr>
      <w:r>
        <w:rPr>
          <w:lang w:val="en-GB"/>
        </w:rPr>
        <w:t>Xây dựng bảng yêu cầu chức năng cho phân hệ khách hàng và phân hệ quản trị làm cơ sở cho thiết kế và kiểm thử.</w:t>
      </w:r>
    </w:p>
    <w:p w14:paraId="541B5865" w14:textId="77777777" w:rsidR="00892C45" w:rsidRDefault="00000000">
      <w:pPr>
        <w:numPr>
          <w:ilvl w:val="0"/>
          <w:numId w:val="9"/>
        </w:numPr>
        <w:spacing w:after="60" w:line="276" w:lineRule="auto"/>
        <w:ind w:firstLine="432"/>
        <w:jc w:val="both"/>
        <w:rPr>
          <w:lang w:val="en-GB"/>
        </w:rPr>
      </w:pPr>
      <w:r>
        <w:rPr>
          <w:lang w:val="en-GB"/>
        </w:rPr>
        <w:t>Thiết kế các biểu đồ Use Case nhằm mô tả chức năng tổng quát và chức năng chi tiết của từng tác nhân; phần đặc tả và hình vẽ sẽ được hoàn thiện ở Chương 3.</w:t>
      </w:r>
    </w:p>
    <w:p w14:paraId="381AF129" w14:textId="77777777" w:rsidR="00892C45" w:rsidRDefault="00000000">
      <w:pPr>
        <w:numPr>
          <w:ilvl w:val="0"/>
          <w:numId w:val="9"/>
        </w:numPr>
        <w:spacing w:after="60" w:line="276" w:lineRule="auto"/>
        <w:ind w:firstLine="432"/>
        <w:jc w:val="both"/>
        <w:rPr>
          <w:lang w:val="en-GB"/>
        </w:rPr>
      </w:pPr>
      <w:r>
        <w:rPr>
          <w:lang w:val="en-GB"/>
        </w:rPr>
        <w:t>Mô tả luồng sự kiện cho các Use Case chính, bao gồm luồng chính, luồng thay thế và các trường hợp ngoại lệ sau khi thống nhất hệ thống biểu đồ.</w:t>
      </w:r>
    </w:p>
    <w:p w14:paraId="7CA27CE5" w14:textId="77777777" w:rsidR="00892C45" w:rsidRDefault="00000000">
      <w:pPr>
        <w:numPr>
          <w:ilvl w:val="0"/>
          <w:numId w:val="9"/>
        </w:numPr>
        <w:spacing w:after="60" w:line="276" w:lineRule="auto"/>
        <w:ind w:firstLine="432"/>
        <w:jc w:val="both"/>
        <w:rPr>
          <w:lang w:val="en-GB"/>
        </w:rPr>
      </w:pPr>
      <w:r>
        <w:rPr>
          <w:lang w:val="en-GB"/>
        </w:rPr>
        <w:t>Thiết kế Sequence Diagram để mô tả trình tự trao đổi giữa người dùng, giao diện React Native/Expo, RESTful API và cơ sở dữ liệu trong các nghiệp vụ quan trọng.</w:t>
      </w:r>
    </w:p>
    <w:p w14:paraId="009E5694" w14:textId="77777777" w:rsidR="00892C45" w:rsidRDefault="00000000">
      <w:pPr>
        <w:numPr>
          <w:ilvl w:val="0"/>
          <w:numId w:val="9"/>
        </w:numPr>
        <w:spacing w:after="60" w:line="276" w:lineRule="auto"/>
        <w:ind w:firstLine="432"/>
        <w:jc w:val="both"/>
        <w:rPr>
          <w:lang w:val="en-GB"/>
        </w:rPr>
      </w:pPr>
      <w:r>
        <w:rPr>
          <w:lang w:val="en-GB"/>
        </w:rPr>
        <w:t>Thiết kế Activity Diagram cho các quy trình như đăng ký/đăng nhập, thêm giỏ hàng, áp dụng voucher, đặt hàng, cập nhật trạng thái đơn, đổi trả và nhập kho/QC.</w:t>
      </w:r>
    </w:p>
    <w:p w14:paraId="556C2922" w14:textId="77777777" w:rsidR="00892C45" w:rsidRDefault="00000000">
      <w:pPr>
        <w:numPr>
          <w:ilvl w:val="0"/>
          <w:numId w:val="9"/>
        </w:numPr>
        <w:spacing w:after="60" w:line="276" w:lineRule="auto"/>
        <w:ind w:firstLine="432"/>
        <w:jc w:val="both"/>
        <w:rPr>
          <w:lang w:val="en-GB"/>
        </w:rPr>
      </w:pPr>
      <w:r>
        <w:rPr>
          <w:lang w:val="en-GB"/>
        </w:rPr>
        <w:t>Thiết kế ERD/Class Diagram và mô tả các bảng/lớp thực thể, khóa và quan hệ dữ liệu của hệ thống.</w:t>
      </w:r>
    </w:p>
    <w:p w14:paraId="3172CE20" w14:textId="77777777" w:rsidR="00892C45" w:rsidRDefault="00000000">
      <w:pPr>
        <w:numPr>
          <w:ilvl w:val="0"/>
          <w:numId w:val="9"/>
        </w:numPr>
        <w:spacing w:after="60" w:line="276" w:lineRule="auto"/>
        <w:ind w:firstLine="432"/>
        <w:jc w:val="both"/>
        <w:rPr>
          <w:lang w:val="en-GB"/>
        </w:rPr>
      </w:pPr>
      <w:r>
        <w:rPr>
          <w:lang w:val="en-GB"/>
        </w:rPr>
        <w:t>Xây dựng giao diện phân hệ khách hàng gồm trang chủ, danh sách/chi tiết sản phẩm, tìm kiếm/lọc, giỏ hàng, thanh toán, đơn hàng, yêu thích, hồ sơ, đổi trả và đánh giá.</w:t>
      </w:r>
    </w:p>
    <w:p w14:paraId="1C5A7F96" w14:textId="77777777" w:rsidR="00892C45" w:rsidRDefault="00000000">
      <w:pPr>
        <w:numPr>
          <w:ilvl w:val="0"/>
          <w:numId w:val="9"/>
        </w:numPr>
        <w:spacing w:after="60" w:line="276" w:lineRule="auto"/>
        <w:ind w:firstLine="432"/>
        <w:jc w:val="both"/>
        <w:rPr>
          <w:lang w:val="en-GB"/>
        </w:rPr>
      </w:pPr>
      <w:r>
        <w:rPr>
          <w:lang w:val="en-GB"/>
        </w:rPr>
        <w:t>Xây dựng giao diện phân hệ quản trị gồm dashboard và các trang quản lý sản phẩm, nhập kho/QC, đơn hàng, đổi trả, khách hàng/VIP và voucher.</w:t>
      </w:r>
    </w:p>
    <w:p w14:paraId="56DD6ECA" w14:textId="77777777" w:rsidR="00892C45" w:rsidRDefault="00000000">
      <w:pPr>
        <w:numPr>
          <w:ilvl w:val="0"/>
          <w:numId w:val="9"/>
        </w:numPr>
        <w:spacing w:after="60" w:line="276" w:lineRule="auto"/>
        <w:ind w:firstLine="432"/>
        <w:jc w:val="both"/>
        <w:rPr>
          <w:lang w:val="en-GB"/>
        </w:rPr>
      </w:pPr>
      <w:r>
        <w:rPr>
          <w:lang w:val="en-GB"/>
        </w:rPr>
        <w:t>Triển khai các chức năng chính bằng React Native, Expo SDK, Expo Router, TypeScript, Node.js, Express, MySQL, mysql2, Multer và CORS.</w:t>
      </w:r>
    </w:p>
    <w:p w14:paraId="07F0184C" w14:textId="77777777" w:rsidR="00892C45" w:rsidRDefault="00000000">
      <w:pPr>
        <w:numPr>
          <w:ilvl w:val="0"/>
          <w:numId w:val="9"/>
        </w:numPr>
        <w:spacing w:after="60" w:line="276" w:lineRule="auto"/>
        <w:ind w:firstLine="432"/>
        <w:jc w:val="both"/>
        <w:rPr>
          <w:lang w:val="en-GB"/>
        </w:rPr>
      </w:pPr>
      <w:r>
        <w:rPr>
          <w:lang w:val="en-GB"/>
        </w:rPr>
        <w:t>Kiểm thử các chức năng chính của hệ thống thông qua bảng test case, ưu tiên những luồng có thay đổi dữ liệu và tồn kho.</w:t>
      </w:r>
    </w:p>
    <w:p w14:paraId="20E0D814" w14:textId="77777777" w:rsidR="00892C45" w:rsidRDefault="00000000">
      <w:pPr>
        <w:numPr>
          <w:ilvl w:val="0"/>
          <w:numId w:val="9"/>
        </w:numPr>
        <w:spacing w:after="60" w:line="276" w:lineRule="auto"/>
        <w:ind w:firstLine="432"/>
        <w:jc w:val="both"/>
        <w:rPr>
          <w:lang w:val="en-GB"/>
        </w:rPr>
      </w:pPr>
      <w:r>
        <w:rPr>
          <w:lang w:val="en-GB"/>
        </w:rPr>
        <w:t>Viết hướng dẫn khởi tạo cơ sở dữ liệu, chạy Backend API, chạy Web/Mobile, cấu hình môi trường và định hướng triển khai hệ thống.</w:t>
      </w:r>
    </w:p>
    <w:p w14:paraId="6CCE4124" w14:textId="77777777" w:rsidR="00892C45" w:rsidRDefault="00000000">
      <w:pPr>
        <w:numPr>
          <w:ilvl w:val="0"/>
          <w:numId w:val="9"/>
        </w:numPr>
        <w:spacing w:after="60" w:line="276" w:lineRule="auto"/>
        <w:ind w:firstLine="432"/>
        <w:jc w:val="both"/>
        <w:rPr>
          <w:lang w:val="en-GB"/>
        </w:rPr>
      </w:pPr>
      <w:r>
        <w:rPr>
          <w:lang w:val="en-GB"/>
        </w:rPr>
        <w:t>Tổng hợp kết quả thực hiện, đánh giá các giới hạn hiện tại và đề xuất hướng phát triển trong tương lai.</w:t>
      </w:r>
    </w:p>
    <w:p w14:paraId="3FA60607" w14:textId="77777777" w:rsidR="00892C45" w:rsidRDefault="00000000">
      <w:pPr>
        <w:pStyle w:val="Heading2"/>
        <w:spacing w:before="80" w:after="80" w:line="276" w:lineRule="auto"/>
      </w:pPr>
      <w:bookmarkStart w:id="46" w:name="_Toc228734558"/>
      <w:bookmarkStart w:id="47" w:name="_Toc230427922"/>
      <w:bookmarkStart w:id="48" w:name="_Toc230438360"/>
      <w:r>
        <w:rPr>
          <w:rFonts w:ascii="Times New Roman" w:eastAsia="Times New Roman" w:hAnsi="Times New Roman" w:cs="Times New Roman"/>
        </w:rPr>
        <w:t>1.5. Phương pháp tiếp cận</w:t>
      </w:r>
      <w:bookmarkEnd w:id="46"/>
      <w:bookmarkEnd w:id="47"/>
      <w:bookmarkEnd w:id="48"/>
    </w:p>
    <w:p w14:paraId="5F420F6F" w14:textId="77777777" w:rsidR="00892C45" w:rsidRDefault="00000000">
      <w:pPr>
        <w:spacing w:after="60" w:line="276" w:lineRule="auto"/>
        <w:ind w:firstLine="432"/>
        <w:jc w:val="both"/>
        <w:rPr>
          <w:lang w:val="en-GB"/>
        </w:rPr>
      </w:pPr>
      <w:r>
        <w:rPr>
          <w:lang w:val="en-GB"/>
        </w:rPr>
        <w:t>Đề tài được thực hiện theo hướng tiếp cận từ yêu cầu nghiệp vụ đến thiết kế, cài đặt và kiểm thử. Trước hết, bài toán được phân tích theo quá trình mua hàng và vận hành cửa hàng thời trang để xác định tác nhân, dữ liệu và chức năng cần có. Từ đó, hệ thống được chia thành hai nhóm lớn là phân hệ khách hàng và phân hệ quản trị, đồng thời tách giao diện đa nền tảng khỏi Backend API để việc tổ chức và kiểm thử rõ ràng hơn.</w:t>
      </w:r>
    </w:p>
    <w:p w14:paraId="04570DD0" w14:textId="77777777" w:rsidR="00892C45" w:rsidRDefault="00000000">
      <w:pPr>
        <w:spacing w:after="60" w:line="276" w:lineRule="auto"/>
        <w:ind w:firstLine="432"/>
        <w:jc w:val="both"/>
        <w:rPr>
          <w:lang w:val="en-GB"/>
        </w:rPr>
      </w:pPr>
      <w:r>
        <w:rPr>
          <w:lang w:val="en-GB"/>
        </w:rPr>
        <w:t>Sau khi xác định yêu cầu, đề tài sử dụng UML để mô tả hệ thống. Use Case Diagram được dùng để xác định tác nhân và phạm vi chức năng; Sequence Diagram mô tả thứ tự trao đổi giữa giao diện, API và dữ liệu; Activity Diagram thể hiện luồng thao tác và các nhánh xử lý; ERD/Class Diagram mô tả cấu trúc dữ liệu và quan hệ giữa các thực thể. Các hình và đặc tả chi tiết sẽ được bổ sung ở Chương 3 khi bộ Use Case được hoàn thiện.</w:t>
      </w:r>
    </w:p>
    <w:p w14:paraId="1AB99B0A" w14:textId="77777777" w:rsidR="00892C45" w:rsidRDefault="00000000">
      <w:pPr>
        <w:spacing w:after="60" w:line="276" w:lineRule="auto"/>
        <w:ind w:firstLine="432"/>
        <w:jc w:val="both"/>
        <w:rPr>
          <w:lang w:val="en-GB"/>
        </w:rPr>
      </w:pPr>
      <w:r>
        <w:rPr>
          <w:lang w:val="en-GB"/>
        </w:rPr>
        <w:t>Trong quá trình triển khai, giao diện được xây dựng bằng React Native/Expo để có thể dùng chung phần lớn mã nguồn cho Mobile và Web; phía server dùng Node.js/Express cung cấp RESTful API. Dữ liệu được lưu tập trung trong MySQL, truy cập bằng mysql2; những nghiệp vụ cần đảm bảo tính nhất quán như tạo đơn và cập nhật tồn kho sử dụng transaction và cơ chế khóa dữ liệu phù hợp. Các module được hoàn thiện theo từng nhóm chức năng để dễ kiểm tra và điều chỉnh.</w:t>
      </w:r>
    </w:p>
    <w:p w14:paraId="5D7D8421" w14:textId="77777777" w:rsidR="00892C45" w:rsidRDefault="00000000">
      <w:pPr>
        <w:spacing w:after="60" w:line="276" w:lineRule="auto"/>
        <w:ind w:firstLine="432"/>
        <w:jc w:val="both"/>
        <w:rPr>
          <w:lang w:val="en-GB"/>
        </w:rPr>
      </w:pPr>
      <w:r>
        <w:rPr>
          <w:lang w:val="en-GB"/>
        </w:rPr>
        <w:t>Bên cạnh đó, đề tài áp dụng phương pháp kiểm thử chức năng dựa trên các nghiệp vụ chính như đăng ký/đăng nhập, tìm kiếm và chọn biến thể sản phẩm, giỏ hàng, voucher, đặt hàng, trạng thái đơn, đổi trả, đánh giá, nhập kho và quản trị. Kết quả kiểm thử giúp phát hiện lỗi dữ liệu, sai lệch tồn kho, lỗi điều kiện nghiệp vụ hoặc lỗi giao tiếp giữa giao diện với API trước khi hoàn thiện báo cáo.</w:t>
      </w:r>
    </w:p>
    <w:p w14:paraId="3342DA5A" w14:textId="77777777" w:rsidR="00892C45" w:rsidRDefault="00000000">
      <w:pPr>
        <w:spacing w:after="60" w:line="276" w:lineRule="auto"/>
        <w:ind w:firstLine="432"/>
        <w:jc w:val="both"/>
        <w:rPr>
          <w:lang w:val="en-GB"/>
        </w:rPr>
      </w:pPr>
      <w:r>
        <w:rPr>
          <w:lang w:val="en-GB"/>
        </w:rPr>
        <w:t>Nhìn chung, phương pháp tiếp cận của đề tài là kết hợp phân tích thiết kế có hệ thống với triển khai thực tế theo từng module. Cách tiếp cận này phù hợp với một project đa nền tảng, giúp phân tách trách nhiệm giữa giao diện, API và cơ sở dữ liệu, đồng thời tạo cơ sở để đánh giá kết quả thông qua các chức năng đã triển khai.</w:t>
      </w:r>
    </w:p>
    <w:p w14:paraId="26BF8BE8" w14:textId="77777777" w:rsidR="00892C45" w:rsidRDefault="00000000">
      <w:pPr>
        <w:pStyle w:val="Heading1"/>
        <w:spacing w:before="0" w:after="160" w:line="276" w:lineRule="auto"/>
      </w:pPr>
      <w:bookmarkStart w:id="49" w:name="_Toc228734559"/>
      <w:bookmarkStart w:id="50" w:name="_Toc230427923"/>
      <w:bookmarkStart w:id="51" w:name="_Toc230438361"/>
      <w:r>
        <w:rPr>
          <w:rFonts w:ascii="Times New Roman" w:eastAsia="Times New Roman" w:hAnsi="Times New Roman" w:cs="Times New Roman"/>
        </w:rPr>
        <w:t>CHƯƠNG 2: CƠ SỞ LÝ THUYẾT</w:t>
      </w:r>
      <w:bookmarkEnd w:id="49"/>
      <w:bookmarkEnd w:id="50"/>
      <w:bookmarkEnd w:id="51"/>
    </w:p>
    <w:p w14:paraId="1D671BA0" w14:textId="77777777" w:rsidR="00892C45" w:rsidRDefault="00000000">
      <w:pPr>
        <w:spacing w:after="60" w:line="276" w:lineRule="auto"/>
        <w:ind w:firstLine="432"/>
        <w:jc w:val="both"/>
        <w:rPr>
          <w:lang w:val="en-GB"/>
        </w:rPr>
      </w:pPr>
      <w:r>
        <w:rPr>
          <w:lang w:val="en-GB"/>
        </w:rPr>
        <w:t>Chương này trình bày các kiến thức nền tảng và công nghệ được sử dụng trong quá trình phân tích, thiết kế và xây dựng hệ thống thương mại điện tử thời trang đa nền tảng ThoiTrangHD. Nội dung tập trung vào ba nhóm chính gồm quy trình phát triển phần mềm, lập trình phía back-end và lập trình phía front-end đa nền tảng. Đây là cơ sở để thực hiện phân tích yêu cầu, thiết kế dữ liệu, tổ chức giao diện, triển khai nghiệp vụ và kiểm thử ở các chương sau.</w:t>
      </w:r>
    </w:p>
    <w:p w14:paraId="179B8286" w14:textId="77777777" w:rsidR="00892C45" w:rsidRDefault="00000000">
      <w:pPr>
        <w:spacing w:after="60" w:line="276" w:lineRule="auto"/>
        <w:ind w:firstLine="432"/>
        <w:jc w:val="both"/>
        <w:rPr>
          <w:lang w:val="en-GB"/>
        </w:rPr>
      </w:pPr>
      <w:r>
        <w:rPr>
          <w:lang w:val="en-GB"/>
        </w:rPr>
        <w:t>Trong phạm vi đề tài, hệ thống được tổ chức theo mô hình client - server: ứng dụng React Native/Expo đảm nhiệm giao diện Mobile/Web và trao đổi dữ liệu với Backend RESTful API; Node.js/Express xử lý nghiệp vụ; MySQL lưu trữ dữ liệu quan hệ. Vì vậy, chương này trình bày các công nghệ chính đang có trong project gồm React Native, Expo SDK, Expo Router, TypeScript, Node.js, Express 5, MySQL, mysql2, Multer và CORS.</w:t>
      </w:r>
    </w:p>
    <w:p w14:paraId="43EB0767" w14:textId="77777777" w:rsidR="00892C45" w:rsidRDefault="00000000">
      <w:pPr>
        <w:spacing w:after="60" w:line="276" w:lineRule="auto"/>
        <w:ind w:firstLine="432"/>
        <w:jc w:val="both"/>
        <w:rPr>
          <w:lang w:val="en-GB"/>
        </w:rPr>
      </w:pPr>
      <w:r>
        <w:rPr>
          <w:lang w:val="en-GB"/>
        </w:rPr>
        <w:t>Việc trình bày cơ sở lý thuyết không chỉ nhằm giới thiệu công nghệ mà còn làm rõ vai trò của từng thành phần trong hệ thống. React Native và Expo hỗ trợ phát triển đa nền tảng; Expo Router tổ chức điều hướng theo file; TypeScript hỗ trợ kiểm soát kiểu dữ liệu; Express xây dựng RESTful API; MySQL và mysql2 đảm nhiệm lưu trữ/truy vấn; transaction giúp bảo đảm nhất quán dữ liệu trong các nghiệp vụ đặt hàng - tồn kho; Multer xử lý upload ảnh và CORS hỗ trợ giao tiếp giữa client với server.</w:t>
      </w:r>
    </w:p>
    <w:p w14:paraId="2A87C127" w14:textId="77777777" w:rsidR="00892C45" w:rsidRDefault="00000000">
      <w:pPr>
        <w:pStyle w:val="Heading2"/>
        <w:spacing w:before="80" w:after="80" w:line="276" w:lineRule="auto"/>
        <w:rPr>
          <w:rFonts w:ascii="Times New Roman" w:eastAsia="Times New Roman" w:hAnsi="Times New Roman" w:cs="Times New Roman"/>
        </w:rPr>
      </w:pPr>
      <w:bookmarkStart w:id="52" w:name="_Toc228734560"/>
      <w:bookmarkStart w:id="53" w:name="_Toc230427924"/>
      <w:bookmarkStart w:id="54" w:name="_Toc230438362"/>
      <w:r>
        <w:rPr>
          <w:rFonts w:ascii="Times New Roman" w:eastAsia="Times New Roman" w:hAnsi="Times New Roman" w:cs="Times New Roman"/>
        </w:rPr>
        <w:t>2.1. Quy trình phát triển phần mềm</w:t>
      </w:r>
      <w:bookmarkEnd w:id="52"/>
      <w:bookmarkEnd w:id="53"/>
      <w:bookmarkEnd w:id="54"/>
    </w:p>
    <w:p w14:paraId="3509BAA1" w14:textId="77777777" w:rsidR="00892C45" w:rsidRDefault="00000000">
      <w:pPr>
        <w:pStyle w:val="Heading3"/>
        <w:spacing w:before="60" w:after="60" w:line="276" w:lineRule="auto"/>
        <w:rPr>
          <w:lang w:val="en-GB"/>
        </w:rPr>
      </w:pPr>
      <w:bookmarkStart w:id="55" w:name="_Toc230427925"/>
      <w:bookmarkStart w:id="56" w:name="_Toc230438363"/>
      <w:r>
        <w:rPr>
          <w:rFonts w:ascii="Times New Roman" w:eastAsia="Times New Roman" w:hAnsi="Times New Roman"/>
          <w:lang w:val="en-GB"/>
        </w:rPr>
        <w:t>2.1.1. Khái niệm quy trình phát triển phần mềm</w:t>
      </w:r>
      <w:bookmarkEnd w:id="55"/>
      <w:bookmarkEnd w:id="56"/>
    </w:p>
    <w:p w14:paraId="51497493" w14:textId="77777777" w:rsidR="00892C45" w:rsidRDefault="00000000">
      <w:pPr>
        <w:spacing w:after="60" w:line="276" w:lineRule="auto"/>
        <w:ind w:firstLine="432"/>
        <w:jc w:val="both"/>
        <w:rPr>
          <w:lang w:val="en-GB"/>
        </w:rPr>
      </w:pPr>
      <w:r>
        <w:rPr>
          <w:lang w:val="en-GB"/>
        </w:rPr>
        <w:t>Quy trình phát triển phần mềm là tập hợp các bước, phương pháp và hoạt động được tổ chức nhằm xây dựng một hệ thống phần mềm từ khi hình thành yêu cầu đến khi cài đặt, kiểm thử và hoàn thiện. Một quy trình rõ ràng giúp xác định công việc cần làm, thứ tự thực hiện, sản phẩm đầu ra của từng giai đoạn và cách kiểm soát chất lượng trong quá trình phát triển.</w:t>
      </w:r>
    </w:p>
    <w:p w14:paraId="0A0A0D30" w14:textId="77777777" w:rsidR="00892C45" w:rsidRDefault="00000000">
      <w:pPr>
        <w:spacing w:after="60" w:line="276" w:lineRule="auto"/>
        <w:ind w:firstLine="432"/>
        <w:jc w:val="both"/>
        <w:rPr>
          <w:lang w:val="en-GB"/>
        </w:rPr>
      </w:pPr>
      <w:r>
        <w:rPr>
          <w:lang w:val="en-GB"/>
        </w:rPr>
        <w:t>Trong thực tế, nếu không có quy trình cụ thể, project dễ gặp các vấn đề như yêu cầu thiếu hoặc thay đổi không được kiểm soát, cấu trúc dữ liệu chưa hợp lý, chức năng bị trùng lặp, giao diện không thống nhất và khó kiểm thử. Đối với ThoiTrangHD, hệ thống đồng thời có danh mục sản phẩm, biến thể size/màu, giỏ hàng, voucher, đơn hàng, tồn kho, đổi trả, đánh giá, khách hàng/VIP và trang quản trị; vì vậy việc chia công việc theo một quy trình phát triển là cần thiết.</w:t>
      </w:r>
    </w:p>
    <w:p w14:paraId="3EA89F7D" w14:textId="77777777" w:rsidR="00892C45" w:rsidRDefault="00000000">
      <w:pPr>
        <w:spacing w:after="60" w:line="276" w:lineRule="auto"/>
        <w:ind w:firstLine="432"/>
        <w:jc w:val="both"/>
        <w:rPr>
          <w:lang w:val="en-GB"/>
        </w:rPr>
      </w:pPr>
      <w:r>
        <w:rPr>
          <w:lang w:val="en-GB"/>
        </w:rPr>
        <w:t>Một quy trình phát triển phần mềm thường gồm các giai đoạn như khảo sát yêu cầu, phân tích, thiết kế, cài đặt, kiểm thử, triển khai và bảo trì. Tùy quy mô dự án, các giai đoạn có thể thực hiện tuần tự hoặc lặp lại nhiều vòng để điều chỉnh giao diện, nghiệp vụ và dữ liệu sau khi kiểm tra thực tế.</w:t>
      </w:r>
    </w:p>
    <w:p w14:paraId="65FB48F6" w14:textId="77777777" w:rsidR="00892C45" w:rsidRDefault="00000000">
      <w:pPr>
        <w:spacing w:after="60" w:line="276" w:lineRule="auto"/>
        <w:ind w:firstLine="432"/>
        <w:jc w:val="both"/>
        <w:rPr>
          <w:lang w:val="en-GB"/>
        </w:rPr>
      </w:pPr>
      <w:r>
        <w:rPr>
          <w:lang w:val="en-GB"/>
        </w:rPr>
        <w:t>Đối với đề tài “Xây dựng hệ thống thương mại điện tử thời trang đa nền tảng ThoiTrangHD”, quy trình phát triển được sử dụng để đảm bảo việc xây dựng Mobile/Web và Backend API có định hướng rõ ràng, bám sát nghiệp vụ, kiểm soát được phạm vi và có cơ sở đánh giá kết quả.</w:t>
      </w:r>
    </w:p>
    <w:p w14:paraId="742AFB4D" w14:textId="77777777" w:rsidR="00892C45" w:rsidRDefault="00000000">
      <w:pPr>
        <w:pStyle w:val="Heading3"/>
        <w:spacing w:before="60" w:after="60" w:line="276" w:lineRule="auto"/>
        <w:ind w:firstLine="567"/>
        <w:rPr>
          <w:lang w:val="en-GB"/>
        </w:rPr>
      </w:pPr>
      <w:bookmarkStart w:id="57" w:name="_Toc230427926"/>
      <w:bookmarkStart w:id="58" w:name="_Toc230438364"/>
      <w:r>
        <w:rPr>
          <w:rFonts w:ascii="Times New Roman" w:eastAsia="Times New Roman" w:hAnsi="Times New Roman"/>
          <w:lang w:val="en-GB"/>
        </w:rPr>
        <w:t>2.1.2. Vai trò của quy trình phát triển phần mềm</w:t>
      </w:r>
      <w:bookmarkEnd w:id="57"/>
      <w:bookmarkEnd w:id="58"/>
    </w:p>
    <w:p w14:paraId="2FF7B56E" w14:textId="77777777" w:rsidR="00892C45" w:rsidRDefault="00000000">
      <w:pPr>
        <w:spacing w:after="60" w:line="276" w:lineRule="auto"/>
        <w:ind w:firstLine="432"/>
        <w:jc w:val="both"/>
        <w:rPr>
          <w:lang w:val="en-GB"/>
        </w:rPr>
      </w:pPr>
      <w:r>
        <w:rPr>
          <w:lang w:val="en-GB"/>
        </w:rPr>
        <w:t>Quy trình phát triển phần mềm có vai trò quan trọng trong toàn bộ quá trình xây dựng hệ thống. Trước hết, quy trình giúp làm rõ yêu cầu cho từng nhóm người dùng. Với ThoiTrangHD, khách vãng lai, khách hàng đã đăng ký và quản trị viên có quyền và mục tiêu sử dụng khác nhau; việc phân tích từ đầu giúp tránh nhầm lẫn giữa chức năng công khai, chức năng cá nhân và chức năng quản trị.</w:t>
      </w:r>
    </w:p>
    <w:p w14:paraId="4CF80B8F" w14:textId="77777777" w:rsidR="00892C45" w:rsidRDefault="00000000">
      <w:pPr>
        <w:spacing w:after="60" w:line="276" w:lineRule="auto"/>
        <w:ind w:firstLine="432"/>
        <w:jc w:val="both"/>
        <w:rPr>
          <w:lang w:val="en-GB"/>
        </w:rPr>
      </w:pPr>
      <w:r>
        <w:rPr>
          <w:lang w:val="en-GB"/>
        </w:rPr>
        <w:t>Thứ hai, quy trình giúp kiểm soát phạm vi đề tài. Một hệ thống thương mại điện tử thực tế có thể tích hợp cổng thanh toán ngân hàng, hãng vận chuyển, thông báo đẩy, email, chatbot, hệ thống gợi ý, kho nhiều chi nhánh và hạ tầng cloud. Trong giới hạn đồ án, đề tài ưu tiên hoàn thiện các luồng cốt lõi như sản phẩm/biến thể, giỏ hàng, voucher, đặt hàng, tồn kho, đổi trả, đánh giá và quản trị; qua đó tránh mở rộng quá mức và vẫn thể hiện được giá trị của hệ thống.</w:t>
      </w:r>
    </w:p>
    <w:p w14:paraId="62E05B8B" w14:textId="77777777" w:rsidR="00892C45" w:rsidRDefault="00000000">
      <w:pPr>
        <w:spacing w:after="60" w:line="276" w:lineRule="auto"/>
        <w:ind w:firstLine="432"/>
        <w:jc w:val="both"/>
        <w:rPr>
          <w:lang w:val="en-GB"/>
        </w:rPr>
      </w:pPr>
      <w:r>
        <w:rPr>
          <w:lang w:val="en-GB"/>
        </w:rPr>
        <w:t>Thứ ba, quy trình phát triển tạo cơ sở cho thiết kế hệ thống. Trước khi mô tả chi tiết nghiệp vụ, hệ thống cần được biểu diễn bằng Use Case Diagram, Sequence Diagram, Activity Diagram và ERD/Class Diagram. Các biểu đồ giúp xác định tác nhân, chức năng, luồng trao đổi và cấu trúc dữ liệu, từ đó hỗ trợ quá trình cài đặt có tổ chức hơn.</w:t>
      </w:r>
    </w:p>
    <w:p w14:paraId="5424C13B" w14:textId="77777777" w:rsidR="00892C45" w:rsidRDefault="00000000">
      <w:pPr>
        <w:spacing w:after="60" w:line="276" w:lineRule="auto"/>
        <w:ind w:firstLine="432"/>
        <w:jc w:val="both"/>
        <w:rPr>
          <w:lang w:val="en-GB"/>
        </w:rPr>
      </w:pPr>
      <w:r>
        <w:rPr>
          <w:lang w:val="en-GB"/>
        </w:rPr>
        <w:t>Thứ tư, quy trình giúp kiểm thử có hệ thống. Khi yêu cầu đã rõ, có thể xây dựng test case cho từng chức năng và trường hợp biên. Ví dụ, đặt hàng cần kiểm tra giỏ trống, số điện thoại/địa chỉ không hợp lệ, tồn kho không đủ, voucher không thỏa điều kiện; đổi trả cần kiểm tra trạng thái đơn và thời hạn; quản trị cần kiểm tra việc cập nhật sản phẩm, tồn kho, đơn hàng và dữ liệu khách hàng.</w:t>
      </w:r>
    </w:p>
    <w:p w14:paraId="2115D731" w14:textId="77777777" w:rsidR="00892C45" w:rsidRDefault="00000000">
      <w:pPr>
        <w:spacing w:after="60" w:line="276" w:lineRule="auto"/>
        <w:ind w:firstLine="432"/>
        <w:jc w:val="both"/>
        <w:rPr>
          <w:lang w:val="en-GB"/>
        </w:rPr>
      </w:pPr>
      <w:r>
        <w:rPr>
          <w:lang w:val="en-GB"/>
        </w:rPr>
        <w:t>Như vậy, quy trình phát triển phần mềm vừa giúp tổ chức công việc, vừa giúp giảm lỗi, kiểm soát phạm vi và tạo mối liên hệ giữa yêu cầu, thiết kế, cài đặt và kiểm thử của đề tài.</w:t>
      </w:r>
    </w:p>
    <w:p w14:paraId="5DED35B6" w14:textId="77777777" w:rsidR="00892C45" w:rsidRDefault="00000000">
      <w:pPr>
        <w:pStyle w:val="Heading3"/>
        <w:spacing w:before="60" w:after="60" w:line="276" w:lineRule="auto"/>
        <w:ind w:firstLine="567"/>
        <w:rPr>
          <w:lang w:val="en-GB"/>
        </w:rPr>
      </w:pPr>
      <w:bookmarkStart w:id="59" w:name="_Toc230427927"/>
      <w:bookmarkStart w:id="60" w:name="_Toc230438365"/>
      <w:r>
        <w:rPr>
          <w:rFonts w:ascii="Times New Roman" w:eastAsia="Times New Roman" w:hAnsi="Times New Roman"/>
          <w:lang w:val="en-GB"/>
        </w:rPr>
        <w:t>2.1.3. Một số mô hình phát triển phần mềm</w:t>
      </w:r>
      <w:bookmarkEnd w:id="59"/>
      <w:bookmarkEnd w:id="60"/>
    </w:p>
    <w:p w14:paraId="703268D2" w14:textId="77777777" w:rsidR="00892C45" w:rsidRDefault="00000000">
      <w:pPr>
        <w:spacing w:after="60" w:line="276" w:lineRule="auto"/>
        <w:ind w:firstLine="432"/>
        <w:jc w:val="both"/>
        <w:rPr>
          <w:lang w:val="en-GB"/>
        </w:rPr>
      </w:pPr>
      <w:r>
        <w:rPr>
          <w:lang w:val="en-GB"/>
        </w:rPr>
        <w:t>Trong phát triển phần mềm có nhiều mô hình khác nhau được sử dụng tùy đặc điểm dự án. Một số mô hình phổ biến gồm mô hình thác nước, mô hình lặp, mô hình xoắn ốc và Agile. Mỗi mô hình có ưu điểm, hạn chế và mức độ phù hợp khác nhau đối với một project sinh viên.</w:t>
      </w:r>
    </w:p>
    <w:p w14:paraId="58EC3B18" w14:textId="77777777" w:rsidR="00892C45" w:rsidRDefault="00000000">
      <w:pPr>
        <w:spacing w:after="60" w:line="276" w:lineRule="auto"/>
        <w:ind w:firstLine="432"/>
        <w:jc w:val="both"/>
        <w:rPr>
          <w:lang w:val="en-GB"/>
        </w:rPr>
      </w:pPr>
      <w:r>
        <w:rPr>
          <w:lang w:val="en-GB"/>
        </w:rPr>
        <w:t>Mô hình thác nước tổ chức các giai đoạn theo trình tự tương đối tuyến tính từ khảo sát yêu cầu, phân tích, thiết kế, lập trình, kiểm thử đến triển khai. Ưu điểm là dễ hiểu, dễ lập kế hoạch và phù hợp khi phạm vi khá rõ; hạn chế là việc thay đổi yêu cầu ở giai đoạn sau có thể làm phát sinh nhiều công việc chỉnh sửa.</w:t>
      </w:r>
    </w:p>
    <w:p w14:paraId="79A3FCD4" w14:textId="77777777" w:rsidR="00892C45" w:rsidRDefault="00000000">
      <w:pPr>
        <w:spacing w:after="60" w:line="276" w:lineRule="auto"/>
        <w:ind w:firstLine="432"/>
        <w:jc w:val="both"/>
        <w:rPr>
          <w:lang w:val="en-GB"/>
        </w:rPr>
      </w:pPr>
      <w:r>
        <w:rPr>
          <w:lang w:val="en-GB"/>
        </w:rPr>
        <w:t>Mô hình lặp cho phép hệ thống được phát triển qua nhiều vòng. Ở mỗi vòng, một nhóm chức năng được bổ sung hoặc cải tiến sau khi chạy thử. Với ThoiTrangHD, có thể hoàn thiện trước các luồng xem sản phẩm - giỏ hàng - đặt hàng, sau đó mở rộng voucher, yêu thích, review, đổi trả, nhập kho/QC, VIP và dashboard quản trị.</w:t>
      </w:r>
    </w:p>
    <w:p w14:paraId="23274D8C" w14:textId="77777777" w:rsidR="00892C45" w:rsidRDefault="00000000">
      <w:pPr>
        <w:spacing w:after="60" w:line="276" w:lineRule="auto"/>
        <w:ind w:firstLine="432"/>
        <w:jc w:val="both"/>
        <w:rPr>
          <w:lang w:val="en-GB"/>
        </w:rPr>
      </w:pPr>
      <w:r>
        <w:rPr>
          <w:lang w:val="en-GB"/>
        </w:rPr>
        <w:t>Agile nhấn mạnh phát triển theo các phần nhỏ, nhận phản hồi sớm và cải tiến liên tục. Đối với đồ án cá nhân hoặc nhóm nhỏ, không nhất thiết áp dụng đầy đủ quy trình Agile nhưng có thể vận dụng tư tưởng chia module, ưu tiên chức năng có giá trị, kiểm thử sớm và điều chỉnh nhanh khi phát hiện vấn đề về giao diện hoặc nghiệp vụ.</w:t>
      </w:r>
    </w:p>
    <w:p w14:paraId="35D6C981" w14:textId="77777777" w:rsidR="00892C45" w:rsidRDefault="00000000">
      <w:pPr>
        <w:spacing w:after="60" w:line="276" w:lineRule="auto"/>
        <w:ind w:firstLine="432"/>
        <w:jc w:val="both"/>
        <w:rPr>
          <w:lang w:val="en-GB"/>
        </w:rPr>
      </w:pPr>
      <w:r>
        <w:rPr>
          <w:lang w:val="en-GB"/>
        </w:rPr>
        <w:t>Trong đề tài này, quy trình được thực hiện theo hướng kết hợp tuần tự và lặp. Các mốc lớn vẫn đi từ yêu cầu đến phân tích, thiết kế, cài đặt và kiểm thử; trong từng mốc, các module Mobile/Web, API và cơ sở dữ liệu được chạy thử và điều chỉnh dần. Cách làm này phù hợp với đặc điểm một hệ thống đa nền tảng có nhiều luồng nghiệp vụ liên kết.</w:t>
      </w:r>
    </w:p>
    <w:p w14:paraId="0BFD24F2" w14:textId="77777777" w:rsidR="00892C45" w:rsidRDefault="00000000">
      <w:pPr>
        <w:pStyle w:val="CaptionTable"/>
        <w:keepNext/>
        <w:keepLines/>
        <w:spacing w:before="40" w:after="60" w:line="276" w:lineRule="auto"/>
        <w:ind w:firstLine="567"/>
        <w:rPr>
          <w:szCs w:val="24"/>
          <w:lang w:val="en-GB"/>
        </w:rPr>
      </w:pPr>
      <w:bookmarkStart w:id="61" w:name="_Toc230427997"/>
      <w:bookmarkStart w:id="62" w:name="_Toc230438247"/>
      <w:r>
        <w:t>Bảng 2.1. So sánh một số mô hình phát triển phần mềm</w:t>
      </w:r>
      <w:bookmarkEnd w:id="61"/>
      <w:bookmarkEnd w:id="62"/>
    </w:p>
    <w:tbl>
      <w:tblPr>
        <w:tblStyle w:val="TableGrid"/>
        <w:tblW w:w="9287" w:type="dxa"/>
        <w:jc w:val="center"/>
        <w:tblLayout w:type="fixed"/>
        <w:tblLook w:val="04A0" w:firstRow="1" w:lastRow="0" w:firstColumn="1" w:lastColumn="0" w:noHBand="0" w:noVBand="1"/>
      </w:tblPr>
      <w:tblGrid>
        <w:gridCol w:w="2322"/>
        <w:gridCol w:w="2324"/>
        <w:gridCol w:w="2323"/>
        <w:gridCol w:w="2318"/>
      </w:tblGrid>
      <w:tr w:rsidR="00892C45" w14:paraId="0A638614" w14:textId="77777777">
        <w:trPr>
          <w:cantSplit/>
          <w:tblHeader/>
          <w:jc w:val="center"/>
        </w:trPr>
        <w:tc>
          <w:tcPr>
            <w:tcW w:w="2321" w:type="dxa"/>
            <w:vAlign w:val="center"/>
          </w:tcPr>
          <w:p w14:paraId="097F0B8B" w14:textId="77777777" w:rsidR="00892C45" w:rsidRDefault="00000000">
            <w:pPr>
              <w:spacing w:after="20" w:line="240" w:lineRule="auto"/>
              <w:jc w:val="center"/>
              <w:rPr>
                <w:sz w:val="24"/>
                <w:szCs w:val="24"/>
                <w:lang w:val="en-GB"/>
              </w:rPr>
            </w:pPr>
            <w:r>
              <w:rPr>
                <w:b/>
                <w:bCs/>
                <w:sz w:val="21"/>
              </w:rPr>
              <w:t>Mô hình</w:t>
            </w:r>
          </w:p>
        </w:tc>
        <w:tc>
          <w:tcPr>
            <w:tcW w:w="2324" w:type="dxa"/>
            <w:vAlign w:val="center"/>
          </w:tcPr>
          <w:p w14:paraId="69EA8CBD" w14:textId="77777777" w:rsidR="00892C45" w:rsidRDefault="00000000">
            <w:pPr>
              <w:spacing w:after="20" w:line="240" w:lineRule="auto"/>
              <w:jc w:val="center"/>
              <w:rPr>
                <w:sz w:val="24"/>
                <w:szCs w:val="24"/>
                <w:lang w:val="en-GB"/>
              </w:rPr>
            </w:pPr>
            <w:r>
              <w:rPr>
                <w:b/>
                <w:bCs/>
                <w:sz w:val="21"/>
              </w:rPr>
              <w:t>Đặc điểm</w:t>
            </w:r>
          </w:p>
        </w:tc>
        <w:tc>
          <w:tcPr>
            <w:tcW w:w="2323" w:type="dxa"/>
            <w:vAlign w:val="center"/>
          </w:tcPr>
          <w:p w14:paraId="6626262B" w14:textId="77777777" w:rsidR="00892C45" w:rsidRDefault="00000000">
            <w:pPr>
              <w:spacing w:after="20" w:line="240" w:lineRule="auto"/>
              <w:jc w:val="center"/>
              <w:rPr>
                <w:sz w:val="24"/>
                <w:szCs w:val="24"/>
                <w:lang w:val="en-GB"/>
              </w:rPr>
            </w:pPr>
            <w:r>
              <w:rPr>
                <w:b/>
                <w:bCs/>
                <w:sz w:val="21"/>
              </w:rPr>
              <w:t>Ưu điểm</w:t>
            </w:r>
          </w:p>
        </w:tc>
        <w:tc>
          <w:tcPr>
            <w:tcW w:w="2318" w:type="dxa"/>
            <w:vAlign w:val="center"/>
          </w:tcPr>
          <w:p w14:paraId="609334F5" w14:textId="77777777" w:rsidR="00892C45" w:rsidRDefault="00000000">
            <w:pPr>
              <w:spacing w:after="20" w:line="240" w:lineRule="auto"/>
              <w:jc w:val="center"/>
              <w:rPr>
                <w:sz w:val="24"/>
                <w:szCs w:val="24"/>
                <w:lang w:val="en-GB"/>
              </w:rPr>
            </w:pPr>
            <w:r>
              <w:rPr>
                <w:b/>
                <w:bCs/>
                <w:sz w:val="21"/>
              </w:rPr>
              <w:t>Hạn chế</w:t>
            </w:r>
          </w:p>
        </w:tc>
      </w:tr>
      <w:tr w:rsidR="00892C45" w14:paraId="53EDDD74" w14:textId="77777777">
        <w:trPr>
          <w:cantSplit/>
          <w:jc w:val="center"/>
        </w:trPr>
        <w:tc>
          <w:tcPr>
            <w:tcW w:w="2321" w:type="dxa"/>
            <w:vAlign w:val="center"/>
          </w:tcPr>
          <w:p w14:paraId="271B7666" w14:textId="77777777" w:rsidR="00892C45" w:rsidRDefault="00000000">
            <w:pPr>
              <w:spacing w:after="20" w:line="240" w:lineRule="auto"/>
              <w:jc w:val="center"/>
              <w:rPr>
                <w:sz w:val="24"/>
                <w:szCs w:val="24"/>
                <w:lang w:val="en-GB"/>
              </w:rPr>
            </w:pPr>
            <w:r>
              <w:rPr>
                <w:sz w:val="21"/>
              </w:rPr>
              <w:t>Thác nước</w:t>
            </w:r>
          </w:p>
        </w:tc>
        <w:tc>
          <w:tcPr>
            <w:tcW w:w="2324" w:type="dxa"/>
            <w:vAlign w:val="center"/>
          </w:tcPr>
          <w:p w14:paraId="6399E551" w14:textId="77777777" w:rsidR="00892C45" w:rsidRDefault="00000000">
            <w:pPr>
              <w:spacing w:after="20" w:line="240" w:lineRule="auto"/>
              <w:rPr>
                <w:sz w:val="24"/>
                <w:szCs w:val="24"/>
                <w:lang w:val="en-GB"/>
              </w:rPr>
            </w:pPr>
            <w:r>
              <w:rPr>
                <w:sz w:val="21"/>
              </w:rPr>
              <w:t>Thực hiện tương đối tuần tự từng giai đoạn</w:t>
            </w:r>
          </w:p>
        </w:tc>
        <w:tc>
          <w:tcPr>
            <w:tcW w:w="2323" w:type="dxa"/>
            <w:vAlign w:val="center"/>
          </w:tcPr>
          <w:p w14:paraId="21FF5275" w14:textId="77777777" w:rsidR="00892C45" w:rsidRDefault="00000000">
            <w:pPr>
              <w:spacing w:after="20" w:line="240" w:lineRule="auto"/>
              <w:rPr>
                <w:sz w:val="24"/>
                <w:szCs w:val="24"/>
                <w:lang w:val="en-GB"/>
              </w:rPr>
            </w:pPr>
            <w:r>
              <w:rPr>
                <w:sz w:val="21"/>
              </w:rPr>
              <w:t>Dễ quản lý, phù hợp yêu cầu khá rõ</w:t>
            </w:r>
          </w:p>
        </w:tc>
        <w:tc>
          <w:tcPr>
            <w:tcW w:w="2318" w:type="dxa"/>
            <w:vAlign w:val="center"/>
          </w:tcPr>
          <w:p w14:paraId="5B0B19E9" w14:textId="77777777" w:rsidR="00892C45" w:rsidRDefault="00000000">
            <w:pPr>
              <w:spacing w:after="20" w:line="240" w:lineRule="auto"/>
              <w:rPr>
                <w:sz w:val="24"/>
                <w:szCs w:val="24"/>
                <w:lang w:val="en-GB"/>
              </w:rPr>
            </w:pPr>
            <w:r>
              <w:rPr>
                <w:sz w:val="21"/>
              </w:rPr>
              <w:t>Khó thay đổi khi yêu cầu phát sinh muộn</w:t>
            </w:r>
          </w:p>
        </w:tc>
      </w:tr>
      <w:tr w:rsidR="00892C45" w14:paraId="07B936D9" w14:textId="77777777">
        <w:trPr>
          <w:cantSplit/>
          <w:jc w:val="center"/>
        </w:trPr>
        <w:tc>
          <w:tcPr>
            <w:tcW w:w="2321" w:type="dxa"/>
            <w:vAlign w:val="center"/>
          </w:tcPr>
          <w:p w14:paraId="675594DD" w14:textId="77777777" w:rsidR="00892C45" w:rsidRDefault="00000000">
            <w:pPr>
              <w:spacing w:after="20" w:line="240" w:lineRule="auto"/>
              <w:jc w:val="center"/>
              <w:rPr>
                <w:sz w:val="24"/>
                <w:szCs w:val="24"/>
                <w:lang w:val="en-GB"/>
              </w:rPr>
            </w:pPr>
            <w:r>
              <w:rPr>
                <w:sz w:val="21"/>
              </w:rPr>
              <w:t>Lặp</w:t>
            </w:r>
          </w:p>
        </w:tc>
        <w:tc>
          <w:tcPr>
            <w:tcW w:w="2324" w:type="dxa"/>
            <w:vAlign w:val="center"/>
          </w:tcPr>
          <w:p w14:paraId="593CC770" w14:textId="77777777" w:rsidR="00892C45" w:rsidRDefault="00000000">
            <w:pPr>
              <w:spacing w:after="20" w:line="240" w:lineRule="auto"/>
              <w:rPr>
                <w:sz w:val="24"/>
                <w:szCs w:val="24"/>
                <w:lang w:val="en-GB"/>
              </w:rPr>
            </w:pPr>
            <w:r>
              <w:rPr>
                <w:sz w:val="21"/>
              </w:rPr>
              <w:t>Phát triển qua nhiều vòng lặp/module</w:t>
            </w:r>
          </w:p>
        </w:tc>
        <w:tc>
          <w:tcPr>
            <w:tcW w:w="2323" w:type="dxa"/>
            <w:vAlign w:val="center"/>
          </w:tcPr>
          <w:p w14:paraId="0BBBF5C6" w14:textId="77777777" w:rsidR="00892C45" w:rsidRDefault="00000000">
            <w:pPr>
              <w:spacing w:after="20" w:line="240" w:lineRule="auto"/>
              <w:rPr>
                <w:sz w:val="24"/>
                <w:szCs w:val="24"/>
                <w:lang w:val="en-GB"/>
              </w:rPr>
            </w:pPr>
            <w:r>
              <w:rPr>
                <w:sz w:val="21"/>
              </w:rPr>
              <w:t>Có thể cải tiến dần sau khi chạy thử</w:t>
            </w:r>
          </w:p>
        </w:tc>
        <w:tc>
          <w:tcPr>
            <w:tcW w:w="2318" w:type="dxa"/>
            <w:vAlign w:val="center"/>
          </w:tcPr>
          <w:p w14:paraId="44D0577D" w14:textId="77777777" w:rsidR="00892C45" w:rsidRDefault="00000000">
            <w:pPr>
              <w:spacing w:after="20" w:line="240" w:lineRule="auto"/>
              <w:rPr>
                <w:sz w:val="24"/>
                <w:szCs w:val="24"/>
                <w:lang w:val="en-GB"/>
              </w:rPr>
            </w:pPr>
            <w:r>
              <w:rPr>
                <w:sz w:val="21"/>
              </w:rPr>
              <w:t>Cần kiểm soát phạm vi từng vòng lặp</w:t>
            </w:r>
          </w:p>
        </w:tc>
      </w:tr>
      <w:tr w:rsidR="00892C45" w14:paraId="71E3A005" w14:textId="77777777">
        <w:trPr>
          <w:cantSplit/>
          <w:jc w:val="center"/>
        </w:trPr>
        <w:tc>
          <w:tcPr>
            <w:tcW w:w="2321" w:type="dxa"/>
            <w:vAlign w:val="center"/>
          </w:tcPr>
          <w:p w14:paraId="6779CD8A" w14:textId="77777777" w:rsidR="00892C45" w:rsidRDefault="00000000">
            <w:pPr>
              <w:spacing w:after="20" w:line="240" w:lineRule="auto"/>
              <w:jc w:val="center"/>
              <w:rPr>
                <w:sz w:val="24"/>
                <w:szCs w:val="24"/>
                <w:lang w:val="en-GB"/>
              </w:rPr>
            </w:pPr>
            <w:r>
              <w:rPr>
                <w:sz w:val="21"/>
              </w:rPr>
              <w:t>Agile</w:t>
            </w:r>
          </w:p>
        </w:tc>
        <w:tc>
          <w:tcPr>
            <w:tcW w:w="2324" w:type="dxa"/>
            <w:vAlign w:val="center"/>
          </w:tcPr>
          <w:p w14:paraId="46CF1581" w14:textId="77777777" w:rsidR="00892C45" w:rsidRDefault="00000000">
            <w:pPr>
              <w:spacing w:after="20" w:line="240" w:lineRule="auto"/>
              <w:rPr>
                <w:sz w:val="24"/>
                <w:szCs w:val="24"/>
                <w:lang w:val="en-GB"/>
              </w:rPr>
            </w:pPr>
            <w:r>
              <w:rPr>
                <w:sz w:val="21"/>
              </w:rPr>
              <w:t>Chia nhỏ công việc, phản hồi và cải tiến liên tục</w:t>
            </w:r>
          </w:p>
        </w:tc>
        <w:tc>
          <w:tcPr>
            <w:tcW w:w="2323" w:type="dxa"/>
            <w:vAlign w:val="center"/>
          </w:tcPr>
          <w:p w14:paraId="1178BEB2" w14:textId="77777777" w:rsidR="00892C45" w:rsidRDefault="00000000">
            <w:pPr>
              <w:spacing w:after="20" w:line="240" w:lineRule="auto"/>
              <w:rPr>
                <w:sz w:val="24"/>
                <w:szCs w:val="24"/>
                <w:lang w:val="en-GB"/>
              </w:rPr>
            </w:pPr>
            <w:r>
              <w:rPr>
                <w:sz w:val="21"/>
              </w:rPr>
              <w:t>Linh hoạt, thích nghi thay đổi nhanh</w:t>
            </w:r>
          </w:p>
        </w:tc>
        <w:tc>
          <w:tcPr>
            <w:tcW w:w="2318" w:type="dxa"/>
            <w:vAlign w:val="center"/>
          </w:tcPr>
          <w:p w14:paraId="60387B6B" w14:textId="77777777" w:rsidR="00892C45" w:rsidRDefault="00000000">
            <w:pPr>
              <w:spacing w:after="20" w:line="240" w:lineRule="auto"/>
              <w:rPr>
                <w:sz w:val="24"/>
                <w:szCs w:val="24"/>
                <w:lang w:val="en-GB"/>
              </w:rPr>
            </w:pPr>
            <w:r>
              <w:rPr>
                <w:sz w:val="21"/>
              </w:rPr>
              <w:t>Cần kỷ luật tiến độ và phối hợp tốt</w:t>
            </w:r>
          </w:p>
        </w:tc>
      </w:tr>
      <w:tr w:rsidR="00892C45" w14:paraId="3357BDE8" w14:textId="77777777">
        <w:trPr>
          <w:cantSplit/>
          <w:jc w:val="center"/>
        </w:trPr>
        <w:tc>
          <w:tcPr>
            <w:tcW w:w="2321" w:type="dxa"/>
            <w:vAlign w:val="center"/>
          </w:tcPr>
          <w:p w14:paraId="447ECC16" w14:textId="77777777" w:rsidR="00892C45" w:rsidRDefault="00000000">
            <w:pPr>
              <w:spacing w:after="20" w:line="240" w:lineRule="auto"/>
              <w:jc w:val="center"/>
              <w:rPr>
                <w:sz w:val="24"/>
                <w:szCs w:val="24"/>
                <w:lang w:val="en-GB"/>
              </w:rPr>
            </w:pPr>
            <w:r>
              <w:rPr>
                <w:sz w:val="21"/>
              </w:rPr>
              <w:t>Kết hợp</w:t>
            </w:r>
          </w:p>
        </w:tc>
        <w:tc>
          <w:tcPr>
            <w:tcW w:w="2324" w:type="dxa"/>
            <w:vAlign w:val="center"/>
          </w:tcPr>
          <w:p w14:paraId="4F6853F7" w14:textId="77777777" w:rsidR="00892C45" w:rsidRDefault="00000000">
            <w:pPr>
              <w:spacing w:after="20" w:line="240" w:lineRule="auto"/>
              <w:rPr>
                <w:sz w:val="24"/>
                <w:szCs w:val="24"/>
                <w:lang w:val="en-GB"/>
              </w:rPr>
            </w:pPr>
            <w:r>
              <w:rPr>
                <w:sz w:val="21"/>
              </w:rPr>
              <w:t>Giữ các mốc tuần tự nhưng lặp trong từng module</w:t>
            </w:r>
          </w:p>
        </w:tc>
        <w:tc>
          <w:tcPr>
            <w:tcW w:w="2323" w:type="dxa"/>
            <w:vAlign w:val="center"/>
          </w:tcPr>
          <w:p w14:paraId="7069FAC0" w14:textId="77777777" w:rsidR="00892C45" w:rsidRDefault="00000000">
            <w:pPr>
              <w:spacing w:after="20" w:line="240" w:lineRule="auto"/>
              <w:rPr>
                <w:sz w:val="24"/>
                <w:szCs w:val="24"/>
                <w:lang w:val="en-GB"/>
              </w:rPr>
            </w:pPr>
            <w:r>
              <w:rPr>
                <w:sz w:val="21"/>
              </w:rPr>
              <w:t>Phù hợp đồ án đa nền tảng, dễ kiểm soát</w:t>
            </w:r>
          </w:p>
        </w:tc>
        <w:tc>
          <w:tcPr>
            <w:tcW w:w="2318" w:type="dxa"/>
            <w:vAlign w:val="center"/>
          </w:tcPr>
          <w:p w14:paraId="2CC597A7" w14:textId="77777777" w:rsidR="00892C45" w:rsidRDefault="00000000">
            <w:pPr>
              <w:spacing w:after="20" w:line="240" w:lineRule="auto"/>
              <w:rPr>
                <w:sz w:val="24"/>
                <w:szCs w:val="24"/>
                <w:lang w:val="en-GB"/>
              </w:rPr>
            </w:pPr>
            <w:r>
              <w:rPr>
                <w:sz w:val="21"/>
              </w:rPr>
              <w:t>Cần tự quản lý chất lượng và đồng bộ các tầng</w:t>
            </w:r>
          </w:p>
        </w:tc>
      </w:tr>
    </w:tbl>
    <w:p w14:paraId="481D37C3" w14:textId="77777777" w:rsidR="00892C45" w:rsidRDefault="00000000">
      <w:pPr>
        <w:pStyle w:val="Heading3"/>
        <w:spacing w:before="60" w:after="60" w:line="276" w:lineRule="auto"/>
        <w:rPr>
          <w:lang w:val="en-GB"/>
        </w:rPr>
      </w:pPr>
      <w:bookmarkStart w:id="63" w:name="_Toc230427928"/>
      <w:bookmarkStart w:id="64" w:name="_Toc230438366"/>
      <w:r>
        <w:rPr>
          <w:rFonts w:ascii="Times New Roman" w:eastAsia="Times New Roman" w:hAnsi="Times New Roman"/>
          <w:lang w:val="en-GB"/>
        </w:rPr>
        <w:t>2.1.4. Quy trình phát triển áp dụng trong đề tài</w:t>
      </w:r>
      <w:bookmarkEnd w:id="63"/>
      <w:bookmarkEnd w:id="64"/>
    </w:p>
    <w:p w14:paraId="23F0FC73" w14:textId="77777777" w:rsidR="00892C45" w:rsidRDefault="00000000">
      <w:pPr>
        <w:spacing w:after="60" w:line="276" w:lineRule="auto"/>
        <w:ind w:firstLine="432"/>
        <w:jc w:val="both"/>
        <w:rPr>
          <w:lang w:val="en-GB"/>
        </w:rPr>
      </w:pPr>
      <w:r>
        <w:rPr>
          <w:lang w:val="en-GB"/>
        </w:rPr>
        <w:t>Đối với đề tài “Xây dựng hệ thống thương mại điện tử thời trang đa nền tảng ThoiTrangHD”, quy trình phát triển được chia thành các giai đoạn chính gồm khảo sát yêu cầu, phân tích hệ thống, thiết kế hệ thống, cài đặt chương trình, kiểm thử và hoàn thiện.</w:t>
      </w:r>
    </w:p>
    <w:p w14:paraId="6F117BA0" w14:textId="77777777" w:rsidR="00892C45" w:rsidRDefault="00000000">
      <w:pPr>
        <w:spacing w:after="60" w:line="276" w:lineRule="auto"/>
        <w:ind w:firstLine="432"/>
        <w:jc w:val="both"/>
        <w:rPr>
          <w:lang w:val="en-GB"/>
        </w:rPr>
      </w:pPr>
      <w:r>
        <w:rPr>
          <w:lang w:val="en-GB"/>
        </w:rPr>
        <w:t>Khảo sát và xác định yêu cầu</w:t>
      </w:r>
    </w:p>
    <w:p w14:paraId="0CC09DA4" w14:textId="77777777" w:rsidR="00892C45" w:rsidRDefault="00000000">
      <w:pPr>
        <w:spacing w:after="60" w:line="276" w:lineRule="auto"/>
        <w:ind w:firstLine="432"/>
        <w:jc w:val="both"/>
        <w:rPr>
          <w:lang w:val="en-GB"/>
        </w:rPr>
      </w:pPr>
      <w:r>
        <w:rPr>
          <w:lang w:val="en-GB"/>
        </w:rPr>
        <w:t>Đây là giai đoạn đầu tiên nhằm xác định hệ thống phục vụ những nhóm người dùng nào, các nghiệp vụ cần giải quyết và giới hạn của project. Với ThoiTrangHD, các tác nhân chính gồm khách vãng lai, khách hàng đã đăng ký và quản trị viên; dữ liệu trọng tâm xoay quanh sản phẩm - biến thể - tồn kho - đơn hàng - voucher - đánh giá - đổi trả - khách hàng.</w:t>
      </w:r>
    </w:p>
    <w:p w14:paraId="546C6170" w14:textId="77777777" w:rsidR="00892C45" w:rsidRDefault="00000000">
      <w:pPr>
        <w:spacing w:after="60" w:line="276" w:lineRule="auto"/>
        <w:ind w:firstLine="432"/>
        <w:jc w:val="both"/>
        <w:rPr>
          <w:lang w:val="en-GB"/>
        </w:rPr>
      </w:pPr>
      <w:r>
        <w:rPr>
          <w:lang w:val="en-GB"/>
        </w:rPr>
        <w:t>Khách vãng lai tập trung vào việc xem, tìm kiếm và tham khảo sản phẩm. Khách hàng đã đăng ký có thêm giỏ hàng, yêu thích, gợi ý size, voucher, đặt hàng, theo dõi/hủy/xác nhận đơn, đổi trả và đánh giá. Quản trị viên sử dụng dashboard và các chức năng quản lý sản phẩm, nhập kho/QC, đơn hàng, đổi trả, khách hàng/VIP và voucher.</w:t>
      </w:r>
    </w:p>
    <w:p w14:paraId="5CE2DCC1" w14:textId="77777777" w:rsidR="00892C45" w:rsidRDefault="00000000">
      <w:pPr>
        <w:spacing w:after="60" w:line="276" w:lineRule="auto"/>
        <w:ind w:firstLine="432"/>
        <w:jc w:val="both"/>
        <w:rPr>
          <w:lang w:val="en-GB"/>
        </w:rPr>
      </w:pPr>
      <w:r>
        <w:rPr>
          <w:lang w:val="en-GB"/>
        </w:rPr>
        <w:t>Kết quả của giai đoạn khảo sát là danh sách yêu cầu chức năng, yêu cầu phi chức năng, phạm vi hệ thống và định hướng công nghệ phù hợp với mã nguồn thực tế.</w:t>
      </w:r>
    </w:p>
    <w:p w14:paraId="063BB481" w14:textId="77777777" w:rsidR="00892C45" w:rsidRDefault="00000000">
      <w:pPr>
        <w:pStyle w:val="ListParagraph"/>
        <w:numPr>
          <w:ilvl w:val="0"/>
          <w:numId w:val="10"/>
        </w:numPr>
        <w:spacing w:after="60" w:line="276" w:lineRule="auto"/>
        <w:jc w:val="both"/>
        <w:rPr>
          <w:lang w:val="en-GB"/>
        </w:rPr>
      </w:pPr>
      <w:r>
        <w:rPr>
          <w:b/>
          <w:bCs/>
          <w:lang w:val="en-GB"/>
        </w:rPr>
        <w:t>Phân tích hệ thống</w:t>
      </w:r>
    </w:p>
    <w:p w14:paraId="3B886AEA" w14:textId="77777777" w:rsidR="00892C45" w:rsidRDefault="00000000">
      <w:pPr>
        <w:spacing w:after="60" w:line="276" w:lineRule="auto"/>
        <w:ind w:firstLine="432"/>
        <w:jc w:val="both"/>
        <w:rPr>
          <w:lang w:val="en-GB"/>
        </w:rPr>
      </w:pPr>
      <w:r>
        <w:rPr>
          <w:lang w:val="en-GB"/>
        </w:rPr>
        <w:t>Sau khi xác định yêu cầu, hệ thống được phân tích để làm rõ tác nhân, chức năng và luồng xử lý. Use Case Diagram mô tả phạm vi chức năng và quan hệ giữa tác nhân với hệ thống; bảng đặc tả Use Case sẽ mô tả mục tiêu, tiền điều kiện, hậu điều kiện, luồng chính, luồng thay thế và ngoại lệ. Phần hình vẽ và đặc tả chi tiết được để dành cho Chương 3 theo tiến độ hoàn thiện của đề tài.</w:t>
      </w:r>
    </w:p>
    <w:p w14:paraId="7B7A79BB" w14:textId="77777777" w:rsidR="00892C45" w:rsidRDefault="00000000">
      <w:pPr>
        <w:spacing w:after="60" w:line="276" w:lineRule="auto"/>
        <w:ind w:firstLine="432"/>
        <w:jc w:val="both"/>
        <w:rPr>
          <w:lang w:val="en-GB"/>
        </w:rPr>
      </w:pPr>
      <w:r>
        <w:rPr>
          <w:lang w:val="en-GB"/>
        </w:rPr>
        <w:t>Trong đề tài, phân tích hệ thống giúp tách rõ những chức năng có thể dùng khi chưa đăng nhập với chức năng cần tài khoản, đồng thời phân biệt quyền khách hàng và quản trị. Ví dụ, xem chi tiết sản phẩm là công khai; đặt hàng và đánh giá gắn với tài khoản; còn nhập kho, xử lý đổi trả hoặc quản lý voucher thuộc khu vực quản trị.</w:t>
      </w:r>
    </w:p>
    <w:p w14:paraId="249CFC43" w14:textId="77777777" w:rsidR="00892C45" w:rsidRDefault="00000000">
      <w:pPr>
        <w:pStyle w:val="ListParagraph"/>
        <w:numPr>
          <w:ilvl w:val="0"/>
          <w:numId w:val="10"/>
        </w:numPr>
        <w:spacing w:after="60" w:line="276" w:lineRule="auto"/>
        <w:jc w:val="both"/>
        <w:rPr>
          <w:lang w:val="en-GB"/>
        </w:rPr>
      </w:pPr>
      <w:r>
        <w:rPr>
          <w:b/>
          <w:bCs/>
          <w:lang w:val="en-GB"/>
        </w:rPr>
        <w:t>Thiết kế hệ thống</w:t>
      </w:r>
    </w:p>
    <w:p w14:paraId="35865D99" w14:textId="77777777" w:rsidR="00892C45" w:rsidRDefault="00000000">
      <w:pPr>
        <w:spacing w:after="60" w:line="276" w:lineRule="auto"/>
        <w:ind w:firstLine="432"/>
        <w:jc w:val="both"/>
        <w:rPr>
          <w:lang w:val="en-GB"/>
        </w:rPr>
      </w:pPr>
      <w:r>
        <w:rPr>
          <w:lang w:val="en-GB"/>
        </w:rPr>
        <w:t>Giai đoạn thiết kế gồm thiết kế kiến trúc, cơ sở dữ liệu, giao diện và luồng xử lý. Kiến trúc dự kiến gồm client React Native/Expo chạy trên Mobile/Web, lớp gọi RESTful API, Backend Node.js/Express và cơ sở dữ liệu MySQL. API chịu trách nhiệm kiểm tra dữ liệu, xử lý nghiệp vụ và thực hiện truy vấn thông qua mysql2.</w:t>
      </w:r>
    </w:p>
    <w:p w14:paraId="7EC18674" w14:textId="77777777" w:rsidR="00892C45" w:rsidRDefault="00000000">
      <w:pPr>
        <w:spacing w:after="60" w:line="276" w:lineRule="auto"/>
        <w:ind w:firstLine="432"/>
        <w:jc w:val="both"/>
        <w:rPr>
          <w:lang w:val="en-GB"/>
        </w:rPr>
      </w:pPr>
      <w:r>
        <w:rPr>
          <w:lang w:val="en-GB"/>
        </w:rPr>
        <w:t>Cơ sở dữ liệu được tổ chức quanh các bảng nghiệp vụ như users, products, orders, order_items, vouchers, favorites và reviews; mã nguồn backend còn mở rộng dữ liệu phục vụ nhập kho/QC và các thông tin biến thể size/màu. Các khóa và quan hệ giúp liên kết người mua, sản phẩm, chi tiết đơn, đánh giá, voucher và tồn kho để phục vụ truy vấn nhất quán.</w:t>
      </w:r>
    </w:p>
    <w:p w14:paraId="6150021B" w14:textId="77777777" w:rsidR="00892C45" w:rsidRDefault="00000000">
      <w:pPr>
        <w:spacing w:after="60" w:line="276" w:lineRule="auto"/>
        <w:ind w:firstLine="432"/>
        <w:jc w:val="both"/>
        <w:rPr>
          <w:lang w:val="en-GB"/>
        </w:rPr>
      </w:pPr>
      <w:r>
        <w:rPr>
          <w:lang w:val="en-GB"/>
        </w:rPr>
        <w:t>Bên cạnh đó, Sequence Diagram được dùng để mô tả trình tự trao đổi giữa người dùng, giao diện, API và cơ sở dữ liệu; Activity Diagram được dùng để biểu diễn luồng xử lý và các nhánh điều kiện trong các nghiệp vụ như đặt hàng, đổi trả, nhập kho và cập nhật trạng thái đơn.</w:t>
      </w:r>
    </w:p>
    <w:p w14:paraId="556DAA49" w14:textId="77777777" w:rsidR="00892C45" w:rsidRDefault="00000000">
      <w:pPr>
        <w:pStyle w:val="ListParagraph"/>
        <w:numPr>
          <w:ilvl w:val="0"/>
          <w:numId w:val="10"/>
        </w:numPr>
        <w:spacing w:after="60" w:line="276" w:lineRule="auto"/>
        <w:jc w:val="both"/>
        <w:rPr>
          <w:lang w:val="en-GB"/>
        </w:rPr>
      </w:pPr>
      <w:r>
        <w:rPr>
          <w:b/>
          <w:bCs/>
          <w:lang w:val="en-GB"/>
        </w:rPr>
        <w:t>Cài đặt chương trình</w:t>
      </w:r>
    </w:p>
    <w:p w14:paraId="6B2AA29C" w14:textId="77777777" w:rsidR="00892C45" w:rsidRDefault="00000000">
      <w:pPr>
        <w:spacing w:after="60" w:line="276" w:lineRule="auto"/>
        <w:ind w:firstLine="432"/>
        <w:jc w:val="both"/>
        <w:rPr>
          <w:lang w:val="en-GB"/>
        </w:rPr>
      </w:pPr>
      <w:r>
        <w:rPr>
          <w:lang w:val="en-GB"/>
        </w:rPr>
        <w:t>Sau khi hoàn thành thiết kế, giao diện được triển khai bằng React Native 0.81.5, Expo SDK 54, Expo Router và TypeScript. Backend được triển khai bằng Node.js/Express 5, sử dụng mysql2 để truy cập MySQL. Multer hỗ trợ upload ảnh sản phẩm lên thư mục tĩnh của server và CORS cho phép client ở môi trường khác cổng giao tiếp với API.</w:t>
      </w:r>
    </w:p>
    <w:p w14:paraId="5DAD30AF" w14:textId="77777777" w:rsidR="00892C45" w:rsidRDefault="00000000">
      <w:pPr>
        <w:spacing w:after="60" w:line="276" w:lineRule="auto"/>
        <w:ind w:firstLine="432"/>
        <w:jc w:val="both"/>
        <w:rPr>
          <w:lang w:val="en-GB"/>
        </w:rPr>
      </w:pPr>
      <w:r>
        <w:rPr>
          <w:lang w:val="en-GB"/>
        </w:rPr>
        <w:t>Quá trình cài đặt được chia theo module: sản phẩm và biến thể; tìm kiếm/lọc; tài khoản; yêu thích; giỏ hàng và checkout; voucher; đơn hàng; đổi trả; đánh giá; dashboard; quản lý sản phẩm; nhập kho/QC; khách hàng/VIP và các chức năng quản trị liên quan. Cách chia này giúp mỗi phần có thể chạy thử trước khi kết nối thành luồng hoàn chỉnh.</w:t>
      </w:r>
    </w:p>
    <w:p w14:paraId="583186B5" w14:textId="77777777" w:rsidR="00892C45" w:rsidRDefault="00000000">
      <w:pPr>
        <w:pStyle w:val="ListParagraph"/>
        <w:numPr>
          <w:ilvl w:val="0"/>
          <w:numId w:val="10"/>
        </w:numPr>
        <w:spacing w:after="60" w:line="276" w:lineRule="auto"/>
        <w:jc w:val="both"/>
        <w:rPr>
          <w:lang w:val="en-GB"/>
        </w:rPr>
      </w:pPr>
      <w:r>
        <w:rPr>
          <w:b/>
          <w:bCs/>
          <w:lang w:val="en-GB"/>
        </w:rPr>
        <w:t>Kiểm thử hệ thống</w:t>
      </w:r>
    </w:p>
    <w:p w14:paraId="7F09C57C" w14:textId="77777777" w:rsidR="00892C45" w:rsidRDefault="00000000">
      <w:pPr>
        <w:spacing w:after="60" w:line="276" w:lineRule="auto"/>
        <w:ind w:firstLine="432"/>
        <w:jc w:val="both"/>
        <w:rPr>
          <w:lang w:val="en-GB"/>
        </w:rPr>
      </w:pPr>
      <w:r>
        <w:rPr>
          <w:lang w:val="en-GB"/>
        </w:rPr>
        <w:t>Kiểm thử là giai đoạn nhằm đánh giá hệ thống có hoạt động đúng yêu cầu hay không. Các chức năng chính được kiểm tra thông qua test case, trong đó mỗi trường hợp cần nêu điều kiện/dữ liệu đầu vào, thao tác, kết quả mong đợi, kết quả thực tế và đánh giá.</w:t>
      </w:r>
    </w:p>
    <w:p w14:paraId="34EA304A" w14:textId="77777777" w:rsidR="00892C45" w:rsidRDefault="00000000">
      <w:pPr>
        <w:spacing w:after="60" w:line="276" w:lineRule="auto"/>
        <w:ind w:firstLine="432"/>
        <w:jc w:val="both"/>
        <w:rPr>
          <w:lang w:val="en-GB"/>
        </w:rPr>
      </w:pPr>
      <w:r>
        <w:rPr>
          <w:lang w:val="en-GB"/>
        </w:rPr>
        <w:t>Những chức năng cần kiểm thử kỹ gồm đăng ký/đăng nhập, tìm kiếm và chọn biến thể, giỏ hàng chọn lọc, áp dụng voucher, tạo đơn, trừ/hoàn tồn kho, chuyển trạng thái đơn, thanh toán VietQR mô phỏng, yêu cầu đổi trả trong 7 ngày, đánh giá đã mua hàng, nhập kho/QC và các thao tác quản trị. Việc kiểm thử giúp phát hiện sai logic, dữ liệu không hợp lệ và vấn đề nhất quán dữ liệu.</w:t>
      </w:r>
    </w:p>
    <w:p w14:paraId="174B65AB" w14:textId="77777777" w:rsidR="00892C45" w:rsidRDefault="00000000">
      <w:pPr>
        <w:pStyle w:val="ListParagraph"/>
        <w:numPr>
          <w:ilvl w:val="0"/>
          <w:numId w:val="10"/>
        </w:numPr>
        <w:spacing w:after="60" w:line="276" w:lineRule="auto"/>
        <w:jc w:val="both"/>
        <w:rPr>
          <w:lang w:val="en-GB"/>
        </w:rPr>
      </w:pPr>
      <w:r>
        <w:rPr>
          <w:b/>
          <w:bCs/>
          <w:lang w:val="en-GB"/>
        </w:rPr>
        <w:t>Hoàn thiện và triển khai</w:t>
      </w:r>
    </w:p>
    <w:p w14:paraId="42882258" w14:textId="77777777" w:rsidR="00892C45" w:rsidRDefault="00000000">
      <w:pPr>
        <w:spacing w:after="60" w:line="276" w:lineRule="auto"/>
        <w:ind w:firstLine="432"/>
        <w:jc w:val="both"/>
        <w:rPr>
          <w:lang w:val="en-GB"/>
        </w:rPr>
      </w:pPr>
      <w:r>
        <w:rPr>
          <w:lang w:val="en-GB"/>
        </w:rPr>
        <w:t>Sau khi kiểm thử, hệ thống được chỉnh sửa giao diện và nghiệp vụ, bổ sung dữ liệu mẫu và hoàn thiện hướng dẫn chạy. Trong phạm vi đồ án, hệ thống được trình diễn chủ yếu ở môi trường local với MySQL, Backend API và Expo Web/Mobile; đồng thời báo cáo ghi rõ các giới hạn hiện tại để làm cơ sở cho hướng phát triển tiếp theo.</w:t>
      </w:r>
    </w:p>
    <w:p w14:paraId="7B9A5FE8" w14:textId="77777777" w:rsidR="00892C45" w:rsidRDefault="00000000">
      <w:pPr>
        <w:pStyle w:val="CaptionTable"/>
        <w:keepNext/>
        <w:keepLines/>
        <w:spacing w:before="40" w:after="60" w:line="276" w:lineRule="auto"/>
        <w:rPr>
          <w:lang w:val="en-GB"/>
        </w:rPr>
      </w:pPr>
      <w:bookmarkStart w:id="65" w:name="_Toc230427998"/>
      <w:bookmarkStart w:id="66" w:name="_Toc230438248"/>
      <w:r>
        <w:t>Bảng 2.2. Quy trình phát triển áp dụng trong đề tài</w:t>
      </w:r>
      <w:bookmarkEnd w:id="65"/>
      <w:bookmarkEnd w:id="66"/>
    </w:p>
    <w:tbl>
      <w:tblPr>
        <w:tblStyle w:val="TableGrid"/>
        <w:tblW w:w="9287" w:type="dxa"/>
        <w:jc w:val="center"/>
        <w:tblLayout w:type="fixed"/>
        <w:tblLook w:val="04A0" w:firstRow="1" w:lastRow="0" w:firstColumn="1" w:lastColumn="0" w:noHBand="0" w:noVBand="1"/>
      </w:tblPr>
      <w:tblGrid>
        <w:gridCol w:w="3095"/>
        <w:gridCol w:w="3096"/>
        <w:gridCol w:w="3096"/>
      </w:tblGrid>
      <w:tr w:rsidR="00892C45" w14:paraId="74CC083B" w14:textId="77777777">
        <w:trPr>
          <w:cantSplit/>
          <w:tblHeader/>
          <w:jc w:val="center"/>
        </w:trPr>
        <w:tc>
          <w:tcPr>
            <w:tcW w:w="3095" w:type="dxa"/>
            <w:vAlign w:val="center"/>
          </w:tcPr>
          <w:p w14:paraId="6C5E5498" w14:textId="77777777" w:rsidR="00892C45" w:rsidRDefault="00000000">
            <w:pPr>
              <w:spacing w:after="20" w:line="240" w:lineRule="auto"/>
              <w:jc w:val="center"/>
              <w:rPr>
                <w:lang w:val="en-GB"/>
              </w:rPr>
            </w:pPr>
            <w:r>
              <w:rPr>
                <w:b/>
                <w:bCs/>
                <w:sz w:val="21"/>
              </w:rPr>
              <w:t>Giai đoạn</w:t>
            </w:r>
          </w:p>
        </w:tc>
        <w:tc>
          <w:tcPr>
            <w:tcW w:w="3096" w:type="dxa"/>
            <w:vAlign w:val="center"/>
          </w:tcPr>
          <w:p w14:paraId="79E03B3C" w14:textId="77777777" w:rsidR="00892C45" w:rsidRDefault="00000000">
            <w:pPr>
              <w:spacing w:after="20" w:line="240" w:lineRule="auto"/>
              <w:jc w:val="center"/>
              <w:rPr>
                <w:lang w:val="en-GB"/>
              </w:rPr>
            </w:pPr>
            <w:r>
              <w:rPr>
                <w:b/>
                <w:bCs/>
                <w:sz w:val="21"/>
              </w:rPr>
              <w:t>Nội dung thực hiện</w:t>
            </w:r>
          </w:p>
        </w:tc>
        <w:tc>
          <w:tcPr>
            <w:tcW w:w="3096" w:type="dxa"/>
            <w:vAlign w:val="center"/>
          </w:tcPr>
          <w:p w14:paraId="2A4D5BEB" w14:textId="77777777" w:rsidR="00892C45" w:rsidRDefault="00000000">
            <w:pPr>
              <w:spacing w:after="20" w:line="240" w:lineRule="auto"/>
              <w:jc w:val="center"/>
              <w:rPr>
                <w:lang w:val="en-GB"/>
              </w:rPr>
            </w:pPr>
            <w:r>
              <w:rPr>
                <w:b/>
                <w:bCs/>
                <w:sz w:val="21"/>
              </w:rPr>
              <w:t>Sản phẩm đầu ra</w:t>
            </w:r>
          </w:p>
        </w:tc>
      </w:tr>
      <w:tr w:rsidR="00892C45" w14:paraId="612FF2A2" w14:textId="77777777">
        <w:trPr>
          <w:cantSplit/>
          <w:jc w:val="center"/>
        </w:trPr>
        <w:tc>
          <w:tcPr>
            <w:tcW w:w="3095" w:type="dxa"/>
            <w:vAlign w:val="center"/>
          </w:tcPr>
          <w:p w14:paraId="5264B2AC" w14:textId="77777777" w:rsidR="00892C45" w:rsidRDefault="00000000">
            <w:pPr>
              <w:spacing w:after="20" w:line="240" w:lineRule="auto"/>
              <w:jc w:val="center"/>
              <w:rPr>
                <w:lang w:val="en-GB"/>
              </w:rPr>
            </w:pPr>
            <w:r>
              <w:rPr>
                <w:sz w:val="21"/>
              </w:rPr>
              <w:t>Khảo sát yêu cầu</w:t>
            </w:r>
          </w:p>
        </w:tc>
        <w:tc>
          <w:tcPr>
            <w:tcW w:w="3096" w:type="dxa"/>
            <w:vAlign w:val="center"/>
          </w:tcPr>
          <w:p w14:paraId="7C275868" w14:textId="77777777" w:rsidR="00892C45" w:rsidRDefault="00000000">
            <w:pPr>
              <w:spacing w:after="20" w:line="240" w:lineRule="auto"/>
              <w:rPr>
                <w:lang w:val="en-GB"/>
              </w:rPr>
            </w:pPr>
            <w:r>
              <w:rPr>
                <w:sz w:val="21"/>
              </w:rPr>
              <w:t>Xác định tác nhân, nghiệp vụ thời trang và phạm vi hệ thống</w:t>
            </w:r>
          </w:p>
        </w:tc>
        <w:tc>
          <w:tcPr>
            <w:tcW w:w="3096" w:type="dxa"/>
            <w:vAlign w:val="center"/>
          </w:tcPr>
          <w:p w14:paraId="0C778B84" w14:textId="77777777" w:rsidR="00892C45" w:rsidRDefault="00000000">
            <w:pPr>
              <w:spacing w:after="20" w:line="240" w:lineRule="auto"/>
              <w:rPr>
                <w:lang w:val="en-GB"/>
              </w:rPr>
            </w:pPr>
            <w:r>
              <w:rPr>
                <w:sz w:val="21"/>
              </w:rPr>
              <w:t>Danh sách yêu cầu chức năng và phi chức năng</w:t>
            </w:r>
          </w:p>
        </w:tc>
      </w:tr>
      <w:tr w:rsidR="00892C45" w14:paraId="69AA8620" w14:textId="77777777">
        <w:trPr>
          <w:cantSplit/>
          <w:jc w:val="center"/>
        </w:trPr>
        <w:tc>
          <w:tcPr>
            <w:tcW w:w="3095" w:type="dxa"/>
            <w:vAlign w:val="center"/>
          </w:tcPr>
          <w:p w14:paraId="077C2D16" w14:textId="77777777" w:rsidR="00892C45" w:rsidRDefault="00000000">
            <w:pPr>
              <w:spacing w:after="20" w:line="240" w:lineRule="auto"/>
              <w:jc w:val="center"/>
              <w:rPr>
                <w:lang w:val="en-GB"/>
              </w:rPr>
            </w:pPr>
            <w:r>
              <w:rPr>
                <w:sz w:val="21"/>
              </w:rPr>
              <w:t>Phân tích hệ thống</w:t>
            </w:r>
          </w:p>
        </w:tc>
        <w:tc>
          <w:tcPr>
            <w:tcW w:w="3096" w:type="dxa"/>
            <w:vAlign w:val="center"/>
          </w:tcPr>
          <w:p w14:paraId="41DA5E9D" w14:textId="77777777" w:rsidR="00892C45" w:rsidRDefault="00000000">
            <w:pPr>
              <w:spacing w:after="20" w:line="240" w:lineRule="auto"/>
              <w:rPr>
                <w:lang w:val="en-GB"/>
              </w:rPr>
            </w:pPr>
            <w:r>
              <w:rPr>
                <w:sz w:val="21"/>
              </w:rPr>
              <w:t>Mô tả chức năng, tác nhân và luồng sự kiện</w:t>
            </w:r>
          </w:p>
        </w:tc>
        <w:tc>
          <w:tcPr>
            <w:tcW w:w="3096" w:type="dxa"/>
            <w:vAlign w:val="center"/>
          </w:tcPr>
          <w:p w14:paraId="716C7AA8" w14:textId="77777777" w:rsidR="00892C45" w:rsidRDefault="00000000">
            <w:pPr>
              <w:spacing w:after="20" w:line="240" w:lineRule="auto"/>
              <w:rPr>
                <w:lang w:val="en-GB"/>
              </w:rPr>
            </w:pPr>
            <w:r>
              <w:rPr>
                <w:sz w:val="21"/>
              </w:rPr>
              <w:t>Use Case Diagram, bảng đặc tả Use Case</w:t>
            </w:r>
          </w:p>
        </w:tc>
      </w:tr>
      <w:tr w:rsidR="00892C45" w14:paraId="085108D6" w14:textId="77777777">
        <w:trPr>
          <w:cantSplit/>
          <w:jc w:val="center"/>
        </w:trPr>
        <w:tc>
          <w:tcPr>
            <w:tcW w:w="3095" w:type="dxa"/>
            <w:vAlign w:val="center"/>
          </w:tcPr>
          <w:p w14:paraId="4DE866A5" w14:textId="77777777" w:rsidR="00892C45" w:rsidRDefault="00000000">
            <w:pPr>
              <w:spacing w:after="20" w:line="240" w:lineRule="auto"/>
              <w:jc w:val="center"/>
              <w:rPr>
                <w:lang w:val="en-GB"/>
              </w:rPr>
            </w:pPr>
            <w:r>
              <w:rPr>
                <w:sz w:val="21"/>
              </w:rPr>
              <w:t>Thiết kế hệ thống</w:t>
            </w:r>
          </w:p>
        </w:tc>
        <w:tc>
          <w:tcPr>
            <w:tcW w:w="3096" w:type="dxa"/>
            <w:vAlign w:val="center"/>
          </w:tcPr>
          <w:p w14:paraId="67B6ACCB" w14:textId="77777777" w:rsidR="00892C45" w:rsidRDefault="00000000">
            <w:pPr>
              <w:spacing w:after="20" w:line="240" w:lineRule="auto"/>
              <w:rPr>
                <w:lang w:val="en-GB"/>
              </w:rPr>
            </w:pPr>
            <w:r>
              <w:rPr>
                <w:sz w:val="21"/>
              </w:rPr>
              <w:t>Thiết kế kiến trúc client-server, dữ liệu, giao diện và luồng xử lý</w:t>
            </w:r>
          </w:p>
        </w:tc>
        <w:tc>
          <w:tcPr>
            <w:tcW w:w="3096" w:type="dxa"/>
            <w:vAlign w:val="center"/>
          </w:tcPr>
          <w:p w14:paraId="660FD451" w14:textId="77777777" w:rsidR="00892C45" w:rsidRDefault="00000000">
            <w:pPr>
              <w:spacing w:after="20" w:line="240" w:lineRule="auto"/>
              <w:rPr>
                <w:lang w:val="en-GB"/>
              </w:rPr>
            </w:pPr>
            <w:r>
              <w:rPr>
                <w:sz w:val="21"/>
              </w:rPr>
              <w:t>ERD/Class Diagram, Sequence Diagram, Activity Diagram</w:t>
            </w:r>
          </w:p>
        </w:tc>
      </w:tr>
      <w:tr w:rsidR="00892C45" w14:paraId="49EDAB8F" w14:textId="77777777">
        <w:trPr>
          <w:cantSplit/>
          <w:jc w:val="center"/>
        </w:trPr>
        <w:tc>
          <w:tcPr>
            <w:tcW w:w="3095" w:type="dxa"/>
            <w:vAlign w:val="center"/>
          </w:tcPr>
          <w:p w14:paraId="27CCB251" w14:textId="77777777" w:rsidR="00892C45" w:rsidRDefault="00000000">
            <w:pPr>
              <w:spacing w:after="20" w:line="240" w:lineRule="auto"/>
              <w:jc w:val="center"/>
              <w:rPr>
                <w:lang w:val="en-GB"/>
              </w:rPr>
            </w:pPr>
            <w:r>
              <w:rPr>
                <w:sz w:val="21"/>
              </w:rPr>
              <w:t>Cài đặt</w:t>
            </w:r>
          </w:p>
        </w:tc>
        <w:tc>
          <w:tcPr>
            <w:tcW w:w="3096" w:type="dxa"/>
            <w:vAlign w:val="center"/>
          </w:tcPr>
          <w:p w14:paraId="72E18638" w14:textId="77777777" w:rsidR="00892C45" w:rsidRDefault="00000000">
            <w:pPr>
              <w:spacing w:after="20" w:line="240" w:lineRule="auto"/>
              <w:rPr>
                <w:lang w:val="en-GB"/>
              </w:rPr>
            </w:pPr>
            <w:r>
              <w:rPr>
                <w:sz w:val="21"/>
              </w:rPr>
              <w:t>Xây dựng React Native/Expo, RESTful API Express và cơ sở dữ liệu MySQL</w:t>
            </w:r>
          </w:p>
        </w:tc>
        <w:tc>
          <w:tcPr>
            <w:tcW w:w="3096" w:type="dxa"/>
            <w:vAlign w:val="center"/>
          </w:tcPr>
          <w:p w14:paraId="50E70668" w14:textId="77777777" w:rsidR="00892C45" w:rsidRDefault="00000000">
            <w:pPr>
              <w:spacing w:after="20" w:line="240" w:lineRule="auto"/>
              <w:rPr>
                <w:lang w:val="en-GB"/>
              </w:rPr>
            </w:pPr>
            <w:r>
              <w:rPr>
                <w:sz w:val="21"/>
              </w:rPr>
              <w:t>Ứng dụng Mobile/Web, Backend API và trang quản trị</w:t>
            </w:r>
          </w:p>
        </w:tc>
      </w:tr>
      <w:tr w:rsidR="00892C45" w14:paraId="51F97124" w14:textId="77777777">
        <w:trPr>
          <w:cantSplit/>
          <w:jc w:val="center"/>
        </w:trPr>
        <w:tc>
          <w:tcPr>
            <w:tcW w:w="3095" w:type="dxa"/>
            <w:vAlign w:val="center"/>
          </w:tcPr>
          <w:p w14:paraId="3DDB5661" w14:textId="77777777" w:rsidR="00892C45" w:rsidRDefault="00000000">
            <w:pPr>
              <w:spacing w:after="20" w:line="240" w:lineRule="auto"/>
              <w:jc w:val="center"/>
              <w:rPr>
                <w:lang w:val="en-GB"/>
              </w:rPr>
            </w:pPr>
            <w:r>
              <w:rPr>
                <w:sz w:val="21"/>
              </w:rPr>
              <w:t>Kiểm thử</w:t>
            </w:r>
          </w:p>
        </w:tc>
        <w:tc>
          <w:tcPr>
            <w:tcW w:w="3096" w:type="dxa"/>
            <w:vAlign w:val="center"/>
          </w:tcPr>
          <w:p w14:paraId="228DA161" w14:textId="77777777" w:rsidR="00892C45" w:rsidRDefault="00000000">
            <w:pPr>
              <w:spacing w:after="20" w:line="240" w:lineRule="auto"/>
              <w:rPr>
                <w:lang w:val="en-GB"/>
              </w:rPr>
            </w:pPr>
            <w:r>
              <w:rPr>
                <w:sz w:val="21"/>
              </w:rPr>
              <w:t>Kiểm tra các chức năng chính và tình huống biên theo test case</w:t>
            </w:r>
          </w:p>
        </w:tc>
        <w:tc>
          <w:tcPr>
            <w:tcW w:w="3096" w:type="dxa"/>
            <w:vAlign w:val="center"/>
          </w:tcPr>
          <w:p w14:paraId="2E74CD6C" w14:textId="77777777" w:rsidR="00892C45" w:rsidRDefault="00000000">
            <w:pPr>
              <w:spacing w:after="20" w:line="240" w:lineRule="auto"/>
              <w:rPr>
                <w:lang w:val="en-GB"/>
              </w:rPr>
            </w:pPr>
            <w:r>
              <w:rPr>
                <w:sz w:val="21"/>
              </w:rPr>
              <w:t>Bảng test case và kết quả kiểm thử</w:t>
            </w:r>
          </w:p>
        </w:tc>
      </w:tr>
      <w:tr w:rsidR="00892C45" w14:paraId="2A3F03F8" w14:textId="77777777">
        <w:trPr>
          <w:cantSplit/>
          <w:jc w:val="center"/>
        </w:trPr>
        <w:tc>
          <w:tcPr>
            <w:tcW w:w="3095" w:type="dxa"/>
            <w:vAlign w:val="center"/>
          </w:tcPr>
          <w:p w14:paraId="697641CD" w14:textId="77777777" w:rsidR="00892C45" w:rsidRDefault="00000000">
            <w:pPr>
              <w:spacing w:after="20" w:line="240" w:lineRule="auto"/>
              <w:jc w:val="center"/>
              <w:rPr>
                <w:lang w:val="en-GB"/>
              </w:rPr>
            </w:pPr>
            <w:r>
              <w:rPr>
                <w:sz w:val="21"/>
              </w:rPr>
              <w:t>Hoàn thiện</w:t>
            </w:r>
          </w:p>
        </w:tc>
        <w:tc>
          <w:tcPr>
            <w:tcW w:w="3096" w:type="dxa"/>
            <w:vAlign w:val="center"/>
          </w:tcPr>
          <w:p w14:paraId="78C73980" w14:textId="77777777" w:rsidR="00892C45" w:rsidRDefault="00000000">
            <w:pPr>
              <w:spacing w:after="20" w:line="240" w:lineRule="auto"/>
              <w:rPr>
                <w:lang w:val="en-GB"/>
              </w:rPr>
            </w:pPr>
            <w:r>
              <w:rPr>
                <w:sz w:val="21"/>
              </w:rPr>
              <w:t>Chỉnh sửa giao diện/nghiệp vụ, hướng dẫn chạy và hoàn thiện báo cáo</w:t>
            </w:r>
          </w:p>
        </w:tc>
        <w:tc>
          <w:tcPr>
            <w:tcW w:w="3096" w:type="dxa"/>
            <w:vAlign w:val="center"/>
          </w:tcPr>
          <w:p w14:paraId="0DF5D026" w14:textId="77777777" w:rsidR="00892C45" w:rsidRDefault="00000000">
            <w:pPr>
              <w:spacing w:after="20" w:line="240" w:lineRule="auto"/>
              <w:rPr>
                <w:lang w:val="en-GB"/>
              </w:rPr>
            </w:pPr>
            <w:r>
              <w:rPr>
                <w:sz w:val="21"/>
              </w:rPr>
              <w:t>Báo cáo hoàn chỉnh và project có thể chạy thử</w:t>
            </w:r>
          </w:p>
        </w:tc>
      </w:tr>
    </w:tbl>
    <w:p w14:paraId="4E88037B" w14:textId="77777777" w:rsidR="00892C45" w:rsidRDefault="00000000">
      <w:pPr>
        <w:spacing w:after="60" w:line="276" w:lineRule="auto"/>
        <w:ind w:firstLine="432"/>
        <w:jc w:val="both"/>
        <w:rPr>
          <w:lang w:val="en-GB"/>
        </w:rPr>
      </w:pPr>
      <w:r>
        <w:t>Nhìn chung, việc chia quá trình phát triển thành các giai đoạn và module giúp project ThoiTrangHD dễ kiểm soát hơn. Cách làm này đặc biệt hữu ích khi phải phối hợp giao diện Mobile/Web, API và cơ sở dữ liệu, đồng thời hỗ trợ phát hiện lỗi sớm trước khi hoàn thiện sản phẩm.</w:t>
      </w:r>
    </w:p>
    <w:p w14:paraId="52FA5CF9" w14:textId="77777777" w:rsidR="00892C45" w:rsidRDefault="00000000">
      <w:pPr>
        <w:pStyle w:val="Heading2"/>
        <w:spacing w:before="80" w:after="80" w:line="276" w:lineRule="auto"/>
        <w:rPr>
          <w:rFonts w:ascii="Times New Roman" w:eastAsia="Times New Roman" w:hAnsi="Times New Roman" w:cs="Times New Roman"/>
        </w:rPr>
      </w:pPr>
      <w:bookmarkStart w:id="67" w:name="_Toc228734561"/>
      <w:bookmarkStart w:id="68" w:name="_Toc230427929"/>
      <w:bookmarkStart w:id="69" w:name="_Toc230438367"/>
      <w:r>
        <w:rPr>
          <w:rFonts w:ascii="Times New Roman" w:eastAsia="Times New Roman" w:hAnsi="Times New Roman" w:cs="Times New Roman"/>
        </w:rPr>
        <w:t>2.2. Lập trình phía back-end</w:t>
      </w:r>
      <w:bookmarkEnd w:id="67"/>
      <w:bookmarkEnd w:id="68"/>
      <w:bookmarkEnd w:id="69"/>
    </w:p>
    <w:p w14:paraId="69CDADBF" w14:textId="77777777" w:rsidR="00892C45" w:rsidRDefault="00000000">
      <w:pPr>
        <w:pStyle w:val="Heading3"/>
        <w:spacing w:before="60" w:after="60" w:line="276" w:lineRule="auto"/>
        <w:rPr>
          <w:lang w:val="en-GB"/>
        </w:rPr>
      </w:pPr>
      <w:bookmarkStart w:id="70" w:name="_Toc230427930"/>
      <w:bookmarkStart w:id="71" w:name="_Toc230438368"/>
      <w:r>
        <w:rPr>
          <w:rFonts w:ascii="Times New Roman" w:eastAsia="Times New Roman" w:hAnsi="Times New Roman"/>
          <w:lang w:val="en-GB"/>
        </w:rPr>
        <w:t>2.2.1. Khái niệm lập trình phía back-end</w:t>
      </w:r>
      <w:bookmarkEnd w:id="70"/>
      <w:bookmarkEnd w:id="71"/>
    </w:p>
    <w:p w14:paraId="128F6ACE" w14:textId="77777777" w:rsidR="00892C45" w:rsidRDefault="00000000">
      <w:pPr>
        <w:spacing w:after="60" w:line="276" w:lineRule="auto"/>
        <w:ind w:firstLine="432"/>
        <w:jc w:val="both"/>
        <w:rPr>
          <w:lang w:val="en-GB"/>
        </w:rPr>
      </w:pPr>
      <w:r>
        <w:rPr>
          <w:lang w:val="en-GB"/>
        </w:rPr>
        <w:t>Back-end là phần xử lý phía máy chủ của hệ thống, có nhiệm vụ tiếp nhận yêu cầu từ client, kiểm tra dữ liệu, thực hiện nghiệp vụ, tương tác với cơ sở dữ liệu và trả kết quả về giao diện. Người dùng không trực tiếp nhìn thấy back-end nhưng hầu hết các thao tác có thay đổi dữ liệu như đăng nhập, tạo đơn, cập nhật tồn kho, áp dụng voucher, gửi đánh giá hoặc xử lý đổi trả đều cần được thực hiện hoặc kiểm soát ở phía server.</w:t>
      </w:r>
    </w:p>
    <w:p w14:paraId="23012253" w14:textId="77777777" w:rsidR="00892C45" w:rsidRDefault="00000000">
      <w:pPr>
        <w:spacing w:after="60" w:line="276" w:lineRule="auto"/>
        <w:ind w:firstLine="432"/>
        <w:jc w:val="both"/>
        <w:rPr>
          <w:lang w:val="en-GB"/>
        </w:rPr>
      </w:pPr>
      <w:r>
        <w:rPr>
          <w:lang w:val="en-GB"/>
        </w:rPr>
        <w:t>Trong ThoiTrangHD, back-end được xây dựng bằng Node.js và Express. Server cung cấp các API cho sản phẩm, tài khoản, yêu thích, voucher, đơn hàng, đánh giá, upload và các chức năng quản trị. Khi tạo đơn, server kiểm tra thông tin nhận hàng và dữ liệu giỏ; khi xử lý đơn, hệ thống cập nhật trạng thái và tồn kho; khi nhập kho, dữ liệu lô sản xuất, số lượng, giá nhập, size/màu và trạng thái QC được ghi nhận để phục vụ quản lý.</w:t>
      </w:r>
    </w:p>
    <w:p w14:paraId="7D8E9A8C" w14:textId="77777777" w:rsidR="00892C45" w:rsidRDefault="00000000">
      <w:pPr>
        <w:spacing w:after="60" w:line="276" w:lineRule="auto"/>
        <w:ind w:firstLine="432"/>
        <w:jc w:val="both"/>
        <w:rPr>
          <w:lang w:val="en-GB"/>
        </w:rPr>
      </w:pPr>
      <w:r>
        <w:rPr>
          <w:lang w:val="en-GB"/>
        </w:rPr>
        <w:t>Back-end đồng thời là lớp trung gian giữa giao diện và MySQL. Việc kiểm tra dữ liệu, dùng truy vấn có tham số, transaction và khóa bản ghi ở những nghiệp vụ cần thiết giúp giảm rủi ro sai lệch dữ liệu. Đối với chức năng quản trị, quyền truy cập cần được kiểm soát chặt hơn khi triển khai thực tế, không chỉ dựa vào việc ẩn/hiện giao diện.</w:t>
      </w:r>
    </w:p>
    <w:p w14:paraId="62CBE93D" w14:textId="77777777" w:rsidR="00892C45" w:rsidRDefault="00000000">
      <w:pPr>
        <w:pStyle w:val="Heading3"/>
        <w:spacing w:before="60" w:after="60" w:line="276" w:lineRule="auto"/>
        <w:rPr>
          <w:lang w:val="en-GB"/>
        </w:rPr>
      </w:pPr>
      <w:bookmarkStart w:id="72" w:name="_Toc230427931"/>
      <w:bookmarkStart w:id="73" w:name="_Toc230438369"/>
      <w:r>
        <w:rPr>
          <w:rFonts w:ascii="Times New Roman" w:eastAsia="Times New Roman" w:hAnsi="Times New Roman"/>
          <w:lang w:val="en-GB"/>
        </w:rPr>
        <w:t>2.2.2. Vai trò của back-end trong hệ thống thương mại điện tử thời trang</w:t>
      </w:r>
      <w:bookmarkEnd w:id="72"/>
      <w:bookmarkEnd w:id="73"/>
    </w:p>
    <w:p w14:paraId="43BFB714" w14:textId="77777777" w:rsidR="00892C45" w:rsidRDefault="00000000">
      <w:pPr>
        <w:spacing w:after="60" w:line="276" w:lineRule="auto"/>
        <w:ind w:firstLine="432"/>
        <w:jc w:val="both"/>
        <w:rPr>
          <w:color w:val="000000"/>
          <w:lang w:val="en-GB"/>
        </w:rPr>
      </w:pPr>
      <w:r>
        <w:rPr>
          <w:color w:val="000000"/>
          <w:lang w:val="en-GB"/>
        </w:rPr>
        <w:t>Trong hệ thống ThoiTrangHD, back-end đảm nhận nhiều vai trò quan trọng liên quan trực tiếp đến dữ liệu và nghiệp vụ bán hàng.</w:t>
      </w:r>
    </w:p>
    <w:p w14:paraId="2CDF6604" w14:textId="77777777" w:rsidR="00892C45" w:rsidRDefault="00000000">
      <w:pPr>
        <w:spacing w:after="60" w:line="276" w:lineRule="auto"/>
        <w:ind w:firstLine="432"/>
        <w:jc w:val="both"/>
        <w:rPr>
          <w:color w:val="000000"/>
          <w:lang w:val="en-GB"/>
        </w:rPr>
      </w:pPr>
      <w:r>
        <w:rPr>
          <w:color w:val="000000"/>
          <w:lang w:val="en-GB"/>
        </w:rPr>
        <w:t>Trước hết, back-end cung cấp dữ liệu sản phẩm cho giao diện. API có thể lấy danh sách sản phẩm, tìm kiếm theo từ khóa, lọc theo nhóm và trả thông tin cần thiết để hiển thị. Với đặc thù thời trang, dữ liệu còn gắn với size, màu sắc, tồn kho, số lượng đã bán và các thông tin phục vụ sắp xếp sản phẩm nổi bật hoặc hàng mới.</w:t>
      </w:r>
    </w:p>
    <w:p w14:paraId="11596293" w14:textId="77777777" w:rsidR="00892C45" w:rsidRDefault="00000000">
      <w:pPr>
        <w:spacing w:after="60" w:line="276" w:lineRule="auto"/>
        <w:ind w:left="720" w:firstLine="432"/>
        <w:jc w:val="both"/>
        <w:rPr>
          <w:color w:val="000000"/>
          <w:lang w:val="en-GB"/>
        </w:rPr>
      </w:pPr>
      <w:r>
        <w:rPr>
          <w:color w:val="000000"/>
          <w:lang w:val="en-GB"/>
        </w:rPr>
        <w:t>Thứ hai, back-end xử lý dữ liệu tài khoản và các chức năng cá nhân. Sau khi đăng nhập, client có thể gắn thao tác với userId để quản lý yêu thích, lịch sử đơn, đánh giá hoặc yêu cầu đổi trả. Về kiến trúc an toàn, việc nhận diện người dùng nên được củng cố bằng cơ chế token/session và kiểm tra quyền phía server khi triển khai production.</w:t>
      </w:r>
    </w:p>
    <w:p w14:paraId="2D2760F1" w14:textId="77777777" w:rsidR="00892C45" w:rsidRDefault="00000000">
      <w:pPr>
        <w:spacing w:after="60" w:line="276" w:lineRule="auto"/>
        <w:ind w:firstLine="432"/>
        <w:jc w:val="both"/>
        <w:rPr>
          <w:color w:val="000000"/>
          <w:lang w:val="en-GB"/>
        </w:rPr>
      </w:pPr>
      <w:r>
        <w:rPr>
          <w:color w:val="000000"/>
          <w:lang w:val="en-GB"/>
        </w:rPr>
        <w:t>Thứ ba, back-end xử lý nghiệp vụ đặt hàng. Khi tạo đơn, server kiểm tra giỏ hàng, thông tin người nhận, số điện thoại và địa chỉ; bắt đầu transaction, đọc tồn kho của sản phẩm với cơ chế khóa phù hợp, tạo order/order_items và cập nhật số lượng tồn. Hệ thống cũng lưu phương thức thanh toán, phí vận chuyển, voucher, ghi chú và trạng thái đơn để phục vụ theo dõi.</w:t>
      </w:r>
    </w:p>
    <w:p w14:paraId="5ABED896" w14:textId="77777777" w:rsidR="00892C45" w:rsidRDefault="00000000">
      <w:pPr>
        <w:spacing w:after="60" w:line="276" w:lineRule="auto"/>
        <w:ind w:firstLine="432"/>
        <w:jc w:val="both"/>
        <w:rPr>
          <w:color w:val="000000"/>
          <w:lang w:val="en-GB"/>
        </w:rPr>
      </w:pPr>
      <w:r>
        <w:rPr>
          <w:color w:val="000000"/>
          <w:lang w:val="en-GB"/>
        </w:rPr>
        <w:t>Thứ tư, back-end phục vụ hoạt động quản trị: thống kê doanh thu và đơn hàng, quản lý sản phẩm, nhập kho/QC, cập nhật trạng thái đơn, xử lý đổi trả, quản lý khách hàng/VIP và voucher. Các thao tác này làm thay đổi dữ liệu quan trọng nên cần được xử lý nhất quán và có kiểm tra điều kiện nghiệp vụ.</w:t>
      </w:r>
    </w:p>
    <w:p w14:paraId="6687E6EE" w14:textId="77777777" w:rsidR="00892C45" w:rsidRDefault="00000000">
      <w:pPr>
        <w:spacing w:after="60" w:line="276" w:lineRule="auto"/>
        <w:ind w:firstLine="432"/>
        <w:jc w:val="both"/>
        <w:rPr>
          <w:color w:val="000000"/>
          <w:lang w:val="en-GB"/>
        </w:rPr>
      </w:pPr>
      <w:r>
        <w:rPr>
          <w:color w:val="000000"/>
          <w:lang w:val="en-GB"/>
        </w:rPr>
        <w:t>Thứ năm, back-end chịu trách nhiệm phản hồi lỗi và trạng thái xử lý cho client. Các trường hợp như thiếu thông tin, số điện thoại không hợp lệ, giỏ hàng trống, tồn kho không đủ, đơn không đúng trạng thái hoặc yêu cầu đổi trả quá hạn cần được phát hiện và trả thông báo phù hợp để giao diện hướng dẫn người dùng.</w:t>
      </w:r>
    </w:p>
    <w:p w14:paraId="06B31CA5" w14:textId="77777777" w:rsidR="00892C45" w:rsidRDefault="00000000">
      <w:pPr>
        <w:pStyle w:val="Heading3"/>
        <w:spacing w:before="60" w:after="60" w:line="276" w:lineRule="auto"/>
        <w:rPr>
          <w:lang w:val="en-GB"/>
        </w:rPr>
      </w:pPr>
      <w:bookmarkStart w:id="74" w:name="_Toc230427932"/>
      <w:bookmarkStart w:id="75" w:name="_Toc230438370"/>
      <w:r>
        <w:rPr>
          <w:rFonts w:ascii="Times New Roman" w:eastAsia="Times New Roman" w:hAnsi="Times New Roman"/>
          <w:lang w:val="en-GB"/>
        </w:rPr>
        <w:t>2.2.3. Node.js và Express trong xử lý phía server</w:t>
      </w:r>
      <w:bookmarkEnd w:id="74"/>
      <w:bookmarkEnd w:id="75"/>
    </w:p>
    <w:p w14:paraId="205E93CD" w14:textId="77777777" w:rsidR="00892C45" w:rsidRDefault="00000000">
      <w:pPr>
        <w:spacing w:after="60" w:line="276" w:lineRule="auto"/>
        <w:ind w:firstLine="432"/>
        <w:jc w:val="both"/>
        <w:rPr>
          <w:color w:val="000000"/>
          <w:lang w:val="en-GB"/>
        </w:rPr>
      </w:pPr>
      <w:r>
        <w:rPr>
          <w:color w:val="000000"/>
          <w:lang w:val="en-GB"/>
        </w:rPr>
        <w:t>Node.js là môi trường chạy JavaScript phía máy chủ, phù hợp với các ứng dụng web cần xử lý nhiều yêu cầu I/O. Express là framework web tối giản chạy trên Node.js, cung cấp cơ chế định tuyến, middleware và xử lý request/response để xây dựng API. Trong project, Express 5 được sử dụng làm nền tảng cho Backend RESTful API của hệ thống.</w:t>
      </w:r>
    </w:p>
    <w:p w14:paraId="6758D93E" w14:textId="77777777" w:rsidR="00892C45" w:rsidRDefault="00000000">
      <w:pPr>
        <w:spacing w:after="60" w:line="276" w:lineRule="auto"/>
        <w:ind w:firstLine="432"/>
        <w:jc w:val="both"/>
        <w:rPr>
          <w:color w:val="000000"/>
          <w:lang w:val="en-GB"/>
        </w:rPr>
      </w:pPr>
      <w:r>
        <w:rPr>
          <w:color w:val="000000"/>
          <w:lang w:val="en-GB"/>
        </w:rPr>
        <w:t>Backend ThoiTrangHD tổ chức các route HTTP phục vụ nhiều nhóm chức năng như sản phẩm, auth, voucher, order, favorite, review, upload và các API quản trị. Dữ liệu gửi từ React Native/Expo được Express tiếp nhận, kiểm tra và chuyển sang phần xử lý nghiệp vụ trước khi truy vấn MySQL; kết quả sau đó được trả về client ở dạng dữ liệu có cấu trúc.</w:t>
      </w:r>
    </w:p>
    <w:p w14:paraId="5692FB16" w14:textId="77777777" w:rsidR="00892C45" w:rsidRDefault="00000000">
      <w:pPr>
        <w:spacing w:after="60" w:line="276" w:lineRule="auto"/>
        <w:ind w:firstLine="432"/>
        <w:jc w:val="both"/>
        <w:rPr>
          <w:color w:val="000000"/>
          <w:lang w:val="en-GB"/>
        </w:rPr>
      </w:pPr>
      <w:r>
        <w:rPr>
          <w:color w:val="000000"/>
          <w:lang w:val="en-GB"/>
        </w:rPr>
        <w:t>Ưu điểm của cách tách Backend Express khỏi giao diện là API có thể phục vụ đồng thời phiên bản Web và Mobile. Client không cần biết chi tiết cách MySQL lưu dữ liệu mà chỉ giao tiếp qua endpoint thống nhất; nhờ vậy việc thay đổi giao diện hoặc bổ sung nền tảng mới ít ảnh hưởng đến tầng dữ liệu hơn.</w:t>
      </w:r>
    </w:p>
    <w:p w14:paraId="5FB7537B" w14:textId="77777777" w:rsidR="00892C45" w:rsidRDefault="00000000">
      <w:pPr>
        <w:spacing w:after="60" w:line="276" w:lineRule="auto"/>
        <w:ind w:firstLine="432"/>
        <w:jc w:val="both"/>
        <w:rPr>
          <w:color w:val="000000"/>
          <w:lang w:val="en-GB"/>
        </w:rPr>
      </w:pPr>
      <w:r>
        <w:rPr>
          <w:color w:val="000000"/>
          <w:lang w:val="en-GB"/>
        </w:rPr>
        <w:t>Express cũng thuận tiện cho việc tích hợp middleware và thư viện phụ trợ. Trong project, CORS hỗ trợ các client chạy khác origin/cổng gọi API; Multer phục vụ upload hình ảnh lên thư mục tĩnh của server. Cách tổ chức này phù hợp với đồ án vì đơn giản, dễ chạy local và đủ để thể hiện mô hình client - server.</w:t>
      </w:r>
    </w:p>
    <w:p w14:paraId="170A8362" w14:textId="77777777" w:rsidR="00892C45" w:rsidRDefault="00000000">
      <w:pPr>
        <w:pStyle w:val="Heading3"/>
        <w:spacing w:before="60" w:after="60" w:line="276" w:lineRule="auto"/>
        <w:rPr>
          <w:lang w:val="en-GB"/>
        </w:rPr>
      </w:pPr>
      <w:bookmarkStart w:id="76" w:name="_Toc230427933"/>
      <w:bookmarkStart w:id="77" w:name="_Toc230438371"/>
      <w:r>
        <w:rPr>
          <w:rFonts w:ascii="Times New Roman" w:eastAsia="Times New Roman" w:hAnsi="Times New Roman"/>
          <w:lang w:val="en-GB"/>
        </w:rPr>
        <w:t>2.2.4. RESTful API và xử lý yêu cầu trong hệ thống</w:t>
      </w:r>
      <w:bookmarkEnd w:id="76"/>
      <w:bookmarkEnd w:id="77"/>
    </w:p>
    <w:p w14:paraId="095EF715" w14:textId="77777777" w:rsidR="00892C45" w:rsidRDefault="00000000">
      <w:pPr>
        <w:spacing w:after="60" w:line="276" w:lineRule="auto"/>
        <w:ind w:firstLine="432"/>
        <w:jc w:val="both"/>
        <w:rPr>
          <w:color w:val="000000"/>
          <w:lang w:val="en-GB"/>
        </w:rPr>
      </w:pPr>
      <w:r>
        <w:rPr>
          <w:color w:val="000000"/>
          <w:lang w:val="en-GB"/>
        </w:rPr>
        <w:t>RESTful API là lớp giao tiếp giúp front-end gửi yêu cầu đến back-end thông qua các phương thức HTTP. Client chịu trách nhiệm hiển thị và thu thập thao tác; server nhận request, kiểm tra dữ liệu, xử lý nghiệp vụ, làm việc với MySQL và trả response để giao diện cập nhật trạng thái tương ứng.</w:t>
      </w:r>
    </w:p>
    <w:p w14:paraId="1B39A81D" w14:textId="77777777" w:rsidR="00892C45" w:rsidRDefault="00000000">
      <w:pPr>
        <w:spacing w:after="60" w:line="276" w:lineRule="auto"/>
        <w:ind w:firstLine="432"/>
        <w:jc w:val="both"/>
        <w:rPr>
          <w:color w:val="000000"/>
          <w:lang w:val="en-GB"/>
        </w:rPr>
      </w:pPr>
      <w:r>
        <w:rPr>
          <w:color w:val="000000"/>
          <w:lang w:val="en-GB"/>
        </w:rPr>
        <w:t>Trong ThoiTrangHD, các nhóm API tiêu biểu gồm lấy/tìm kiếm sản phẩm, đăng ký/đăng nhập, voucher, favorites, tạo và quản lý đơn hàng, thanh toán VietQR mô phỏng, review, upload ảnh, thống kê dashboard, quản lý sản phẩm, nhập kho/QC, khách hàng và đổi trả. Việc tách API theo nhóm nghiệp vụ giúp mã nguồn dễ theo dõi và tạo cơ sở để viết test case theo từng chức năng.</w:t>
      </w:r>
    </w:p>
    <w:p w14:paraId="0DF31EF4" w14:textId="77777777" w:rsidR="00892C45" w:rsidRDefault="00000000">
      <w:pPr>
        <w:spacing w:after="60" w:line="276" w:lineRule="auto"/>
        <w:ind w:firstLine="432"/>
        <w:jc w:val="both"/>
        <w:rPr>
          <w:color w:val="000000"/>
          <w:lang w:val="en-GB"/>
        </w:rPr>
      </w:pPr>
      <w:r>
        <w:rPr>
          <w:color w:val="000000"/>
          <w:lang w:val="en-GB"/>
        </w:rPr>
        <w:t>Khi xử lý API, dữ liệu đầu vào cần được kiểm tra trước khi truy vấn. Ví dụ, tạo đơn cần có sản phẩm trong giỏ, số điện thoại đúng định dạng và địa chỉ nhận hàng; cập nhật trạng thái cần kiểm tra trạng thái hiện tại; đổi trả cần kiểm tra đơn đã hoàn thành và còn trong thời hạn; nhập kho cần xác định sản phẩm, số lượng và thông tin lô. Các API nên dùng mã trạng thái HTTP và thông báo rõ ràng để client xử lý thống nhất.</w:t>
      </w:r>
    </w:p>
    <w:p w14:paraId="42F735E1" w14:textId="77777777" w:rsidR="00892C45" w:rsidRDefault="00000000">
      <w:pPr>
        <w:pStyle w:val="CaptionTable"/>
        <w:keepNext/>
        <w:keepLines/>
        <w:spacing w:before="40" w:after="60" w:line="276" w:lineRule="auto"/>
        <w:ind w:firstLine="720"/>
        <w:rPr>
          <w:szCs w:val="24"/>
        </w:rPr>
      </w:pPr>
      <w:bookmarkStart w:id="78" w:name="_Toc230427999"/>
      <w:bookmarkStart w:id="79" w:name="_Toc230438249"/>
      <w:r>
        <w:t>Bảng 2.3. Một số nhóm xử lý phía server trong hệ thống</w:t>
      </w:r>
      <w:bookmarkEnd w:id="78"/>
      <w:bookmarkEnd w:id="79"/>
    </w:p>
    <w:tbl>
      <w:tblPr>
        <w:tblStyle w:val="TableGrid"/>
        <w:tblW w:w="9287" w:type="dxa"/>
        <w:jc w:val="center"/>
        <w:tblLayout w:type="fixed"/>
        <w:tblLook w:val="04A0" w:firstRow="1" w:lastRow="0" w:firstColumn="1" w:lastColumn="0" w:noHBand="0" w:noVBand="1"/>
      </w:tblPr>
      <w:tblGrid>
        <w:gridCol w:w="1951"/>
        <w:gridCol w:w="4240"/>
        <w:gridCol w:w="3096"/>
      </w:tblGrid>
      <w:tr w:rsidR="00892C45" w14:paraId="7173D81F" w14:textId="77777777" w:rsidTr="0023629F">
        <w:trPr>
          <w:cantSplit/>
          <w:tblHeader/>
          <w:jc w:val="center"/>
        </w:trPr>
        <w:tc>
          <w:tcPr>
            <w:tcW w:w="1951" w:type="dxa"/>
            <w:vAlign w:val="center"/>
          </w:tcPr>
          <w:p w14:paraId="20DADE45" w14:textId="77777777" w:rsidR="00892C45" w:rsidRDefault="00000000" w:rsidP="0023629F">
            <w:pPr>
              <w:spacing w:after="20" w:line="360" w:lineRule="auto"/>
              <w:jc w:val="center"/>
              <w:rPr>
                <w:color w:val="000000"/>
                <w:sz w:val="24"/>
                <w:szCs w:val="24"/>
              </w:rPr>
            </w:pPr>
            <w:r>
              <w:rPr>
                <w:b/>
                <w:bCs/>
                <w:sz w:val="21"/>
              </w:rPr>
              <w:t>Nhóm xử lý</w:t>
            </w:r>
          </w:p>
        </w:tc>
        <w:tc>
          <w:tcPr>
            <w:tcW w:w="4240" w:type="dxa"/>
            <w:vAlign w:val="center"/>
          </w:tcPr>
          <w:p w14:paraId="078DB544" w14:textId="77777777" w:rsidR="00892C45" w:rsidRDefault="00000000" w:rsidP="0023629F">
            <w:pPr>
              <w:spacing w:after="20" w:line="360" w:lineRule="auto"/>
              <w:jc w:val="center"/>
              <w:rPr>
                <w:color w:val="000000"/>
                <w:sz w:val="24"/>
                <w:szCs w:val="24"/>
              </w:rPr>
            </w:pPr>
            <w:r>
              <w:rPr>
                <w:b/>
                <w:bCs/>
                <w:sz w:val="21"/>
              </w:rPr>
              <w:t>Chức năng tiêu biểu</w:t>
            </w:r>
          </w:p>
        </w:tc>
        <w:tc>
          <w:tcPr>
            <w:tcW w:w="3096" w:type="dxa"/>
            <w:vAlign w:val="center"/>
          </w:tcPr>
          <w:p w14:paraId="626FAE05" w14:textId="77777777" w:rsidR="00892C45" w:rsidRDefault="00000000" w:rsidP="0023629F">
            <w:pPr>
              <w:spacing w:after="20" w:line="360" w:lineRule="auto"/>
              <w:jc w:val="center"/>
              <w:rPr>
                <w:color w:val="000000"/>
                <w:sz w:val="24"/>
                <w:szCs w:val="24"/>
              </w:rPr>
            </w:pPr>
            <w:r>
              <w:rPr>
                <w:b/>
                <w:bCs/>
                <w:sz w:val="21"/>
              </w:rPr>
              <w:t>Dữ liệu liên quan</w:t>
            </w:r>
          </w:p>
        </w:tc>
      </w:tr>
      <w:tr w:rsidR="00892C45" w14:paraId="3CB2E971" w14:textId="77777777" w:rsidTr="0023629F">
        <w:trPr>
          <w:cantSplit/>
          <w:jc w:val="center"/>
        </w:trPr>
        <w:tc>
          <w:tcPr>
            <w:tcW w:w="1951" w:type="dxa"/>
            <w:vAlign w:val="center"/>
          </w:tcPr>
          <w:p w14:paraId="04370318" w14:textId="77777777" w:rsidR="00892C45" w:rsidRDefault="00000000" w:rsidP="0023629F">
            <w:pPr>
              <w:spacing w:after="20" w:line="360" w:lineRule="auto"/>
              <w:jc w:val="center"/>
              <w:rPr>
                <w:color w:val="000000"/>
                <w:sz w:val="24"/>
                <w:szCs w:val="24"/>
              </w:rPr>
            </w:pPr>
            <w:r>
              <w:rPr>
                <w:sz w:val="21"/>
              </w:rPr>
              <w:t>Sản phẩm</w:t>
            </w:r>
          </w:p>
        </w:tc>
        <w:tc>
          <w:tcPr>
            <w:tcW w:w="4240" w:type="dxa"/>
            <w:vAlign w:val="center"/>
          </w:tcPr>
          <w:p w14:paraId="4D7E5D80" w14:textId="77777777" w:rsidR="00892C45" w:rsidRDefault="00000000" w:rsidP="0023629F">
            <w:pPr>
              <w:spacing w:after="20" w:line="360" w:lineRule="auto"/>
              <w:rPr>
                <w:color w:val="000000"/>
                <w:sz w:val="24"/>
                <w:szCs w:val="24"/>
              </w:rPr>
            </w:pPr>
            <w:r>
              <w:rPr>
                <w:sz w:val="21"/>
              </w:rPr>
              <w:t>Lấy danh sách, tìm kiếm/lọc, xem chi tiết, cập nhật sản phẩm</w:t>
            </w:r>
          </w:p>
        </w:tc>
        <w:tc>
          <w:tcPr>
            <w:tcW w:w="3096" w:type="dxa"/>
            <w:vAlign w:val="center"/>
          </w:tcPr>
          <w:p w14:paraId="03D5D0AB" w14:textId="77777777" w:rsidR="00892C45" w:rsidRDefault="00000000" w:rsidP="0023629F">
            <w:pPr>
              <w:spacing w:after="20" w:line="360" w:lineRule="auto"/>
              <w:rPr>
                <w:color w:val="000000"/>
                <w:sz w:val="24"/>
                <w:szCs w:val="24"/>
              </w:rPr>
            </w:pPr>
            <w:r>
              <w:rPr>
                <w:sz w:val="21"/>
              </w:rPr>
              <w:t>products, biến thể, stock</w:t>
            </w:r>
          </w:p>
        </w:tc>
      </w:tr>
      <w:tr w:rsidR="00892C45" w14:paraId="44944C8A" w14:textId="77777777" w:rsidTr="0023629F">
        <w:trPr>
          <w:cantSplit/>
          <w:jc w:val="center"/>
        </w:trPr>
        <w:tc>
          <w:tcPr>
            <w:tcW w:w="1951" w:type="dxa"/>
            <w:vAlign w:val="center"/>
          </w:tcPr>
          <w:p w14:paraId="36B26C2B" w14:textId="77777777" w:rsidR="00892C45" w:rsidRDefault="00000000" w:rsidP="0023629F">
            <w:pPr>
              <w:spacing w:after="20" w:line="360" w:lineRule="auto"/>
              <w:jc w:val="center"/>
              <w:rPr>
                <w:color w:val="000000"/>
                <w:sz w:val="24"/>
                <w:szCs w:val="24"/>
              </w:rPr>
            </w:pPr>
            <w:r>
              <w:rPr>
                <w:sz w:val="21"/>
              </w:rPr>
              <w:t>Tài khoản</w:t>
            </w:r>
          </w:p>
        </w:tc>
        <w:tc>
          <w:tcPr>
            <w:tcW w:w="4240" w:type="dxa"/>
            <w:vAlign w:val="center"/>
          </w:tcPr>
          <w:p w14:paraId="75EC7879" w14:textId="77777777" w:rsidR="00892C45" w:rsidRDefault="00000000" w:rsidP="0023629F">
            <w:pPr>
              <w:spacing w:after="20" w:line="360" w:lineRule="auto"/>
              <w:rPr>
                <w:color w:val="000000"/>
                <w:sz w:val="24"/>
                <w:szCs w:val="24"/>
              </w:rPr>
            </w:pPr>
            <w:r>
              <w:rPr>
                <w:sz w:val="21"/>
              </w:rPr>
              <w:t>Đăng ký, đăng nhập, dữ liệu hồ sơ và vai trò</w:t>
            </w:r>
          </w:p>
        </w:tc>
        <w:tc>
          <w:tcPr>
            <w:tcW w:w="3096" w:type="dxa"/>
            <w:vAlign w:val="center"/>
          </w:tcPr>
          <w:p w14:paraId="0BD6A568" w14:textId="77777777" w:rsidR="00892C45" w:rsidRDefault="00000000" w:rsidP="0023629F">
            <w:pPr>
              <w:spacing w:after="20" w:line="360" w:lineRule="auto"/>
              <w:jc w:val="center"/>
              <w:rPr>
                <w:color w:val="000000"/>
                <w:sz w:val="24"/>
                <w:szCs w:val="24"/>
              </w:rPr>
            </w:pPr>
            <w:r>
              <w:rPr>
                <w:sz w:val="21"/>
              </w:rPr>
              <w:t>users</w:t>
            </w:r>
          </w:p>
        </w:tc>
      </w:tr>
      <w:tr w:rsidR="00892C45" w14:paraId="2B55B29E" w14:textId="77777777" w:rsidTr="0023629F">
        <w:trPr>
          <w:cantSplit/>
          <w:jc w:val="center"/>
        </w:trPr>
        <w:tc>
          <w:tcPr>
            <w:tcW w:w="1951" w:type="dxa"/>
            <w:vAlign w:val="center"/>
          </w:tcPr>
          <w:p w14:paraId="08492819" w14:textId="77777777" w:rsidR="00892C45" w:rsidRDefault="00000000" w:rsidP="0023629F">
            <w:pPr>
              <w:spacing w:after="20" w:line="360" w:lineRule="auto"/>
              <w:jc w:val="center"/>
              <w:rPr>
                <w:color w:val="000000"/>
                <w:sz w:val="24"/>
                <w:szCs w:val="24"/>
              </w:rPr>
            </w:pPr>
            <w:r>
              <w:rPr>
                <w:sz w:val="21"/>
              </w:rPr>
              <w:t>Đơn hàng</w:t>
            </w:r>
          </w:p>
        </w:tc>
        <w:tc>
          <w:tcPr>
            <w:tcW w:w="4240" w:type="dxa"/>
            <w:vAlign w:val="center"/>
          </w:tcPr>
          <w:p w14:paraId="7993F203" w14:textId="77777777" w:rsidR="00892C45" w:rsidRDefault="00000000" w:rsidP="0023629F">
            <w:pPr>
              <w:spacing w:after="20" w:line="360" w:lineRule="auto"/>
              <w:rPr>
                <w:color w:val="000000"/>
                <w:sz w:val="24"/>
                <w:szCs w:val="24"/>
              </w:rPr>
            </w:pPr>
            <w:r>
              <w:rPr>
                <w:sz w:val="21"/>
              </w:rPr>
              <w:t>Tạo đơn, lịch sử, trạng thái, COD/VietQR mô phỏng</w:t>
            </w:r>
          </w:p>
        </w:tc>
        <w:tc>
          <w:tcPr>
            <w:tcW w:w="3096" w:type="dxa"/>
            <w:vAlign w:val="center"/>
          </w:tcPr>
          <w:p w14:paraId="3BB8605D" w14:textId="77777777" w:rsidR="00892C45" w:rsidRDefault="00000000" w:rsidP="0023629F">
            <w:pPr>
              <w:spacing w:after="20" w:line="360" w:lineRule="auto"/>
              <w:jc w:val="center"/>
              <w:rPr>
                <w:color w:val="000000"/>
                <w:sz w:val="24"/>
                <w:szCs w:val="24"/>
              </w:rPr>
            </w:pPr>
            <w:r>
              <w:rPr>
                <w:sz w:val="21"/>
              </w:rPr>
              <w:t>orders, order_items, products</w:t>
            </w:r>
          </w:p>
        </w:tc>
      </w:tr>
      <w:tr w:rsidR="00892C45" w14:paraId="17E81E9B" w14:textId="77777777" w:rsidTr="0023629F">
        <w:trPr>
          <w:cantSplit/>
          <w:jc w:val="center"/>
        </w:trPr>
        <w:tc>
          <w:tcPr>
            <w:tcW w:w="1951" w:type="dxa"/>
            <w:vAlign w:val="center"/>
          </w:tcPr>
          <w:p w14:paraId="11B22148" w14:textId="77777777" w:rsidR="00892C45" w:rsidRDefault="00000000" w:rsidP="0023629F">
            <w:pPr>
              <w:spacing w:after="20" w:line="360" w:lineRule="auto"/>
              <w:jc w:val="center"/>
              <w:rPr>
                <w:color w:val="000000"/>
                <w:sz w:val="24"/>
                <w:szCs w:val="24"/>
              </w:rPr>
            </w:pPr>
            <w:r>
              <w:rPr>
                <w:sz w:val="21"/>
              </w:rPr>
              <w:t>Voucher</w:t>
            </w:r>
          </w:p>
        </w:tc>
        <w:tc>
          <w:tcPr>
            <w:tcW w:w="4240" w:type="dxa"/>
            <w:vAlign w:val="center"/>
          </w:tcPr>
          <w:p w14:paraId="79B37E60" w14:textId="77777777" w:rsidR="00892C45" w:rsidRDefault="00000000" w:rsidP="0023629F">
            <w:pPr>
              <w:spacing w:after="20" w:line="360" w:lineRule="auto"/>
              <w:rPr>
                <w:color w:val="000000"/>
                <w:sz w:val="24"/>
                <w:szCs w:val="24"/>
              </w:rPr>
            </w:pPr>
            <w:r>
              <w:rPr>
                <w:sz w:val="21"/>
              </w:rPr>
              <w:t>Kiểm tra mã, điều kiện áp dụng và lượt sử dụng</w:t>
            </w:r>
          </w:p>
        </w:tc>
        <w:tc>
          <w:tcPr>
            <w:tcW w:w="3096" w:type="dxa"/>
            <w:vAlign w:val="center"/>
          </w:tcPr>
          <w:p w14:paraId="7604240E" w14:textId="77777777" w:rsidR="00892C45" w:rsidRDefault="00000000" w:rsidP="0023629F">
            <w:pPr>
              <w:spacing w:after="20" w:line="360" w:lineRule="auto"/>
              <w:jc w:val="center"/>
              <w:rPr>
                <w:color w:val="000000"/>
                <w:sz w:val="24"/>
                <w:szCs w:val="24"/>
              </w:rPr>
            </w:pPr>
            <w:r>
              <w:rPr>
                <w:sz w:val="21"/>
              </w:rPr>
              <w:t>vouchers, users, orders</w:t>
            </w:r>
          </w:p>
        </w:tc>
      </w:tr>
      <w:tr w:rsidR="00892C45" w14:paraId="3D8179FE" w14:textId="77777777" w:rsidTr="0023629F">
        <w:trPr>
          <w:cantSplit/>
          <w:jc w:val="center"/>
        </w:trPr>
        <w:tc>
          <w:tcPr>
            <w:tcW w:w="1951" w:type="dxa"/>
            <w:vAlign w:val="center"/>
          </w:tcPr>
          <w:p w14:paraId="3EEADAFA" w14:textId="77777777" w:rsidR="00892C45" w:rsidRDefault="00000000" w:rsidP="0023629F">
            <w:pPr>
              <w:spacing w:after="20" w:line="360" w:lineRule="auto"/>
              <w:jc w:val="center"/>
              <w:rPr>
                <w:color w:val="000000"/>
                <w:sz w:val="24"/>
                <w:szCs w:val="24"/>
              </w:rPr>
            </w:pPr>
            <w:r>
              <w:rPr>
                <w:sz w:val="21"/>
              </w:rPr>
              <w:t>Yêu thích</w:t>
            </w:r>
          </w:p>
        </w:tc>
        <w:tc>
          <w:tcPr>
            <w:tcW w:w="4240" w:type="dxa"/>
            <w:vAlign w:val="center"/>
          </w:tcPr>
          <w:p w14:paraId="52DF8B46" w14:textId="77777777" w:rsidR="00892C45" w:rsidRDefault="00000000" w:rsidP="0023629F">
            <w:pPr>
              <w:spacing w:after="20" w:line="360" w:lineRule="auto"/>
              <w:rPr>
                <w:color w:val="000000"/>
                <w:sz w:val="24"/>
                <w:szCs w:val="24"/>
              </w:rPr>
            </w:pPr>
            <w:r>
              <w:rPr>
                <w:sz w:val="21"/>
              </w:rPr>
              <w:t>Thêm/xóa sản phẩm yêu thích theo người dùng</w:t>
            </w:r>
          </w:p>
        </w:tc>
        <w:tc>
          <w:tcPr>
            <w:tcW w:w="3096" w:type="dxa"/>
            <w:vAlign w:val="center"/>
          </w:tcPr>
          <w:p w14:paraId="64EEF031" w14:textId="77777777" w:rsidR="00892C45" w:rsidRDefault="00000000" w:rsidP="0023629F">
            <w:pPr>
              <w:spacing w:after="20" w:line="360" w:lineRule="auto"/>
              <w:jc w:val="center"/>
              <w:rPr>
                <w:color w:val="000000"/>
                <w:sz w:val="24"/>
                <w:szCs w:val="24"/>
              </w:rPr>
            </w:pPr>
            <w:r>
              <w:rPr>
                <w:sz w:val="21"/>
              </w:rPr>
              <w:t>favorites, users, products</w:t>
            </w:r>
          </w:p>
        </w:tc>
      </w:tr>
      <w:tr w:rsidR="00892C45" w14:paraId="35EF6C83" w14:textId="77777777" w:rsidTr="0023629F">
        <w:trPr>
          <w:cantSplit/>
          <w:jc w:val="center"/>
        </w:trPr>
        <w:tc>
          <w:tcPr>
            <w:tcW w:w="1951" w:type="dxa"/>
            <w:vAlign w:val="center"/>
          </w:tcPr>
          <w:p w14:paraId="2B31D838" w14:textId="77777777" w:rsidR="00892C45" w:rsidRDefault="00000000" w:rsidP="0023629F">
            <w:pPr>
              <w:spacing w:after="20" w:line="360" w:lineRule="auto"/>
              <w:jc w:val="center"/>
              <w:rPr>
                <w:color w:val="000000"/>
                <w:sz w:val="24"/>
                <w:szCs w:val="24"/>
              </w:rPr>
            </w:pPr>
            <w:r>
              <w:rPr>
                <w:sz w:val="21"/>
              </w:rPr>
              <w:t>Đánh giá</w:t>
            </w:r>
          </w:p>
        </w:tc>
        <w:tc>
          <w:tcPr>
            <w:tcW w:w="4240" w:type="dxa"/>
            <w:vAlign w:val="center"/>
          </w:tcPr>
          <w:p w14:paraId="3240B91B" w14:textId="77777777" w:rsidR="00892C45" w:rsidRDefault="00000000" w:rsidP="0023629F">
            <w:pPr>
              <w:spacing w:after="20" w:line="360" w:lineRule="auto"/>
              <w:rPr>
                <w:color w:val="000000"/>
                <w:sz w:val="24"/>
                <w:szCs w:val="24"/>
              </w:rPr>
            </w:pPr>
            <w:r>
              <w:rPr>
                <w:sz w:val="21"/>
              </w:rPr>
              <w:t>Gửi review, xác định verified purchase, size/màu đã mua</w:t>
            </w:r>
          </w:p>
        </w:tc>
        <w:tc>
          <w:tcPr>
            <w:tcW w:w="3096" w:type="dxa"/>
            <w:vAlign w:val="center"/>
          </w:tcPr>
          <w:p w14:paraId="780A15B3" w14:textId="77777777" w:rsidR="00892C45" w:rsidRDefault="00000000" w:rsidP="0023629F">
            <w:pPr>
              <w:spacing w:after="20" w:line="360" w:lineRule="auto"/>
              <w:jc w:val="center"/>
              <w:rPr>
                <w:color w:val="000000"/>
                <w:sz w:val="24"/>
                <w:szCs w:val="24"/>
              </w:rPr>
            </w:pPr>
            <w:r>
              <w:rPr>
                <w:sz w:val="21"/>
              </w:rPr>
              <w:t>reviews, users, products, orders</w:t>
            </w:r>
          </w:p>
        </w:tc>
      </w:tr>
      <w:tr w:rsidR="00892C45" w14:paraId="02BF48F0" w14:textId="77777777" w:rsidTr="0023629F">
        <w:trPr>
          <w:cantSplit/>
          <w:jc w:val="center"/>
        </w:trPr>
        <w:tc>
          <w:tcPr>
            <w:tcW w:w="1951" w:type="dxa"/>
            <w:vAlign w:val="center"/>
          </w:tcPr>
          <w:p w14:paraId="3D22BA6D" w14:textId="77777777" w:rsidR="00892C45" w:rsidRDefault="00000000" w:rsidP="0023629F">
            <w:pPr>
              <w:spacing w:after="20" w:line="360" w:lineRule="auto"/>
              <w:jc w:val="center"/>
              <w:rPr>
                <w:color w:val="000000"/>
                <w:sz w:val="24"/>
                <w:szCs w:val="24"/>
              </w:rPr>
            </w:pPr>
            <w:r>
              <w:rPr>
                <w:sz w:val="21"/>
              </w:rPr>
              <w:t>Kho/QC</w:t>
            </w:r>
          </w:p>
        </w:tc>
        <w:tc>
          <w:tcPr>
            <w:tcW w:w="4240" w:type="dxa"/>
            <w:vAlign w:val="center"/>
          </w:tcPr>
          <w:p w14:paraId="7856C375" w14:textId="77777777" w:rsidR="00892C45" w:rsidRDefault="00000000" w:rsidP="0023629F">
            <w:pPr>
              <w:spacing w:after="20" w:line="360" w:lineRule="auto"/>
              <w:rPr>
                <w:color w:val="000000"/>
                <w:sz w:val="24"/>
                <w:szCs w:val="24"/>
              </w:rPr>
            </w:pPr>
            <w:r>
              <w:rPr>
                <w:sz w:val="21"/>
              </w:rPr>
              <w:t>Nhập hàng theo lô, số lượng, giá nhập, size/màu và trạng thái QC</w:t>
            </w:r>
          </w:p>
        </w:tc>
        <w:tc>
          <w:tcPr>
            <w:tcW w:w="3096" w:type="dxa"/>
            <w:vAlign w:val="center"/>
          </w:tcPr>
          <w:p w14:paraId="339553DE" w14:textId="77777777" w:rsidR="00892C45" w:rsidRDefault="00000000" w:rsidP="0023629F">
            <w:pPr>
              <w:spacing w:after="20" w:line="360" w:lineRule="auto"/>
              <w:jc w:val="center"/>
              <w:rPr>
                <w:color w:val="000000"/>
                <w:sz w:val="24"/>
                <w:szCs w:val="24"/>
              </w:rPr>
            </w:pPr>
            <w:r>
              <w:rPr>
                <w:sz w:val="21"/>
              </w:rPr>
              <w:t>stock_imports, products, biến thể</w:t>
            </w:r>
          </w:p>
        </w:tc>
      </w:tr>
      <w:tr w:rsidR="00892C45" w14:paraId="2DEA8005" w14:textId="77777777" w:rsidTr="0023629F">
        <w:trPr>
          <w:cantSplit/>
          <w:jc w:val="center"/>
        </w:trPr>
        <w:tc>
          <w:tcPr>
            <w:tcW w:w="1951" w:type="dxa"/>
            <w:vAlign w:val="center"/>
          </w:tcPr>
          <w:p w14:paraId="7F5DD821" w14:textId="77777777" w:rsidR="00892C45" w:rsidRDefault="00000000" w:rsidP="0023629F">
            <w:pPr>
              <w:spacing w:after="20" w:line="360" w:lineRule="auto"/>
              <w:jc w:val="center"/>
              <w:rPr>
                <w:color w:val="000000"/>
                <w:sz w:val="24"/>
                <w:szCs w:val="24"/>
              </w:rPr>
            </w:pPr>
            <w:r>
              <w:rPr>
                <w:sz w:val="21"/>
              </w:rPr>
              <w:t>Quản trị</w:t>
            </w:r>
          </w:p>
        </w:tc>
        <w:tc>
          <w:tcPr>
            <w:tcW w:w="4240" w:type="dxa"/>
            <w:vAlign w:val="center"/>
          </w:tcPr>
          <w:p w14:paraId="4E396BFE" w14:textId="77777777" w:rsidR="00892C45" w:rsidRDefault="00000000" w:rsidP="0023629F">
            <w:pPr>
              <w:spacing w:after="20" w:line="360" w:lineRule="auto"/>
              <w:rPr>
                <w:color w:val="000000"/>
                <w:sz w:val="24"/>
                <w:szCs w:val="24"/>
              </w:rPr>
            </w:pPr>
            <w:r>
              <w:rPr>
                <w:sz w:val="21"/>
              </w:rPr>
              <w:t>Dashboard, đơn hàng, đổi trả, khách hàng/VIP, voucher</w:t>
            </w:r>
          </w:p>
        </w:tc>
        <w:tc>
          <w:tcPr>
            <w:tcW w:w="3096" w:type="dxa"/>
            <w:vAlign w:val="center"/>
          </w:tcPr>
          <w:p w14:paraId="0BF0BF60" w14:textId="77777777" w:rsidR="00892C45" w:rsidRDefault="00000000" w:rsidP="0023629F">
            <w:pPr>
              <w:spacing w:after="20" w:line="360" w:lineRule="auto"/>
              <w:jc w:val="center"/>
              <w:rPr>
                <w:color w:val="000000"/>
                <w:sz w:val="24"/>
                <w:szCs w:val="24"/>
              </w:rPr>
            </w:pPr>
            <w:r>
              <w:rPr>
                <w:sz w:val="21"/>
              </w:rPr>
              <w:t>Nhiều bảng nghiệp vụ</w:t>
            </w:r>
          </w:p>
        </w:tc>
      </w:tr>
    </w:tbl>
    <w:p w14:paraId="183E17DC" w14:textId="77777777" w:rsidR="00892C45" w:rsidRDefault="00000000">
      <w:pPr>
        <w:pStyle w:val="Heading3"/>
        <w:spacing w:before="60" w:after="60" w:line="276" w:lineRule="auto"/>
        <w:rPr>
          <w:sz w:val="24"/>
          <w:szCs w:val="24"/>
          <w:lang w:val="en-GB"/>
        </w:rPr>
      </w:pPr>
      <w:bookmarkStart w:id="80" w:name="_Toc230427934"/>
      <w:bookmarkStart w:id="81" w:name="_Toc230438372"/>
      <w:r>
        <w:rPr>
          <w:rFonts w:ascii="Times New Roman" w:eastAsia="Times New Roman" w:hAnsi="Times New Roman"/>
          <w:szCs w:val="24"/>
          <w:lang w:val="en-GB"/>
        </w:rPr>
        <w:t>2.2.5. Cơ sở dữ liệu quan hệ MySQL</w:t>
      </w:r>
      <w:bookmarkEnd w:id="80"/>
      <w:bookmarkEnd w:id="81"/>
    </w:p>
    <w:p w14:paraId="212616CF" w14:textId="77777777" w:rsidR="00892C45" w:rsidRDefault="00000000">
      <w:pPr>
        <w:spacing w:after="60" w:line="276" w:lineRule="auto"/>
        <w:ind w:firstLine="432"/>
        <w:jc w:val="both"/>
        <w:rPr>
          <w:color w:val="000000"/>
          <w:sz w:val="24"/>
          <w:szCs w:val="24"/>
          <w:lang w:val="en-GB"/>
        </w:rPr>
      </w:pPr>
      <w:r>
        <w:rPr>
          <w:color w:val="000000"/>
          <w:szCs w:val="24"/>
          <w:lang w:val="en-GB"/>
        </w:rPr>
        <w:t>Cơ sở dữ liệu là nơi lưu trữ dữ liệu cốt lõi của hệ thống. ThoiTrangHD sử dụng MySQL - hệ quản trị cơ sở dữ liệu quan hệ - phù hợp với dữ liệu được tổ chức theo bảng và có nhiều mối liên hệ giữa người dùng, sản phẩm, đơn hàng, voucher, đánh giá và các nghiệp vụ kho.</w:t>
      </w:r>
    </w:p>
    <w:p w14:paraId="4D45CC67" w14:textId="77777777" w:rsidR="00892C45" w:rsidRDefault="00000000">
      <w:pPr>
        <w:spacing w:after="60" w:line="276" w:lineRule="auto"/>
        <w:ind w:firstLine="432"/>
        <w:jc w:val="both"/>
        <w:rPr>
          <w:color w:val="000000"/>
          <w:sz w:val="24"/>
          <w:szCs w:val="24"/>
          <w:lang w:val="en-GB"/>
        </w:rPr>
      </w:pPr>
      <w:r>
        <w:rPr>
          <w:color w:val="000000"/>
          <w:szCs w:val="24"/>
          <w:lang w:val="en-GB"/>
        </w:rPr>
        <w:t>Trong bài toán thương mại điện tử, dữ liệu có quan hệ rõ ràng. Một người dùng có thể phát sinh nhiều đơn hàng; một đơn gồm nhiều order_items; mỗi chi tiết đơn gắn với sản phẩm và lưu size/màu đã mua; một sản phẩm có thể được yêu thích và đánh giá bởi nhiều người dùng. Các quan hệ này giúp hệ thống truy vấn lịch sử mua hàng, xác định đánh giá đã mua và tổng hợp dữ liệu quản trị.</w:t>
      </w:r>
    </w:p>
    <w:p w14:paraId="09BF7705" w14:textId="77777777" w:rsidR="00892C45" w:rsidRDefault="00000000">
      <w:pPr>
        <w:spacing w:after="60" w:line="276" w:lineRule="auto"/>
        <w:ind w:firstLine="432"/>
        <w:jc w:val="both"/>
        <w:rPr>
          <w:color w:val="000000"/>
          <w:sz w:val="24"/>
          <w:szCs w:val="24"/>
          <w:lang w:val="en-GB"/>
        </w:rPr>
      </w:pPr>
      <w:r>
        <w:rPr>
          <w:color w:val="000000"/>
          <w:szCs w:val="24"/>
          <w:lang w:val="en-GB"/>
        </w:rPr>
        <w:t>Các bảng chính được khởi tạo trong project gồm users, products, orders, order_items, vouchers, favorites và reviews; backend còn quản lý dữ liệu liên quan đến nhập kho/QC và biến thể phục vụ nghiệp vụ thực tế. Bảng orders lưu thông tin người nhận, thanh toán, trạng thái và tổng tiền; order_items lưu sản phẩm, số lượng, giá, size/màu; reviews có thông tin size/màu và dấu hiệu verified purchase để hiển thị đánh giá minh bạch.</w:t>
      </w:r>
    </w:p>
    <w:p w14:paraId="1145A800" w14:textId="77777777" w:rsidR="00892C45" w:rsidRDefault="00000000">
      <w:pPr>
        <w:spacing w:after="60" w:line="276" w:lineRule="auto"/>
        <w:ind w:firstLine="432"/>
        <w:jc w:val="both"/>
        <w:rPr>
          <w:color w:val="000000"/>
          <w:sz w:val="24"/>
          <w:szCs w:val="24"/>
          <w:lang w:val="en-GB"/>
        </w:rPr>
      </w:pPr>
      <w:r>
        <w:rPr>
          <w:color w:val="000000"/>
          <w:szCs w:val="24"/>
          <w:lang w:val="en-GB"/>
        </w:rPr>
        <w:t>Việc sử dụng cơ sở dữ liệu quan hệ giúp dữ liệu được tổ chức có cấu trúc, hỗ trợ khóa chính/khóa ngoại và transaction. Khi cần tạo đơn, hệ thống có thể đồng thời ghi order, order_items và cập nhật tồn kho trong một transaction; khi hủy đơn hoặc xử lý nghiệp vụ liên quan, các thay đổi cần được thực hiện đồng bộ để hạn chế dữ liệu dở dang.</w:t>
      </w:r>
    </w:p>
    <w:p w14:paraId="384ACFC8" w14:textId="77777777" w:rsidR="00892C45" w:rsidRDefault="00000000">
      <w:pPr>
        <w:pStyle w:val="Heading3"/>
        <w:spacing w:before="60" w:after="60" w:line="276" w:lineRule="auto"/>
        <w:rPr>
          <w:sz w:val="24"/>
          <w:szCs w:val="24"/>
          <w:lang w:val="en-GB"/>
        </w:rPr>
      </w:pPr>
      <w:bookmarkStart w:id="82" w:name="_Toc230427935"/>
      <w:bookmarkStart w:id="83" w:name="_Toc230438373"/>
      <w:r>
        <w:rPr>
          <w:rFonts w:ascii="Times New Roman" w:eastAsia="Times New Roman" w:hAnsi="Times New Roman"/>
          <w:szCs w:val="24"/>
          <w:lang w:val="en-GB"/>
        </w:rPr>
        <w:t>2.2.6. Thư viện mysql2 và mô hình Promise Pool</w:t>
      </w:r>
      <w:bookmarkEnd w:id="82"/>
      <w:bookmarkEnd w:id="83"/>
    </w:p>
    <w:p w14:paraId="291205F2" w14:textId="77777777" w:rsidR="00892C45" w:rsidRDefault="00000000">
      <w:pPr>
        <w:spacing w:after="60" w:line="276" w:lineRule="auto"/>
        <w:ind w:firstLine="432"/>
        <w:jc w:val="both"/>
        <w:rPr>
          <w:color w:val="000000"/>
          <w:sz w:val="24"/>
          <w:szCs w:val="24"/>
          <w:lang w:val="en-GB"/>
        </w:rPr>
      </w:pPr>
      <w:r>
        <w:rPr>
          <w:color w:val="000000"/>
          <w:szCs w:val="24"/>
          <w:lang w:val="en-GB"/>
        </w:rPr>
        <w:t>mysql2 là thư viện kết nối Node.js với MySQL. Thư viện hỗ trợ Promise API để kết hợp tốt với async/await, giúp mã xử lý truy vấn dễ đọc và phù hợp với luồng bất đồng bộ của Node.js. Project sử dụng mysql2/promise để tạo pool kết nối tới database thoitranghd_db.</w:t>
      </w:r>
    </w:p>
    <w:p w14:paraId="337AEA09" w14:textId="77777777" w:rsidR="00892C45" w:rsidRDefault="00000000">
      <w:pPr>
        <w:spacing w:after="60" w:line="276" w:lineRule="auto"/>
        <w:ind w:firstLine="432"/>
        <w:jc w:val="both"/>
        <w:rPr>
          <w:color w:val="000000"/>
          <w:sz w:val="24"/>
          <w:szCs w:val="24"/>
          <w:lang w:val="en-GB"/>
        </w:rPr>
      </w:pPr>
      <w:r>
        <w:rPr>
          <w:color w:val="000000"/>
          <w:szCs w:val="24"/>
          <w:lang w:val="en-GB"/>
        </w:rPr>
        <w:t>Connection Pool duy trì một nhóm kết nối có thể tái sử dụng thay vì mở kết nối mới cho từng request. Cách làm này giảm chi phí tạo kết nối và giúp API xử lý nhiều yêu cầu ổn định hơn. Khi thực hiện truy vấn thông thường, server lấy kết nối phù hợp từ pool; với nghiệp vụ transaction, một connection riêng được sử dụng xuyên suốt các bước cần tính nguyên tử.</w:t>
      </w:r>
    </w:p>
    <w:p w14:paraId="0D711BF0" w14:textId="77777777" w:rsidR="00892C45" w:rsidRDefault="00000000">
      <w:pPr>
        <w:spacing w:after="60" w:line="276" w:lineRule="auto"/>
        <w:ind w:firstLine="432"/>
        <w:jc w:val="both"/>
        <w:rPr>
          <w:color w:val="000000"/>
          <w:sz w:val="24"/>
          <w:szCs w:val="24"/>
          <w:lang w:val="en-GB"/>
        </w:rPr>
      </w:pPr>
      <w:r>
        <w:rPr>
          <w:color w:val="000000"/>
          <w:szCs w:val="24"/>
          <w:lang w:val="en-GB"/>
        </w:rPr>
        <w:t>Trong project, các câu lệnh SQL sử dụng tham số truyền riêng khỏi chuỗi truy vấn ở nhiều vị trí, giúp mã rõ ràng và giảm nguy cơ lỗi do ghép chuỗi trực tiếp. Những nghiệp vụ như tạo đơn còn sử dụng transaction và SELECT ... FOR UPDATE để khóa bản ghi tồn kho trong thời gian xử lý, qua đó hạn chế trường hợp hai yêu cầu đồng thời làm sai số lượng tồn.</w:t>
      </w:r>
    </w:p>
    <w:p w14:paraId="4749704C" w14:textId="77777777" w:rsidR="00892C45" w:rsidRDefault="00000000">
      <w:pPr>
        <w:spacing w:after="60" w:line="276" w:lineRule="auto"/>
        <w:ind w:firstLine="432"/>
        <w:jc w:val="both"/>
        <w:rPr>
          <w:color w:val="000000"/>
          <w:sz w:val="24"/>
          <w:szCs w:val="24"/>
          <w:lang w:val="en-GB"/>
        </w:rPr>
      </w:pPr>
      <w:r>
        <w:rPr>
          <w:color w:val="000000"/>
          <w:szCs w:val="24"/>
          <w:lang w:val="en-GB"/>
        </w:rPr>
        <w:t>So với việc dùng ORM, mysql2 cho phép project kiểm soát trực tiếp câu lệnh SQL, transaction và thứ tự cập nhật. Đổi lại, lập trình viên cần tự quản lý schema, quan hệ, lỗi truy vấn và tính nhất quán. Với phạm vi đồ án, cách tiếp cận này giúp thể hiện rõ việc giao tiếp giữa API và MySQL cũng như logic transaction của nghiệp vụ bán hàng.</w:t>
      </w:r>
    </w:p>
    <w:p w14:paraId="6765F098" w14:textId="77777777" w:rsidR="00892C45" w:rsidRDefault="00000000">
      <w:pPr>
        <w:pStyle w:val="CaptionTable"/>
        <w:keepNext/>
        <w:keepLines/>
        <w:spacing w:before="40" w:after="60" w:line="276" w:lineRule="auto"/>
        <w:ind w:firstLine="720"/>
        <w:rPr>
          <w:szCs w:val="24"/>
          <w:lang w:val="en-GB"/>
        </w:rPr>
      </w:pPr>
      <w:bookmarkStart w:id="84" w:name="_Toc230428000"/>
      <w:bookmarkStart w:id="85" w:name="_Toc230438250"/>
      <w:r>
        <w:t>Bảng 2.4. Vai trò của mysql2 trong đề tài</w:t>
      </w:r>
      <w:bookmarkEnd w:id="84"/>
      <w:bookmarkEnd w:id="85"/>
    </w:p>
    <w:tbl>
      <w:tblPr>
        <w:tblStyle w:val="TableGrid"/>
        <w:tblW w:w="9287" w:type="dxa"/>
        <w:jc w:val="center"/>
        <w:tblLayout w:type="fixed"/>
        <w:tblLook w:val="04A0" w:firstRow="1" w:lastRow="0" w:firstColumn="1" w:lastColumn="0" w:noHBand="0" w:noVBand="1"/>
      </w:tblPr>
      <w:tblGrid>
        <w:gridCol w:w="4077"/>
        <w:gridCol w:w="5210"/>
      </w:tblGrid>
      <w:tr w:rsidR="00892C45" w14:paraId="20FADF5D" w14:textId="77777777" w:rsidTr="0028347F">
        <w:trPr>
          <w:cantSplit/>
          <w:tblHeader/>
          <w:jc w:val="center"/>
        </w:trPr>
        <w:tc>
          <w:tcPr>
            <w:tcW w:w="4077" w:type="dxa"/>
            <w:vAlign w:val="center"/>
          </w:tcPr>
          <w:p w14:paraId="4CCBE104" w14:textId="77777777" w:rsidR="00892C45" w:rsidRDefault="00000000" w:rsidP="0028347F">
            <w:pPr>
              <w:spacing w:after="20" w:line="360" w:lineRule="auto"/>
              <w:jc w:val="center"/>
              <w:rPr>
                <w:color w:val="000000"/>
                <w:sz w:val="24"/>
                <w:szCs w:val="24"/>
                <w:lang w:val="en-GB"/>
              </w:rPr>
            </w:pPr>
            <w:r>
              <w:rPr>
                <w:b/>
                <w:bCs/>
                <w:sz w:val="21"/>
              </w:rPr>
              <w:t>Vai trò</w:t>
            </w:r>
          </w:p>
        </w:tc>
        <w:tc>
          <w:tcPr>
            <w:tcW w:w="5210" w:type="dxa"/>
            <w:vAlign w:val="center"/>
          </w:tcPr>
          <w:p w14:paraId="44844293" w14:textId="77777777" w:rsidR="00892C45" w:rsidRDefault="00000000" w:rsidP="0028347F">
            <w:pPr>
              <w:spacing w:after="20" w:line="360" w:lineRule="auto"/>
              <w:jc w:val="center"/>
              <w:rPr>
                <w:color w:val="000000"/>
                <w:sz w:val="24"/>
                <w:szCs w:val="24"/>
                <w:lang w:val="en-GB"/>
              </w:rPr>
            </w:pPr>
            <w:r>
              <w:rPr>
                <w:b/>
                <w:bCs/>
                <w:sz w:val="21"/>
              </w:rPr>
              <w:t>Ý nghĩa trong hệ thống</w:t>
            </w:r>
          </w:p>
        </w:tc>
      </w:tr>
      <w:tr w:rsidR="00892C45" w14:paraId="47DB2EF7" w14:textId="77777777" w:rsidTr="0028347F">
        <w:trPr>
          <w:cantSplit/>
          <w:jc w:val="center"/>
        </w:trPr>
        <w:tc>
          <w:tcPr>
            <w:tcW w:w="4077" w:type="dxa"/>
            <w:vAlign w:val="center"/>
          </w:tcPr>
          <w:p w14:paraId="5357C415" w14:textId="77777777" w:rsidR="00892C45" w:rsidRDefault="00000000" w:rsidP="0028347F">
            <w:pPr>
              <w:spacing w:after="20" w:line="360" w:lineRule="auto"/>
              <w:jc w:val="center"/>
              <w:rPr>
                <w:color w:val="000000"/>
                <w:sz w:val="24"/>
                <w:szCs w:val="24"/>
                <w:lang w:val="en-GB"/>
              </w:rPr>
            </w:pPr>
            <w:r>
              <w:rPr>
                <w:sz w:val="21"/>
              </w:rPr>
              <w:t>Promise API</w:t>
            </w:r>
          </w:p>
        </w:tc>
        <w:tc>
          <w:tcPr>
            <w:tcW w:w="5210" w:type="dxa"/>
            <w:vAlign w:val="center"/>
          </w:tcPr>
          <w:p w14:paraId="690A368A" w14:textId="77777777" w:rsidR="00892C45" w:rsidRDefault="00000000" w:rsidP="0028347F">
            <w:pPr>
              <w:spacing w:after="20" w:line="360" w:lineRule="auto"/>
              <w:jc w:val="center"/>
              <w:rPr>
                <w:color w:val="000000"/>
                <w:sz w:val="24"/>
                <w:szCs w:val="24"/>
                <w:lang w:val="en-GB"/>
              </w:rPr>
            </w:pPr>
            <w:r>
              <w:rPr>
                <w:sz w:val="21"/>
              </w:rPr>
              <w:t>Sử dụng async/await để xử lý truy vấn MySQL rõ ràng hơn.</w:t>
            </w:r>
          </w:p>
        </w:tc>
      </w:tr>
      <w:tr w:rsidR="00892C45" w14:paraId="772019CB" w14:textId="77777777" w:rsidTr="0028347F">
        <w:trPr>
          <w:cantSplit/>
          <w:jc w:val="center"/>
        </w:trPr>
        <w:tc>
          <w:tcPr>
            <w:tcW w:w="4077" w:type="dxa"/>
            <w:vAlign w:val="center"/>
          </w:tcPr>
          <w:p w14:paraId="3EA5839C" w14:textId="77777777" w:rsidR="00892C45" w:rsidRDefault="00000000" w:rsidP="0028347F">
            <w:pPr>
              <w:spacing w:after="20" w:line="360" w:lineRule="auto"/>
              <w:jc w:val="center"/>
              <w:rPr>
                <w:color w:val="000000"/>
                <w:sz w:val="24"/>
                <w:szCs w:val="24"/>
                <w:lang w:val="en-GB"/>
              </w:rPr>
            </w:pPr>
            <w:r>
              <w:rPr>
                <w:sz w:val="21"/>
              </w:rPr>
              <w:t>Connection Pool</w:t>
            </w:r>
          </w:p>
        </w:tc>
        <w:tc>
          <w:tcPr>
            <w:tcW w:w="5210" w:type="dxa"/>
            <w:vAlign w:val="center"/>
          </w:tcPr>
          <w:p w14:paraId="6EB6D541" w14:textId="77777777" w:rsidR="00892C45" w:rsidRDefault="00000000" w:rsidP="0028347F">
            <w:pPr>
              <w:spacing w:after="20" w:line="360" w:lineRule="auto"/>
              <w:jc w:val="center"/>
              <w:rPr>
                <w:color w:val="000000"/>
                <w:sz w:val="24"/>
                <w:szCs w:val="24"/>
                <w:lang w:val="en-GB"/>
              </w:rPr>
            </w:pPr>
            <w:r>
              <w:rPr>
                <w:sz w:val="21"/>
              </w:rPr>
              <w:t>Tái sử dụng kết nối, giảm chi phí mở kết nối cho từng request.</w:t>
            </w:r>
          </w:p>
        </w:tc>
      </w:tr>
      <w:tr w:rsidR="00892C45" w14:paraId="172DFFF8" w14:textId="77777777" w:rsidTr="0028347F">
        <w:trPr>
          <w:cantSplit/>
          <w:jc w:val="center"/>
        </w:trPr>
        <w:tc>
          <w:tcPr>
            <w:tcW w:w="4077" w:type="dxa"/>
            <w:vAlign w:val="center"/>
          </w:tcPr>
          <w:p w14:paraId="258A7244" w14:textId="77777777" w:rsidR="00892C45" w:rsidRDefault="00000000" w:rsidP="0028347F">
            <w:pPr>
              <w:spacing w:after="20" w:line="360" w:lineRule="auto"/>
              <w:jc w:val="center"/>
              <w:rPr>
                <w:color w:val="000000"/>
                <w:sz w:val="24"/>
                <w:szCs w:val="24"/>
                <w:lang w:val="en-GB"/>
              </w:rPr>
            </w:pPr>
            <w:r>
              <w:rPr>
                <w:sz w:val="21"/>
              </w:rPr>
              <w:t>Truy vấn có tham số</w:t>
            </w:r>
          </w:p>
        </w:tc>
        <w:tc>
          <w:tcPr>
            <w:tcW w:w="5210" w:type="dxa"/>
            <w:vAlign w:val="center"/>
          </w:tcPr>
          <w:p w14:paraId="4B4E555F" w14:textId="77777777" w:rsidR="00892C45" w:rsidRDefault="00000000" w:rsidP="0028347F">
            <w:pPr>
              <w:spacing w:after="20" w:line="360" w:lineRule="auto"/>
              <w:jc w:val="center"/>
              <w:rPr>
                <w:color w:val="000000"/>
                <w:sz w:val="24"/>
                <w:szCs w:val="24"/>
                <w:lang w:val="en-GB"/>
              </w:rPr>
            </w:pPr>
            <w:r>
              <w:rPr>
                <w:sz w:val="21"/>
              </w:rPr>
              <w:t>Tách dữ liệu khỏi câu SQL và hạn chế lỗi do ghép chuỗi trực tiếp.</w:t>
            </w:r>
          </w:p>
        </w:tc>
      </w:tr>
      <w:tr w:rsidR="00892C45" w14:paraId="45C767AD" w14:textId="77777777" w:rsidTr="0028347F">
        <w:trPr>
          <w:cantSplit/>
          <w:jc w:val="center"/>
        </w:trPr>
        <w:tc>
          <w:tcPr>
            <w:tcW w:w="4077" w:type="dxa"/>
            <w:vAlign w:val="center"/>
          </w:tcPr>
          <w:p w14:paraId="5AC19A7E" w14:textId="77777777" w:rsidR="00892C45" w:rsidRDefault="00000000" w:rsidP="0028347F">
            <w:pPr>
              <w:spacing w:after="20" w:line="360" w:lineRule="auto"/>
              <w:jc w:val="center"/>
              <w:rPr>
                <w:color w:val="000000"/>
                <w:sz w:val="24"/>
                <w:szCs w:val="24"/>
                <w:lang w:val="en-GB"/>
              </w:rPr>
            </w:pPr>
            <w:r>
              <w:rPr>
                <w:sz w:val="21"/>
              </w:rPr>
              <w:t>Transaction</w:t>
            </w:r>
          </w:p>
        </w:tc>
        <w:tc>
          <w:tcPr>
            <w:tcW w:w="5210" w:type="dxa"/>
            <w:vAlign w:val="center"/>
          </w:tcPr>
          <w:p w14:paraId="5050C5F7" w14:textId="77777777" w:rsidR="00892C45" w:rsidRDefault="00000000" w:rsidP="0028347F">
            <w:pPr>
              <w:spacing w:after="20" w:line="360" w:lineRule="auto"/>
              <w:jc w:val="center"/>
              <w:rPr>
                <w:color w:val="000000"/>
                <w:sz w:val="24"/>
                <w:szCs w:val="24"/>
                <w:lang w:val="en-GB"/>
              </w:rPr>
            </w:pPr>
            <w:r>
              <w:rPr>
                <w:sz w:val="21"/>
              </w:rPr>
              <w:t>Đảm bảo các bước tạo đơn/cập nhật dữ liệu được commit hoặc rollback đồng bộ.</w:t>
            </w:r>
          </w:p>
        </w:tc>
      </w:tr>
      <w:tr w:rsidR="00892C45" w14:paraId="4C5DA1CC" w14:textId="77777777" w:rsidTr="0028347F">
        <w:trPr>
          <w:cantSplit/>
          <w:jc w:val="center"/>
        </w:trPr>
        <w:tc>
          <w:tcPr>
            <w:tcW w:w="4077" w:type="dxa"/>
            <w:vAlign w:val="center"/>
          </w:tcPr>
          <w:p w14:paraId="0DE1349D" w14:textId="77777777" w:rsidR="00892C45" w:rsidRDefault="00000000" w:rsidP="0028347F">
            <w:pPr>
              <w:spacing w:after="20" w:line="360" w:lineRule="auto"/>
              <w:jc w:val="center"/>
              <w:rPr>
                <w:color w:val="000000"/>
                <w:sz w:val="24"/>
                <w:szCs w:val="24"/>
                <w:lang w:val="en-GB"/>
              </w:rPr>
            </w:pPr>
            <w:r>
              <w:rPr>
                <w:sz w:val="21"/>
              </w:rPr>
              <w:t>Row locking</w:t>
            </w:r>
          </w:p>
        </w:tc>
        <w:tc>
          <w:tcPr>
            <w:tcW w:w="5210" w:type="dxa"/>
            <w:vAlign w:val="center"/>
          </w:tcPr>
          <w:p w14:paraId="13AC1992" w14:textId="77777777" w:rsidR="00892C45" w:rsidRDefault="00000000" w:rsidP="0028347F">
            <w:pPr>
              <w:spacing w:after="20" w:line="360" w:lineRule="auto"/>
              <w:jc w:val="center"/>
              <w:rPr>
                <w:color w:val="000000"/>
                <w:sz w:val="24"/>
                <w:szCs w:val="24"/>
                <w:lang w:val="en-GB"/>
              </w:rPr>
            </w:pPr>
            <w:r>
              <w:rPr>
                <w:sz w:val="21"/>
              </w:rPr>
              <w:t>Sử dụng SELECT ... FOR UPDATE ở luồng cần khóa tồn kho khi xử lý đơn.</w:t>
            </w:r>
          </w:p>
        </w:tc>
      </w:tr>
      <w:tr w:rsidR="00892C45" w14:paraId="1488664C" w14:textId="77777777" w:rsidTr="0028347F">
        <w:trPr>
          <w:cantSplit/>
          <w:jc w:val="center"/>
        </w:trPr>
        <w:tc>
          <w:tcPr>
            <w:tcW w:w="4077" w:type="dxa"/>
            <w:vAlign w:val="center"/>
          </w:tcPr>
          <w:p w14:paraId="3F14EBF2" w14:textId="77777777" w:rsidR="00892C45" w:rsidRDefault="00000000" w:rsidP="0028347F">
            <w:pPr>
              <w:spacing w:after="20" w:line="360" w:lineRule="auto"/>
              <w:jc w:val="center"/>
              <w:rPr>
                <w:color w:val="000000"/>
                <w:sz w:val="24"/>
                <w:szCs w:val="24"/>
                <w:lang w:val="en-GB"/>
              </w:rPr>
            </w:pPr>
            <w:r>
              <w:rPr>
                <w:sz w:val="21"/>
              </w:rPr>
              <w:t>Truy vấn trực tiếp</w:t>
            </w:r>
          </w:p>
        </w:tc>
        <w:tc>
          <w:tcPr>
            <w:tcW w:w="5210" w:type="dxa"/>
            <w:vAlign w:val="center"/>
          </w:tcPr>
          <w:p w14:paraId="20AC7EC7" w14:textId="77777777" w:rsidR="00892C45" w:rsidRDefault="00000000" w:rsidP="0028347F">
            <w:pPr>
              <w:spacing w:after="20" w:line="360" w:lineRule="auto"/>
              <w:jc w:val="center"/>
              <w:rPr>
                <w:color w:val="000000"/>
                <w:sz w:val="24"/>
                <w:szCs w:val="24"/>
                <w:lang w:val="en-GB"/>
              </w:rPr>
            </w:pPr>
            <w:r>
              <w:rPr>
                <w:sz w:val="21"/>
              </w:rPr>
              <w:t>Cho phép kiểm soát rõ câu SQL, điều kiện lọc, cập nhật và thứ tự xử lý.</w:t>
            </w:r>
          </w:p>
        </w:tc>
      </w:tr>
      <w:tr w:rsidR="00892C45" w14:paraId="76EE8639" w14:textId="77777777" w:rsidTr="0028347F">
        <w:trPr>
          <w:cantSplit/>
          <w:jc w:val="center"/>
        </w:trPr>
        <w:tc>
          <w:tcPr>
            <w:tcW w:w="4077" w:type="dxa"/>
            <w:vAlign w:val="center"/>
          </w:tcPr>
          <w:p w14:paraId="4FC92875" w14:textId="77777777" w:rsidR="00892C45" w:rsidRDefault="00000000" w:rsidP="0028347F">
            <w:pPr>
              <w:spacing w:after="20" w:line="360" w:lineRule="auto"/>
              <w:jc w:val="center"/>
              <w:rPr>
                <w:color w:val="000000"/>
                <w:sz w:val="24"/>
                <w:szCs w:val="24"/>
                <w:lang w:val="en-GB"/>
              </w:rPr>
            </w:pPr>
            <w:r>
              <w:rPr>
                <w:sz w:val="21"/>
              </w:rPr>
              <w:t>Xử lý lỗi</w:t>
            </w:r>
          </w:p>
        </w:tc>
        <w:tc>
          <w:tcPr>
            <w:tcW w:w="5210" w:type="dxa"/>
            <w:vAlign w:val="center"/>
          </w:tcPr>
          <w:p w14:paraId="7321E8D7" w14:textId="77777777" w:rsidR="00892C45" w:rsidRDefault="00000000" w:rsidP="0028347F">
            <w:pPr>
              <w:spacing w:after="20" w:line="360" w:lineRule="auto"/>
              <w:jc w:val="center"/>
              <w:rPr>
                <w:color w:val="000000"/>
                <w:sz w:val="24"/>
                <w:szCs w:val="24"/>
                <w:lang w:val="en-GB"/>
              </w:rPr>
            </w:pPr>
            <w:r>
              <w:rPr>
                <w:sz w:val="21"/>
              </w:rPr>
              <w:t>Bắt lỗi truy vấn, rollback khi cần và trả thông báo phù hợp cho API.</w:t>
            </w:r>
          </w:p>
        </w:tc>
      </w:tr>
    </w:tbl>
    <w:p w14:paraId="37A03E4E" w14:textId="77777777" w:rsidR="00892C45" w:rsidRDefault="00000000">
      <w:pPr>
        <w:pStyle w:val="Heading3"/>
        <w:spacing w:before="60" w:after="60" w:line="276" w:lineRule="auto"/>
        <w:rPr>
          <w:lang w:val="en-GB"/>
        </w:rPr>
      </w:pPr>
      <w:bookmarkStart w:id="86" w:name="_Toc230427936"/>
      <w:bookmarkStart w:id="87" w:name="_Toc230438374"/>
      <w:r>
        <w:rPr>
          <w:rFonts w:ascii="Times New Roman" w:eastAsia="Times New Roman" w:hAnsi="Times New Roman"/>
          <w:lang w:val="en-GB"/>
        </w:rPr>
        <w:t>2.2.7. Xác thực tài khoản và phân quyền theo vai trò</w:t>
      </w:r>
      <w:bookmarkEnd w:id="86"/>
      <w:bookmarkEnd w:id="87"/>
    </w:p>
    <w:p w14:paraId="19830B15" w14:textId="77777777" w:rsidR="00892C45" w:rsidRDefault="00000000">
      <w:pPr>
        <w:spacing w:after="60" w:line="276" w:lineRule="auto"/>
        <w:ind w:firstLine="432"/>
        <w:jc w:val="both"/>
        <w:rPr>
          <w:color w:val="000000"/>
          <w:lang w:val="en-GB"/>
        </w:rPr>
      </w:pPr>
      <w:r>
        <w:rPr>
          <w:color w:val="000000"/>
          <w:lang w:val="en-GB"/>
        </w:rPr>
        <w:t>Xác thực là quá trình xác định người dùng là ai, còn phân quyền xác định người dùng đó được phép thực hiện chức năng nào. ThoiTrangHD có ít nhất hai nhóm tài khoản sử dụng khác nhau là khách hàng và quản trị viên; vì vậy thông tin vai trò có ý nghĩa quan trọng đối với việc điều hướng giao diện và bảo vệ các nghiệp vụ quản trị.</w:t>
      </w:r>
    </w:p>
    <w:p w14:paraId="534CE8D0" w14:textId="77777777" w:rsidR="00892C45" w:rsidRDefault="00000000">
      <w:pPr>
        <w:spacing w:after="60" w:line="276" w:lineRule="auto"/>
        <w:ind w:firstLine="432"/>
        <w:jc w:val="both"/>
        <w:rPr>
          <w:color w:val="000000"/>
          <w:lang w:val="en-GB"/>
        </w:rPr>
      </w:pPr>
      <w:r>
        <w:rPr>
          <w:color w:val="000000"/>
          <w:lang w:val="en-GB"/>
        </w:rPr>
        <w:t>Mã nguồn hiện có API đăng ký/đăng nhập dựa trên email và mật khẩu lưu trong bảng users; khi đăng nhập thành công, server trả thông tin người dùng và role để giao diện xác định khu vực phù hợp. Đây là cách làm đơn giản phục vụ môi trường đồ án/local, nhưng chưa tương đương với cơ chế xác thực production có token/session an toàn.</w:t>
      </w:r>
    </w:p>
    <w:p w14:paraId="488C58A4" w14:textId="77777777" w:rsidR="00892C45" w:rsidRDefault="00000000">
      <w:pPr>
        <w:spacing w:after="60" w:line="276" w:lineRule="auto"/>
        <w:ind w:firstLine="432"/>
        <w:jc w:val="both"/>
        <w:rPr>
          <w:color w:val="000000"/>
          <w:lang w:val="en-GB"/>
        </w:rPr>
      </w:pPr>
      <w:r>
        <w:rPr>
          <w:color w:val="000000"/>
          <w:lang w:val="en-GB"/>
        </w:rPr>
        <w:t>Khách hàng sau khi đăng nhập sử dụng các chức năng cá nhân như yêu thích, đặt hàng, theo dõi đơn, đổi trả và đánh giá. Quản trị viên truy cập dashboard và các màn hình quản lý sản phẩm, kho, đơn hàng, khách hàng và voucher. Về nguyên tắc, quyền quản trị cần được kiểm tra ở cả phía giao diện lẫn từng API server để tránh việc người dùng gọi trực tiếp endpoint nhạy cảm.</w:t>
      </w:r>
    </w:p>
    <w:p w14:paraId="4B3166B1" w14:textId="77777777" w:rsidR="00892C45" w:rsidRDefault="00000000">
      <w:pPr>
        <w:spacing w:after="60" w:line="276" w:lineRule="auto"/>
        <w:ind w:firstLine="432"/>
        <w:jc w:val="both"/>
        <w:rPr>
          <w:color w:val="000000"/>
          <w:lang w:val="en-GB"/>
        </w:rPr>
      </w:pPr>
      <w:r>
        <w:rPr>
          <w:color w:val="000000"/>
          <w:lang w:val="en-GB"/>
        </w:rPr>
        <w:t>Để triển khai thực tế, hệ thống cần bổ sung cơ chế băm mật khẩu bằng bcrypt/Argon2, sử dụng JWT hoặc session an toàn, middleware xác thực - phân quyền server-side, quản lý thời hạn phiên và bảo vệ thông tin bí mật qua biến môi trường. Việc nêu rõ giới hạn này giúp đánh giá đúng mức độ hoàn thiện hiện tại của project và xác định hướng nâng cấp bảo mật.</w:t>
      </w:r>
    </w:p>
    <w:p w14:paraId="413D6958" w14:textId="77777777" w:rsidR="00892C45" w:rsidRDefault="00000000">
      <w:pPr>
        <w:pStyle w:val="CaptionTable"/>
        <w:keepNext/>
        <w:keepLines/>
        <w:spacing w:before="40" w:after="60" w:line="276" w:lineRule="auto"/>
        <w:ind w:firstLine="720"/>
        <w:rPr>
          <w:lang w:val="en-GB"/>
        </w:rPr>
      </w:pPr>
      <w:bookmarkStart w:id="88" w:name="_Toc230428001"/>
      <w:bookmarkStart w:id="89" w:name="_Toc230438251"/>
      <w:r>
        <w:t>Bảng 2.5. Phân quyền người dùng trong hệ thống</w:t>
      </w:r>
      <w:bookmarkEnd w:id="88"/>
      <w:bookmarkEnd w:id="89"/>
    </w:p>
    <w:tbl>
      <w:tblPr>
        <w:tblStyle w:val="TableGrid"/>
        <w:tblW w:w="9287" w:type="dxa"/>
        <w:jc w:val="center"/>
        <w:tblLayout w:type="fixed"/>
        <w:tblLook w:val="04A0" w:firstRow="1" w:lastRow="0" w:firstColumn="1" w:lastColumn="0" w:noHBand="0" w:noVBand="1"/>
      </w:tblPr>
      <w:tblGrid>
        <w:gridCol w:w="2235"/>
        <w:gridCol w:w="7052"/>
      </w:tblGrid>
      <w:tr w:rsidR="00892C45" w14:paraId="3F047567" w14:textId="77777777" w:rsidTr="0028347F">
        <w:trPr>
          <w:cantSplit/>
          <w:tblHeader/>
          <w:jc w:val="center"/>
        </w:trPr>
        <w:tc>
          <w:tcPr>
            <w:tcW w:w="2235" w:type="dxa"/>
            <w:vAlign w:val="center"/>
          </w:tcPr>
          <w:p w14:paraId="6BFF3506" w14:textId="77777777" w:rsidR="00892C45" w:rsidRDefault="00000000">
            <w:pPr>
              <w:spacing w:after="20" w:line="240" w:lineRule="auto"/>
              <w:jc w:val="center"/>
              <w:rPr>
                <w:color w:val="000000"/>
                <w:lang w:val="en-GB"/>
              </w:rPr>
            </w:pPr>
            <w:r>
              <w:rPr>
                <w:b/>
                <w:bCs/>
                <w:sz w:val="21"/>
              </w:rPr>
              <w:t>Vai trò</w:t>
            </w:r>
          </w:p>
        </w:tc>
        <w:tc>
          <w:tcPr>
            <w:tcW w:w="7052" w:type="dxa"/>
            <w:vAlign w:val="center"/>
          </w:tcPr>
          <w:p w14:paraId="38A22223" w14:textId="77777777" w:rsidR="00892C45" w:rsidRDefault="00000000">
            <w:pPr>
              <w:spacing w:after="20" w:line="240" w:lineRule="auto"/>
              <w:jc w:val="center"/>
              <w:rPr>
                <w:color w:val="000000"/>
                <w:lang w:val="en-GB"/>
              </w:rPr>
            </w:pPr>
            <w:r>
              <w:rPr>
                <w:b/>
                <w:bCs/>
                <w:sz w:val="21"/>
              </w:rPr>
              <w:t>Chức năng được sử dụng</w:t>
            </w:r>
          </w:p>
        </w:tc>
      </w:tr>
      <w:tr w:rsidR="00892C45" w14:paraId="1B205015" w14:textId="77777777" w:rsidTr="0028347F">
        <w:trPr>
          <w:cantSplit/>
          <w:jc w:val="center"/>
        </w:trPr>
        <w:tc>
          <w:tcPr>
            <w:tcW w:w="2235" w:type="dxa"/>
            <w:vAlign w:val="center"/>
          </w:tcPr>
          <w:p w14:paraId="2918BE58" w14:textId="77777777" w:rsidR="00892C45" w:rsidRDefault="00000000">
            <w:pPr>
              <w:spacing w:after="20" w:line="240" w:lineRule="auto"/>
              <w:jc w:val="center"/>
              <w:rPr>
                <w:color w:val="000000"/>
                <w:lang w:val="en-GB"/>
              </w:rPr>
            </w:pPr>
            <w:r>
              <w:rPr>
                <w:sz w:val="21"/>
              </w:rPr>
              <w:t>Khách vãng lai</w:t>
            </w:r>
          </w:p>
        </w:tc>
        <w:tc>
          <w:tcPr>
            <w:tcW w:w="7052" w:type="dxa"/>
            <w:vAlign w:val="center"/>
          </w:tcPr>
          <w:p w14:paraId="354B0C36" w14:textId="77777777" w:rsidR="00892C45" w:rsidRDefault="00000000" w:rsidP="0028347F">
            <w:pPr>
              <w:spacing w:after="20" w:line="240" w:lineRule="auto"/>
              <w:jc w:val="center"/>
              <w:rPr>
                <w:color w:val="000000"/>
                <w:lang w:val="en-GB"/>
              </w:rPr>
            </w:pPr>
            <w:r>
              <w:rPr>
                <w:sz w:val="21"/>
              </w:rPr>
              <w:t>Xem danh sách/chi tiết sản phẩm, tìm kiếm/lọc, tham khảo size/màu, đăng ký tài khoản.</w:t>
            </w:r>
          </w:p>
        </w:tc>
      </w:tr>
      <w:tr w:rsidR="00892C45" w14:paraId="61301DFB" w14:textId="77777777" w:rsidTr="0028347F">
        <w:trPr>
          <w:cantSplit/>
          <w:jc w:val="center"/>
        </w:trPr>
        <w:tc>
          <w:tcPr>
            <w:tcW w:w="2235" w:type="dxa"/>
            <w:vAlign w:val="center"/>
          </w:tcPr>
          <w:p w14:paraId="41ACEEA6" w14:textId="77777777" w:rsidR="00892C45" w:rsidRDefault="00000000">
            <w:pPr>
              <w:spacing w:after="20" w:line="240" w:lineRule="auto"/>
              <w:jc w:val="center"/>
              <w:rPr>
                <w:color w:val="000000"/>
                <w:lang w:val="en-GB"/>
              </w:rPr>
            </w:pPr>
            <w:r>
              <w:rPr>
                <w:sz w:val="21"/>
              </w:rPr>
              <w:t>Khách hàng</w:t>
            </w:r>
          </w:p>
        </w:tc>
        <w:tc>
          <w:tcPr>
            <w:tcW w:w="7052" w:type="dxa"/>
            <w:vAlign w:val="center"/>
          </w:tcPr>
          <w:p w14:paraId="224C38EA" w14:textId="77777777" w:rsidR="00892C45" w:rsidRDefault="00000000" w:rsidP="0028347F">
            <w:pPr>
              <w:spacing w:after="20" w:line="240" w:lineRule="auto"/>
              <w:jc w:val="center"/>
              <w:rPr>
                <w:color w:val="000000"/>
                <w:lang w:val="en-GB"/>
              </w:rPr>
            </w:pPr>
            <w:r>
              <w:rPr>
                <w:sz w:val="21"/>
              </w:rPr>
              <w:t>Đăng nhập, yêu thích, Smart Size, giỏ hàng, voucher, checkout, đơn hàng, đổi trả và đánh giá.</w:t>
            </w:r>
          </w:p>
        </w:tc>
      </w:tr>
      <w:tr w:rsidR="00892C45" w14:paraId="5E88EE13" w14:textId="77777777" w:rsidTr="0028347F">
        <w:trPr>
          <w:cantSplit/>
          <w:jc w:val="center"/>
        </w:trPr>
        <w:tc>
          <w:tcPr>
            <w:tcW w:w="2235" w:type="dxa"/>
            <w:vAlign w:val="center"/>
          </w:tcPr>
          <w:p w14:paraId="0DFB1023" w14:textId="77777777" w:rsidR="00892C45" w:rsidRDefault="00000000">
            <w:pPr>
              <w:spacing w:after="20" w:line="240" w:lineRule="auto"/>
              <w:jc w:val="center"/>
              <w:rPr>
                <w:color w:val="000000"/>
                <w:lang w:val="en-GB"/>
              </w:rPr>
            </w:pPr>
            <w:r>
              <w:rPr>
                <w:sz w:val="21"/>
              </w:rPr>
              <w:t>Quản trị viên</w:t>
            </w:r>
          </w:p>
        </w:tc>
        <w:tc>
          <w:tcPr>
            <w:tcW w:w="7052" w:type="dxa"/>
            <w:vAlign w:val="center"/>
          </w:tcPr>
          <w:p w14:paraId="73A6BC0B" w14:textId="77777777" w:rsidR="00892C45" w:rsidRDefault="00000000" w:rsidP="0028347F">
            <w:pPr>
              <w:spacing w:after="20" w:line="240" w:lineRule="auto"/>
              <w:jc w:val="center"/>
              <w:rPr>
                <w:color w:val="000000"/>
                <w:lang w:val="en-GB"/>
              </w:rPr>
            </w:pPr>
            <w:r>
              <w:rPr>
                <w:sz w:val="21"/>
              </w:rPr>
              <w:t>Dashboard; quản lý sản phẩm, nhập kho/QC, đơn hàng/đổi trả, khách hàng/VIP và voucher.</w:t>
            </w:r>
          </w:p>
        </w:tc>
      </w:tr>
    </w:tbl>
    <w:p w14:paraId="46224750" w14:textId="77777777" w:rsidR="00892C45" w:rsidRDefault="00000000">
      <w:pPr>
        <w:pStyle w:val="Heading3"/>
        <w:spacing w:before="60" w:after="60" w:line="276" w:lineRule="auto"/>
        <w:rPr>
          <w:lang w:val="en-GB"/>
        </w:rPr>
      </w:pPr>
      <w:bookmarkStart w:id="90" w:name="_Toc230427937"/>
      <w:bookmarkStart w:id="91" w:name="_Toc230438375"/>
      <w:r>
        <w:rPr>
          <w:rFonts w:ascii="Times New Roman" w:eastAsia="Times New Roman" w:hAnsi="Times New Roman"/>
          <w:lang w:val="en-GB"/>
        </w:rPr>
        <w:t>2.2.8. Xử lý nghiệp vụ đặt hàng, tồn kho và thanh toán</w:t>
      </w:r>
      <w:bookmarkEnd w:id="90"/>
      <w:bookmarkEnd w:id="91"/>
    </w:p>
    <w:p w14:paraId="2C169DEF" w14:textId="77777777" w:rsidR="00892C45" w:rsidRDefault="00000000">
      <w:pPr>
        <w:spacing w:after="60" w:line="276" w:lineRule="auto"/>
        <w:ind w:firstLine="432"/>
        <w:jc w:val="both"/>
        <w:rPr>
          <w:color w:val="000000"/>
          <w:lang w:val="en-GB"/>
        </w:rPr>
      </w:pPr>
      <w:r>
        <w:rPr>
          <w:color w:val="000000"/>
          <w:lang w:val="en-GB"/>
        </w:rPr>
        <w:t>Đặt hàng là nghiệp vụ trung tâm của ThoiTrangHD. Người dùng lựa chọn sản phẩm và biến thể trong giỏ, có thể tích chọn những sản phẩm cần thanh toán, nhập thông tin nhận hàng, chọn phương thức thanh toán và áp dụng voucher nếu thỏa điều kiện. Hệ thống còn tính phí vận chuyển theo chính sách của project, trong đó đơn đạt ngưỡng quy định có thể được miễn phí vận chuyển.</w:t>
      </w:r>
    </w:p>
    <w:p w14:paraId="7AB59371" w14:textId="77777777" w:rsidR="00892C45" w:rsidRDefault="00000000">
      <w:pPr>
        <w:spacing w:after="60" w:line="276" w:lineRule="auto"/>
        <w:ind w:firstLine="432"/>
        <w:jc w:val="both"/>
        <w:rPr>
          <w:color w:val="000000"/>
          <w:lang w:val="en-GB"/>
        </w:rPr>
      </w:pPr>
      <w:r>
        <w:rPr>
          <w:color w:val="000000"/>
          <w:lang w:val="en-GB"/>
        </w:rPr>
        <w:t>Khi client gửi yêu cầu tạo đơn, back-end kiểm tra giỏ hàng, số điện thoại và địa chỉ; mở transaction; đọc tồn kho của từng sản phẩm với khóa FOR UPDATE; đối chiếu số lượng; tạo bản ghi orders và order_items; cập nhật stock/sold_count rồi commit. Nếu một bước phát sinh lỗi, transaction cần rollback để tránh tình trạng đã tạo đơn nhưng chưa trừ kho hoặc trừ kho không đồng bộ với chi tiết đơn.</w:t>
      </w:r>
    </w:p>
    <w:p w14:paraId="22E64A0B" w14:textId="77777777" w:rsidR="00892C45" w:rsidRDefault="00000000">
      <w:pPr>
        <w:spacing w:after="60" w:line="276" w:lineRule="auto"/>
        <w:ind w:firstLine="432"/>
        <w:jc w:val="both"/>
        <w:rPr>
          <w:color w:val="000000"/>
          <w:lang w:val="en-GB"/>
        </w:rPr>
      </w:pPr>
      <w:r>
        <w:t>Đơn hàng được quản lý theo các trạng thái nghiệp vụ như Pending, Processing, Completed và Cancelled. Khi trạng thái thay đổi, hệ thống phải xem xét các tác động liên quan như hoàn tồn kho hoặc hoàn lượt sử dụng voucher trong trường hợp hủy. Đối với đổi trả, project cho phép tạo yêu cầu cho đơn đã hoàn thành trong thời hạn 7 ngày, kèm lý do và thông tin size/màu mong muốn.</w:t>
      </w:r>
    </w:p>
    <w:p w14:paraId="77B3425D" w14:textId="77777777" w:rsidR="00892C45" w:rsidRDefault="00000000">
      <w:pPr>
        <w:spacing w:after="60" w:line="276" w:lineRule="auto"/>
        <w:ind w:firstLine="432"/>
        <w:jc w:val="both"/>
        <w:rPr>
          <w:color w:val="000000"/>
          <w:lang w:val="en-GB"/>
        </w:rPr>
      </w:pPr>
      <w:r>
        <w:rPr>
          <w:color w:val="000000"/>
          <w:lang w:val="en-GB"/>
        </w:rPr>
        <w:t>Về thanh toán, hệ thống hỗ trợ COD và một luồng VietQR/chuyển khoản được mô phỏng trong môi trường đồ án. Endpoint mô phỏng có thể chuyển đơn từ trạng thái chờ sang xử lý để trình diễn luồng thanh toán, nhưng chưa có tích hợp ngân hàng, chữ ký giao dịch hoặc webhook đối soát thực tế. Vì vậy, nội dung này cần được mô tả đúng là sandbox/mô phỏng, không xem như cổng thanh toán hoàn chỉnh.</w:t>
      </w:r>
    </w:p>
    <w:p w14:paraId="3305D6BB" w14:textId="77777777" w:rsidR="00892C45" w:rsidRDefault="00000000">
      <w:pPr>
        <w:pStyle w:val="Heading3"/>
        <w:spacing w:before="60" w:after="60" w:line="276" w:lineRule="auto"/>
        <w:rPr>
          <w:lang w:val="en-GB"/>
        </w:rPr>
      </w:pPr>
      <w:bookmarkStart w:id="92" w:name="_Toc230427938"/>
      <w:bookmarkStart w:id="93" w:name="_Toc230438376"/>
      <w:r>
        <w:rPr>
          <w:rFonts w:ascii="Times New Roman" w:eastAsia="Times New Roman" w:hAnsi="Times New Roman"/>
          <w:lang w:val="en-GB"/>
        </w:rPr>
        <w:t>2.2.9. Kiểm tra dữ liệu và xử lý lỗi</w:t>
      </w:r>
      <w:bookmarkEnd w:id="92"/>
      <w:bookmarkEnd w:id="93"/>
    </w:p>
    <w:p w14:paraId="020BA1F9" w14:textId="77777777" w:rsidR="00892C45" w:rsidRDefault="00000000">
      <w:pPr>
        <w:spacing w:after="60" w:line="276" w:lineRule="auto"/>
        <w:ind w:firstLine="432"/>
        <w:jc w:val="both"/>
        <w:rPr>
          <w:color w:val="000000"/>
          <w:lang w:val="en-GB"/>
        </w:rPr>
      </w:pPr>
      <w:r>
        <w:rPr>
          <w:color w:val="000000"/>
          <w:lang w:val="en-GB"/>
        </w:rPr>
        <w:t>Kiểm tra dữ liệu đầu vào là một phần quan trọng của back-end. Nếu dữ liệu không được kiểm tra, hệ thống có thể lưu sai thông tin, phát sinh trạng thái không hợp lệ hoặc làm sai lệch tồn kho. Các dữ liệu cần chú ý gồm email/mật khẩu, số điện thoại, địa chỉ, mã voucher, sản phẩm/biến thể, số lượng mua, trạng thái đơn, thông tin nhập kho và dữ liệu đổi trả.</w:t>
      </w:r>
    </w:p>
    <w:p w14:paraId="13517F5D" w14:textId="77777777" w:rsidR="00892C45" w:rsidRDefault="00000000">
      <w:pPr>
        <w:spacing w:after="60" w:line="276" w:lineRule="auto"/>
        <w:ind w:firstLine="432"/>
        <w:jc w:val="both"/>
        <w:rPr>
          <w:color w:val="000000"/>
          <w:lang w:val="en-GB"/>
        </w:rPr>
      </w:pPr>
      <w:r>
        <w:rPr>
          <w:color w:val="000000"/>
          <w:lang w:val="en-GB"/>
        </w:rPr>
        <w:t>Ví dụ, khi tạo đơn, hệ thống kiểm tra giỏ hàng không rỗng, số điện thoại theo định dạng hợp lệ và địa chỉ không được bỏ trống; sau đó kiểm tra tồn kho trước khi cập nhật. Khi yêu cầu đổi trả, cần kiểm tra đơn có tồn tại, thuộc người dùng phù hợp, trạng thái Completed và thời gian không vượt quá 7 ngày. Khi nhập kho, số lượng phải hợp lệ và dữ liệu QC cần được ghi nhận đúng.</w:t>
      </w:r>
    </w:p>
    <w:p w14:paraId="388FC537" w14:textId="77777777" w:rsidR="00892C45" w:rsidRDefault="00000000">
      <w:pPr>
        <w:spacing w:after="60" w:line="276" w:lineRule="auto"/>
        <w:ind w:firstLine="432"/>
        <w:jc w:val="both"/>
        <w:rPr>
          <w:color w:val="000000"/>
          <w:lang w:val="en-GB"/>
        </w:rPr>
      </w:pPr>
      <w:r>
        <w:rPr>
          <w:color w:val="000000"/>
          <w:lang w:val="en-GB"/>
        </w:rPr>
        <w:t>Xử lý lỗi cần nhất quán để front-end có thể hiển thị thông báo phù hợp. Back-end nên phân biệt lỗi dữ liệu đầu vào, không tìm thấy tài nguyên, xung đột trạng thái nghiệp vụ, không đủ tồn kho, lỗi quyền truy cập và lỗi hệ thống; đồng thời rollback transaction khi cần thiết. Việc phản hồi rõ ràng giúp người dùng hiểu vấn đề và hỗ trợ kiểm thử dễ dàng hơn.</w:t>
      </w:r>
    </w:p>
    <w:p w14:paraId="7E8DA2D2" w14:textId="77777777" w:rsidR="00892C45" w:rsidRDefault="00000000">
      <w:pPr>
        <w:pStyle w:val="Heading3"/>
        <w:spacing w:before="60" w:after="60" w:line="276" w:lineRule="auto"/>
        <w:rPr>
          <w:lang w:val="en-GB"/>
        </w:rPr>
      </w:pPr>
      <w:bookmarkStart w:id="94" w:name="_Toc230427939"/>
      <w:bookmarkStart w:id="95" w:name="_Toc230438377"/>
      <w:r>
        <w:rPr>
          <w:rFonts w:ascii="Times New Roman" w:eastAsia="Times New Roman" w:hAnsi="Times New Roman"/>
          <w:lang w:val="en-GB"/>
        </w:rPr>
        <w:t>2.2.10. Giao dịch dữ liệu và các lưu ý bảo mật</w:t>
      </w:r>
      <w:bookmarkEnd w:id="94"/>
      <w:bookmarkEnd w:id="95"/>
    </w:p>
    <w:p w14:paraId="1AAC5C4F" w14:textId="77777777" w:rsidR="00892C45" w:rsidRDefault="00000000">
      <w:pPr>
        <w:spacing w:after="60" w:line="276" w:lineRule="auto"/>
        <w:ind w:firstLine="432"/>
        <w:jc w:val="both"/>
        <w:rPr>
          <w:color w:val="000000"/>
          <w:lang w:val="en-GB"/>
        </w:rPr>
      </w:pPr>
      <w:r>
        <w:rPr>
          <w:color w:val="000000"/>
          <w:lang w:val="en-GB"/>
        </w:rPr>
        <w:t>Đối với một hệ thống bán hàng, tính đúng đắn và an toàn dữ liệu có liên quan trực tiếp đến tồn kho, đơn hàng và thông tin khách hàng. Project đã sử dụng các kỹ thuật có ích như kiểm tra một số dữ liệu đầu vào, truy vấn SQL có tham số, connection pool và transaction cho nghiệp vụ tạo đơn; cơ chế khóa FOR UPDATE hỗ trợ giảm xung đột khi nhiều yêu cầu cùng cập nhật tồn kho.</w:t>
      </w:r>
    </w:p>
    <w:p w14:paraId="615E0CA7" w14:textId="77777777" w:rsidR="00892C45" w:rsidRDefault="00000000">
      <w:pPr>
        <w:spacing w:after="60" w:line="276" w:lineRule="auto"/>
        <w:ind w:firstLine="432"/>
        <w:jc w:val="both"/>
        <w:rPr>
          <w:color w:val="000000"/>
          <w:lang w:val="en-GB"/>
        </w:rPr>
      </w:pPr>
      <w:r>
        <w:rPr>
          <w:color w:val="000000"/>
          <w:lang w:val="en-GB"/>
        </w:rPr>
        <w:t>Tuy nhiên, mã nguồn hiện tại được xây dựng chủ yếu cho mục đích học tập và trình diễn local. API đăng ký/đăng nhập đang so sánh mật khẩu trực tiếp với dữ liệu lưu trong cơ sở dữ liệu; vì vậy không nên mô tả hệ thống là đã mã hóa/băm mật khẩu. Tương tự, khu vực quản trị cần được tăng cường middleware xác thực và phân quyền ở phía server thay vì chỉ dựa vào role được trả về cho giao diện.</w:t>
      </w:r>
    </w:p>
    <w:p w14:paraId="70184738" w14:textId="77777777" w:rsidR="00892C45" w:rsidRDefault="00000000">
      <w:pPr>
        <w:spacing w:after="60" w:line="276" w:lineRule="auto"/>
        <w:ind w:firstLine="432"/>
        <w:jc w:val="both"/>
        <w:rPr>
          <w:color w:val="000000"/>
          <w:lang w:val="en-GB"/>
        </w:rPr>
      </w:pPr>
      <w:r>
        <w:rPr>
          <w:color w:val="000000"/>
          <w:lang w:val="en-GB"/>
        </w:rPr>
        <w:t>Khi phát triển lên môi trường thực tế, cần băm mật khẩu bằng thuật toán phù hợp, dùng JWT/session an toàn, kiểm soát quyền trên từng API, đưa mật khẩu cơ sở dữ liệu và secret vào biến môi trường, giới hạn kiểu/kích thước tệp upload, bổ sung rate limiting và logging, cấu hình CORS theo danh sách origin tin cậy, sử dụng HTTPS và tiếp tục dùng transaction cho các nghiệp vụ nhiều bước.</w:t>
      </w:r>
    </w:p>
    <w:p w14:paraId="6E712667" w14:textId="77777777" w:rsidR="00892C45" w:rsidRDefault="00000000">
      <w:pPr>
        <w:pStyle w:val="CaptionTable"/>
        <w:keepNext/>
        <w:keepLines/>
        <w:spacing w:before="40" w:after="60" w:line="276" w:lineRule="auto"/>
        <w:ind w:firstLine="720"/>
      </w:pPr>
      <w:bookmarkStart w:id="96" w:name="_Toc230428002"/>
      <w:bookmarkStart w:id="97" w:name="_Toc230438252"/>
      <w:r>
        <w:t>Bảng 2.6. Một số yêu cầu an toàn và bảo mật phía back-end</w:t>
      </w:r>
      <w:bookmarkEnd w:id="96"/>
      <w:bookmarkEnd w:id="97"/>
    </w:p>
    <w:tbl>
      <w:tblPr>
        <w:tblStyle w:val="TableGrid"/>
        <w:tblW w:w="9287" w:type="dxa"/>
        <w:jc w:val="center"/>
        <w:tblLayout w:type="fixed"/>
        <w:tblLook w:val="04A0" w:firstRow="1" w:lastRow="0" w:firstColumn="1" w:lastColumn="0" w:noHBand="0" w:noVBand="1"/>
      </w:tblPr>
      <w:tblGrid>
        <w:gridCol w:w="2376"/>
        <w:gridCol w:w="6911"/>
      </w:tblGrid>
      <w:tr w:rsidR="00892C45" w14:paraId="07D79A5D" w14:textId="77777777" w:rsidTr="0028347F">
        <w:trPr>
          <w:cantSplit/>
          <w:tblHeader/>
          <w:jc w:val="center"/>
        </w:trPr>
        <w:tc>
          <w:tcPr>
            <w:tcW w:w="2376" w:type="dxa"/>
            <w:vAlign w:val="center"/>
          </w:tcPr>
          <w:p w14:paraId="05DB2F63" w14:textId="77777777" w:rsidR="00892C45" w:rsidRDefault="00000000" w:rsidP="0028347F">
            <w:pPr>
              <w:spacing w:after="20" w:line="360" w:lineRule="auto"/>
              <w:jc w:val="center"/>
              <w:rPr>
                <w:color w:val="000000"/>
                <w:lang w:val="en-GB"/>
              </w:rPr>
            </w:pPr>
            <w:r>
              <w:rPr>
                <w:b/>
                <w:bCs/>
                <w:sz w:val="21"/>
              </w:rPr>
              <w:t>Nội dung an toàn/bảo mật</w:t>
            </w:r>
          </w:p>
        </w:tc>
        <w:tc>
          <w:tcPr>
            <w:tcW w:w="6911" w:type="dxa"/>
            <w:vAlign w:val="center"/>
          </w:tcPr>
          <w:p w14:paraId="44B5A715" w14:textId="77777777" w:rsidR="00892C45" w:rsidRDefault="00000000" w:rsidP="0028347F">
            <w:pPr>
              <w:spacing w:after="20" w:line="240" w:lineRule="auto"/>
              <w:jc w:val="center"/>
              <w:rPr>
                <w:color w:val="000000"/>
                <w:lang w:val="en-GB"/>
              </w:rPr>
            </w:pPr>
            <w:r>
              <w:rPr>
                <w:b/>
                <w:bCs/>
                <w:sz w:val="21"/>
              </w:rPr>
              <w:t>Ý nghĩa</w:t>
            </w:r>
          </w:p>
        </w:tc>
      </w:tr>
      <w:tr w:rsidR="00892C45" w14:paraId="5661F47F" w14:textId="77777777" w:rsidTr="0028347F">
        <w:trPr>
          <w:cantSplit/>
          <w:jc w:val="center"/>
        </w:trPr>
        <w:tc>
          <w:tcPr>
            <w:tcW w:w="2376" w:type="dxa"/>
            <w:vAlign w:val="center"/>
          </w:tcPr>
          <w:p w14:paraId="75498B11" w14:textId="77777777" w:rsidR="00892C45" w:rsidRDefault="00000000" w:rsidP="0028347F">
            <w:pPr>
              <w:spacing w:after="20" w:line="240" w:lineRule="auto"/>
              <w:jc w:val="center"/>
              <w:rPr>
                <w:color w:val="000000"/>
                <w:lang w:val="en-GB"/>
              </w:rPr>
            </w:pPr>
            <w:r>
              <w:rPr>
                <w:sz w:val="21"/>
              </w:rPr>
              <w:t>Kiểm tra dữ liệu đầu vào</w:t>
            </w:r>
          </w:p>
        </w:tc>
        <w:tc>
          <w:tcPr>
            <w:tcW w:w="6911" w:type="dxa"/>
            <w:vAlign w:val="center"/>
          </w:tcPr>
          <w:p w14:paraId="21690E9A" w14:textId="77777777" w:rsidR="00892C45" w:rsidRDefault="00000000" w:rsidP="0028347F">
            <w:pPr>
              <w:spacing w:after="20" w:line="240" w:lineRule="auto"/>
              <w:jc w:val="center"/>
              <w:rPr>
                <w:color w:val="000000"/>
                <w:lang w:val="en-GB"/>
              </w:rPr>
            </w:pPr>
            <w:r>
              <w:rPr>
                <w:sz w:val="21"/>
              </w:rPr>
              <w:t>Hạn chế dữ liệu thiếu/sai trước khi thực hiện nghiệp vụ hoặc truy vấn.</w:t>
            </w:r>
          </w:p>
        </w:tc>
      </w:tr>
      <w:tr w:rsidR="00892C45" w14:paraId="02E76D2A" w14:textId="77777777" w:rsidTr="0028347F">
        <w:trPr>
          <w:cantSplit/>
          <w:jc w:val="center"/>
        </w:trPr>
        <w:tc>
          <w:tcPr>
            <w:tcW w:w="2376" w:type="dxa"/>
            <w:vAlign w:val="center"/>
          </w:tcPr>
          <w:p w14:paraId="06EDA214" w14:textId="77777777" w:rsidR="00892C45" w:rsidRDefault="00000000" w:rsidP="0028347F">
            <w:pPr>
              <w:spacing w:after="20" w:line="240" w:lineRule="auto"/>
              <w:jc w:val="center"/>
              <w:rPr>
                <w:color w:val="000000"/>
                <w:lang w:val="en-GB"/>
              </w:rPr>
            </w:pPr>
            <w:r>
              <w:rPr>
                <w:sz w:val="21"/>
              </w:rPr>
              <w:t>Truy vấn SQL có tham số</w:t>
            </w:r>
          </w:p>
        </w:tc>
        <w:tc>
          <w:tcPr>
            <w:tcW w:w="6911" w:type="dxa"/>
            <w:vAlign w:val="center"/>
          </w:tcPr>
          <w:p w14:paraId="656F88FE" w14:textId="77777777" w:rsidR="00892C45" w:rsidRDefault="00000000" w:rsidP="0028347F">
            <w:pPr>
              <w:spacing w:after="20" w:line="240" w:lineRule="auto"/>
              <w:jc w:val="center"/>
              <w:rPr>
                <w:color w:val="000000"/>
                <w:lang w:val="en-GB"/>
              </w:rPr>
            </w:pPr>
            <w:r>
              <w:rPr>
                <w:sz w:val="21"/>
              </w:rPr>
              <w:t>Giảm rủi ro và lỗi so với ghép trực tiếp dữ liệu người dùng vào câu SQL.</w:t>
            </w:r>
          </w:p>
        </w:tc>
      </w:tr>
      <w:tr w:rsidR="00892C45" w14:paraId="4D5CAE5D" w14:textId="77777777" w:rsidTr="0028347F">
        <w:trPr>
          <w:cantSplit/>
          <w:trHeight w:val="390"/>
          <w:jc w:val="center"/>
        </w:trPr>
        <w:tc>
          <w:tcPr>
            <w:tcW w:w="2376" w:type="dxa"/>
            <w:vAlign w:val="center"/>
          </w:tcPr>
          <w:p w14:paraId="0353A586" w14:textId="77777777" w:rsidR="00892C45" w:rsidRDefault="00000000" w:rsidP="0028347F">
            <w:pPr>
              <w:spacing w:after="20" w:line="240" w:lineRule="auto"/>
              <w:jc w:val="center"/>
              <w:rPr>
                <w:color w:val="000000"/>
                <w:lang w:val="en-GB"/>
              </w:rPr>
            </w:pPr>
            <w:r>
              <w:rPr>
                <w:sz w:val="21"/>
              </w:rPr>
              <w:t>Transaction và khóa tồn kho</w:t>
            </w:r>
          </w:p>
        </w:tc>
        <w:tc>
          <w:tcPr>
            <w:tcW w:w="6911" w:type="dxa"/>
            <w:vAlign w:val="center"/>
          </w:tcPr>
          <w:p w14:paraId="3B01C12D" w14:textId="77777777" w:rsidR="00892C45" w:rsidRDefault="00000000" w:rsidP="0028347F">
            <w:pPr>
              <w:spacing w:after="20" w:line="240" w:lineRule="auto"/>
              <w:jc w:val="center"/>
              <w:rPr>
                <w:color w:val="000000"/>
                <w:lang w:val="en-GB"/>
              </w:rPr>
            </w:pPr>
            <w:r>
              <w:rPr>
                <w:sz w:val="21"/>
              </w:rPr>
              <w:t>Bảo đảm tính nhất quán cho đơn hàng và các cập nhật nhiều bước.</w:t>
            </w:r>
          </w:p>
        </w:tc>
      </w:tr>
      <w:tr w:rsidR="00892C45" w14:paraId="3417CA38" w14:textId="77777777" w:rsidTr="0028347F">
        <w:trPr>
          <w:cantSplit/>
          <w:trHeight w:val="407"/>
          <w:jc w:val="center"/>
        </w:trPr>
        <w:tc>
          <w:tcPr>
            <w:tcW w:w="2376" w:type="dxa"/>
            <w:vAlign w:val="center"/>
          </w:tcPr>
          <w:p w14:paraId="779A01DE" w14:textId="77777777" w:rsidR="00892C45" w:rsidRDefault="00000000" w:rsidP="0028347F">
            <w:pPr>
              <w:spacing w:after="20" w:line="240" w:lineRule="auto"/>
              <w:jc w:val="center"/>
              <w:rPr>
                <w:color w:val="000000"/>
                <w:lang w:val="en-GB"/>
              </w:rPr>
            </w:pPr>
            <w:r>
              <w:rPr>
                <w:sz w:val="21"/>
              </w:rPr>
              <w:t>Kiểm tra quyền sở hữu/trạng thái</w:t>
            </w:r>
          </w:p>
        </w:tc>
        <w:tc>
          <w:tcPr>
            <w:tcW w:w="6911" w:type="dxa"/>
            <w:vAlign w:val="center"/>
          </w:tcPr>
          <w:p w14:paraId="6A46AAEA" w14:textId="77777777" w:rsidR="00892C45" w:rsidRDefault="00000000" w:rsidP="0028347F">
            <w:pPr>
              <w:spacing w:after="20" w:line="240" w:lineRule="auto"/>
              <w:jc w:val="center"/>
              <w:rPr>
                <w:color w:val="000000"/>
                <w:lang w:val="en-GB"/>
              </w:rPr>
            </w:pPr>
            <w:r>
              <w:rPr>
                <w:sz w:val="21"/>
              </w:rPr>
              <w:t>Ngăn xử lý nhầm đơn hoặc đổi trả không thuộc người dùng/không đúng điều kiện.</w:t>
            </w:r>
          </w:p>
        </w:tc>
      </w:tr>
      <w:tr w:rsidR="00892C45" w14:paraId="0962F354" w14:textId="77777777" w:rsidTr="0028347F">
        <w:trPr>
          <w:cantSplit/>
          <w:jc w:val="center"/>
        </w:trPr>
        <w:tc>
          <w:tcPr>
            <w:tcW w:w="2376" w:type="dxa"/>
            <w:vAlign w:val="center"/>
          </w:tcPr>
          <w:p w14:paraId="0FB59FD0" w14:textId="77777777" w:rsidR="00892C45" w:rsidRDefault="00000000" w:rsidP="0028347F">
            <w:pPr>
              <w:spacing w:after="20" w:line="240" w:lineRule="auto"/>
              <w:jc w:val="center"/>
              <w:rPr>
                <w:color w:val="000000"/>
                <w:lang w:val="en-GB"/>
              </w:rPr>
            </w:pPr>
            <w:r>
              <w:rPr>
                <w:sz w:val="21"/>
              </w:rPr>
              <w:t>Phân quyền ở giao diện và API</w:t>
            </w:r>
          </w:p>
        </w:tc>
        <w:tc>
          <w:tcPr>
            <w:tcW w:w="6911" w:type="dxa"/>
            <w:vAlign w:val="center"/>
          </w:tcPr>
          <w:p w14:paraId="45C09D65" w14:textId="77777777" w:rsidR="00892C45" w:rsidRDefault="00000000" w:rsidP="0028347F">
            <w:pPr>
              <w:spacing w:after="20" w:line="240" w:lineRule="auto"/>
              <w:jc w:val="center"/>
              <w:rPr>
                <w:color w:val="000000"/>
                <w:lang w:val="en-GB"/>
              </w:rPr>
            </w:pPr>
            <w:r>
              <w:rPr>
                <w:sz w:val="21"/>
              </w:rPr>
              <w:t>Khu vực quản trị cần kiểm tra role ở cả client lẫn server, không chỉ ẩn giao diện.</w:t>
            </w:r>
          </w:p>
        </w:tc>
      </w:tr>
      <w:tr w:rsidR="00892C45" w14:paraId="2F1675FC" w14:textId="77777777" w:rsidTr="0028347F">
        <w:trPr>
          <w:cantSplit/>
          <w:jc w:val="center"/>
        </w:trPr>
        <w:tc>
          <w:tcPr>
            <w:tcW w:w="2376" w:type="dxa"/>
            <w:vAlign w:val="center"/>
          </w:tcPr>
          <w:p w14:paraId="341D8381" w14:textId="77777777" w:rsidR="00892C45" w:rsidRDefault="00000000" w:rsidP="0028347F">
            <w:pPr>
              <w:spacing w:after="20" w:line="240" w:lineRule="auto"/>
              <w:jc w:val="center"/>
              <w:rPr>
                <w:color w:val="000000"/>
                <w:lang w:val="en-GB"/>
              </w:rPr>
            </w:pPr>
            <w:r>
              <w:rPr>
                <w:sz w:val="21"/>
              </w:rPr>
              <w:t>Nâng cấp xác thực production</w:t>
            </w:r>
          </w:p>
        </w:tc>
        <w:tc>
          <w:tcPr>
            <w:tcW w:w="6911" w:type="dxa"/>
            <w:vAlign w:val="center"/>
          </w:tcPr>
          <w:p w14:paraId="6B4AC939" w14:textId="77777777" w:rsidR="00892C45" w:rsidRDefault="00000000" w:rsidP="0028347F">
            <w:pPr>
              <w:spacing w:after="20" w:line="240" w:lineRule="auto"/>
              <w:jc w:val="center"/>
              <w:rPr>
                <w:color w:val="000000"/>
                <w:lang w:val="en-GB"/>
              </w:rPr>
            </w:pPr>
            <w:r>
              <w:rPr>
                <w:sz w:val="21"/>
              </w:rPr>
              <w:t>Hiện project demo chưa băm mật khẩu/token đầy đủ; cần bcrypt/Argon2, JWT/session, secret env, HTTPS và rate limiting khi triển khai thật.</w:t>
            </w:r>
          </w:p>
        </w:tc>
      </w:tr>
    </w:tbl>
    <w:p w14:paraId="0BB91C24" w14:textId="77777777" w:rsidR="00892C45" w:rsidRDefault="00000000">
      <w:pPr>
        <w:pStyle w:val="Heading3"/>
        <w:spacing w:before="60" w:after="60" w:line="276" w:lineRule="auto"/>
        <w:rPr>
          <w:lang w:val="en-GB"/>
        </w:rPr>
      </w:pPr>
      <w:bookmarkStart w:id="98" w:name="_Toc230427940"/>
      <w:bookmarkStart w:id="99" w:name="_Toc230438378"/>
      <w:r>
        <w:rPr>
          <w:rFonts w:ascii="Times New Roman" w:eastAsia="Times New Roman" w:hAnsi="Times New Roman"/>
          <w:lang w:val="en-GB"/>
        </w:rPr>
        <w:t>2.2.11. Tổng kết về lập trình phía back-end</w:t>
      </w:r>
      <w:bookmarkEnd w:id="98"/>
      <w:bookmarkEnd w:id="99"/>
    </w:p>
    <w:p w14:paraId="57795184" w14:textId="77777777" w:rsidR="00892C45" w:rsidRDefault="00000000">
      <w:pPr>
        <w:spacing w:after="60" w:line="276" w:lineRule="auto"/>
        <w:ind w:firstLine="432"/>
        <w:jc w:val="both"/>
        <w:rPr>
          <w:color w:val="000000"/>
          <w:lang w:val="en-GB"/>
        </w:rPr>
      </w:pPr>
      <w:r>
        <w:rPr>
          <w:color w:val="000000"/>
          <w:lang w:val="en-GB"/>
        </w:rPr>
        <w:t>Back-end của ThoiTrangHD đảm nhiệm xử lý nghiệp vụ và giao tiếp dữ liệu giữa ứng dụng React Native/Expo với MySQL. Project sử dụng Node.js, Express 5 và mysql2 để xây dựng RESTful API; Multer hỗ trợ upload ảnh, CORS hỗ trợ giao tiếp client - server, còn transaction được sử dụng ở các nghiệp vụ cần đảm bảo dữ liệu nhất quán.</w:t>
      </w:r>
    </w:p>
    <w:p w14:paraId="643916E2" w14:textId="77777777" w:rsidR="00892C45" w:rsidRDefault="00000000">
      <w:pPr>
        <w:spacing w:after="60" w:line="276" w:lineRule="auto"/>
        <w:ind w:firstLine="432"/>
        <w:jc w:val="both"/>
        <w:rPr>
          <w:color w:val="000000"/>
          <w:lang w:val="en-GB"/>
        </w:rPr>
      </w:pPr>
      <w:r>
        <w:rPr>
          <w:color w:val="000000"/>
          <w:lang w:val="en-GB"/>
        </w:rPr>
        <w:t>Đối với khách hàng, back-end phục vụ sản phẩm, tài khoản, yêu thích, voucher, đơn hàng, thanh toán mô phỏng, đổi trả và đánh giá. Đối với quản trị viên, server cung cấp dữ liệu dashboard và các thao tác quản lý sản phẩm, tồn kho/QC, đơn hàng, khách hàng, voucher và các nội dung vận hành. Việc tổ chức API theo nhóm nghiệp vụ giúp cả Web và Mobile sử dụng chung lớp dịch vụ.</w:t>
      </w:r>
    </w:p>
    <w:p w14:paraId="7D2FC573" w14:textId="77777777" w:rsidR="00892C45" w:rsidRDefault="00000000">
      <w:pPr>
        <w:spacing w:after="60" w:line="276" w:lineRule="auto"/>
        <w:ind w:firstLine="432"/>
        <w:jc w:val="both"/>
        <w:rPr>
          <w:color w:val="000000"/>
          <w:lang w:val="en-GB"/>
        </w:rPr>
      </w:pPr>
      <w:r>
        <w:rPr>
          <w:color w:val="000000"/>
          <w:lang w:val="en-GB"/>
        </w:rPr>
        <w:t>Nhìn chung, back-end đã thể hiện được các thành phần cốt lõi của một hệ thống thương mại điện tử ở mức đồ án. Điểm cần tiếp tục hoàn thiện là xác thực/phân quyền production, bảo vệ secret, kiểm soát upload, logging và triển khai cổng thanh toán thật; các nội dung này là hướng phát triển hợp lý sau khi hoàn thiện phân tích và kiểm thử chức năng hiện có.</w:t>
      </w:r>
    </w:p>
    <w:p w14:paraId="2CB6B574" w14:textId="77777777" w:rsidR="00892C45" w:rsidRDefault="00000000">
      <w:pPr>
        <w:pStyle w:val="Heading2"/>
        <w:spacing w:before="80" w:after="80" w:line="276" w:lineRule="auto"/>
        <w:rPr>
          <w:lang w:val="en-GB"/>
        </w:rPr>
      </w:pPr>
      <w:bookmarkStart w:id="100" w:name="_Toc230427941"/>
      <w:bookmarkStart w:id="101" w:name="_Toc230438379"/>
      <w:r>
        <w:rPr>
          <w:rFonts w:ascii="Times New Roman" w:eastAsia="Times New Roman" w:hAnsi="Times New Roman"/>
          <w:lang w:val="en-GB"/>
        </w:rPr>
        <w:t>2.3. Lập trình phía front-end</w:t>
      </w:r>
      <w:bookmarkEnd w:id="100"/>
      <w:bookmarkEnd w:id="101"/>
    </w:p>
    <w:p w14:paraId="785BF389" w14:textId="77777777" w:rsidR="00892C45" w:rsidRDefault="00000000">
      <w:pPr>
        <w:pStyle w:val="Heading3"/>
        <w:spacing w:before="60" w:after="60" w:line="276" w:lineRule="auto"/>
        <w:rPr>
          <w:lang w:val="en-GB"/>
        </w:rPr>
      </w:pPr>
      <w:bookmarkStart w:id="102" w:name="_Toc230427942"/>
      <w:bookmarkStart w:id="103" w:name="_Toc230438380"/>
      <w:r>
        <w:rPr>
          <w:rFonts w:ascii="Times New Roman" w:eastAsia="Times New Roman" w:hAnsi="Times New Roman"/>
          <w:lang w:val="en-GB"/>
        </w:rPr>
        <w:t>2.3.1. Khái niệm lập trình phía front-end đa nền tảng</w:t>
      </w:r>
      <w:bookmarkEnd w:id="102"/>
      <w:bookmarkEnd w:id="103"/>
    </w:p>
    <w:p w14:paraId="7A9ACB26" w14:textId="77777777" w:rsidR="00892C45" w:rsidRDefault="00000000">
      <w:pPr>
        <w:spacing w:after="60" w:line="276" w:lineRule="auto"/>
        <w:ind w:firstLine="432"/>
        <w:jc w:val="both"/>
        <w:rPr>
          <w:color w:val="000000"/>
          <w:lang w:val="en-GB"/>
        </w:rPr>
      </w:pPr>
      <w:r>
        <w:rPr>
          <w:color w:val="000000"/>
          <w:lang w:val="en-GB"/>
        </w:rPr>
        <w:t>Front-end là phần giao diện mà người dùng trực tiếp nhìn thấy và tương tác. Trong một hệ thống đa nền tảng, front-end không chỉ trình bày dữ liệu mà còn phải bảo đảm các màn hình và thao tác hoạt động hợp lý trên điện thoại và trình duyệt web, đồng thời gửi/nhận dữ liệu nhất quán với Backend API.</w:t>
      </w:r>
    </w:p>
    <w:p w14:paraId="1F705EBA" w14:textId="77777777" w:rsidR="00892C45" w:rsidRDefault="00000000">
      <w:pPr>
        <w:spacing w:after="60" w:line="276" w:lineRule="auto"/>
        <w:ind w:firstLine="432"/>
        <w:jc w:val="both"/>
        <w:rPr>
          <w:color w:val="000000"/>
          <w:lang w:val="en-GB"/>
        </w:rPr>
      </w:pPr>
      <w:r>
        <w:rPr>
          <w:color w:val="000000"/>
          <w:lang w:val="en-GB"/>
        </w:rPr>
        <w:t>Đối với ThoiTrangHD, front-end có vai trò đặc biệt quan trọng vì mua sắm thời trang phụ thuộc nhiều vào hình ảnh, cách trình bày sản phẩm, lựa chọn size/màu, giá/khuyến mại, trạng thái giỏ hàng và đơn hàng. Giao diện cần giúp người dùng hiểu sản phẩm nhanh, thực hiện thao tác mua hàng ít bước và nhận được phản hồi rõ ràng khi có lỗi.</w:t>
      </w:r>
    </w:p>
    <w:p w14:paraId="34EECB08" w14:textId="77777777" w:rsidR="00892C45" w:rsidRDefault="00000000">
      <w:pPr>
        <w:spacing w:after="60" w:line="276" w:lineRule="auto"/>
        <w:ind w:firstLine="432"/>
        <w:jc w:val="both"/>
        <w:rPr>
          <w:color w:val="000000"/>
          <w:lang w:val="en-GB"/>
        </w:rPr>
      </w:pPr>
      <w:r>
        <w:rPr>
          <w:color w:val="000000"/>
          <w:lang w:val="en-GB"/>
        </w:rPr>
        <w:t>Project sử dụng React Native 0.81.5 kết hợp Expo SDK 54, Expo Router và TypeScript. Cách lựa chọn này cho phép tái sử dụng phần lớn logic/component cho Android, iOS và Web thông qua React Native for Web, đồng thời tận dụng hệ sinh thái Expo để chạy thử nhanh bằng trình duyệt hoặc Expo Go.</w:t>
      </w:r>
    </w:p>
    <w:p w14:paraId="47EFB3FE" w14:textId="77777777" w:rsidR="00892C45" w:rsidRDefault="00000000">
      <w:pPr>
        <w:pStyle w:val="Heading3"/>
        <w:spacing w:before="60" w:after="60" w:line="276" w:lineRule="auto"/>
        <w:rPr>
          <w:lang w:val="en-GB"/>
        </w:rPr>
      </w:pPr>
      <w:bookmarkStart w:id="104" w:name="_Toc230427943"/>
      <w:bookmarkStart w:id="105" w:name="_Toc230438381"/>
      <w:r>
        <w:rPr>
          <w:rFonts w:ascii="Times New Roman" w:eastAsia="Times New Roman" w:hAnsi="Times New Roman"/>
          <w:lang w:val="en-GB"/>
        </w:rPr>
        <w:t>2.3.2. Vai trò của front-end trong hệ thống</w:t>
      </w:r>
      <w:bookmarkEnd w:id="104"/>
      <w:bookmarkEnd w:id="105"/>
    </w:p>
    <w:p w14:paraId="51D8F90E" w14:textId="77777777" w:rsidR="00892C45" w:rsidRDefault="00000000">
      <w:pPr>
        <w:spacing w:after="60" w:line="276" w:lineRule="auto"/>
        <w:ind w:firstLine="432"/>
        <w:jc w:val="both"/>
        <w:rPr>
          <w:color w:val="000000"/>
          <w:lang w:val="en-GB"/>
        </w:rPr>
      </w:pPr>
      <w:r>
        <w:rPr>
          <w:color w:val="000000"/>
          <w:lang w:val="en-GB"/>
        </w:rPr>
        <w:t>Đối với khách truy cập và khách hàng, front-end hiển thị trang chủ, danh sách/chi tiết sản phẩm, tìm kiếm và lọc, lựa chọn size/màu, gợi ý size, yêu thích, giỏ hàng, thanh toán, voucher, lịch sử/trạng thái đơn, đổi trả và đánh giá. Giao diện là nơi chuyển các quy tắc nghiệp vụ phức tạp thành thao tác trực quan để người dùng có thể mua hàng thuận tiện.</w:t>
      </w:r>
    </w:p>
    <w:p w14:paraId="0BD76981" w14:textId="77777777" w:rsidR="00892C45" w:rsidRDefault="00000000">
      <w:pPr>
        <w:spacing w:after="60" w:line="276" w:lineRule="auto"/>
        <w:ind w:firstLine="432"/>
        <w:jc w:val="both"/>
        <w:rPr>
          <w:color w:val="000000"/>
          <w:lang w:val="en-GB"/>
        </w:rPr>
      </w:pPr>
      <w:r>
        <w:rPr>
          <w:color w:val="000000"/>
          <w:lang w:val="en-GB"/>
        </w:rPr>
        <w:t>Front-end đồng thời tiếp nhận dữ liệu từ nhiều form như đăng ký/đăng nhập, thông tin nhận hàng, mã voucher, chiều cao/cân nặng cho gợi ý size, lý do đổi trả và nội dung đánh giá. Dữ liệu cần được kiểm tra ở mức giao diện để phản hồi sớm, nhưng các điều kiện quan trọng vẫn phải được kiểm tra lại ở back-end trước khi ghi dữ liệu.</w:t>
      </w:r>
    </w:p>
    <w:p w14:paraId="61F71E0D" w14:textId="77777777" w:rsidR="00892C45" w:rsidRDefault="00000000">
      <w:pPr>
        <w:spacing w:after="60" w:line="276" w:lineRule="auto"/>
        <w:ind w:firstLine="432"/>
        <w:jc w:val="both"/>
        <w:rPr>
          <w:color w:val="000000"/>
          <w:lang w:val="en-GB"/>
        </w:rPr>
      </w:pPr>
      <w:r>
        <w:rPr>
          <w:color w:val="000000"/>
          <w:lang w:val="en-GB"/>
        </w:rPr>
        <w:t>Đối với quản trị viên, front-end cung cấp dashboard doanh thu/đơn hàng và các màn hình quản lý dạng danh sách, bảng, form và bộ lọc. Các chức năng quản trị cần ưu tiên khả năng quan sát nhanh, cập nhật trạng thái, nhập kho/QC, xem lịch sử hoặc dữ liệu khách hàng và xử lý nghiệp vụ mà không phải thao tác trực tiếp với cơ sở dữ liệu.</w:t>
      </w:r>
    </w:p>
    <w:p w14:paraId="6048CEA8" w14:textId="77777777" w:rsidR="00892C45" w:rsidRDefault="00000000">
      <w:pPr>
        <w:pStyle w:val="Heading3"/>
        <w:spacing w:before="60" w:after="60" w:line="276" w:lineRule="auto"/>
        <w:rPr>
          <w:lang w:val="en-GB"/>
        </w:rPr>
      </w:pPr>
      <w:bookmarkStart w:id="106" w:name="_Toc230427944"/>
      <w:bookmarkStart w:id="107" w:name="_Toc230438382"/>
      <w:r>
        <w:rPr>
          <w:rFonts w:ascii="Times New Roman" w:eastAsia="Times New Roman" w:hAnsi="Times New Roman"/>
          <w:lang w:val="en-GB"/>
        </w:rPr>
        <w:t>2.3.3. React Native và mô hình component</w:t>
      </w:r>
      <w:bookmarkEnd w:id="106"/>
      <w:bookmarkEnd w:id="107"/>
    </w:p>
    <w:p w14:paraId="642CFF7C" w14:textId="77777777" w:rsidR="00892C45" w:rsidRDefault="00000000">
      <w:pPr>
        <w:spacing w:after="60" w:line="276" w:lineRule="auto"/>
        <w:ind w:firstLine="432"/>
        <w:jc w:val="both"/>
        <w:rPr>
          <w:color w:val="000000"/>
          <w:lang w:val="en-GB"/>
        </w:rPr>
      </w:pPr>
      <w:r>
        <w:rPr>
          <w:color w:val="000000"/>
          <w:lang w:val="en-GB"/>
        </w:rPr>
        <w:t>React Native là framework xây dựng giao diện ứng dụng bằng JavaScript/TypeScript dựa trên mô hình component của React. Giao diện được chia thành các thành phần nhỏ có trạng thái, thuộc tính và trách nhiệm rõ ràng; nhờ đó có thể tái sử dụng và bảo trì tốt hơn so với việc viết toàn bộ màn hình theo một khối lớn.</w:t>
      </w:r>
    </w:p>
    <w:p w14:paraId="2D522CF0" w14:textId="77777777" w:rsidR="00892C45" w:rsidRDefault="00000000">
      <w:pPr>
        <w:spacing w:after="60" w:line="276" w:lineRule="auto"/>
        <w:ind w:firstLine="432"/>
        <w:jc w:val="both"/>
        <w:rPr>
          <w:color w:val="000000"/>
          <w:lang w:val="en-GB"/>
        </w:rPr>
      </w:pPr>
      <w:r>
        <w:rPr>
          <w:color w:val="000000"/>
          <w:lang w:val="en-GB"/>
        </w:rPr>
        <w:t>Trong ThoiTrangHD, các thành phần như thanh điều hướng, thẻ sản phẩm, bộ lọc, dòng sản phẩm trong giỏ, nút yêu thích, form checkout, thẻ đơn hàng, bộ chọn size/màu hoặc bảng dữ liệu quản trị có thể được tổ chức thành component riêng. Các component dùng chung giúp trải nghiệm giữa nhiều màn hình nhất quán và giảm lặp mã.</w:t>
      </w:r>
    </w:p>
    <w:p w14:paraId="4492B473" w14:textId="77777777" w:rsidR="00892C45" w:rsidRDefault="00000000">
      <w:pPr>
        <w:spacing w:after="60" w:line="276" w:lineRule="auto"/>
        <w:ind w:firstLine="432"/>
        <w:jc w:val="both"/>
        <w:rPr>
          <w:color w:val="000000"/>
          <w:lang w:val="en-GB"/>
        </w:rPr>
      </w:pPr>
      <w:r>
        <w:rPr>
          <w:color w:val="000000"/>
          <w:lang w:val="en-GB"/>
        </w:rPr>
        <w:t>Mô hình component cũng hỗ trợ phát triển đa nền tảng. Một component hiển thị sản phẩm có thể được tái sử dụng ở trang chủ, danh sách tìm kiếm hoặc danh sách yêu thích; chỉ một số thành phần đặc thù nền tảng mới cần điều chỉnh. Điều này phù hợp với mục tiêu dùng chung codebase cho Mobile và Web của project.</w:t>
      </w:r>
    </w:p>
    <w:p w14:paraId="4B2181A2" w14:textId="77777777" w:rsidR="00892C45" w:rsidRDefault="00000000">
      <w:pPr>
        <w:pStyle w:val="CaptionTable"/>
        <w:keepNext/>
        <w:keepLines/>
        <w:spacing w:before="40" w:after="60" w:line="276" w:lineRule="auto"/>
        <w:ind w:firstLine="720"/>
        <w:rPr>
          <w:szCs w:val="24"/>
          <w:lang w:val="en-GB"/>
        </w:rPr>
      </w:pPr>
      <w:bookmarkStart w:id="108" w:name="_Toc230428003"/>
      <w:bookmarkStart w:id="109" w:name="_Toc230438253"/>
      <w:r>
        <w:t>Bảng 2.7. Một số component tiêu biểu trong hệ thống</w:t>
      </w:r>
      <w:bookmarkEnd w:id="108"/>
      <w:bookmarkEnd w:id="109"/>
    </w:p>
    <w:tbl>
      <w:tblPr>
        <w:tblStyle w:val="TableGrid"/>
        <w:tblW w:w="9287" w:type="dxa"/>
        <w:jc w:val="center"/>
        <w:tblLayout w:type="fixed"/>
        <w:tblLook w:val="04A0" w:firstRow="1" w:lastRow="0" w:firstColumn="1" w:lastColumn="0" w:noHBand="0" w:noVBand="1"/>
      </w:tblPr>
      <w:tblGrid>
        <w:gridCol w:w="4077"/>
        <w:gridCol w:w="5210"/>
      </w:tblGrid>
      <w:tr w:rsidR="00892C45" w14:paraId="7AF79161" w14:textId="77777777" w:rsidTr="0028347F">
        <w:trPr>
          <w:cantSplit/>
          <w:tblHeader/>
          <w:jc w:val="center"/>
        </w:trPr>
        <w:tc>
          <w:tcPr>
            <w:tcW w:w="4077" w:type="dxa"/>
            <w:vAlign w:val="center"/>
          </w:tcPr>
          <w:p w14:paraId="5F77063B" w14:textId="77777777" w:rsidR="00892C45" w:rsidRDefault="00000000" w:rsidP="0028347F">
            <w:pPr>
              <w:spacing w:after="20" w:line="360" w:lineRule="auto"/>
              <w:jc w:val="center"/>
              <w:rPr>
                <w:color w:val="000000"/>
                <w:lang w:val="en-GB"/>
              </w:rPr>
            </w:pPr>
            <w:r>
              <w:rPr>
                <w:b/>
                <w:bCs/>
                <w:sz w:val="21"/>
              </w:rPr>
              <w:t>Component</w:t>
            </w:r>
          </w:p>
        </w:tc>
        <w:tc>
          <w:tcPr>
            <w:tcW w:w="5210" w:type="dxa"/>
            <w:vAlign w:val="center"/>
          </w:tcPr>
          <w:p w14:paraId="7436F23A" w14:textId="77777777" w:rsidR="00892C45" w:rsidRDefault="00000000" w:rsidP="0028347F">
            <w:pPr>
              <w:spacing w:after="20" w:line="360" w:lineRule="auto"/>
              <w:jc w:val="center"/>
              <w:rPr>
                <w:color w:val="000000"/>
                <w:lang w:val="en-GB"/>
              </w:rPr>
            </w:pPr>
            <w:r>
              <w:rPr>
                <w:b/>
                <w:bCs/>
                <w:sz w:val="21"/>
              </w:rPr>
              <w:t>Vai trò</w:t>
            </w:r>
          </w:p>
        </w:tc>
      </w:tr>
      <w:tr w:rsidR="00892C45" w14:paraId="2BF3E2F7" w14:textId="77777777" w:rsidTr="0028347F">
        <w:trPr>
          <w:cantSplit/>
          <w:jc w:val="center"/>
        </w:trPr>
        <w:tc>
          <w:tcPr>
            <w:tcW w:w="4077" w:type="dxa"/>
            <w:vAlign w:val="center"/>
          </w:tcPr>
          <w:p w14:paraId="06912F40" w14:textId="77777777" w:rsidR="00892C45" w:rsidRDefault="00000000" w:rsidP="0028347F">
            <w:pPr>
              <w:spacing w:after="20" w:line="360" w:lineRule="auto"/>
              <w:jc w:val="center"/>
              <w:rPr>
                <w:color w:val="000000"/>
                <w:lang w:val="en-GB"/>
              </w:rPr>
            </w:pPr>
            <w:r>
              <w:rPr>
                <w:sz w:val="21"/>
              </w:rPr>
              <w:t>Header / Navigation</w:t>
            </w:r>
          </w:p>
        </w:tc>
        <w:tc>
          <w:tcPr>
            <w:tcW w:w="5210" w:type="dxa"/>
            <w:vAlign w:val="center"/>
          </w:tcPr>
          <w:p w14:paraId="0ACE6B37" w14:textId="77777777" w:rsidR="00892C45" w:rsidRDefault="00000000" w:rsidP="0028347F">
            <w:pPr>
              <w:spacing w:after="20" w:line="360" w:lineRule="auto"/>
              <w:jc w:val="center"/>
              <w:rPr>
                <w:color w:val="000000"/>
                <w:lang w:val="en-GB"/>
              </w:rPr>
            </w:pPr>
            <w:r>
              <w:rPr>
                <w:sz w:val="21"/>
              </w:rPr>
              <w:t>Hiển thị điều hướng chính, truy cập giỏ hàng, tài khoản và các khu vực chức năng.</w:t>
            </w:r>
          </w:p>
        </w:tc>
      </w:tr>
      <w:tr w:rsidR="00892C45" w14:paraId="27DC17F8" w14:textId="77777777" w:rsidTr="0028347F">
        <w:trPr>
          <w:cantSplit/>
          <w:jc w:val="center"/>
        </w:trPr>
        <w:tc>
          <w:tcPr>
            <w:tcW w:w="4077" w:type="dxa"/>
            <w:vAlign w:val="center"/>
          </w:tcPr>
          <w:p w14:paraId="4656EA3B" w14:textId="77777777" w:rsidR="00892C45" w:rsidRDefault="00000000" w:rsidP="0028347F">
            <w:pPr>
              <w:spacing w:after="20" w:line="360" w:lineRule="auto"/>
              <w:jc w:val="center"/>
              <w:rPr>
                <w:color w:val="000000"/>
                <w:lang w:val="en-GB"/>
              </w:rPr>
            </w:pPr>
            <w:r>
              <w:rPr>
                <w:sz w:val="21"/>
              </w:rPr>
              <w:t>ProductCard</w:t>
            </w:r>
          </w:p>
        </w:tc>
        <w:tc>
          <w:tcPr>
            <w:tcW w:w="5210" w:type="dxa"/>
            <w:vAlign w:val="center"/>
          </w:tcPr>
          <w:p w14:paraId="0F64C4BC" w14:textId="77777777" w:rsidR="00892C45" w:rsidRDefault="00000000" w:rsidP="0028347F">
            <w:pPr>
              <w:spacing w:after="20" w:line="360" w:lineRule="auto"/>
              <w:jc w:val="center"/>
              <w:rPr>
                <w:color w:val="000000"/>
                <w:lang w:val="en-GB"/>
              </w:rPr>
            </w:pPr>
            <w:r>
              <w:rPr>
                <w:sz w:val="21"/>
              </w:rPr>
              <w:t>Hiển thị thông tin tóm tắt của sản phẩm, giá, giảm giá và thao tác nhanh.</w:t>
            </w:r>
          </w:p>
        </w:tc>
      </w:tr>
      <w:tr w:rsidR="00892C45" w14:paraId="59CFD9D2" w14:textId="77777777" w:rsidTr="0028347F">
        <w:trPr>
          <w:cantSplit/>
          <w:jc w:val="center"/>
        </w:trPr>
        <w:tc>
          <w:tcPr>
            <w:tcW w:w="4077" w:type="dxa"/>
            <w:vAlign w:val="center"/>
          </w:tcPr>
          <w:p w14:paraId="41905D5C" w14:textId="77777777" w:rsidR="00892C45" w:rsidRDefault="00000000" w:rsidP="0028347F">
            <w:pPr>
              <w:spacing w:after="20" w:line="360" w:lineRule="auto"/>
              <w:jc w:val="center"/>
              <w:rPr>
                <w:color w:val="000000"/>
                <w:lang w:val="en-GB"/>
              </w:rPr>
            </w:pPr>
            <w:r>
              <w:rPr>
                <w:sz w:val="21"/>
              </w:rPr>
              <w:t>ProductFilter / Search</w:t>
            </w:r>
          </w:p>
        </w:tc>
        <w:tc>
          <w:tcPr>
            <w:tcW w:w="5210" w:type="dxa"/>
            <w:vAlign w:val="center"/>
          </w:tcPr>
          <w:p w14:paraId="5A5A6B36" w14:textId="77777777" w:rsidR="00892C45" w:rsidRDefault="00000000" w:rsidP="0028347F">
            <w:pPr>
              <w:spacing w:after="20" w:line="360" w:lineRule="auto"/>
              <w:jc w:val="center"/>
              <w:rPr>
                <w:color w:val="000000"/>
                <w:lang w:val="en-GB"/>
              </w:rPr>
            </w:pPr>
            <w:r>
              <w:rPr>
                <w:sz w:val="21"/>
              </w:rPr>
              <w:t>Tìm kiếm, lọc và hỗ trợ thu hẹp danh sách sản phẩm.</w:t>
            </w:r>
          </w:p>
        </w:tc>
      </w:tr>
      <w:tr w:rsidR="00892C45" w14:paraId="5AC9DF3B" w14:textId="77777777" w:rsidTr="0028347F">
        <w:trPr>
          <w:cantSplit/>
          <w:jc w:val="center"/>
        </w:trPr>
        <w:tc>
          <w:tcPr>
            <w:tcW w:w="4077" w:type="dxa"/>
            <w:vAlign w:val="center"/>
          </w:tcPr>
          <w:p w14:paraId="15E43A03" w14:textId="77777777" w:rsidR="00892C45" w:rsidRDefault="00000000" w:rsidP="0028347F">
            <w:pPr>
              <w:spacing w:after="20" w:line="360" w:lineRule="auto"/>
              <w:jc w:val="center"/>
              <w:rPr>
                <w:color w:val="000000"/>
                <w:lang w:val="en-GB"/>
              </w:rPr>
            </w:pPr>
            <w:r>
              <w:rPr>
                <w:sz w:val="21"/>
              </w:rPr>
              <w:t>CartItem</w:t>
            </w:r>
          </w:p>
        </w:tc>
        <w:tc>
          <w:tcPr>
            <w:tcW w:w="5210" w:type="dxa"/>
            <w:vAlign w:val="center"/>
          </w:tcPr>
          <w:p w14:paraId="6F924E11" w14:textId="77777777" w:rsidR="00892C45" w:rsidRDefault="00000000" w:rsidP="0028347F">
            <w:pPr>
              <w:spacing w:after="20" w:line="360" w:lineRule="auto"/>
              <w:jc w:val="center"/>
              <w:rPr>
                <w:color w:val="000000"/>
                <w:lang w:val="en-GB"/>
              </w:rPr>
            </w:pPr>
            <w:r>
              <w:rPr>
                <w:sz w:val="21"/>
              </w:rPr>
              <w:t>Hiển thị sản phẩm trong giỏ, biến thể, số lượng và trạng thái chọn checkout.</w:t>
            </w:r>
          </w:p>
        </w:tc>
      </w:tr>
      <w:tr w:rsidR="00892C45" w14:paraId="5AAEB0DE" w14:textId="77777777" w:rsidTr="0028347F">
        <w:trPr>
          <w:cantSplit/>
          <w:jc w:val="center"/>
        </w:trPr>
        <w:tc>
          <w:tcPr>
            <w:tcW w:w="4077" w:type="dxa"/>
            <w:vAlign w:val="center"/>
          </w:tcPr>
          <w:p w14:paraId="0D85BA6C" w14:textId="77777777" w:rsidR="00892C45" w:rsidRDefault="00000000" w:rsidP="0028347F">
            <w:pPr>
              <w:spacing w:after="20" w:line="360" w:lineRule="auto"/>
              <w:jc w:val="center"/>
              <w:rPr>
                <w:color w:val="000000"/>
                <w:lang w:val="en-GB"/>
              </w:rPr>
            </w:pPr>
            <w:r>
              <w:rPr>
                <w:sz w:val="21"/>
              </w:rPr>
              <w:t>CheckoutForm</w:t>
            </w:r>
          </w:p>
        </w:tc>
        <w:tc>
          <w:tcPr>
            <w:tcW w:w="5210" w:type="dxa"/>
            <w:vAlign w:val="center"/>
          </w:tcPr>
          <w:p w14:paraId="5E4D687F" w14:textId="77777777" w:rsidR="00892C45" w:rsidRDefault="00000000" w:rsidP="0028347F">
            <w:pPr>
              <w:spacing w:after="20" w:line="360" w:lineRule="auto"/>
              <w:jc w:val="center"/>
              <w:rPr>
                <w:color w:val="000000"/>
                <w:lang w:val="en-GB"/>
              </w:rPr>
            </w:pPr>
            <w:r>
              <w:rPr>
                <w:sz w:val="21"/>
              </w:rPr>
              <w:t>Nhập thông tin nhận hàng, voucher, phương thức thanh toán và ghi chú.</w:t>
            </w:r>
          </w:p>
        </w:tc>
      </w:tr>
      <w:tr w:rsidR="00892C45" w14:paraId="10DCB037" w14:textId="77777777" w:rsidTr="0028347F">
        <w:trPr>
          <w:cantSplit/>
          <w:jc w:val="center"/>
        </w:trPr>
        <w:tc>
          <w:tcPr>
            <w:tcW w:w="4077" w:type="dxa"/>
            <w:vAlign w:val="center"/>
          </w:tcPr>
          <w:p w14:paraId="7AC42197" w14:textId="77777777" w:rsidR="00892C45" w:rsidRDefault="00000000" w:rsidP="0028347F">
            <w:pPr>
              <w:spacing w:after="20" w:line="360" w:lineRule="auto"/>
              <w:jc w:val="center"/>
              <w:rPr>
                <w:color w:val="000000"/>
                <w:lang w:val="en-GB"/>
              </w:rPr>
            </w:pPr>
            <w:r>
              <w:rPr>
                <w:sz w:val="21"/>
              </w:rPr>
              <w:t>SizeCalculator</w:t>
            </w:r>
          </w:p>
        </w:tc>
        <w:tc>
          <w:tcPr>
            <w:tcW w:w="5210" w:type="dxa"/>
            <w:vAlign w:val="center"/>
          </w:tcPr>
          <w:p w14:paraId="5149A21A" w14:textId="77777777" w:rsidR="00892C45" w:rsidRDefault="00000000" w:rsidP="0028347F">
            <w:pPr>
              <w:spacing w:after="20" w:line="360" w:lineRule="auto"/>
              <w:jc w:val="center"/>
              <w:rPr>
                <w:color w:val="000000"/>
                <w:lang w:val="en-GB"/>
              </w:rPr>
            </w:pPr>
            <w:r>
              <w:rPr>
                <w:sz w:val="21"/>
              </w:rPr>
              <w:t>Nhận chiều cao/cân nặng và gợi ý kích cỡ phù hợp.</w:t>
            </w:r>
          </w:p>
        </w:tc>
      </w:tr>
      <w:tr w:rsidR="00892C45" w14:paraId="36A02026" w14:textId="77777777" w:rsidTr="0028347F">
        <w:trPr>
          <w:cantSplit/>
          <w:jc w:val="center"/>
        </w:trPr>
        <w:tc>
          <w:tcPr>
            <w:tcW w:w="4077" w:type="dxa"/>
            <w:vAlign w:val="center"/>
          </w:tcPr>
          <w:p w14:paraId="7D60EF9D" w14:textId="77777777" w:rsidR="00892C45" w:rsidRDefault="00000000" w:rsidP="0028347F">
            <w:pPr>
              <w:spacing w:after="20" w:line="360" w:lineRule="auto"/>
              <w:jc w:val="center"/>
              <w:rPr>
                <w:color w:val="000000"/>
                <w:lang w:val="en-GB"/>
              </w:rPr>
            </w:pPr>
            <w:r>
              <w:rPr>
                <w:sz w:val="21"/>
              </w:rPr>
              <w:t>OrderCard</w:t>
            </w:r>
          </w:p>
        </w:tc>
        <w:tc>
          <w:tcPr>
            <w:tcW w:w="5210" w:type="dxa"/>
            <w:vAlign w:val="center"/>
          </w:tcPr>
          <w:p w14:paraId="0AD55EBD" w14:textId="77777777" w:rsidR="00892C45" w:rsidRDefault="00000000" w:rsidP="0028347F">
            <w:pPr>
              <w:spacing w:after="20" w:line="360" w:lineRule="auto"/>
              <w:jc w:val="center"/>
              <w:rPr>
                <w:color w:val="000000"/>
                <w:lang w:val="en-GB"/>
              </w:rPr>
            </w:pPr>
            <w:r>
              <w:rPr>
                <w:sz w:val="21"/>
              </w:rPr>
              <w:t>Hiển thị đơn, trạng thái, thao tác hủy/xác nhận/đổi trả khi đủ điều kiện.</w:t>
            </w:r>
          </w:p>
        </w:tc>
      </w:tr>
      <w:tr w:rsidR="00892C45" w14:paraId="7EF04FD6" w14:textId="77777777" w:rsidTr="0028347F">
        <w:trPr>
          <w:cantSplit/>
          <w:jc w:val="center"/>
        </w:trPr>
        <w:tc>
          <w:tcPr>
            <w:tcW w:w="4077" w:type="dxa"/>
            <w:vAlign w:val="center"/>
          </w:tcPr>
          <w:p w14:paraId="37FE2114" w14:textId="77777777" w:rsidR="00892C45" w:rsidRDefault="00000000" w:rsidP="0028347F">
            <w:pPr>
              <w:spacing w:after="20" w:line="360" w:lineRule="auto"/>
              <w:jc w:val="center"/>
              <w:rPr>
                <w:color w:val="000000"/>
                <w:lang w:val="en-GB"/>
              </w:rPr>
            </w:pPr>
            <w:r>
              <w:rPr>
                <w:sz w:val="21"/>
              </w:rPr>
              <w:t>AdminDataTable</w:t>
            </w:r>
          </w:p>
        </w:tc>
        <w:tc>
          <w:tcPr>
            <w:tcW w:w="5210" w:type="dxa"/>
            <w:vAlign w:val="center"/>
          </w:tcPr>
          <w:p w14:paraId="2B47DCDA" w14:textId="77777777" w:rsidR="00892C45" w:rsidRDefault="00000000" w:rsidP="0028347F">
            <w:pPr>
              <w:spacing w:after="20" w:line="360" w:lineRule="auto"/>
              <w:jc w:val="center"/>
              <w:rPr>
                <w:color w:val="000000"/>
                <w:lang w:val="en-GB"/>
              </w:rPr>
            </w:pPr>
            <w:r>
              <w:rPr>
                <w:sz w:val="21"/>
              </w:rPr>
              <w:t>Hiển thị dữ liệu quản trị kèm bộ lọc và các hành động cập nhật.</w:t>
            </w:r>
          </w:p>
        </w:tc>
      </w:tr>
    </w:tbl>
    <w:p w14:paraId="6433D13B" w14:textId="77777777" w:rsidR="00892C45" w:rsidRDefault="00000000">
      <w:pPr>
        <w:pStyle w:val="Heading3"/>
        <w:spacing w:before="60" w:after="60" w:line="276" w:lineRule="auto"/>
        <w:rPr>
          <w:lang w:val="en-GB"/>
        </w:rPr>
      </w:pPr>
      <w:bookmarkStart w:id="110" w:name="_Toc230427945"/>
      <w:bookmarkStart w:id="111" w:name="_Toc230438383"/>
      <w:r>
        <w:rPr>
          <w:rFonts w:ascii="Times New Roman" w:eastAsia="Times New Roman" w:hAnsi="Times New Roman"/>
          <w:lang w:val="en-GB"/>
        </w:rPr>
        <w:t>2.3.4. Expo SDK trong phát triển Mobile &amp; Web</w:t>
      </w:r>
      <w:bookmarkEnd w:id="110"/>
      <w:bookmarkEnd w:id="111"/>
    </w:p>
    <w:p w14:paraId="32EEB474" w14:textId="77777777" w:rsidR="00892C45" w:rsidRDefault="00000000">
      <w:pPr>
        <w:spacing w:after="60" w:line="276" w:lineRule="auto"/>
        <w:ind w:firstLine="432"/>
        <w:jc w:val="both"/>
        <w:rPr>
          <w:color w:val="000000"/>
          <w:lang w:val="en-GB"/>
        </w:rPr>
      </w:pPr>
      <w:r>
        <w:rPr>
          <w:color w:val="000000"/>
          <w:lang w:val="en-GB"/>
        </w:rPr>
        <w:t>Expo là nền tảng và bộ công cụ hỗ trợ phát triển ứng dụng React Native. Expo SDK cung cấp nhiều API và thư viện tích hợp sẵn, đồng thời hỗ trợ quy trình chạy thử thuận tiện mà không phải cấu hình native project ngay từ đầu. Project đang sử dụng Expo SDK 54 cùng các lệnh tiêu chuẩn để chạy Android, iOS và Web.</w:t>
      </w:r>
    </w:p>
    <w:p w14:paraId="0A8D8ED3" w14:textId="77777777" w:rsidR="00892C45" w:rsidRDefault="00000000">
      <w:pPr>
        <w:spacing w:after="60" w:line="276" w:lineRule="auto"/>
        <w:ind w:firstLine="432"/>
        <w:jc w:val="both"/>
        <w:rPr>
          <w:color w:val="000000"/>
          <w:lang w:val="en-GB"/>
        </w:rPr>
      </w:pPr>
      <w:r>
        <w:rPr>
          <w:color w:val="000000"/>
          <w:lang w:val="en-GB"/>
        </w:rPr>
        <w:t>Trong quá trình phát triển, phiên bản Web có thể khởi động bằng npm run web và chạy qua Expo trên cổng 8081; đối với điện thoại, lập trình viên có thể dùng Expo Go và quét mã QR từ terminal để kiểm thử nhanh. Cách làm này rút ngắn vòng lặp chỉnh sửa - chạy thử và phù hợp với môi trường học tập.</w:t>
      </w:r>
    </w:p>
    <w:p w14:paraId="73ACEF78" w14:textId="77777777" w:rsidR="00892C45" w:rsidRDefault="00000000">
      <w:pPr>
        <w:spacing w:after="60" w:line="276" w:lineRule="auto"/>
        <w:ind w:firstLine="432"/>
        <w:jc w:val="both"/>
        <w:rPr>
          <w:color w:val="000000"/>
          <w:lang w:val="en-GB"/>
        </w:rPr>
      </w:pPr>
      <w:r>
        <w:rPr>
          <w:color w:val="000000"/>
          <w:lang w:val="en-GB"/>
        </w:rPr>
        <w:t>Expo còn tạo điều kiện dùng chung các thư viện như expo-image-picker, expo-file-system và các module giao diện/thiết bị khác khi cần. Kết hợp React Native for Web, cùng một project có thể phục vụ nhiều nền tảng trong khi vẫn giữ cấu trúc component, state và cách gọi API tương đối thống nhất.</w:t>
      </w:r>
    </w:p>
    <w:p w14:paraId="4C6BBEFC" w14:textId="77777777" w:rsidR="00892C45" w:rsidRDefault="00000000">
      <w:pPr>
        <w:pStyle w:val="Heading3"/>
        <w:spacing w:before="60" w:after="60" w:line="276" w:lineRule="auto"/>
        <w:rPr>
          <w:lang w:val="en-GB"/>
        </w:rPr>
      </w:pPr>
      <w:bookmarkStart w:id="112" w:name="_Toc230427946"/>
      <w:bookmarkStart w:id="113" w:name="_Toc230438384"/>
      <w:r>
        <w:rPr>
          <w:rFonts w:ascii="Times New Roman" w:eastAsia="Times New Roman" w:hAnsi="Times New Roman"/>
          <w:lang w:val="en-GB"/>
        </w:rPr>
        <w:t>2.3.5. TypeScript trong phát triển giao diện</w:t>
      </w:r>
      <w:bookmarkEnd w:id="112"/>
      <w:bookmarkEnd w:id="113"/>
    </w:p>
    <w:p w14:paraId="5C8AB511" w14:textId="77777777" w:rsidR="00892C45" w:rsidRDefault="00000000">
      <w:pPr>
        <w:spacing w:after="60" w:line="276" w:lineRule="auto"/>
        <w:ind w:firstLine="432"/>
        <w:jc w:val="both"/>
        <w:rPr>
          <w:color w:val="000000"/>
          <w:lang w:val="en-GB"/>
        </w:rPr>
      </w:pPr>
      <w:r>
        <w:rPr>
          <w:color w:val="000000"/>
          <w:lang w:val="en-GB"/>
        </w:rPr>
        <w:t>TypeScript mở rộng JavaScript bằng hệ thống kiểu tĩnh, giúp phát hiện sớm nhiều lỗi khi truyền dữ liệu giữa component và hàm xử lý. Trong ThoiTrangHD, dữ liệu sản phẩm, người dùng, giỏ hàng, voucher, đơn hàng, review và các response API có nhiều thuộc tính; việc khai báo kiểu rõ ràng giúp code dễ hiểu và an toàn hơn.</w:t>
      </w:r>
    </w:p>
    <w:p w14:paraId="5051401D" w14:textId="77777777" w:rsidR="00892C45" w:rsidRDefault="00000000">
      <w:pPr>
        <w:spacing w:after="60" w:line="276" w:lineRule="auto"/>
        <w:ind w:firstLine="432"/>
        <w:jc w:val="both"/>
        <w:rPr>
          <w:color w:val="000000"/>
          <w:lang w:val="en-GB"/>
        </w:rPr>
      </w:pPr>
      <w:r>
        <w:rPr>
          <w:color w:val="000000"/>
          <w:lang w:val="en-GB"/>
        </w:rPr>
        <w:t>Kiểu dữ liệu có thể mô tả cấu trúc của product, cart item, order, voucher hoặc user, bao gồm các thuộc tính như id, price, stock, size, color, quantity và status. Khi component nhận dữ liệu không đúng cấu trúc, TypeScript có thể cảnh báo ngay trong quá trình phát triển thay vì để lỗi chỉ xuất hiện khi chạy ứng dụng.</w:t>
      </w:r>
    </w:p>
    <w:p w14:paraId="58158ACD" w14:textId="77777777" w:rsidR="00892C45" w:rsidRDefault="00000000">
      <w:pPr>
        <w:spacing w:after="60" w:line="276" w:lineRule="auto"/>
        <w:ind w:firstLine="432"/>
        <w:jc w:val="both"/>
        <w:rPr>
          <w:color w:val="000000"/>
          <w:lang w:val="en-GB"/>
        </w:rPr>
      </w:pPr>
      <w:r>
        <w:rPr>
          <w:color w:val="000000"/>
          <w:lang w:val="en-GB"/>
        </w:rPr>
        <w:t>Ngoài việc kiểm soát kiểu, TypeScript còn cải thiện khả năng gợi ý mã và refactor trong IDE. Điều này đặc biệt hữu ích với project có nhiều route, component và hàm gọi API, giúp giảm lỗi tên thuộc tính và hỗ trợ thay đổi cấu trúc dữ liệu khi hệ thống phát triển thêm.</w:t>
      </w:r>
    </w:p>
    <w:p w14:paraId="4D7AB463" w14:textId="77777777" w:rsidR="00892C45" w:rsidRDefault="00000000">
      <w:pPr>
        <w:pStyle w:val="Heading3"/>
        <w:spacing w:before="60" w:after="60" w:line="276" w:lineRule="auto"/>
        <w:rPr>
          <w:lang w:val="en-GB"/>
        </w:rPr>
      </w:pPr>
      <w:bookmarkStart w:id="114" w:name="_Toc230427947"/>
      <w:bookmarkStart w:id="115" w:name="_Toc230438385"/>
      <w:r>
        <w:rPr>
          <w:rFonts w:ascii="Times New Roman" w:eastAsia="Times New Roman" w:hAnsi="Times New Roman"/>
          <w:lang w:val="en-GB"/>
        </w:rPr>
        <w:t>2.3.6. Expo Router và điều hướng ứng dụng</w:t>
      </w:r>
      <w:bookmarkEnd w:id="114"/>
      <w:bookmarkEnd w:id="115"/>
    </w:p>
    <w:p w14:paraId="7767129A" w14:textId="77777777" w:rsidR="00892C45" w:rsidRDefault="00000000">
      <w:pPr>
        <w:spacing w:after="60" w:line="276" w:lineRule="auto"/>
        <w:ind w:firstLine="432"/>
        <w:jc w:val="both"/>
        <w:rPr>
          <w:color w:val="000000"/>
          <w:lang w:val="en-GB"/>
        </w:rPr>
      </w:pPr>
      <w:r>
        <w:rPr>
          <w:color w:val="000000"/>
          <w:lang w:val="en-GB"/>
        </w:rPr>
        <w:t>Expo Router là giải pháp định tuyến theo cấu trúc file dành cho ứng dụng Expo. Mỗi file/thư mục trong khu vực app có thể tương ứng với một màn hình hoặc nhóm route; layout dùng chung có thể đặt ở cấp phù hợp. Cách tiếp cận này giúp tổ chức màn hình theo module và giảm việc khai báo route thủ công.</w:t>
      </w:r>
    </w:p>
    <w:p w14:paraId="48419994" w14:textId="77777777" w:rsidR="00892C45" w:rsidRDefault="00000000">
      <w:pPr>
        <w:spacing w:after="60" w:line="276" w:lineRule="auto"/>
        <w:ind w:firstLine="432"/>
        <w:jc w:val="both"/>
        <w:rPr>
          <w:color w:val="000000"/>
          <w:lang w:val="en-GB"/>
        </w:rPr>
      </w:pPr>
      <w:r>
        <w:rPr>
          <w:color w:val="000000"/>
          <w:lang w:val="en-GB"/>
        </w:rPr>
        <w:t>Trong ThoiTrangHD, điều hướng cần phục vụ cả luồng khách hàng và khu vực quản trị, đồng thời hỗ trợ chuyển giữa danh sách sản phẩm, chi tiết, giỏ hàng, thanh toán, đơn hàng, hồ sơ và các màn hình admin. Expo Router kết hợp cơ chế navigation của React Native giúp việc chuyển màn hình và truyền tham số như product id hoặc order id rõ ràng hơn.</w:t>
      </w:r>
    </w:p>
    <w:p w14:paraId="17AD9185" w14:textId="77777777" w:rsidR="00892C45" w:rsidRDefault="00000000">
      <w:pPr>
        <w:spacing w:after="60" w:line="276" w:lineRule="auto"/>
        <w:ind w:firstLine="432"/>
        <w:jc w:val="both"/>
        <w:rPr>
          <w:color w:val="000000"/>
          <w:lang w:val="en-GB"/>
        </w:rPr>
      </w:pPr>
      <w:r>
        <w:rPr>
          <w:color w:val="000000"/>
          <w:lang w:val="en-GB"/>
        </w:rPr>
        <w:t>Đối với Web, route cũng góp phần tạo URL trực tiếp cho từng trang; đối với Mobile, người dùng vẫn có trải nghiệm điều hướng theo stack/tab phù hợp. Việc thống nhất cách tổ chức route trong cùng project giúp giảm khác biệt giữa hai nền tảng và thuận tiện khi mở rộng thêm màn hình.</w:t>
      </w:r>
    </w:p>
    <w:p w14:paraId="78B44B1E" w14:textId="77777777" w:rsidR="00892C45" w:rsidRDefault="00000000">
      <w:pPr>
        <w:pStyle w:val="Heading3"/>
        <w:spacing w:before="60" w:after="60" w:line="276" w:lineRule="auto"/>
        <w:rPr>
          <w:lang w:val="en-GB"/>
        </w:rPr>
      </w:pPr>
      <w:bookmarkStart w:id="116" w:name="_Toc230427948"/>
      <w:bookmarkStart w:id="117" w:name="_Toc230438386"/>
      <w:r>
        <w:rPr>
          <w:rFonts w:ascii="Times New Roman" w:eastAsia="Times New Roman" w:hAnsi="Times New Roman"/>
          <w:lang w:val="en-GB"/>
        </w:rPr>
        <w:t>2.3.7. Thiết kế giao diện phân hệ người dùng</w:t>
      </w:r>
      <w:bookmarkEnd w:id="116"/>
      <w:bookmarkEnd w:id="117"/>
    </w:p>
    <w:p w14:paraId="37B2B9C1" w14:textId="77777777" w:rsidR="00892C45" w:rsidRDefault="00000000">
      <w:pPr>
        <w:spacing w:after="60" w:line="276" w:lineRule="auto"/>
        <w:ind w:firstLine="432"/>
        <w:jc w:val="both"/>
        <w:rPr>
          <w:color w:val="000000"/>
          <w:lang w:val="en-GB"/>
        </w:rPr>
      </w:pPr>
      <w:r>
        <w:rPr>
          <w:color w:val="000000"/>
          <w:lang w:val="en-GB"/>
        </w:rPr>
        <w:t>Phân hệ người dùng phục vụ cả khách vãng lai và khách hàng đã đăng ký. Giao diện cần ưu tiên hình ảnh sản phẩm, giá, mức giảm, tồn kho/biến thể và nút thao tác rõ ràng; đồng thời hỗ trợ tìm kiếm và lọc để người dùng nhanh chóng thu hẹp danh sách theo nhu cầu.</w:t>
      </w:r>
    </w:p>
    <w:p w14:paraId="5E8D04B1" w14:textId="77777777" w:rsidR="00892C45" w:rsidRDefault="00000000">
      <w:pPr>
        <w:spacing w:after="60" w:line="276" w:lineRule="auto"/>
        <w:ind w:firstLine="432"/>
        <w:jc w:val="both"/>
        <w:rPr>
          <w:color w:val="000000"/>
          <w:lang w:val="en-GB"/>
        </w:rPr>
      </w:pPr>
      <w:r>
        <w:rPr>
          <w:color w:val="000000"/>
          <w:lang w:val="en-GB"/>
        </w:rPr>
        <w:t>Trang chủ có thể làm nổi bật sản phẩm bán chạy dựa trên sold_count và mức giảm giá, đồng thời có khu vực hàng mới theo created_at. Trang chi tiết trình bày ảnh, mô tả, giá và biến thể size/màu; công cụ Smart Size Calculator hỗ trợ gợi ý kích cỡ từ chiều cao/cân nặng. Giỏ hàng cho phép tích chọn từng sản phẩm cần thanh toán và hiển thị tiến trình đạt ngưỡng freeship.</w:t>
      </w:r>
    </w:p>
    <w:p w14:paraId="62F9E380" w14:textId="77777777" w:rsidR="00892C45" w:rsidRDefault="00000000">
      <w:pPr>
        <w:spacing w:after="60" w:line="276" w:lineRule="auto"/>
        <w:ind w:firstLine="432"/>
        <w:jc w:val="both"/>
        <w:rPr>
          <w:color w:val="000000"/>
          <w:lang w:val="en-GB"/>
        </w:rPr>
      </w:pPr>
      <w:r>
        <w:rPr>
          <w:color w:val="000000"/>
          <w:lang w:val="en-GB"/>
        </w:rPr>
        <w:t>Các màn hình checkout, đơn hàng, đổi trả và đánh giá cần thể hiện trạng thái rõ ràng. Người dùng nhập địa chỉ, số điện thoại, ghi chú, voucher và phương thức thanh toán; sau khi đặt có thể theo dõi trạng thái. Với đơn Completed trong thời hạn 7 ngày, giao diện cung cấp chức năng đổi trả; khi review, hệ thống có thể hiển thị size/màu đã mua và dấu hiệu “Đã mua hàng”.</w:t>
      </w:r>
    </w:p>
    <w:p w14:paraId="2799803D" w14:textId="77777777" w:rsidR="00892C45" w:rsidRDefault="00000000">
      <w:pPr>
        <w:pStyle w:val="Heading3"/>
        <w:spacing w:before="60" w:after="60" w:line="276" w:lineRule="auto"/>
        <w:rPr>
          <w:lang w:val="en-GB"/>
        </w:rPr>
      </w:pPr>
      <w:bookmarkStart w:id="118" w:name="_Toc230427949"/>
      <w:bookmarkStart w:id="119" w:name="_Toc230438387"/>
      <w:r>
        <w:rPr>
          <w:rFonts w:ascii="Times New Roman" w:eastAsia="Times New Roman" w:hAnsi="Times New Roman"/>
          <w:lang w:val="en-GB"/>
        </w:rPr>
        <w:t>2.3.8. Thiết kế giao diện phân hệ quản trị</w:t>
      </w:r>
      <w:bookmarkEnd w:id="118"/>
      <w:bookmarkEnd w:id="119"/>
    </w:p>
    <w:p w14:paraId="46D97CBA" w14:textId="77777777" w:rsidR="00892C45" w:rsidRDefault="00000000">
      <w:pPr>
        <w:spacing w:after="60" w:line="276" w:lineRule="auto"/>
        <w:ind w:firstLine="432"/>
        <w:jc w:val="both"/>
        <w:rPr>
          <w:color w:val="000000"/>
          <w:lang w:val="en-GB"/>
        </w:rPr>
      </w:pPr>
      <w:r>
        <w:rPr>
          <w:color w:val="000000"/>
          <w:lang w:val="en-GB"/>
        </w:rPr>
        <w:t>Phân hệ quản trị tập trung vào theo dõi dữ liệu và thao tác vận hành. Giao diện cần rõ ràng, nhất quán và ưu tiên tốc độ xử lý thay vì quá nhiều hiệu ứng. Các bảng dữ liệu nên hỗ trợ lọc, xem chi tiết, cập nhật trạng thái và các hành động phù hợp với từng loại đối tượng.</w:t>
      </w:r>
    </w:p>
    <w:p w14:paraId="2092B9DF" w14:textId="77777777" w:rsidR="00892C45" w:rsidRDefault="00000000">
      <w:pPr>
        <w:spacing w:after="60" w:line="276" w:lineRule="auto"/>
        <w:ind w:firstLine="432"/>
        <w:jc w:val="both"/>
        <w:rPr>
          <w:color w:val="000000"/>
          <w:lang w:val="en-GB"/>
        </w:rPr>
      </w:pPr>
      <w:r>
        <w:rPr>
          <w:color w:val="000000"/>
          <w:lang w:val="en-GB"/>
        </w:rPr>
        <w:t>Dashboard hiển thị các chỉ số như tổng doanh thu, doanh thu hôm nay, số đơn theo trạng thái, tổng khách hàng/sản phẩm, doanh thu 7 ngày và sản phẩm bán tốt. Các trang quản trị phục vụ thêm/sửa/xóa sản phẩm, upload ảnh, nhập kho theo Batch No và QC, xử lý đơn/đổi trả, xem khách hàng và hạng VIP, tạo hoặc quản lý voucher.</w:t>
      </w:r>
    </w:p>
    <w:p w14:paraId="37F172BC" w14:textId="77777777" w:rsidR="00892C45" w:rsidRDefault="00000000">
      <w:pPr>
        <w:spacing w:after="60" w:line="276" w:lineRule="auto"/>
        <w:ind w:firstLine="432"/>
        <w:jc w:val="both"/>
        <w:rPr>
          <w:color w:val="000000"/>
          <w:lang w:val="en-GB"/>
        </w:rPr>
      </w:pPr>
      <w:r>
        <w:rPr>
          <w:color w:val="000000"/>
          <w:lang w:val="en-GB"/>
        </w:rPr>
        <w:t>So với phân hệ khách hàng, giao diện admin cần thiên về bảng, biểu đồ, form và trạng thái nghiệp vụ. Việc bố trí nhất quán giữa các trang giúp quản trị viên nhanh chóng nhận biết dữ liệu quan trọng, hạn chế thao tác nhầm và theo dõi quy trình từ nhập kho đến bán hàng, sau bán hàng.</w:t>
      </w:r>
    </w:p>
    <w:p w14:paraId="44CB5E27" w14:textId="77777777" w:rsidR="00892C45" w:rsidRDefault="00000000">
      <w:pPr>
        <w:pStyle w:val="CaptionTable"/>
        <w:keepNext/>
        <w:keepLines/>
        <w:spacing w:before="40" w:after="60" w:line="276" w:lineRule="auto"/>
        <w:ind w:firstLine="720"/>
        <w:rPr>
          <w:szCs w:val="24"/>
          <w:lang w:val="en-GB"/>
        </w:rPr>
      </w:pPr>
      <w:bookmarkStart w:id="120" w:name="_Toc230428004"/>
      <w:bookmarkStart w:id="121" w:name="_Toc230438254"/>
      <w:r>
        <w:t>Bảng 2.8. So sánh giao diện người dùng và giao diện quản trị</w:t>
      </w:r>
      <w:bookmarkEnd w:id="120"/>
      <w:bookmarkEnd w:id="121"/>
    </w:p>
    <w:tbl>
      <w:tblPr>
        <w:tblStyle w:val="TableGrid"/>
        <w:tblW w:w="9287" w:type="dxa"/>
        <w:jc w:val="center"/>
        <w:tblLayout w:type="fixed"/>
        <w:tblLook w:val="04A0" w:firstRow="1" w:lastRow="0" w:firstColumn="1" w:lastColumn="0" w:noHBand="0" w:noVBand="1"/>
      </w:tblPr>
      <w:tblGrid>
        <w:gridCol w:w="2518"/>
        <w:gridCol w:w="3402"/>
        <w:gridCol w:w="3367"/>
      </w:tblGrid>
      <w:tr w:rsidR="00892C45" w14:paraId="4B9F07B7" w14:textId="77777777" w:rsidTr="0028347F">
        <w:trPr>
          <w:cantSplit/>
          <w:tblHeader/>
          <w:jc w:val="center"/>
        </w:trPr>
        <w:tc>
          <w:tcPr>
            <w:tcW w:w="2518" w:type="dxa"/>
            <w:vAlign w:val="center"/>
          </w:tcPr>
          <w:p w14:paraId="48E7DF6D" w14:textId="77777777" w:rsidR="00892C45" w:rsidRDefault="00000000" w:rsidP="0028347F">
            <w:pPr>
              <w:spacing w:after="20" w:line="360" w:lineRule="auto"/>
              <w:jc w:val="center"/>
              <w:rPr>
                <w:color w:val="000000"/>
                <w:lang w:val="en-GB"/>
              </w:rPr>
            </w:pPr>
            <w:r>
              <w:rPr>
                <w:b/>
                <w:bCs/>
                <w:sz w:val="21"/>
              </w:rPr>
              <w:t>Tiêu chí</w:t>
            </w:r>
          </w:p>
        </w:tc>
        <w:tc>
          <w:tcPr>
            <w:tcW w:w="3402" w:type="dxa"/>
            <w:vAlign w:val="center"/>
          </w:tcPr>
          <w:p w14:paraId="02732999" w14:textId="77777777" w:rsidR="00892C45" w:rsidRDefault="00000000" w:rsidP="0028347F">
            <w:pPr>
              <w:spacing w:after="20" w:line="360" w:lineRule="auto"/>
              <w:jc w:val="center"/>
              <w:rPr>
                <w:color w:val="000000"/>
                <w:lang w:val="en-GB"/>
              </w:rPr>
            </w:pPr>
            <w:r>
              <w:rPr>
                <w:b/>
                <w:bCs/>
                <w:sz w:val="21"/>
              </w:rPr>
              <w:t>Phân hệ người dùng</w:t>
            </w:r>
          </w:p>
        </w:tc>
        <w:tc>
          <w:tcPr>
            <w:tcW w:w="3367" w:type="dxa"/>
            <w:vAlign w:val="center"/>
          </w:tcPr>
          <w:p w14:paraId="170F939F" w14:textId="77777777" w:rsidR="00892C45" w:rsidRDefault="00000000" w:rsidP="0028347F">
            <w:pPr>
              <w:spacing w:after="20" w:line="360" w:lineRule="auto"/>
              <w:jc w:val="center"/>
              <w:rPr>
                <w:color w:val="000000"/>
                <w:lang w:val="en-GB"/>
              </w:rPr>
            </w:pPr>
            <w:r>
              <w:rPr>
                <w:b/>
                <w:bCs/>
                <w:sz w:val="21"/>
              </w:rPr>
              <w:t>Phân hệ quản trị</w:t>
            </w:r>
          </w:p>
        </w:tc>
      </w:tr>
      <w:tr w:rsidR="00892C45" w14:paraId="2F319148" w14:textId="77777777" w:rsidTr="0028347F">
        <w:trPr>
          <w:cantSplit/>
          <w:jc w:val="center"/>
        </w:trPr>
        <w:tc>
          <w:tcPr>
            <w:tcW w:w="2518" w:type="dxa"/>
            <w:vAlign w:val="center"/>
          </w:tcPr>
          <w:p w14:paraId="2EF7D6DE" w14:textId="77777777" w:rsidR="00892C45" w:rsidRDefault="00000000" w:rsidP="0028347F">
            <w:pPr>
              <w:spacing w:after="20" w:line="360" w:lineRule="auto"/>
              <w:jc w:val="center"/>
              <w:rPr>
                <w:color w:val="000000"/>
                <w:lang w:val="en-GB"/>
              </w:rPr>
            </w:pPr>
            <w:r>
              <w:rPr>
                <w:sz w:val="21"/>
              </w:rPr>
              <w:t>Mục tiêu</w:t>
            </w:r>
          </w:p>
        </w:tc>
        <w:tc>
          <w:tcPr>
            <w:tcW w:w="3402" w:type="dxa"/>
            <w:vAlign w:val="center"/>
          </w:tcPr>
          <w:p w14:paraId="74FABEE3" w14:textId="77777777" w:rsidR="00892C45" w:rsidRDefault="00000000" w:rsidP="0028347F">
            <w:pPr>
              <w:spacing w:after="20" w:line="360" w:lineRule="auto"/>
              <w:jc w:val="center"/>
              <w:rPr>
                <w:color w:val="000000"/>
                <w:lang w:val="en-GB"/>
              </w:rPr>
            </w:pPr>
            <w:r>
              <w:rPr>
                <w:sz w:val="21"/>
              </w:rPr>
              <w:t>Hỗ trợ khám phá, lựa chọn và mua sản phẩm</w:t>
            </w:r>
          </w:p>
        </w:tc>
        <w:tc>
          <w:tcPr>
            <w:tcW w:w="3367" w:type="dxa"/>
            <w:vAlign w:val="center"/>
          </w:tcPr>
          <w:p w14:paraId="527A0C2A" w14:textId="77777777" w:rsidR="00892C45" w:rsidRDefault="00000000" w:rsidP="0028347F">
            <w:pPr>
              <w:spacing w:after="20" w:line="360" w:lineRule="auto"/>
              <w:jc w:val="center"/>
              <w:rPr>
                <w:color w:val="000000"/>
                <w:lang w:val="en-GB"/>
              </w:rPr>
            </w:pPr>
            <w:r>
              <w:rPr>
                <w:sz w:val="21"/>
              </w:rPr>
              <w:t>Hỗ trợ theo dõi và vận hành dữ liệu bán hàng</w:t>
            </w:r>
          </w:p>
        </w:tc>
      </w:tr>
      <w:tr w:rsidR="00892C45" w14:paraId="32057AD0" w14:textId="77777777" w:rsidTr="0028347F">
        <w:trPr>
          <w:cantSplit/>
          <w:jc w:val="center"/>
        </w:trPr>
        <w:tc>
          <w:tcPr>
            <w:tcW w:w="2518" w:type="dxa"/>
            <w:vAlign w:val="center"/>
          </w:tcPr>
          <w:p w14:paraId="1B9F51D2" w14:textId="77777777" w:rsidR="00892C45" w:rsidRDefault="00000000" w:rsidP="0028347F">
            <w:pPr>
              <w:spacing w:after="20" w:line="360" w:lineRule="auto"/>
              <w:jc w:val="center"/>
              <w:rPr>
                <w:color w:val="000000"/>
                <w:lang w:val="en-GB"/>
              </w:rPr>
            </w:pPr>
            <w:r>
              <w:rPr>
                <w:sz w:val="21"/>
              </w:rPr>
              <w:t>Nội dung chính</w:t>
            </w:r>
          </w:p>
        </w:tc>
        <w:tc>
          <w:tcPr>
            <w:tcW w:w="3402" w:type="dxa"/>
            <w:vAlign w:val="center"/>
          </w:tcPr>
          <w:p w14:paraId="4A12B6E3" w14:textId="77777777" w:rsidR="00892C45" w:rsidRDefault="00000000" w:rsidP="0028347F">
            <w:pPr>
              <w:spacing w:after="20" w:line="360" w:lineRule="auto"/>
              <w:jc w:val="center"/>
              <w:rPr>
                <w:color w:val="000000"/>
                <w:lang w:val="en-GB"/>
              </w:rPr>
            </w:pPr>
            <w:r>
              <w:rPr>
                <w:sz w:val="21"/>
              </w:rPr>
              <w:t>Sản phẩm, biến thể, giỏ, voucher, đơn, đổi trả, review</w:t>
            </w:r>
          </w:p>
        </w:tc>
        <w:tc>
          <w:tcPr>
            <w:tcW w:w="3367" w:type="dxa"/>
            <w:vAlign w:val="center"/>
          </w:tcPr>
          <w:p w14:paraId="4AFEF4E3" w14:textId="77777777" w:rsidR="00892C45" w:rsidRDefault="00000000" w:rsidP="0028347F">
            <w:pPr>
              <w:spacing w:after="20" w:line="360" w:lineRule="auto"/>
              <w:jc w:val="center"/>
              <w:rPr>
                <w:color w:val="000000"/>
                <w:lang w:val="en-GB"/>
              </w:rPr>
            </w:pPr>
            <w:r>
              <w:rPr>
                <w:sz w:val="21"/>
              </w:rPr>
              <w:t>Doanh thu, sản phẩm, kho/QC, đơn/đổi trả, khách hàng, voucher</w:t>
            </w:r>
          </w:p>
        </w:tc>
      </w:tr>
      <w:tr w:rsidR="00892C45" w14:paraId="582CF17A" w14:textId="77777777" w:rsidTr="0028347F">
        <w:trPr>
          <w:cantSplit/>
          <w:jc w:val="center"/>
        </w:trPr>
        <w:tc>
          <w:tcPr>
            <w:tcW w:w="2518" w:type="dxa"/>
            <w:vAlign w:val="center"/>
          </w:tcPr>
          <w:p w14:paraId="174548F1" w14:textId="77777777" w:rsidR="00892C45" w:rsidRDefault="00000000" w:rsidP="0028347F">
            <w:pPr>
              <w:spacing w:after="20" w:line="360" w:lineRule="auto"/>
              <w:jc w:val="center"/>
              <w:rPr>
                <w:color w:val="000000"/>
                <w:lang w:val="en-GB"/>
              </w:rPr>
            </w:pPr>
            <w:r>
              <w:rPr>
                <w:sz w:val="21"/>
              </w:rPr>
              <w:t>Cách trình bày</w:t>
            </w:r>
          </w:p>
        </w:tc>
        <w:tc>
          <w:tcPr>
            <w:tcW w:w="3402" w:type="dxa"/>
            <w:vAlign w:val="center"/>
          </w:tcPr>
          <w:p w14:paraId="580C150C" w14:textId="77777777" w:rsidR="00892C45" w:rsidRDefault="00000000" w:rsidP="0028347F">
            <w:pPr>
              <w:spacing w:after="20" w:line="360" w:lineRule="auto"/>
              <w:jc w:val="center"/>
              <w:rPr>
                <w:color w:val="000000"/>
                <w:lang w:val="en-GB"/>
              </w:rPr>
            </w:pPr>
            <w:r>
              <w:rPr>
                <w:sz w:val="21"/>
              </w:rPr>
              <w:t>Trực quan, ưu tiên hình ảnh và thao tác mua hàng</w:t>
            </w:r>
          </w:p>
        </w:tc>
        <w:tc>
          <w:tcPr>
            <w:tcW w:w="3367" w:type="dxa"/>
            <w:vAlign w:val="center"/>
          </w:tcPr>
          <w:p w14:paraId="629062D8" w14:textId="77777777" w:rsidR="00892C45" w:rsidRDefault="00000000" w:rsidP="0028347F">
            <w:pPr>
              <w:spacing w:after="20" w:line="360" w:lineRule="auto"/>
              <w:jc w:val="center"/>
              <w:rPr>
                <w:color w:val="000000"/>
                <w:lang w:val="en-GB"/>
              </w:rPr>
            </w:pPr>
            <w:r>
              <w:rPr>
                <w:sz w:val="21"/>
              </w:rPr>
              <w:t>Rõ ràng, ưu tiên bảng, biểu đồ, bộ lọc và trạng thái</w:t>
            </w:r>
          </w:p>
        </w:tc>
      </w:tr>
      <w:tr w:rsidR="00892C45" w14:paraId="4447C3B2" w14:textId="77777777" w:rsidTr="0028347F">
        <w:trPr>
          <w:cantSplit/>
          <w:jc w:val="center"/>
        </w:trPr>
        <w:tc>
          <w:tcPr>
            <w:tcW w:w="2518" w:type="dxa"/>
            <w:vAlign w:val="center"/>
          </w:tcPr>
          <w:p w14:paraId="4F38BC92" w14:textId="77777777" w:rsidR="00892C45" w:rsidRDefault="00000000" w:rsidP="0028347F">
            <w:pPr>
              <w:spacing w:after="20" w:line="360" w:lineRule="auto"/>
              <w:jc w:val="center"/>
              <w:rPr>
                <w:color w:val="000000"/>
                <w:lang w:val="en-GB"/>
              </w:rPr>
            </w:pPr>
            <w:r>
              <w:rPr>
                <w:sz w:val="21"/>
              </w:rPr>
              <w:t>Thao tác chính</w:t>
            </w:r>
          </w:p>
        </w:tc>
        <w:tc>
          <w:tcPr>
            <w:tcW w:w="3402" w:type="dxa"/>
            <w:vAlign w:val="center"/>
          </w:tcPr>
          <w:p w14:paraId="4EA7126B" w14:textId="77777777" w:rsidR="00892C45" w:rsidRDefault="00000000" w:rsidP="0028347F">
            <w:pPr>
              <w:spacing w:after="20" w:line="360" w:lineRule="auto"/>
              <w:jc w:val="center"/>
              <w:rPr>
                <w:color w:val="000000"/>
                <w:lang w:val="en-GB"/>
              </w:rPr>
            </w:pPr>
            <w:r>
              <w:rPr>
                <w:sz w:val="21"/>
              </w:rPr>
              <w:t>Tìm/lọc, chọn size/màu, yêu thích, checkout, theo dõi, đánh giá</w:t>
            </w:r>
          </w:p>
        </w:tc>
        <w:tc>
          <w:tcPr>
            <w:tcW w:w="3367" w:type="dxa"/>
            <w:vAlign w:val="center"/>
          </w:tcPr>
          <w:p w14:paraId="7A7A637E" w14:textId="77777777" w:rsidR="00892C45" w:rsidRDefault="00000000" w:rsidP="0028347F">
            <w:pPr>
              <w:spacing w:after="20" w:line="360" w:lineRule="auto"/>
              <w:jc w:val="center"/>
              <w:rPr>
                <w:color w:val="000000"/>
                <w:lang w:val="en-GB"/>
              </w:rPr>
            </w:pPr>
            <w:r>
              <w:rPr>
                <w:sz w:val="21"/>
              </w:rPr>
              <w:t>Thêm/sửa/xóa, nhập kho, QC, cập nhật trạng thái, xử lý dữ liệu</w:t>
            </w:r>
          </w:p>
        </w:tc>
      </w:tr>
      <w:tr w:rsidR="00892C45" w14:paraId="7C666C47" w14:textId="77777777" w:rsidTr="0028347F">
        <w:trPr>
          <w:cantSplit/>
          <w:jc w:val="center"/>
        </w:trPr>
        <w:tc>
          <w:tcPr>
            <w:tcW w:w="2518" w:type="dxa"/>
            <w:vAlign w:val="center"/>
          </w:tcPr>
          <w:p w14:paraId="102B654D" w14:textId="77777777" w:rsidR="00892C45" w:rsidRDefault="00000000" w:rsidP="0028347F">
            <w:pPr>
              <w:spacing w:after="20" w:line="360" w:lineRule="auto"/>
              <w:jc w:val="center"/>
              <w:rPr>
                <w:color w:val="000000"/>
                <w:lang w:val="en-GB"/>
              </w:rPr>
            </w:pPr>
            <w:r>
              <w:rPr>
                <w:sz w:val="21"/>
              </w:rPr>
              <w:t>Đối tượng sử dụng</w:t>
            </w:r>
          </w:p>
        </w:tc>
        <w:tc>
          <w:tcPr>
            <w:tcW w:w="3402" w:type="dxa"/>
            <w:vAlign w:val="center"/>
          </w:tcPr>
          <w:p w14:paraId="6BD9E215" w14:textId="77777777" w:rsidR="00892C45" w:rsidRDefault="00000000" w:rsidP="0028347F">
            <w:pPr>
              <w:spacing w:after="20" w:line="360" w:lineRule="auto"/>
              <w:jc w:val="center"/>
              <w:rPr>
                <w:color w:val="000000"/>
                <w:lang w:val="en-GB"/>
              </w:rPr>
            </w:pPr>
            <w:r>
              <w:rPr>
                <w:sz w:val="21"/>
              </w:rPr>
              <w:t>Khách vãng lai và khách hàng</w:t>
            </w:r>
          </w:p>
        </w:tc>
        <w:tc>
          <w:tcPr>
            <w:tcW w:w="3367" w:type="dxa"/>
            <w:vAlign w:val="center"/>
          </w:tcPr>
          <w:p w14:paraId="20C338CA" w14:textId="77777777" w:rsidR="00892C45" w:rsidRDefault="00000000" w:rsidP="0028347F">
            <w:pPr>
              <w:spacing w:after="20" w:line="360" w:lineRule="auto"/>
              <w:jc w:val="center"/>
              <w:rPr>
                <w:color w:val="000000"/>
                <w:lang w:val="en-GB"/>
              </w:rPr>
            </w:pPr>
            <w:r>
              <w:rPr>
                <w:sz w:val="21"/>
              </w:rPr>
              <w:t>Quản trị viên</w:t>
            </w:r>
          </w:p>
        </w:tc>
      </w:tr>
    </w:tbl>
    <w:p w14:paraId="0054EA44" w14:textId="77777777" w:rsidR="00892C45" w:rsidRDefault="00000000">
      <w:pPr>
        <w:pStyle w:val="Heading3"/>
        <w:spacing w:before="60" w:after="60" w:line="276" w:lineRule="auto"/>
        <w:rPr>
          <w:lang w:val="en-GB"/>
        </w:rPr>
      </w:pPr>
      <w:bookmarkStart w:id="122" w:name="_Toc230427950"/>
      <w:bookmarkStart w:id="123" w:name="_Toc230438388"/>
      <w:r>
        <w:rPr>
          <w:rFonts w:ascii="Times New Roman" w:eastAsia="Times New Roman" w:hAnsi="Times New Roman"/>
          <w:lang w:val="en-GB"/>
        </w:rPr>
        <w:t>2.3.9. Quản lý trạng thái, lưu trữ cục bộ và phản hồi giao diện</w:t>
      </w:r>
      <w:bookmarkEnd w:id="122"/>
      <w:bookmarkEnd w:id="123"/>
    </w:p>
    <w:p w14:paraId="54ABD997" w14:textId="77777777" w:rsidR="00892C45" w:rsidRDefault="00000000">
      <w:pPr>
        <w:spacing w:after="60" w:line="276" w:lineRule="auto"/>
        <w:ind w:firstLine="432"/>
        <w:jc w:val="both"/>
        <w:rPr>
          <w:color w:val="000000"/>
          <w:lang w:val="en-GB"/>
        </w:rPr>
      </w:pPr>
      <w:r>
        <w:rPr>
          <w:color w:val="000000"/>
          <w:lang w:val="en-GB"/>
        </w:rPr>
        <w:t>Ứng dụng thương mại điện tử cần duy trì nhiều trạng thái giao diện như người dùng hiện tại, giỏ hàng, sản phẩm được chọn, voucher, loading và thông báo lỗi. React Context/Hook có thể được dùng để chia sẻ dữ liệu giữa các màn hình; AsyncStorage hỗ trợ lưu một số trạng thái cục bộ phù hợp, chẳng hạn dữ liệu cần duy trì qua lần mở ứng dụng.</w:t>
      </w:r>
    </w:p>
    <w:p w14:paraId="5FC75A1C" w14:textId="77777777" w:rsidR="00892C45" w:rsidRDefault="00000000">
      <w:pPr>
        <w:spacing w:after="60" w:line="276" w:lineRule="auto"/>
        <w:ind w:firstLine="432"/>
        <w:jc w:val="both"/>
        <w:rPr>
          <w:color w:val="000000"/>
          <w:lang w:val="en-GB"/>
        </w:rPr>
      </w:pPr>
      <w:r>
        <w:rPr>
          <w:color w:val="000000"/>
          <w:lang w:val="en-GB"/>
        </w:rPr>
        <w:t>Khi người dùng thao tác, giao diện cần phản hồi rõ ràng: vô hiệu hóa hoặc hiển thị loading trong lúc gọi API; báo thành công sau khi thêm giỏ, đặt hàng hoặc gửi đổi trả; báo lỗi khi dữ liệu thiếu hoặc server từ chối yêu cầu. Việc đồng bộ UI với response back-end giúp người dùng hiểu trạng thái hiện tại và tránh gửi lặp nhiều yêu cầu.</w:t>
      </w:r>
    </w:p>
    <w:p w14:paraId="7DD8CDBE" w14:textId="77777777" w:rsidR="00892C45" w:rsidRDefault="00000000">
      <w:pPr>
        <w:spacing w:after="60" w:line="276" w:lineRule="auto"/>
        <w:ind w:firstLine="432"/>
        <w:jc w:val="both"/>
        <w:rPr>
          <w:color w:val="000000"/>
          <w:lang w:val="en-GB"/>
        </w:rPr>
      </w:pPr>
      <w:r>
        <w:rPr>
          <w:color w:val="000000"/>
          <w:lang w:val="en-GB"/>
        </w:rPr>
        <w:t>Phản hồi giao diện đặc biệt quan trọng với các nghiệp vụ nhiều bước. Ví dụ, khi voucher không hợp lệ phải nêu lý do phù hợp; khi tồn kho thay đổi trong lúc checkout cần cập nhật lại cho người dùng; khi đơn chuyển trạng thái hoặc thanh toán mô phỏng thành công, màn hình lịch sử đơn cần tải lại dữ liệu để phản ánh kết quả mới nhất.</w:t>
      </w:r>
    </w:p>
    <w:p w14:paraId="0159EF9B" w14:textId="77777777" w:rsidR="00892C45" w:rsidRDefault="00000000">
      <w:pPr>
        <w:pStyle w:val="Heading3"/>
        <w:spacing w:before="60" w:after="60" w:line="276" w:lineRule="auto"/>
        <w:rPr>
          <w:lang w:val="en-GB"/>
        </w:rPr>
      </w:pPr>
      <w:bookmarkStart w:id="124" w:name="_Toc230427951"/>
      <w:bookmarkStart w:id="125" w:name="_Toc230438389"/>
      <w:r>
        <w:rPr>
          <w:rFonts w:ascii="Times New Roman" w:eastAsia="Times New Roman" w:hAnsi="Times New Roman"/>
          <w:lang w:val="en-GB"/>
        </w:rPr>
        <w:t>2.3.10. Đa nền tảng, responsive và trải nghiệm người dùng</w:t>
      </w:r>
      <w:bookmarkEnd w:id="124"/>
      <w:bookmarkEnd w:id="125"/>
    </w:p>
    <w:p w14:paraId="7249D144" w14:textId="77777777" w:rsidR="00892C45" w:rsidRDefault="00000000">
      <w:pPr>
        <w:spacing w:after="60" w:line="276" w:lineRule="auto"/>
        <w:ind w:firstLine="432"/>
        <w:jc w:val="both"/>
        <w:rPr>
          <w:color w:val="000000"/>
          <w:lang w:val="en-GB"/>
        </w:rPr>
      </w:pPr>
      <w:r>
        <w:rPr>
          <w:color w:val="000000"/>
          <w:lang w:val="en-GB"/>
        </w:rPr>
        <w:t>Đa nền tảng trong đề tài nghĩa là cùng một codebase React Native/Expo có thể phục vụ Mobile và Web ở mức phù hợp. Do kích thước màn hình và cách tương tác khác nhau, giao diện cần điều chỉnh bố cục theo không gian hiển thị, trong khi vẫn giữ cùng luồng nghiệp vụ và ngôn ngữ thiết kế.</w:t>
      </w:r>
    </w:p>
    <w:p w14:paraId="14EE143E" w14:textId="77777777" w:rsidR="00892C45" w:rsidRDefault="00000000">
      <w:pPr>
        <w:spacing w:after="60" w:line="276" w:lineRule="auto"/>
        <w:ind w:firstLine="432"/>
        <w:jc w:val="both"/>
        <w:rPr>
          <w:color w:val="000000"/>
          <w:lang w:val="en-GB"/>
        </w:rPr>
      </w:pPr>
      <w:r>
        <w:rPr>
          <w:color w:val="000000"/>
          <w:lang w:val="en-GB"/>
        </w:rPr>
        <w:t>Trên điện thoại, nội dung thường ưu tiên một cột, vùng chạm đủ lớn và thao tác cuộn; trên Web, danh sách sản phẩm có thể hiển thị lưới nhiều cột và checkout/admin có thể tận dụng chiều ngang rộng hơn. Những khu vực như ảnh sản phẩm, bộ chọn biến thể, giỏ hàng và bảng quản trị cần tránh tràn nội dung và bảo đảm thông tin chính vẫn dễ đọc trên nhiều kích thước.</w:t>
      </w:r>
    </w:p>
    <w:p w14:paraId="0C8B5B2E" w14:textId="77777777" w:rsidR="00892C45" w:rsidRDefault="00000000">
      <w:pPr>
        <w:spacing w:after="60" w:line="276" w:lineRule="auto"/>
        <w:ind w:firstLine="432"/>
        <w:jc w:val="both"/>
        <w:rPr>
          <w:color w:val="000000"/>
          <w:lang w:val="en-GB"/>
        </w:rPr>
      </w:pPr>
      <w:r>
        <w:rPr>
          <w:color w:val="000000"/>
          <w:lang w:val="en-GB"/>
        </w:rPr>
        <w:t>Trải nghiệm người dùng còn phụ thuộc vào tốc độ phản hồi, sự nhất quán của icon/màu sắc, khả năng nhận biết trạng thái, thông báo lỗi và số bước để hoàn tất mua hàng. Các chức năng như Smart Size, selective checkout, freeship bar, voucher và review đã mua hàng nên được trình bày trực quan để tạo giá trị thực tế thay vì chỉ tồn tại ở mức logic.</w:t>
      </w:r>
    </w:p>
    <w:p w14:paraId="5935A038" w14:textId="77777777" w:rsidR="00892C45" w:rsidRDefault="00000000">
      <w:pPr>
        <w:pStyle w:val="Heading3"/>
        <w:spacing w:before="60" w:after="60" w:line="276" w:lineRule="auto"/>
        <w:rPr>
          <w:lang w:val="en-GB"/>
        </w:rPr>
      </w:pPr>
      <w:bookmarkStart w:id="126" w:name="_Toc230427952"/>
      <w:bookmarkStart w:id="127" w:name="_Toc230438390"/>
      <w:r>
        <w:rPr>
          <w:rFonts w:ascii="Times New Roman" w:eastAsia="Times New Roman" w:hAnsi="Times New Roman"/>
          <w:lang w:val="en-GB"/>
        </w:rPr>
        <w:t>2.3.11. Kết nối front-end với back-end</w:t>
      </w:r>
      <w:bookmarkEnd w:id="126"/>
      <w:bookmarkEnd w:id="127"/>
    </w:p>
    <w:p w14:paraId="79505A22" w14:textId="77777777" w:rsidR="00892C45" w:rsidRDefault="00000000">
      <w:pPr>
        <w:spacing w:after="60" w:line="276" w:lineRule="auto"/>
        <w:ind w:firstLine="432"/>
        <w:jc w:val="both"/>
        <w:rPr>
          <w:color w:val="000000"/>
          <w:lang w:val="en-GB"/>
        </w:rPr>
      </w:pPr>
      <w:r>
        <w:rPr>
          <w:color w:val="000000"/>
          <w:lang w:val="en-GB"/>
        </w:rPr>
        <w:t>Front-end và back-end phối hợp thông qua RESTful API. Giao diện gửi request chứa tham số hoặc dữ liệu form; Express xử lý, truy vấn MySQL rồi trả response. Front-end dựa trên response để cập nhật danh sách, state cục bộ, điều hướng hoặc hiển thị thông báo cho người dùng.</w:t>
      </w:r>
    </w:p>
    <w:p w14:paraId="1A9EC9BB" w14:textId="77777777" w:rsidR="00892C45" w:rsidRDefault="00000000">
      <w:pPr>
        <w:spacing w:after="60" w:line="276" w:lineRule="auto"/>
        <w:ind w:firstLine="432"/>
        <w:jc w:val="both"/>
        <w:rPr>
          <w:color w:val="000000"/>
          <w:lang w:val="en-GB"/>
        </w:rPr>
      </w:pPr>
      <w:r>
        <w:rPr>
          <w:color w:val="000000"/>
          <w:lang w:val="en-GB"/>
        </w:rPr>
        <w:t>Ví dụ, khi tìm kiếm sản phẩm, client gửi từ khóa/điều kiện tới API và hiển thị danh sách được trả về. Khi checkout, client gửi các sản phẩm đã tích chọn, thông tin nhận hàng, phương thức thanh toán và voucher; server kiểm tra tồn kho, transaction và tạo đơn rồi trả kết quả. Khi quản trị viên cập nhật trạng thái, giao diện gọi API tương ứng và tải lại dữ liệu dashboard/đơn hàng.</w:t>
      </w:r>
    </w:p>
    <w:p w14:paraId="58ADDCAE" w14:textId="77777777" w:rsidR="00892C45" w:rsidRDefault="00000000">
      <w:pPr>
        <w:spacing w:after="60" w:line="276" w:lineRule="auto"/>
        <w:ind w:firstLine="432"/>
        <w:jc w:val="both"/>
        <w:rPr>
          <w:color w:val="000000"/>
          <w:lang w:val="en-GB"/>
        </w:rPr>
      </w:pPr>
      <w:r>
        <w:rPr>
          <w:color w:val="000000"/>
          <w:lang w:val="en-GB"/>
        </w:rPr>
        <w:t>Việc phân chia trách nhiệm rõ ràng giúp hệ thống dễ bảo trì: front-end tập trung vào giao diện, điều hướng và trải nghiệm; back-end tập trung vào dữ liệu, điều kiện nghiệp vụ, transaction và quyền truy cập. Cách tổ chức này cũng giúp Mobile và Web dùng chung một nguồn dữ liệu và logic server.</w:t>
      </w:r>
    </w:p>
    <w:p w14:paraId="20F7DF92" w14:textId="77777777" w:rsidR="00892C45" w:rsidRDefault="00000000">
      <w:pPr>
        <w:pStyle w:val="Heading3"/>
        <w:spacing w:before="60" w:after="60" w:line="276" w:lineRule="auto"/>
        <w:rPr>
          <w:lang w:val="en-GB"/>
        </w:rPr>
      </w:pPr>
      <w:bookmarkStart w:id="128" w:name="_Toc230427953"/>
      <w:bookmarkStart w:id="129" w:name="_Toc230438391"/>
      <w:r>
        <w:rPr>
          <w:rFonts w:ascii="Times New Roman" w:eastAsia="Times New Roman" w:hAnsi="Times New Roman"/>
          <w:lang w:val="en-GB"/>
        </w:rPr>
        <w:t>2.3.12. Tổng kết về lập trình phía front-end</w:t>
      </w:r>
      <w:bookmarkEnd w:id="128"/>
      <w:bookmarkEnd w:id="129"/>
    </w:p>
    <w:p w14:paraId="6048AE24" w14:textId="77777777" w:rsidR="00892C45" w:rsidRDefault="00000000">
      <w:pPr>
        <w:spacing w:after="60" w:line="276" w:lineRule="auto"/>
        <w:ind w:firstLine="432"/>
        <w:jc w:val="both"/>
        <w:rPr>
          <w:color w:val="000000"/>
          <w:lang w:val="en-GB"/>
        </w:rPr>
      </w:pPr>
      <w:r>
        <w:rPr>
          <w:color w:val="000000"/>
          <w:lang w:val="en-GB"/>
        </w:rPr>
        <w:t>Front-end của ThoiTrangHD được xây dựng theo hướng đa nền tảng với React Native, Expo SDK, Expo Router và TypeScript. Các công nghệ này hỗ trợ mô hình component, điều hướng theo route, kiểm soát kiểu dữ liệu và chạy thử trên Web/Mobile từ cùng một project, phù hợp với mục tiêu của hệ thống.</w:t>
      </w:r>
    </w:p>
    <w:p w14:paraId="5F4D8D91" w14:textId="77777777" w:rsidR="00892C45" w:rsidRDefault="00000000">
      <w:pPr>
        <w:spacing w:after="60" w:line="276" w:lineRule="auto"/>
        <w:ind w:firstLine="432"/>
        <w:jc w:val="both"/>
        <w:rPr>
          <w:color w:val="000000"/>
          <w:lang w:val="en-GB"/>
        </w:rPr>
      </w:pPr>
      <w:r>
        <w:rPr>
          <w:color w:val="000000"/>
          <w:lang w:val="en-GB"/>
        </w:rPr>
        <w:t>Đối với khách hàng, front-end tập trung vào khám phá sản phẩm, biến thể, Smart Size, giỏ hàng, voucher, checkout, đơn hàng, đổi trả và đánh giá. Đối với quản trị viên, front-end ưu tiên dashboard, bảng dữ liệu và form quản lý. Sự phối hợp với RESTful API giúp hai phân hệ sử dụng dữ liệu thống nhất và phản hồi theo kết quả xử lý của server.</w:t>
      </w:r>
    </w:p>
    <w:p w14:paraId="3D3CE27F" w14:textId="77777777" w:rsidR="00892C45" w:rsidRDefault="00000000">
      <w:pPr>
        <w:spacing w:after="60" w:line="276" w:lineRule="auto"/>
        <w:ind w:firstLine="432"/>
        <w:jc w:val="both"/>
        <w:rPr>
          <w:b/>
          <w:bCs/>
          <w:color w:val="000000"/>
          <w:lang w:val="en-GB"/>
        </w:rPr>
      </w:pPr>
      <w:r>
        <w:rPr>
          <w:b/>
          <w:bCs/>
          <w:color w:val="000000"/>
          <w:lang w:val="en-GB"/>
        </w:rPr>
        <w:t>Tổng kết chương</w:t>
      </w:r>
    </w:p>
    <w:p w14:paraId="63C9EE69" w14:textId="77777777" w:rsidR="00892C45" w:rsidRDefault="00000000">
      <w:pPr>
        <w:spacing w:after="60" w:line="276" w:lineRule="auto"/>
        <w:ind w:firstLine="432"/>
        <w:jc w:val="both"/>
        <w:rPr>
          <w:color w:val="000000"/>
          <w:lang w:val="en-GB"/>
        </w:rPr>
      </w:pPr>
      <w:r>
        <w:rPr>
          <w:color w:val="000000"/>
          <w:lang w:val="en-GB"/>
        </w:rPr>
        <w:t>Chương 2 đã trình bày các cơ sở lý thuyết và công nghệ chính được sử dụng trong đề tài xây dựng hệ thống thương mại điện tử thời trang đa nền tảng ThoiTrangHD. Nội dung gồm quy trình phát triển phần mềm, lập trình phía back-end với Node.js/Express/MySQL và lập trình phía front-end với React Native/Expo/TypeScript.</w:t>
      </w:r>
    </w:p>
    <w:p w14:paraId="54CC2EE6" w14:textId="77777777" w:rsidR="00892C45" w:rsidRDefault="00000000">
      <w:pPr>
        <w:spacing w:after="60" w:line="276" w:lineRule="auto"/>
        <w:ind w:firstLine="432"/>
        <w:jc w:val="both"/>
        <w:rPr>
          <w:color w:val="000000"/>
          <w:lang w:val="en-GB"/>
        </w:rPr>
      </w:pPr>
      <w:r>
        <w:rPr>
          <w:color w:val="000000"/>
          <w:lang w:val="en-GB"/>
        </w:rPr>
        <w:t>Về quy trình phát triển, đề tài được thực hiện theo các bước khảo sát, phân tích, thiết kế, cài đặt, kiểm thử và hoàn thiện. Về back-end, hệ thống sử dụng Express 5, MySQL và mysql2, kết hợp transaction cho các nghiệp vụ quan trọng; về front-end, hệ thống dùng React Native 0.81.5, Expo SDK 54, Expo Router và TypeScript để phát triển Mobile &amp; Web.</w:t>
      </w:r>
    </w:p>
    <w:p w14:paraId="383017F4" w14:textId="77777777" w:rsidR="00892C45" w:rsidRDefault="00000000">
      <w:pPr>
        <w:spacing w:after="60" w:line="276" w:lineRule="auto"/>
        <w:ind w:firstLine="432"/>
        <w:jc w:val="both"/>
        <w:rPr>
          <w:color w:val="000000"/>
          <w:lang w:val="en-GB"/>
        </w:rPr>
      </w:pPr>
      <w:r>
        <w:rPr>
          <w:color w:val="000000"/>
          <w:lang w:val="en-GB"/>
        </w:rPr>
        <w:t>Các nội dung trong chương là cơ sở để thực hiện Chương 3 về phân tích và thiết kế hệ thống, trong đó sẽ bổ sung các biểu đồ Use Case, đặc tả, Sequence, Activity và mô hình dữ liệu khi hình ảnh đã được hoàn thiện; đồng thời làm nền tảng cho Chương 4 về triển khai và kiểm thử. Ở phiên bản hiện tại của báo cáo, nội dung Chương 3 và Chương 4 được giữ nguyên theo yêu cầu để chỉnh sửa ở bước tiếp theo.</w:t>
      </w:r>
    </w:p>
    <w:p w14:paraId="2813C2C9" w14:textId="77777777" w:rsidR="00892C45" w:rsidRDefault="00000000">
      <w:pPr>
        <w:pStyle w:val="Heading1"/>
        <w:spacing w:before="0" w:after="160" w:line="276" w:lineRule="auto"/>
      </w:pPr>
      <w:bookmarkStart w:id="130" w:name="_Toc230427954"/>
      <w:bookmarkStart w:id="131" w:name="_Toc230438392"/>
      <w:r>
        <w:rPr>
          <w:rFonts w:ascii="Times New Roman" w:eastAsia="Times New Roman" w:hAnsi="Times New Roman"/>
        </w:rPr>
        <w:lastRenderedPageBreak/>
        <w:t>CHƯƠNG 3: PHÂN TÍCH VÀ THIẾT KẾ HỆ THỐNG</w:t>
      </w:r>
      <w:bookmarkEnd w:id="130"/>
      <w:bookmarkEnd w:id="131"/>
    </w:p>
    <w:p w14:paraId="07F77374" w14:textId="776978DF" w:rsidR="00A813C2" w:rsidRDefault="00000000" w:rsidP="00A813C2">
      <w:pPr>
        <w:pStyle w:val="Heading2"/>
        <w:spacing w:before="80" w:after="80" w:line="276" w:lineRule="auto"/>
      </w:pPr>
      <w:bookmarkStart w:id="132" w:name="_Toc230427955"/>
      <w:bookmarkStart w:id="133" w:name="_Toc230438393"/>
      <w:r>
        <w:rPr>
          <w:rFonts w:ascii="Times New Roman" w:eastAsia="Times New Roman" w:hAnsi="Times New Roman"/>
        </w:rPr>
        <w:t>3.1. Phát biểu bài toán</w:t>
      </w:r>
      <w:bookmarkEnd w:id="132"/>
      <w:bookmarkEnd w:id="133"/>
    </w:p>
    <w:p w14:paraId="27F0A723" w14:textId="001FAF27" w:rsidR="00A813C2" w:rsidRDefault="00A813C2" w:rsidP="00A813C2">
      <w:pPr>
        <w:keepNext/>
        <w:spacing w:before="40" w:after="40" w:line="276" w:lineRule="auto"/>
        <w:ind w:firstLine="432"/>
      </w:pPr>
      <w:r>
        <w:t>Bài toán đặt ra là xây dựng một website đặt tour du lịch giúp khách hàng tra cứu thông tin tour, tìm kiếm tour theo nhu cầu, xem chi tiết lịch trình, đăng ký hoặc đăng nhập tài khoản, đặt tour, theo dõi lịch sử booking và gửi đánh giá sau khi sử dụng dịch vụ. Bên cạnh đó, hệ thống cung cấp phân hệ quản trị để quản trị viên quản lý dữ liệu tour, địa điểm, booking, liên hệ, newsletter, đánh giá và người dùng.</w:t>
      </w:r>
    </w:p>
    <w:p w14:paraId="3C7AFEB0" w14:textId="09078255" w:rsidR="00A813C2" w:rsidRDefault="00A813C2" w:rsidP="00A813C2">
      <w:pPr>
        <w:keepNext/>
        <w:spacing w:before="40" w:after="40" w:line="276" w:lineRule="auto"/>
        <w:ind w:firstLine="432"/>
      </w:pPr>
      <w:r>
        <w:t>Mục tiêu của hệ thống là hỗ trợ quá trình giới thiệu và quản lý tour du lịch theo hướng trực tuyến, giảm thao tác thủ công và giúp dữ liệu được lưu trữ tập trung. Thay vì quản lý thông tin khách hàng, tour và đơn đặt tour bằng nhiều công cụ rời rạc, hệ thống cho phép các dữ liệu này được lưu trữ trong cơ sở dữ liệu thống nhất. Nhờ vậy, người dùng có thể dễ dàng tiếp cận thông tin tour, còn quản trị viên có thể theo dõi và xử lý các nghiệp vụ phát sinh một cách thuận tiện hơn.</w:t>
      </w:r>
    </w:p>
    <w:p w14:paraId="14658495" w14:textId="048BFA21" w:rsidR="00A813C2" w:rsidRDefault="00A813C2" w:rsidP="00A813C2">
      <w:pPr>
        <w:keepNext/>
        <w:spacing w:before="40" w:after="40" w:line="276" w:lineRule="auto"/>
        <w:ind w:firstLine="432"/>
      </w:pPr>
      <w:r>
        <w:t>Đối tượng sử dụng của hệ thống gồm khách vãng lai, người dùng đã đăng ký tài khoản và quản trị viên. Mỗi nhóm người dùng có phạm vi chức năng khác nhau, phù hợp với vai trò của họ trong hệ thống. Trong phạm vi đề tài, chức năng thanh toán mới dừng ở mức ghi nhận yêu cầu thanh toán hoặc cập nhật trạng thái thanh toán để quản trị viên theo dõi và xử lý, chưa tích hợp cổng thanh toán trực tuyến thực tế.</w:t>
      </w:r>
    </w:p>
    <w:p w14:paraId="159C1229" w14:textId="77777777" w:rsidR="00A813C2" w:rsidRDefault="00A813C2" w:rsidP="00A813C2">
      <w:pPr>
        <w:keepNext/>
        <w:spacing w:before="40" w:after="40" w:line="276" w:lineRule="auto"/>
        <w:ind w:firstLine="432"/>
      </w:pPr>
      <w:r>
        <w:t>• Khách vãng lai có thể xem danh sách tour, tìm kiếm tour, xem chi tiết tour, gửi liên hệ và đăng ký nhận tin.</w:t>
      </w:r>
    </w:p>
    <w:p w14:paraId="1F71740E" w14:textId="77777777" w:rsidR="00A813C2" w:rsidRDefault="00A813C2" w:rsidP="00A813C2">
      <w:pPr>
        <w:keepNext/>
        <w:spacing w:before="40" w:after="40" w:line="276" w:lineRule="auto"/>
        <w:ind w:firstLine="432"/>
      </w:pPr>
      <w:r>
        <w:t>• Người dùng đã đăng ký có thể đăng nhập, đặt tour, yêu thích tour, xem lịch sử booking, gửi đánh giá và quản lý tài khoản cá nhân.</w:t>
      </w:r>
    </w:p>
    <w:p w14:paraId="24458AAA" w14:textId="244EF7FA" w:rsidR="00A813C2" w:rsidRDefault="00A813C2" w:rsidP="00A813C2">
      <w:pPr>
        <w:keepNext/>
        <w:spacing w:before="40" w:after="40" w:line="276" w:lineRule="auto"/>
        <w:ind w:firstLine="432"/>
      </w:pPr>
      <w:r>
        <w:t>• Quản trị viên có thể đăng nhập vào khu vực quản trị để quản lý tour, booking, địa điểm, liên hệ, newsletter, đánh giá và người dùng.</w:t>
      </w:r>
    </w:p>
    <w:p w14:paraId="70CC6E0E" w14:textId="1AE54F50" w:rsidR="00892C45" w:rsidRDefault="00A813C2" w:rsidP="00A813C2">
      <w:pPr>
        <w:keepNext/>
        <w:spacing w:before="40" w:after="40" w:line="276" w:lineRule="auto"/>
        <w:ind w:firstLine="432"/>
      </w:pPr>
      <w:r>
        <w:t xml:space="preserve">Trước khi mô tả chi tiết chức năng, báo cáo trình bày kiến trúc tổng quan để làm rõ các thành phần tham gia vào hệ thống. Sơ đồ giúp hình dung cách người dùng, giao diện, xử lý phía server, xác thực, Prisma ORM và cơ sở dữ liệu phối hợp với nhau. </w:t>
      </w:r>
      <w:r>
        <w:lastRenderedPageBreak/>
        <w:t>Đây là cơ sở để triển khai các chức năng người dùng và quản trị trong các phần sau.</w:t>
      </w:r>
      <w:r>
        <w:rPr>
          <w:noProof/>
        </w:rPr>
        <w:drawing>
          <wp:inline distT="0" distB="0" distL="0" distR="0" wp14:anchorId="64B156EA" wp14:editId="026047F2">
            <wp:extent cx="5683885" cy="3389630"/>
            <wp:effectExtent l="0" t="0" r="0" b="0"/>
            <wp:docPr id="3" name="Picture 1821228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821228085"/>
                    <pic:cNvPicPr>
                      <a:picLocks noChangeAspect="1" noChangeArrowheads="1"/>
                    </pic:cNvPicPr>
                  </pic:nvPicPr>
                  <pic:blipFill>
                    <a:blip r:embed="rId11"/>
                    <a:stretch>
                      <a:fillRect/>
                    </a:stretch>
                  </pic:blipFill>
                  <pic:spPr bwMode="auto">
                    <a:xfrm>
                      <a:off x="0" y="0"/>
                      <a:ext cx="5683885" cy="3389630"/>
                    </a:xfrm>
                    <a:prstGeom prst="rect">
                      <a:avLst/>
                    </a:prstGeom>
                    <a:noFill/>
                  </pic:spPr>
                </pic:pic>
              </a:graphicData>
            </a:graphic>
          </wp:inline>
        </w:drawing>
      </w:r>
    </w:p>
    <w:p w14:paraId="6DA7089E" w14:textId="77777777" w:rsidR="00892C45" w:rsidRDefault="00000000">
      <w:pPr>
        <w:pStyle w:val="CaptionFigure"/>
        <w:keepNext/>
        <w:keepLines/>
        <w:spacing w:before="40" w:after="60" w:line="276" w:lineRule="auto"/>
      </w:pPr>
      <w:bookmarkStart w:id="134" w:name="_Toc230428045"/>
      <w:bookmarkStart w:id="135" w:name="_Toc231140357"/>
      <w:r>
        <w:t>Hình 3.1. Tổng quan kiến trúc hệ thống</w:t>
      </w:r>
      <w:bookmarkEnd w:id="134"/>
      <w:bookmarkEnd w:id="135"/>
    </w:p>
    <w:p w14:paraId="3C028737" w14:textId="703F5D40" w:rsidR="00892C45" w:rsidRDefault="00892C45">
      <w:pPr>
        <w:spacing w:after="0" w:line="240" w:lineRule="auto"/>
        <w:rPr>
          <w:i/>
          <w:color w:val="000000"/>
          <w:sz w:val="24"/>
        </w:rPr>
      </w:pPr>
    </w:p>
    <w:p w14:paraId="480A1F86" w14:textId="77777777" w:rsidR="00892C45" w:rsidRDefault="00000000">
      <w:pPr>
        <w:spacing w:after="60" w:line="276" w:lineRule="auto"/>
        <w:ind w:firstLine="432"/>
        <w:jc w:val="both"/>
      </w:pPr>
      <w:r>
        <w:t>Hình 3.1 thể hiện kiến trúc tổng quát của website. Người dùng thao tác trên giao diện front-end, hệ thống xử lý yêu cầu thông qua các thành phần server-side/API, xác thực người dùng bằng NextAuth, thao tác dữ liệu qua Prisma ORM và lưu trữ trong cơ sở dữ liệu MySQL.</w:t>
      </w:r>
    </w:p>
    <w:p w14:paraId="476829A7" w14:textId="77777777" w:rsidR="00892C45" w:rsidRDefault="00000000">
      <w:pPr>
        <w:pStyle w:val="Heading2"/>
        <w:spacing w:before="80" w:after="80" w:line="276" w:lineRule="auto"/>
      </w:pPr>
      <w:bookmarkStart w:id="136" w:name="_Toc230427956"/>
      <w:bookmarkStart w:id="137" w:name="_Toc230438394"/>
      <w:r>
        <w:rPr>
          <w:rFonts w:ascii="Times New Roman" w:eastAsia="Times New Roman" w:hAnsi="Times New Roman"/>
        </w:rPr>
        <w:t>3.2. Đặc tả yêu cầu phần mềm</w:t>
      </w:r>
      <w:bookmarkEnd w:id="136"/>
      <w:bookmarkEnd w:id="137"/>
    </w:p>
    <w:p w14:paraId="0212BA92" w14:textId="77777777" w:rsidR="00892C45" w:rsidRDefault="00000000">
      <w:pPr>
        <w:spacing w:after="60" w:line="276" w:lineRule="auto"/>
        <w:ind w:firstLine="432"/>
        <w:jc w:val="both"/>
      </w:pPr>
      <w:r>
        <w:t>Phần đặc tả yêu cầu phần mềm mô tả các chức năng hệ thống cần đáp ứng, các tác nhân tham gia, luồng xử lý chính và các yêu cầu phi chức năng. Hệ thống được chia thành hai phân hệ chính: phân hệ quản trị nội dung và phân hệ người dùng.</w:t>
      </w:r>
    </w:p>
    <w:p w14:paraId="54B2E463" w14:textId="77777777" w:rsidR="0023629F" w:rsidRDefault="0023629F" w:rsidP="0023629F">
      <w:pPr>
        <w:pStyle w:val="Heading3"/>
        <w:spacing w:before="60" w:after="60" w:line="276" w:lineRule="auto"/>
      </w:pPr>
      <w:bookmarkStart w:id="138" w:name="_Toc230427957"/>
      <w:bookmarkStart w:id="139" w:name="_Toc230438395"/>
      <w:r>
        <w:rPr>
          <w:rFonts w:ascii="Times New Roman" w:eastAsia="Times New Roman" w:hAnsi="Times New Roman"/>
        </w:rPr>
        <w:t>3.2.1. Các yêu cầu chức năng</w:t>
      </w:r>
      <w:bookmarkEnd w:id="138"/>
      <w:bookmarkEnd w:id="139"/>
    </w:p>
    <w:p w14:paraId="6DF0927D" w14:textId="77777777" w:rsidR="0023629F" w:rsidRDefault="0023629F" w:rsidP="0023629F">
      <w:pPr>
        <w:keepNext/>
        <w:spacing w:after="60" w:line="276" w:lineRule="auto"/>
        <w:ind w:firstLine="432"/>
        <w:jc w:val="both"/>
      </w:pPr>
      <w:r>
        <w:t>Biểu đồ Use Case tổng quát được sử dụng để xác định phạm vi chức năng của toàn bộ hệ thống. Sơ đồ thể hiện các tác nhân chính, nhóm chức năng người dùng và nhóm chức năng quản trị. Từ sơ đồ tổng quát này, các Use Case chi tiết được tách ra để đặc tả rõ hơn ở các hình tiếp theo.</w:t>
      </w:r>
    </w:p>
    <w:p w14:paraId="110700B5" w14:textId="77777777" w:rsidR="0023629F" w:rsidRDefault="0023629F">
      <w:pPr>
        <w:spacing w:after="60" w:line="276" w:lineRule="auto"/>
        <w:ind w:firstLine="432"/>
        <w:jc w:val="both"/>
      </w:pPr>
    </w:p>
    <w:p w14:paraId="0B79008B" w14:textId="08102E47" w:rsidR="00892C45" w:rsidRDefault="00C075E6">
      <w:pPr>
        <w:keepNext/>
        <w:spacing w:before="40" w:after="40" w:line="276" w:lineRule="auto"/>
        <w:ind w:firstLine="432"/>
        <w:jc w:val="center"/>
      </w:pPr>
      <w:r w:rsidRPr="00C075E6">
        <w:rPr>
          <w:noProof/>
        </w:rPr>
        <w:lastRenderedPageBreak/>
        <w:drawing>
          <wp:inline distT="0" distB="0" distL="0" distR="0" wp14:anchorId="6FCC0254" wp14:editId="047FE9A5">
            <wp:extent cx="5760085" cy="4241800"/>
            <wp:effectExtent l="0" t="0" r="0" b="6350"/>
            <wp:docPr id="2080241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41536" name=""/>
                    <pic:cNvPicPr/>
                  </pic:nvPicPr>
                  <pic:blipFill>
                    <a:blip r:embed="rId12"/>
                    <a:stretch>
                      <a:fillRect/>
                    </a:stretch>
                  </pic:blipFill>
                  <pic:spPr>
                    <a:xfrm>
                      <a:off x="0" y="0"/>
                      <a:ext cx="5760085" cy="4241800"/>
                    </a:xfrm>
                    <a:prstGeom prst="rect">
                      <a:avLst/>
                    </a:prstGeom>
                  </pic:spPr>
                </pic:pic>
              </a:graphicData>
            </a:graphic>
          </wp:inline>
        </w:drawing>
      </w:r>
    </w:p>
    <w:p w14:paraId="3C168041" w14:textId="77777777" w:rsidR="00892C45" w:rsidRDefault="00000000">
      <w:pPr>
        <w:pStyle w:val="CaptionFigure"/>
        <w:keepNext/>
        <w:keepLines/>
        <w:spacing w:before="40" w:after="60" w:line="276" w:lineRule="auto"/>
      </w:pPr>
      <w:bookmarkStart w:id="140" w:name="_Toc230428046"/>
      <w:bookmarkStart w:id="141" w:name="_Toc231140358"/>
      <w:r>
        <w:t>Hình 3.2. Biểu đồ Use Case tổng quát của hệ thống</w:t>
      </w:r>
      <w:bookmarkEnd w:id="140"/>
      <w:bookmarkEnd w:id="141"/>
    </w:p>
    <w:p w14:paraId="46431A73" w14:textId="77777777" w:rsidR="00892C45" w:rsidRDefault="00000000">
      <w:pPr>
        <w:spacing w:after="60" w:line="276" w:lineRule="auto"/>
        <w:ind w:firstLine="432"/>
        <w:jc w:val="both"/>
      </w:pPr>
      <w:r>
        <w:t>Hình 3.2 mô tả tổng quan các tác nhân chính và các nhóm chức năng của hệ thống. Các chức năng được chia thành nhóm quản trị và nhóm người dùng nhằm làm rõ phạm vi thao tác, quyền truy cập và trách nhiệm xử lý của từng nhóm tác nhân.</w:t>
      </w:r>
    </w:p>
    <w:p w14:paraId="175A89A4" w14:textId="77777777" w:rsidR="00892C45" w:rsidRDefault="00000000">
      <w:pPr>
        <w:spacing w:after="60" w:line="276" w:lineRule="auto"/>
        <w:ind w:firstLine="432"/>
        <w:jc w:val="both"/>
      </w:pPr>
      <w:r>
        <w:rPr>
          <w:b/>
        </w:rPr>
        <w:t>a) Chức năng của phân hệ quản trị nội dung</w:t>
      </w:r>
    </w:p>
    <w:p w14:paraId="075F2695" w14:textId="77777777" w:rsidR="00892C45" w:rsidRDefault="00000000">
      <w:pPr>
        <w:spacing w:after="60" w:line="276" w:lineRule="auto"/>
        <w:ind w:firstLine="432"/>
        <w:jc w:val="both"/>
      </w:pPr>
      <w:r>
        <w:t>Phân hệ quản trị nội dung dành cho quản trị viên của hệ thống. Phân hệ này cho phép quản trị viên đăng nhập vào trang quản trị để thực hiện các chức năng quản lý dữ liệu và điều hành hoạt động của website đặt tour.</w:t>
      </w:r>
    </w:p>
    <w:p w14:paraId="6857D8F9" w14:textId="77777777" w:rsidR="00892C45" w:rsidRDefault="00000000">
      <w:pPr>
        <w:pStyle w:val="CaptionTable"/>
        <w:keepNext/>
        <w:keepLines/>
        <w:spacing w:before="40" w:after="60" w:line="276" w:lineRule="auto"/>
      </w:pPr>
      <w:bookmarkStart w:id="142" w:name="_Toc230428005"/>
      <w:bookmarkStart w:id="143" w:name="_Toc230438255"/>
      <w:r>
        <w:t>Bảng 3.1. Yêu cầu chức năng của phân hệ quản trị</w:t>
      </w:r>
      <w:bookmarkEnd w:id="142"/>
      <w:bookmarkEnd w:id="143"/>
    </w:p>
    <w:tbl>
      <w:tblPr>
        <w:tblStyle w:val="TableGrid"/>
        <w:tblW w:w="9072" w:type="dxa"/>
        <w:jc w:val="center"/>
        <w:tblLayout w:type="fixed"/>
        <w:tblLook w:val="04A0" w:firstRow="1" w:lastRow="0" w:firstColumn="1" w:lastColumn="0" w:noHBand="0" w:noVBand="1"/>
      </w:tblPr>
      <w:tblGrid>
        <w:gridCol w:w="1419"/>
        <w:gridCol w:w="1559"/>
        <w:gridCol w:w="4394"/>
        <w:gridCol w:w="1700"/>
      </w:tblGrid>
      <w:tr w:rsidR="00892C45" w14:paraId="3BDE4C4B" w14:textId="77777777" w:rsidTr="0023629F">
        <w:trPr>
          <w:cantSplit/>
          <w:tblHeader/>
          <w:jc w:val="center"/>
        </w:trPr>
        <w:tc>
          <w:tcPr>
            <w:tcW w:w="1419" w:type="dxa"/>
            <w:shd w:val="clear" w:color="auto" w:fill="D9EAF7"/>
            <w:vAlign w:val="center"/>
          </w:tcPr>
          <w:p w14:paraId="0D2BC72A" w14:textId="77777777" w:rsidR="00892C45" w:rsidRDefault="00000000">
            <w:pPr>
              <w:spacing w:after="20" w:line="240" w:lineRule="auto"/>
              <w:jc w:val="center"/>
            </w:pPr>
            <w:r>
              <w:rPr>
                <w:b/>
                <w:sz w:val="21"/>
              </w:rPr>
              <w:t>Mã yêu cầu</w:t>
            </w:r>
          </w:p>
        </w:tc>
        <w:tc>
          <w:tcPr>
            <w:tcW w:w="1559" w:type="dxa"/>
            <w:shd w:val="clear" w:color="auto" w:fill="D9EAF7"/>
            <w:vAlign w:val="center"/>
          </w:tcPr>
          <w:p w14:paraId="63844FA7" w14:textId="77777777" w:rsidR="00892C45" w:rsidRDefault="00000000">
            <w:pPr>
              <w:spacing w:after="20" w:line="240" w:lineRule="auto"/>
              <w:jc w:val="center"/>
            </w:pPr>
            <w:r>
              <w:rPr>
                <w:b/>
                <w:sz w:val="21"/>
              </w:rPr>
              <w:t>Tên chức năng</w:t>
            </w:r>
          </w:p>
        </w:tc>
        <w:tc>
          <w:tcPr>
            <w:tcW w:w="4394" w:type="dxa"/>
            <w:shd w:val="clear" w:color="auto" w:fill="D9EAF7"/>
            <w:vAlign w:val="center"/>
          </w:tcPr>
          <w:p w14:paraId="65F098C0" w14:textId="77777777" w:rsidR="00892C45" w:rsidRDefault="00000000">
            <w:pPr>
              <w:spacing w:after="20" w:line="240" w:lineRule="auto"/>
              <w:jc w:val="center"/>
            </w:pPr>
            <w:r>
              <w:rPr>
                <w:b/>
                <w:sz w:val="21"/>
              </w:rPr>
              <w:t>Mô tả chức năng</w:t>
            </w:r>
          </w:p>
        </w:tc>
        <w:tc>
          <w:tcPr>
            <w:tcW w:w="1700" w:type="dxa"/>
            <w:shd w:val="clear" w:color="auto" w:fill="D9EAF7"/>
            <w:vAlign w:val="center"/>
          </w:tcPr>
          <w:p w14:paraId="5A20EAD8" w14:textId="77777777" w:rsidR="00892C45" w:rsidRDefault="00000000">
            <w:pPr>
              <w:spacing w:after="20" w:line="240" w:lineRule="auto"/>
              <w:jc w:val="center"/>
            </w:pPr>
            <w:r>
              <w:rPr>
                <w:b/>
                <w:sz w:val="21"/>
              </w:rPr>
              <w:t>Tác nhân</w:t>
            </w:r>
          </w:p>
        </w:tc>
      </w:tr>
      <w:tr w:rsidR="00892C45" w14:paraId="0D7AADC4" w14:textId="77777777" w:rsidTr="0023629F">
        <w:trPr>
          <w:cantSplit/>
          <w:jc w:val="center"/>
        </w:trPr>
        <w:tc>
          <w:tcPr>
            <w:tcW w:w="1419" w:type="dxa"/>
            <w:vAlign w:val="center"/>
          </w:tcPr>
          <w:p w14:paraId="5A219B55" w14:textId="77777777" w:rsidR="00892C45" w:rsidRDefault="00000000">
            <w:pPr>
              <w:spacing w:after="20" w:line="240" w:lineRule="auto"/>
              <w:jc w:val="center"/>
            </w:pPr>
            <w:r>
              <w:rPr>
                <w:sz w:val="21"/>
              </w:rPr>
              <w:t>QTV-01</w:t>
            </w:r>
          </w:p>
        </w:tc>
        <w:tc>
          <w:tcPr>
            <w:tcW w:w="1559" w:type="dxa"/>
            <w:vAlign w:val="center"/>
          </w:tcPr>
          <w:p w14:paraId="5650EDA9" w14:textId="77777777" w:rsidR="00892C45" w:rsidRDefault="00000000">
            <w:pPr>
              <w:spacing w:after="20" w:line="240" w:lineRule="auto"/>
              <w:jc w:val="center"/>
            </w:pPr>
            <w:r>
              <w:rPr>
                <w:sz w:val="21"/>
              </w:rPr>
              <w:t>Đăng nhập quản trị</w:t>
            </w:r>
          </w:p>
        </w:tc>
        <w:tc>
          <w:tcPr>
            <w:tcW w:w="4394" w:type="dxa"/>
            <w:vAlign w:val="center"/>
          </w:tcPr>
          <w:p w14:paraId="79BA47CE" w14:textId="77777777" w:rsidR="00892C45" w:rsidRDefault="00000000">
            <w:pPr>
              <w:spacing w:after="20" w:line="240" w:lineRule="auto"/>
            </w:pPr>
            <w:r>
              <w:rPr>
                <w:sz w:val="21"/>
              </w:rPr>
              <w:t>Cho phép quản trị viên đăng nhập vào khu vực quản trị để sử dụng các chức năng quản lý hệ thống.</w:t>
            </w:r>
          </w:p>
        </w:tc>
        <w:tc>
          <w:tcPr>
            <w:tcW w:w="1700" w:type="dxa"/>
            <w:vAlign w:val="center"/>
          </w:tcPr>
          <w:p w14:paraId="7A619AC0" w14:textId="77777777" w:rsidR="00892C45" w:rsidRDefault="00000000">
            <w:pPr>
              <w:spacing w:after="20" w:line="240" w:lineRule="auto"/>
              <w:jc w:val="center"/>
            </w:pPr>
            <w:r>
              <w:rPr>
                <w:sz w:val="21"/>
              </w:rPr>
              <w:t>Quản trị viên</w:t>
            </w:r>
          </w:p>
        </w:tc>
      </w:tr>
      <w:tr w:rsidR="00892C45" w14:paraId="03379DDD" w14:textId="77777777" w:rsidTr="0023629F">
        <w:trPr>
          <w:cantSplit/>
          <w:jc w:val="center"/>
        </w:trPr>
        <w:tc>
          <w:tcPr>
            <w:tcW w:w="1419" w:type="dxa"/>
            <w:vAlign w:val="center"/>
          </w:tcPr>
          <w:p w14:paraId="3668EEFA" w14:textId="77777777" w:rsidR="00892C45" w:rsidRDefault="00000000">
            <w:pPr>
              <w:spacing w:after="20" w:line="240" w:lineRule="auto"/>
              <w:jc w:val="center"/>
            </w:pPr>
            <w:r>
              <w:rPr>
                <w:sz w:val="21"/>
              </w:rPr>
              <w:t>QTV-02</w:t>
            </w:r>
          </w:p>
        </w:tc>
        <w:tc>
          <w:tcPr>
            <w:tcW w:w="1559" w:type="dxa"/>
            <w:vAlign w:val="center"/>
          </w:tcPr>
          <w:p w14:paraId="72A4BE31" w14:textId="77777777" w:rsidR="00892C45" w:rsidRDefault="00000000">
            <w:pPr>
              <w:spacing w:after="20" w:line="240" w:lineRule="auto"/>
              <w:jc w:val="center"/>
            </w:pPr>
            <w:r>
              <w:rPr>
                <w:sz w:val="21"/>
              </w:rPr>
              <w:t>Xem dashboard</w:t>
            </w:r>
          </w:p>
        </w:tc>
        <w:tc>
          <w:tcPr>
            <w:tcW w:w="4394" w:type="dxa"/>
            <w:vAlign w:val="center"/>
          </w:tcPr>
          <w:p w14:paraId="352141AE" w14:textId="77777777" w:rsidR="00892C45" w:rsidRDefault="00000000">
            <w:pPr>
              <w:spacing w:after="20" w:line="240" w:lineRule="auto"/>
            </w:pPr>
            <w:r>
              <w:rPr>
                <w:sz w:val="21"/>
              </w:rPr>
              <w:t>Cho phép quản trị viên xem thông tin tổng quan như số lượng tour, booking, người dùng, liên hệ, đánh giá và newsletter.</w:t>
            </w:r>
          </w:p>
        </w:tc>
        <w:tc>
          <w:tcPr>
            <w:tcW w:w="1700" w:type="dxa"/>
            <w:vAlign w:val="center"/>
          </w:tcPr>
          <w:p w14:paraId="57E18EFE" w14:textId="77777777" w:rsidR="00892C45" w:rsidRDefault="00000000">
            <w:pPr>
              <w:spacing w:after="20" w:line="240" w:lineRule="auto"/>
              <w:jc w:val="center"/>
            </w:pPr>
            <w:r>
              <w:rPr>
                <w:sz w:val="21"/>
              </w:rPr>
              <w:t>Quản trị viên</w:t>
            </w:r>
          </w:p>
        </w:tc>
      </w:tr>
      <w:tr w:rsidR="00892C45" w14:paraId="01CB78B3" w14:textId="77777777" w:rsidTr="0023629F">
        <w:trPr>
          <w:cantSplit/>
          <w:jc w:val="center"/>
        </w:trPr>
        <w:tc>
          <w:tcPr>
            <w:tcW w:w="1419" w:type="dxa"/>
            <w:vAlign w:val="center"/>
          </w:tcPr>
          <w:p w14:paraId="07AFD6DE" w14:textId="77777777" w:rsidR="00892C45" w:rsidRDefault="00000000">
            <w:pPr>
              <w:spacing w:after="20" w:line="240" w:lineRule="auto"/>
              <w:jc w:val="center"/>
            </w:pPr>
            <w:r>
              <w:rPr>
                <w:sz w:val="21"/>
              </w:rPr>
              <w:t>QTV-03</w:t>
            </w:r>
          </w:p>
        </w:tc>
        <w:tc>
          <w:tcPr>
            <w:tcW w:w="1559" w:type="dxa"/>
            <w:vAlign w:val="center"/>
          </w:tcPr>
          <w:p w14:paraId="7FD2C33C" w14:textId="77777777" w:rsidR="00892C45" w:rsidRDefault="00000000">
            <w:pPr>
              <w:spacing w:after="20" w:line="240" w:lineRule="auto"/>
              <w:jc w:val="center"/>
            </w:pPr>
            <w:r>
              <w:rPr>
                <w:sz w:val="21"/>
              </w:rPr>
              <w:t>Quản lý tour</w:t>
            </w:r>
          </w:p>
        </w:tc>
        <w:tc>
          <w:tcPr>
            <w:tcW w:w="4394" w:type="dxa"/>
            <w:vAlign w:val="center"/>
          </w:tcPr>
          <w:p w14:paraId="5398DBA8" w14:textId="77777777" w:rsidR="00892C45" w:rsidRDefault="00000000">
            <w:pPr>
              <w:spacing w:after="20" w:line="240" w:lineRule="auto"/>
            </w:pPr>
            <w:r>
              <w:rPr>
                <w:sz w:val="21"/>
              </w:rPr>
              <w:t>Cho phép quản trị viên thêm, sửa, xóa, tìm kiếm, xem danh sách và cập nhật thông tin tour du lịch.</w:t>
            </w:r>
          </w:p>
        </w:tc>
        <w:tc>
          <w:tcPr>
            <w:tcW w:w="1700" w:type="dxa"/>
            <w:vAlign w:val="center"/>
          </w:tcPr>
          <w:p w14:paraId="2A2FAB4D" w14:textId="77777777" w:rsidR="00892C45" w:rsidRDefault="00000000">
            <w:pPr>
              <w:spacing w:after="20" w:line="240" w:lineRule="auto"/>
              <w:jc w:val="center"/>
            </w:pPr>
            <w:r>
              <w:rPr>
                <w:sz w:val="21"/>
              </w:rPr>
              <w:t>Quản trị viên</w:t>
            </w:r>
          </w:p>
        </w:tc>
      </w:tr>
      <w:tr w:rsidR="00892C45" w14:paraId="32FEFBE9" w14:textId="77777777" w:rsidTr="0023629F">
        <w:trPr>
          <w:cantSplit/>
          <w:jc w:val="center"/>
        </w:trPr>
        <w:tc>
          <w:tcPr>
            <w:tcW w:w="1419" w:type="dxa"/>
            <w:vAlign w:val="center"/>
          </w:tcPr>
          <w:p w14:paraId="75E228B1" w14:textId="77777777" w:rsidR="00892C45" w:rsidRDefault="00000000">
            <w:pPr>
              <w:spacing w:after="20" w:line="240" w:lineRule="auto"/>
              <w:jc w:val="center"/>
            </w:pPr>
            <w:r>
              <w:rPr>
                <w:sz w:val="21"/>
              </w:rPr>
              <w:t>QTV-04</w:t>
            </w:r>
          </w:p>
        </w:tc>
        <w:tc>
          <w:tcPr>
            <w:tcW w:w="1559" w:type="dxa"/>
            <w:vAlign w:val="center"/>
          </w:tcPr>
          <w:p w14:paraId="003FFAF4" w14:textId="77777777" w:rsidR="00892C45" w:rsidRDefault="00000000">
            <w:pPr>
              <w:spacing w:after="20" w:line="240" w:lineRule="auto"/>
              <w:jc w:val="center"/>
            </w:pPr>
            <w:r>
              <w:rPr>
                <w:sz w:val="21"/>
              </w:rPr>
              <w:t>Quản lý booking</w:t>
            </w:r>
          </w:p>
        </w:tc>
        <w:tc>
          <w:tcPr>
            <w:tcW w:w="4394" w:type="dxa"/>
            <w:vAlign w:val="center"/>
          </w:tcPr>
          <w:p w14:paraId="318B155E" w14:textId="77777777" w:rsidR="00892C45" w:rsidRDefault="00000000">
            <w:pPr>
              <w:spacing w:after="20" w:line="240" w:lineRule="auto"/>
            </w:pPr>
            <w:r>
              <w:rPr>
                <w:sz w:val="21"/>
              </w:rPr>
              <w:t>Cho phép quản trị viên xem danh sách booking, xem chi tiết, tìm kiếm, lọc và cập nhật trạng thái booking, trạng thái thanh toán.</w:t>
            </w:r>
          </w:p>
        </w:tc>
        <w:tc>
          <w:tcPr>
            <w:tcW w:w="1700" w:type="dxa"/>
            <w:vAlign w:val="center"/>
          </w:tcPr>
          <w:p w14:paraId="3FBF8FDE" w14:textId="77777777" w:rsidR="00892C45" w:rsidRDefault="00000000">
            <w:pPr>
              <w:spacing w:after="20" w:line="240" w:lineRule="auto"/>
              <w:jc w:val="center"/>
            </w:pPr>
            <w:r>
              <w:rPr>
                <w:sz w:val="21"/>
              </w:rPr>
              <w:t>Quản trị viên</w:t>
            </w:r>
          </w:p>
        </w:tc>
      </w:tr>
      <w:tr w:rsidR="00892C45" w14:paraId="7F88168F" w14:textId="77777777" w:rsidTr="0023629F">
        <w:trPr>
          <w:cantSplit/>
          <w:jc w:val="center"/>
        </w:trPr>
        <w:tc>
          <w:tcPr>
            <w:tcW w:w="1419" w:type="dxa"/>
            <w:vAlign w:val="center"/>
          </w:tcPr>
          <w:p w14:paraId="7B12DF53" w14:textId="77777777" w:rsidR="00892C45" w:rsidRDefault="00000000">
            <w:pPr>
              <w:spacing w:after="20" w:line="240" w:lineRule="auto"/>
              <w:jc w:val="center"/>
            </w:pPr>
            <w:r>
              <w:rPr>
                <w:sz w:val="21"/>
              </w:rPr>
              <w:t>QTV-05</w:t>
            </w:r>
          </w:p>
        </w:tc>
        <w:tc>
          <w:tcPr>
            <w:tcW w:w="1559" w:type="dxa"/>
            <w:vAlign w:val="center"/>
          </w:tcPr>
          <w:p w14:paraId="1E0E7083" w14:textId="77777777" w:rsidR="00892C45" w:rsidRDefault="00000000">
            <w:pPr>
              <w:spacing w:after="20" w:line="240" w:lineRule="auto"/>
              <w:jc w:val="center"/>
            </w:pPr>
            <w:r>
              <w:rPr>
                <w:sz w:val="21"/>
              </w:rPr>
              <w:t>Quản lý địa điểm</w:t>
            </w:r>
          </w:p>
        </w:tc>
        <w:tc>
          <w:tcPr>
            <w:tcW w:w="4394" w:type="dxa"/>
            <w:vAlign w:val="center"/>
          </w:tcPr>
          <w:p w14:paraId="2AFF00B9" w14:textId="77777777" w:rsidR="00892C45" w:rsidRDefault="00000000">
            <w:pPr>
              <w:spacing w:after="20" w:line="240" w:lineRule="auto"/>
            </w:pPr>
            <w:r>
              <w:rPr>
                <w:sz w:val="21"/>
              </w:rPr>
              <w:t>Cho phép quản trị viên thêm, sửa, xóa, tìm kiếm và cập nhật thông tin các địa điểm du lịch.</w:t>
            </w:r>
          </w:p>
        </w:tc>
        <w:tc>
          <w:tcPr>
            <w:tcW w:w="1700" w:type="dxa"/>
            <w:vAlign w:val="center"/>
          </w:tcPr>
          <w:p w14:paraId="13CB765A" w14:textId="77777777" w:rsidR="00892C45" w:rsidRDefault="00000000">
            <w:pPr>
              <w:spacing w:after="20" w:line="240" w:lineRule="auto"/>
              <w:jc w:val="center"/>
            </w:pPr>
            <w:r>
              <w:rPr>
                <w:sz w:val="21"/>
              </w:rPr>
              <w:t>Quản trị viên</w:t>
            </w:r>
          </w:p>
        </w:tc>
      </w:tr>
      <w:tr w:rsidR="00892C45" w14:paraId="59F749AA" w14:textId="77777777" w:rsidTr="0023629F">
        <w:trPr>
          <w:cantSplit/>
          <w:jc w:val="center"/>
        </w:trPr>
        <w:tc>
          <w:tcPr>
            <w:tcW w:w="1419" w:type="dxa"/>
            <w:vAlign w:val="center"/>
          </w:tcPr>
          <w:p w14:paraId="22D6712D" w14:textId="77777777" w:rsidR="00892C45" w:rsidRDefault="00000000">
            <w:pPr>
              <w:spacing w:after="20" w:line="240" w:lineRule="auto"/>
              <w:jc w:val="center"/>
            </w:pPr>
            <w:r>
              <w:rPr>
                <w:sz w:val="21"/>
              </w:rPr>
              <w:t>QTV-06</w:t>
            </w:r>
          </w:p>
        </w:tc>
        <w:tc>
          <w:tcPr>
            <w:tcW w:w="1559" w:type="dxa"/>
            <w:vAlign w:val="center"/>
          </w:tcPr>
          <w:p w14:paraId="17C07D54" w14:textId="77777777" w:rsidR="00892C45" w:rsidRDefault="00000000">
            <w:pPr>
              <w:spacing w:after="20" w:line="240" w:lineRule="auto"/>
              <w:jc w:val="center"/>
            </w:pPr>
            <w:r>
              <w:rPr>
                <w:sz w:val="21"/>
              </w:rPr>
              <w:t>Quản lý liên hệ</w:t>
            </w:r>
          </w:p>
        </w:tc>
        <w:tc>
          <w:tcPr>
            <w:tcW w:w="4394" w:type="dxa"/>
            <w:vAlign w:val="center"/>
          </w:tcPr>
          <w:p w14:paraId="4E94B8E9" w14:textId="77777777" w:rsidR="00892C45" w:rsidRDefault="00000000">
            <w:pPr>
              <w:spacing w:after="20" w:line="240" w:lineRule="auto"/>
            </w:pPr>
            <w:r>
              <w:rPr>
                <w:sz w:val="21"/>
              </w:rPr>
              <w:t>Cho phép quản trị viên xem, tìm kiếm, xử lý và cập nhật trạng thái các yêu cầu liên hệ từ khách hàng.</w:t>
            </w:r>
          </w:p>
        </w:tc>
        <w:tc>
          <w:tcPr>
            <w:tcW w:w="1700" w:type="dxa"/>
            <w:vAlign w:val="center"/>
          </w:tcPr>
          <w:p w14:paraId="3A86A1BB" w14:textId="77777777" w:rsidR="00892C45" w:rsidRDefault="00000000">
            <w:pPr>
              <w:spacing w:after="20" w:line="240" w:lineRule="auto"/>
              <w:jc w:val="center"/>
            </w:pPr>
            <w:r>
              <w:rPr>
                <w:sz w:val="21"/>
              </w:rPr>
              <w:t>Quản trị viên</w:t>
            </w:r>
          </w:p>
        </w:tc>
      </w:tr>
      <w:tr w:rsidR="00892C45" w14:paraId="62C26EF2" w14:textId="77777777" w:rsidTr="0023629F">
        <w:trPr>
          <w:cantSplit/>
          <w:jc w:val="center"/>
        </w:trPr>
        <w:tc>
          <w:tcPr>
            <w:tcW w:w="1419" w:type="dxa"/>
            <w:vAlign w:val="center"/>
          </w:tcPr>
          <w:p w14:paraId="7ED1EA93" w14:textId="77777777" w:rsidR="00892C45" w:rsidRDefault="00000000">
            <w:pPr>
              <w:spacing w:after="20" w:line="240" w:lineRule="auto"/>
              <w:jc w:val="center"/>
            </w:pPr>
            <w:r>
              <w:rPr>
                <w:sz w:val="21"/>
              </w:rPr>
              <w:lastRenderedPageBreak/>
              <w:t>QTV-07</w:t>
            </w:r>
          </w:p>
        </w:tc>
        <w:tc>
          <w:tcPr>
            <w:tcW w:w="1559" w:type="dxa"/>
            <w:vAlign w:val="center"/>
          </w:tcPr>
          <w:p w14:paraId="56211837" w14:textId="77777777" w:rsidR="00892C45" w:rsidRDefault="00000000">
            <w:pPr>
              <w:spacing w:after="20" w:line="240" w:lineRule="auto"/>
              <w:jc w:val="center"/>
            </w:pPr>
            <w:r>
              <w:rPr>
                <w:sz w:val="21"/>
              </w:rPr>
              <w:t>Quản lý newsletter</w:t>
            </w:r>
          </w:p>
        </w:tc>
        <w:tc>
          <w:tcPr>
            <w:tcW w:w="4394" w:type="dxa"/>
            <w:vAlign w:val="center"/>
          </w:tcPr>
          <w:p w14:paraId="4EAAD7E9" w14:textId="77777777" w:rsidR="00892C45" w:rsidRDefault="00000000">
            <w:r>
              <w:t>Cho phép quản trị viên xem danh sách email đăng ký nhận tin, tìm kiếm email và xóa email không hợp lệ khi cần.</w:t>
            </w:r>
          </w:p>
        </w:tc>
        <w:tc>
          <w:tcPr>
            <w:tcW w:w="1700" w:type="dxa"/>
            <w:vAlign w:val="center"/>
          </w:tcPr>
          <w:p w14:paraId="0B29EEFF" w14:textId="77777777" w:rsidR="00892C45" w:rsidRDefault="00000000">
            <w:pPr>
              <w:spacing w:after="20" w:line="240" w:lineRule="auto"/>
              <w:jc w:val="center"/>
            </w:pPr>
            <w:r>
              <w:rPr>
                <w:sz w:val="21"/>
              </w:rPr>
              <w:t>Quản trị viên</w:t>
            </w:r>
          </w:p>
        </w:tc>
      </w:tr>
      <w:tr w:rsidR="00892C45" w14:paraId="39B7BB12" w14:textId="77777777" w:rsidTr="0023629F">
        <w:trPr>
          <w:cantSplit/>
          <w:jc w:val="center"/>
        </w:trPr>
        <w:tc>
          <w:tcPr>
            <w:tcW w:w="1419" w:type="dxa"/>
            <w:vAlign w:val="center"/>
          </w:tcPr>
          <w:p w14:paraId="58273099" w14:textId="77777777" w:rsidR="00892C45" w:rsidRDefault="00000000">
            <w:pPr>
              <w:spacing w:after="20" w:line="240" w:lineRule="auto"/>
              <w:jc w:val="center"/>
            </w:pPr>
            <w:r>
              <w:rPr>
                <w:sz w:val="21"/>
              </w:rPr>
              <w:t>QTV-08</w:t>
            </w:r>
          </w:p>
        </w:tc>
        <w:tc>
          <w:tcPr>
            <w:tcW w:w="1559" w:type="dxa"/>
            <w:vAlign w:val="center"/>
          </w:tcPr>
          <w:p w14:paraId="728052FE" w14:textId="77777777" w:rsidR="00892C45" w:rsidRDefault="00000000">
            <w:pPr>
              <w:spacing w:after="20" w:line="240" w:lineRule="auto"/>
              <w:jc w:val="center"/>
            </w:pPr>
            <w:r>
              <w:rPr>
                <w:sz w:val="21"/>
              </w:rPr>
              <w:t>Quản lý đánh giá</w:t>
            </w:r>
          </w:p>
        </w:tc>
        <w:tc>
          <w:tcPr>
            <w:tcW w:w="4394" w:type="dxa"/>
            <w:vAlign w:val="center"/>
          </w:tcPr>
          <w:p w14:paraId="3FFCCC51" w14:textId="77777777" w:rsidR="00892C45" w:rsidRDefault="00000000">
            <w:pPr>
              <w:spacing w:after="20" w:line="240" w:lineRule="auto"/>
            </w:pPr>
            <w:r>
              <w:rPr>
                <w:sz w:val="21"/>
              </w:rPr>
              <w:t>Cho phép quản trị viên xem danh sách, tìm kiếm, quản lý trạng thái hiển thị hoặc xử lý các đánh giá tour do người dùng gửi.</w:t>
            </w:r>
          </w:p>
        </w:tc>
        <w:tc>
          <w:tcPr>
            <w:tcW w:w="1700" w:type="dxa"/>
            <w:vAlign w:val="center"/>
          </w:tcPr>
          <w:p w14:paraId="60370495" w14:textId="77777777" w:rsidR="00892C45" w:rsidRDefault="00000000">
            <w:pPr>
              <w:spacing w:after="20" w:line="240" w:lineRule="auto"/>
              <w:jc w:val="center"/>
            </w:pPr>
            <w:r>
              <w:rPr>
                <w:sz w:val="21"/>
              </w:rPr>
              <w:t>Quản trị viên</w:t>
            </w:r>
          </w:p>
        </w:tc>
      </w:tr>
      <w:tr w:rsidR="00892C45" w14:paraId="73B09541" w14:textId="77777777" w:rsidTr="0023629F">
        <w:trPr>
          <w:cantSplit/>
          <w:jc w:val="center"/>
        </w:trPr>
        <w:tc>
          <w:tcPr>
            <w:tcW w:w="1419" w:type="dxa"/>
            <w:vAlign w:val="center"/>
          </w:tcPr>
          <w:p w14:paraId="58906D71" w14:textId="77777777" w:rsidR="00892C45" w:rsidRDefault="00000000">
            <w:pPr>
              <w:spacing w:after="20" w:line="240" w:lineRule="auto"/>
              <w:jc w:val="center"/>
            </w:pPr>
            <w:r>
              <w:rPr>
                <w:sz w:val="21"/>
              </w:rPr>
              <w:t>QTV-09</w:t>
            </w:r>
          </w:p>
        </w:tc>
        <w:tc>
          <w:tcPr>
            <w:tcW w:w="1559" w:type="dxa"/>
            <w:vAlign w:val="center"/>
          </w:tcPr>
          <w:p w14:paraId="37C361F7" w14:textId="77777777" w:rsidR="00892C45" w:rsidRDefault="00000000">
            <w:pPr>
              <w:spacing w:after="20" w:line="240" w:lineRule="auto"/>
              <w:jc w:val="center"/>
            </w:pPr>
            <w:r>
              <w:rPr>
                <w:sz w:val="21"/>
              </w:rPr>
              <w:t>Quản lý người dùng</w:t>
            </w:r>
          </w:p>
        </w:tc>
        <w:tc>
          <w:tcPr>
            <w:tcW w:w="4394" w:type="dxa"/>
            <w:vAlign w:val="center"/>
          </w:tcPr>
          <w:p w14:paraId="5D92195F" w14:textId="77777777" w:rsidR="00892C45" w:rsidRDefault="00000000">
            <w:pPr>
              <w:spacing w:after="20" w:line="240" w:lineRule="auto"/>
            </w:pPr>
            <w:r>
              <w:rPr>
                <w:sz w:val="21"/>
              </w:rPr>
              <w:t>Cho phép quản trị viên xem danh sách, tìm kiếm và theo dõi thông tin tài khoản người dùng trong hệ thống.</w:t>
            </w:r>
          </w:p>
        </w:tc>
        <w:tc>
          <w:tcPr>
            <w:tcW w:w="1700" w:type="dxa"/>
            <w:vAlign w:val="center"/>
          </w:tcPr>
          <w:p w14:paraId="48E426C8" w14:textId="77777777" w:rsidR="00892C45" w:rsidRDefault="00000000">
            <w:pPr>
              <w:spacing w:after="20" w:line="240" w:lineRule="auto"/>
              <w:jc w:val="center"/>
            </w:pPr>
            <w:r>
              <w:rPr>
                <w:sz w:val="21"/>
              </w:rPr>
              <w:t>Quản trị viên</w:t>
            </w:r>
          </w:p>
        </w:tc>
      </w:tr>
    </w:tbl>
    <w:p w14:paraId="585ACD35" w14:textId="77777777" w:rsidR="00892C45" w:rsidRDefault="00000000" w:rsidP="0023629F">
      <w:pPr>
        <w:keepNext/>
        <w:spacing w:after="60" w:line="276" w:lineRule="auto"/>
        <w:ind w:firstLine="432"/>
        <w:jc w:val="both"/>
      </w:pPr>
      <w:r>
        <w:t>Phân hệ quản trị là khu vực dành riêng cho tài khoản có quyền ADMIN. Sơ đồ dưới đây mô tả các nhóm chức năng quản trị nội dung, dữ liệu booking, liên hệ, đánh giá, newsletter và người dùng. Chức năng đăng nhập quản trị được xem là điều kiện bắt buộc trước khi truy cập các nghiệp vụ quản trị.</w:t>
      </w:r>
    </w:p>
    <w:p w14:paraId="2E7F47FE" w14:textId="77777777" w:rsidR="00892C45" w:rsidRDefault="00000000">
      <w:pPr>
        <w:keepNext/>
        <w:spacing w:before="40" w:after="40" w:line="276" w:lineRule="auto"/>
        <w:ind w:firstLine="432"/>
        <w:jc w:val="center"/>
      </w:pPr>
      <w:r>
        <w:rPr>
          <w:noProof/>
        </w:rPr>
        <w:drawing>
          <wp:inline distT="0" distB="0" distL="0" distR="0" wp14:anchorId="3188AAFE" wp14:editId="2C5A12FB">
            <wp:extent cx="5687695" cy="5581650"/>
            <wp:effectExtent l="0" t="0" r="8255" b="0"/>
            <wp:docPr id="5" name="Picture 1821228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821228087"/>
                    <pic:cNvPicPr>
                      <a:picLocks noChangeAspect="1" noChangeArrowheads="1"/>
                    </pic:cNvPicPr>
                  </pic:nvPicPr>
                  <pic:blipFill>
                    <a:blip r:embed="rId13"/>
                    <a:stretch>
                      <a:fillRect/>
                    </a:stretch>
                  </pic:blipFill>
                  <pic:spPr bwMode="auto">
                    <a:xfrm>
                      <a:off x="0" y="0"/>
                      <a:ext cx="5687695" cy="5581650"/>
                    </a:xfrm>
                    <a:prstGeom prst="rect">
                      <a:avLst/>
                    </a:prstGeom>
                    <a:noFill/>
                  </pic:spPr>
                </pic:pic>
              </a:graphicData>
            </a:graphic>
          </wp:inline>
        </w:drawing>
      </w:r>
    </w:p>
    <w:p w14:paraId="63F997AA" w14:textId="77777777" w:rsidR="00892C45" w:rsidRDefault="00000000">
      <w:pPr>
        <w:pStyle w:val="CaptionFigure"/>
        <w:keepNext/>
        <w:keepLines/>
        <w:spacing w:before="40" w:after="60" w:line="276" w:lineRule="auto"/>
      </w:pPr>
      <w:bookmarkStart w:id="144" w:name="_Toc230428047"/>
      <w:bookmarkStart w:id="145" w:name="_Toc231140359"/>
      <w:r>
        <w:t>Hình 3.3. Biểu đồ Use Case phân hệ quản trị</w:t>
      </w:r>
      <w:bookmarkEnd w:id="144"/>
      <w:bookmarkEnd w:id="145"/>
    </w:p>
    <w:p w14:paraId="793C3E07" w14:textId="77777777" w:rsidR="00892C45" w:rsidRDefault="00000000">
      <w:pPr>
        <w:spacing w:after="60" w:line="276" w:lineRule="auto"/>
        <w:ind w:firstLine="432"/>
        <w:jc w:val="both"/>
      </w:pPr>
      <w:r>
        <w:t xml:space="preserve">Hình 3.3 mô tả các chức năng chính của phân hệ quản trị. Quản trị viên cần đăng nhập trước khi truy cập dashboard và các màn hình quản lý dữ liệu. Vì báo cáo không </w:t>
      </w:r>
      <w:r>
        <w:lastRenderedPageBreak/>
        <w:t>có hình Use Case riêng cho đăng nhập quản trị, đặc tả UC-QT-01 được đặt dưới sơ đồ tổng quát của phân hệ quản trị như sau:</w:t>
      </w:r>
    </w:p>
    <w:p w14:paraId="17249A9E" w14:textId="77777777" w:rsidR="00892C45" w:rsidRDefault="00000000">
      <w:pPr>
        <w:spacing w:after="60" w:line="276" w:lineRule="auto"/>
        <w:ind w:firstLine="432"/>
        <w:jc w:val="both"/>
      </w:pPr>
      <w:r>
        <w:rPr>
          <w:b/>
        </w:rPr>
        <w:t>UC-QT-01. Đăng nhập quản trị</w:t>
      </w:r>
    </w:p>
    <w:p w14:paraId="724C4D7A" w14:textId="77777777" w:rsidR="00892C45" w:rsidRDefault="00000000">
      <w:pPr>
        <w:spacing w:after="60" w:line="276" w:lineRule="auto"/>
        <w:ind w:firstLine="432"/>
        <w:jc w:val="both"/>
      </w:pPr>
      <w:r>
        <w:t>- Mục tiêu: Cho phép quản trị viên đăng nhập vào khu vực quản trị để sử dụng các chức năng quản lý hệ thống.</w:t>
      </w:r>
    </w:p>
    <w:p w14:paraId="7445365B" w14:textId="77777777" w:rsidR="00892C45" w:rsidRDefault="00000000">
      <w:pPr>
        <w:spacing w:after="60" w:line="276" w:lineRule="auto"/>
        <w:ind w:firstLine="432"/>
        <w:jc w:val="both"/>
      </w:pPr>
      <w:r>
        <w:t>- Tác nhân chính: Quản trị viên</w:t>
      </w:r>
    </w:p>
    <w:p w14:paraId="1E4336C6" w14:textId="77777777" w:rsidR="00892C45" w:rsidRDefault="00000000">
      <w:pPr>
        <w:spacing w:after="60" w:line="276" w:lineRule="auto"/>
        <w:ind w:firstLine="432"/>
        <w:jc w:val="both"/>
      </w:pPr>
      <w:r>
        <w:t>- Tác nhân phụ: Hệ thống xác thực, cơ sở dữ liệu</w:t>
      </w:r>
    </w:p>
    <w:p w14:paraId="13990B32" w14:textId="77777777" w:rsidR="00892C45" w:rsidRDefault="00000000">
      <w:pPr>
        <w:spacing w:after="60" w:line="276" w:lineRule="auto"/>
        <w:ind w:firstLine="432"/>
        <w:jc w:val="both"/>
      </w:pPr>
      <w:r>
        <w:t>- Mô tả ngắn: Quản trị viên nhập thông tin đăng nhập. Hệ thống kiểm tra tài khoản, mật khẩu và quyền quản trị trước khi cho phép truy cập trang quản trị.</w:t>
      </w:r>
    </w:p>
    <w:p w14:paraId="714F38A8" w14:textId="77777777" w:rsidR="00892C45" w:rsidRDefault="00000000">
      <w:pPr>
        <w:spacing w:after="60" w:line="276" w:lineRule="auto"/>
        <w:ind w:firstLine="432"/>
        <w:jc w:val="both"/>
      </w:pPr>
      <w:r>
        <w:t>- Tiền điều kiện: Quản trị viên đã có tài khoản hợp lệ trong hệ thống và tài khoản có vai trò ADMIN.</w:t>
      </w:r>
    </w:p>
    <w:p w14:paraId="073D676A" w14:textId="77777777" w:rsidR="00892C45" w:rsidRDefault="00000000">
      <w:pPr>
        <w:spacing w:after="60" w:line="276" w:lineRule="auto"/>
        <w:ind w:firstLine="432"/>
        <w:jc w:val="both"/>
      </w:pPr>
      <w:r>
        <w:t>- Hậu điều kiện: Quản trị viên đăng nhập thành công, hệ thống tạo phiên làm việc và chuyển đến dashboard quản trị.</w:t>
      </w:r>
    </w:p>
    <w:p w14:paraId="59B51404" w14:textId="77777777" w:rsidR="00892C45" w:rsidRDefault="00000000">
      <w:pPr>
        <w:spacing w:after="60" w:line="276" w:lineRule="auto"/>
        <w:ind w:firstLine="432"/>
        <w:jc w:val="both"/>
      </w:pPr>
      <w:r>
        <w:rPr>
          <w:b/>
        </w:rPr>
        <w:t>- Luồng sự kiện chính:</w:t>
      </w:r>
    </w:p>
    <w:p w14:paraId="12CDB45F" w14:textId="77777777" w:rsidR="00892C45" w:rsidRDefault="00000000">
      <w:pPr>
        <w:spacing w:after="60" w:line="276" w:lineRule="auto"/>
        <w:ind w:left="425" w:firstLine="432"/>
        <w:jc w:val="both"/>
      </w:pPr>
      <w:r>
        <w:t>1. Quản trị viên truy cập trang đăng nhập quản trị.</w:t>
      </w:r>
    </w:p>
    <w:p w14:paraId="788D6EF5" w14:textId="77777777" w:rsidR="00892C45" w:rsidRDefault="00000000">
      <w:pPr>
        <w:spacing w:after="60" w:line="276" w:lineRule="auto"/>
        <w:ind w:left="425" w:firstLine="432"/>
        <w:jc w:val="both"/>
      </w:pPr>
      <w:r>
        <w:t>2. Hệ thống hiển thị form đăng nhập.</w:t>
      </w:r>
    </w:p>
    <w:p w14:paraId="64E6B406" w14:textId="77777777" w:rsidR="00892C45" w:rsidRDefault="00000000">
      <w:pPr>
        <w:spacing w:after="60" w:line="276" w:lineRule="auto"/>
        <w:ind w:left="425" w:firstLine="432"/>
        <w:jc w:val="both"/>
      </w:pPr>
      <w:r>
        <w:t>3. Quản trị viên nhập email/tên đăng nhập và mật khẩu.</w:t>
      </w:r>
    </w:p>
    <w:p w14:paraId="01953050" w14:textId="77777777" w:rsidR="00892C45" w:rsidRDefault="00000000">
      <w:pPr>
        <w:spacing w:after="60" w:line="276" w:lineRule="auto"/>
        <w:ind w:left="425" w:firstLine="432"/>
        <w:jc w:val="both"/>
      </w:pPr>
      <w:r>
        <w:t>4. Quản trị viên nhấn nút đăng nhập.</w:t>
      </w:r>
    </w:p>
    <w:p w14:paraId="536B1047" w14:textId="77777777" w:rsidR="00892C45" w:rsidRDefault="00000000">
      <w:pPr>
        <w:spacing w:after="60" w:line="276" w:lineRule="auto"/>
        <w:ind w:left="425" w:firstLine="432"/>
        <w:jc w:val="both"/>
      </w:pPr>
      <w:r>
        <w:t>5. Hệ thống kiểm tra dữ liệu nhập vào.</w:t>
      </w:r>
    </w:p>
    <w:p w14:paraId="4D5C5BDE" w14:textId="77777777" w:rsidR="00892C45" w:rsidRDefault="00000000">
      <w:pPr>
        <w:spacing w:after="60" w:line="276" w:lineRule="auto"/>
        <w:ind w:left="425" w:firstLine="432"/>
        <w:jc w:val="both"/>
      </w:pPr>
      <w:r>
        <w:t>6. Hệ thống xác thực tài khoản và mật khẩu.</w:t>
      </w:r>
    </w:p>
    <w:p w14:paraId="6B3D446A" w14:textId="77777777" w:rsidR="00892C45" w:rsidRDefault="00000000">
      <w:pPr>
        <w:spacing w:after="60" w:line="276" w:lineRule="auto"/>
        <w:ind w:left="425" w:firstLine="432"/>
        <w:jc w:val="both"/>
      </w:pPr>
      <w:r>
        <w:t>7. Hệ thống kiểm tra vai trò quản trị của tài khoản.</w:t>
      </w:r>
    </w:p>
    <w:p w14:paraId="28767E83" w14:textId="77777777" w:rsidR="00892C45" w:rsidRDefault="00000000">
      <w:pPr>
        <w:spacing w:after="60" w:line="276" w:lineRule="auto"/>
        <w:ind w:left="425" w:firstLine="432"/>
        <w:jc w:val="both"/>
      </w:pPr>
      <w:r>
        <w:t>8. Nếu hợp lệ, hệ thống tạo phiên đăng nhập.</w:t>
      </w:r>
    </w:p>
    <w:p w14:paraId="64E01F8F" w14:textId="77777777" w:rsidR="00892C45" w:rsidRDefault="00000000">
      <w:pPr>
        <w:spacing w:after="60" w:line="276" w:lineRule="auto"/>
        <w:ind w:left="425" w:firstLine="432"/>
        <w:jc w:val="both"/>
      </w:pPr>
      <w:r>
        <w:t>9. Hệ thống chuyển quản trị viên đến trang dashboard.</w:t>
      </w:r>
    </w:p>
    <w:p w14:paraId="0527A518" w14:textId="77777777" w:rsidR="00892C45" w:rsidRDefault="00000000">
      <w:pPr>
        <w:spacing w:after="60" w:line="276" w:lineRule="auto"/>
        <w:ind w:firstLine="432"/>
        <w:jc w:val="both"/>
      </w:pPr>
      <w:r>
        <w:rPr>
          <w:b/>
        </w:rPr>
        <w:t>- Luồng thay thế:</w:t>
      </w:r>
    </w:p>
    <w:p w14:paraId="5CF52BA9" w14:textId="77777777" w:rsidR="00892C45" w:rsidRDefault="00000000">
      <w:pPr>
        <w:spacing w:after="60" w:line="276" w:lineRule="auto"/>
        <w:ind w:left="425" w:firstLine="432"/>
        <w:jc w:val="both"/>
      </w:pPr>
      <w:r>
        <w:t>+ A1. Đăng nhập bằng email hợp lệ: hệ thống xác thực email và mật khẩu rồi tạo phiên đăng nhập.</w:t>
      </w:r>
    </w:p>
    <w:p w14:paraId="4498D719" w14:textId="77777777" w:rsidR="00892C45" w:rsidRDefault="00000000">
      <w:pPr>
        <w:spacing w:after="60" w:line="276" w:lineRule="auto"/>
        <w:ind w:firstLine="432"/>
        <w:jc w:val="both"/>
      </w:pPr>
      <w:r>
        <w:rPr>
          <w:b/>
        </w:rPr>
        <w:t>- Luồng ngoại lệ:</w:t>
      </w:r>
    </w:p>
    <w:p w14:paraId="3680B8B8" w14:textId="77777777" w:rsidR="00892C45" w:rsidRDefault="00000000">
      <w:pPr>
        <w:spacing w:after="60" w:line="276" w:lineRule="auto"/>
        <w:ind w:left="425" w:firstLine="432"/>
        <w:jc w:val="both"/>
      </w:pPr>
      <w:r>
        <w:t>+ E1. Thông tin đăng nhập không hợp lệ: hệ thống hiển thị thông báo lỗi và yêu cầu nhập lại.</w:t>
      </w:r>
    </w:p>
    <w:p w14:paraId="033B2E22" w14:textId="77777777" w:rsidR="00892C45" w:rsidRDefault="00000000">
      <w:pPr>
        <w:spacing w:after="60" w:line="276" w:lineRule="auto"/>
        <w:ind w:left="425" w:firstLine="432"/>
        <w:jc w:val="both"/>
      </w:pPr>
      <w:r>
        <w:t>+ E2. Tài khoản không có quyền quản trị: hệ thống từ chối truy cập khu vực admin.</w:t>
      </w:r>
    </w:p>
    <w:p w14:paraId="1065862D" w14:textId="77777777" w:rsidR="00892C45" w:rsidRDefault="00000000">
      <w:pPr>
        <w:spacing w:after="60" w:line="276" w:lineRule="auto"/>
        <w:ind w:left="425" w:firstLine="432"/>
        <w:jc w:val="both"/>
      </w:pPr>
      <w:r>
        <w:t>+ E3. Bỏ trống dữ liệu: hệ thống yêu cầu nhập đầy đủ email/tên đăng nhập và mật khẩu.</w:t>
      </w:r>
    </w:p>
    <w:p w14:paraId="21D92C31" w14:textId="77777777" w:rsidR="00892C45" w:rsidRDefault="00000000">
      <w:pPr>
        <w:spacing w:after="60" w:line="276" w:lineRule="auto"/>
        <w:ind w:left="425" w:firstLine="432"/>
        <w:jc w:val="both"/>
      </w:pPr>
      <w:r>
        <w:t>+ E4. Lỗi xác thực: hệ thống hiển thị thông báo phù hợp và yêu cầu nhập lại thông tin.</w:t>
      </w:r>
    </w:p>
    <w:p w14:paraId="238114FE" w14:textId="77777777" w:rsidR="00892C45" w:rsidRDefault="00000000">
      <w:pPr>
        <w:spacing w:after="60" w:line="276" w:lineRule="auto"/>
        <w:ind w:firstLine="432"/>
        <w:jc w:val="both"/>
      </w:pPr>
      <w:r>
        <w:rPr>
          <w:b/>
        </w:rPr>
        <w:t>- Quy tắc nghiệp vụ:</w:t>
      </w:r>
    </w:p>
    <w:p w14:paraId="2A0F08CD" w14:textId="77777777" w:rsidR="00892C45" w:rsidRDefault="00000000">
      <w:pPr>
        <w:spacing w:after="60" w:line="276" w:lineRule="auto"/>
        <w:ind w:left="425" w:firstLine="432"/>
        <w:jc w:val="both"/>
      </w:pPr>
      <w:r>
        <w:lastRenderedPageBreak/>
        <w:t>+ BR-01. Chỉ tài khoản có vai trò quản trị viên mới được truy cập khu vực quản trị.</w:t>
      </w:r>
    </w:p>
    <w:p w14:paraId="1DD1609D" w14:textId="77777777" w:rsidR="00892C45" w:rsidRDefault="00000000">
      <w:pPr>
        <w:spacing w:after="60" w:line="276" w:lineRule="auto"/>
        <w:ind w:left="425" w:firstLine="432"/>
        <w:jc w:val="both"/>
      </w:pPr>
      <w:r>
        <w:t>+ BR-02. Mật khẩu phải được xác thực thông qua cơ chế bảo mật của hệ thống.</w:t>
      </w:r>
    </w:p>
    <w:p w14:paraId="04742D19" w14:textId="77777777" w:rsidR="00892C45" w:rsidRDefault="00000000">
      <w:pPr>
        <w:spacing w:after="60" w:line="276" w:lineRule="auto"/>
        <w:ind w:left="425" w:firstLine="432"/>
        <w:jc w:val="both"/>
      </w:pPr>
      <w:r>
        <w:t>+ BR-03. Sau khi đăng nhập thành công, hệ thống phải tạo phiên đăng nhập hợp lệ.</w:t>
      </w:r>
    </w:p>
    <w:p w14:paraId="77F2C530" w14:textId="77777777" w:rsidR="00892C45" w:rsidRDefault="00000000">
      <w:pPr>
        <w:spacing w:after="60" w:line="276" w:lineRule="auto"/>
        <w:ind w:firstLine="432"/>
        <w:jc w:val="both"/>
      </w:pPr>
      <w:r>
        <w:t>- Mức độ ưu tiên: Cao</w:t>
      </w:r>
    </w:p>
    <w:p w14:paraId="3783A99D" w14:textId="77777777" w:rsidR="00892C45" w:rsidRDefault="00000000">
      <w:pPr>
        <w:keepNext/>
        <w:spacing w:after="60" w:line="276" w:lineRule="auto"/>
        <w:ind w:firstLine="432"/>
        <w:jc w:val="both"/>
      </w:pPr>
      <w:r>
        <w:t>Dashboard là màn hình đầu tiên sau khi quản trị viên đăng nhập thành công. Sơ đồ Use Case dưới đây mô tả cách quản trị viên xem thông tin tổng quan của hệ thống. Các chỉ số được tổng hợp từ nhiều nhóm dữ liệu để hỗ trợ theo dõi nhanh tình hình vận hành.</w:t>
      </w:r>
    </w:p>
    <w:p w14:paraId="510ECA85" w14:textId="77777777" w:rsidR="00892C45" w:rsidRDefault="00000000">
      <w:pPr>
        <w:keepNext/>
        <w:spacing w:before="40" w:after="40" w:line="276" w:lineRule="auto"/>
        <w:ind w:firstLine="432"/>
        <w:jc w:val="center"/>
      </w:pPr>
      <w:r>
        <w:rPr>
          <w:noProof/>
        </w:rPr>
        <w:drawing>
          <wp:inline distT="0" distB="0" distL="0" distR="0" wp14:anchorId="27169482" wp14:editId="284C03CA">
            <wp:extent cx="5687695" cy="4724400"/>
            <wp:effectExtent l="0" t="0" r="0" b="0"/>
            <wp:docPr id="6" name="Picture 1821228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21228088"/>
                    <pic:cNvPicPr>
                      <a:picLocks noChangeAspect="1" noChangeArrowheads="1"/>
                    </pic:cNvPicPr>
                  </pic:nvPicPr>
                  <pic:blipFill>
                    <a:blip r:embed="rId14"/>
                    <a:stretch>
                      <a:fillRect/>
                    </a:stretch>
                  </pic:blipFill>
                  <pic:spPr bwMode="auto">
                    <a:xfrm>
                      <a:off x="0" y="0"/>
                      <a:ext cx="5687695" cy="4724400"/>
                    </a:xfrm>
                    <a:prstGeom prst="rect">
                      <a:avLst/>
                    </a:prstGeom>
                    <a:noFill/>
                  </pic:spPr>
                </pic:pic>
              </a:graphicData>
            </a:graphic>
          </wp:inline>
        </w:drawing>
      </w:r>
    </w:p>
    <w:p w14:paraId="3F7C2C07" w14:textId="77777777" w:rsidR="00892C45" w:rsidRDefault="00000000">
      <w:pPr>
        <w:pStyle w:val="CaptionFigure"/>
        <w:keepNext/>
        <w:keepLines/>
        <w:spacing w:before="40" w:after="60" w:line="276" w:lineRule="auto"/>
      </w:pPr>
      <w:bookmarkStart w:id="146" w:name="_Toc230428048"/>
      <w:bookmarkStart w:id="147" w:name="_Toc231140360"/>
      <w:r>
        <w:t>Hình 3.4. Biểu đồ Use Case chi tiết chức năng xem dashboard</w:t>
      </w:r>
      <w:bookmarkEnd w:id="146"/>
      <w:bookmarkEnd w:id="147"/>
    </w:p>
    <w:p w14:paraId="19B1EEF9" w14:textId="77777777" w:rsidR="00892C45" w:rsidRDefault="00000000">
      <w:pPr>
        <w:spacing w:after="60" w:line="276" w:lineRule="auto"/>
        <w:ind w:firstLine="432"/>
        <w:jc w:val="both"/>
      </w:pPr>
      <w:r>
        <w:t>Hình 3.4 mô tả chức năng xem dashboard của quản trị viên. Dashboard tổng hợp các chỉ số chính như số lượng tour, booking, người dùng, liên hệ, đánh giá và email đăng ký nhận tin để hỗ trợ quản trị viên theo dõi nhanh tình hình hoạt động của hệ thống. Đặc tả chi tiết của Use Case được trình bày như sau:</w:t>
      </w:r>
    </w:p>
    <w:p w14:paraId="5A29858C" w14:textId="77777777" w:rsidR="00892C45" w:rsidRDefault="00000000">
      <w:pPr>
        <w:spacing w:after="60" w:line="276" w:lineRule="auto"/>
        <w:ind w:firstLine="432"/>
        <w:jc w:val="both"/>
      </w:pPr>
      <w:r>
        <w:rPr>
          <w:b/>
        </w:rPr>
        <w:t>UC-QT-02. Xem dashboard</w:t>
      </w:r>
    </w:p>
    <w:p w14:paraId="05F52374" w14:textId="77777777" w:rsidR="00892C45" w:rsidRDefault="00000000">
      <w:pPr>
        <w:spacing w:after="60" w:line="276" w:lineRule="auto"/>
        <w:ind w:firstLine="432"/>
        <w:jc w:val="both"/>
      </w:pPr>
      <w:r>
        <w:lastRenderedPageBreak/>
        <w:t>- Mục tiêu: Cho phép quản trị viên xem thông tin tổng quan về hoạt động của hệ thống như số lượng tour, booking, người dùng, liên hệ, đánh giá và email đăng ký nhận tin.</w:t>
      </w:r>
    </w:p>
    <w:p w14:paraId="285DD995" w14:textId="77777777" w:rsidR="00892C45" w:rsidRDefault="00000000">
      <w:pPr>
        <w:spacing w:after="60" w:line="276" w:lineRule="auto"/>
        <w:ind w:firstLine="432"/>
        <w:jc w:val="both"/>
      </w:pPr>
      <w:r>
        <w:t>- Tác nhân chính: Quản trị viên</w:t>
      </w:r>
    </w:p>
    <w:p w14:paraId="3370E4B3" w14:textId="77777777" w:rsidR="00892C45" w:rsidRDefault="00000000">
      <w:pPr>
        <w:spacing w:after="60" w:line="276" w:lineRule="auto"/>
        <w:ind w:firstLine="432"/>
        <w:jc w:val="both"/>
      </w:pPr>
      <w:r>
        <w:t>- Tác nhân phụ: Hệ thống, cơ sở dữ liệu</w:t>
      </w:r>
    </w:p>
    <w:p w14:paraId="0D026A04" w14:textId="77777777" w:rsidR="00892C45" w:rsidRDefault="00000000">
      <w:pPr>
        <w:spacing w:after="60" w:line="276" w:lineRule="auto"/>
        <w:ind w:firstLine="432"/>
        <w:jc w:val="both"/>
      </w:pPr>
      <w:r>
        <w:t>- Mô tả ngắn: Dashboard hiển thị các chỉ số thống kê chính để quản trị viên theo dõi tình hình vận hành website.</w:t>
      </w:r>
    </w:p>
    <w:p w14:paraId="30A9DDC4" w14:textId="77777777" w:rsidR="00892C45" w:rsidRDefault="00000000">
      <w:pPr>
        <w:spacing w:after="60" w:line="276" w:lineRule="auto"/>
        <w:ind w:firstLine="432"/>
        <w:jc w:val="both"/>
      </w:pPr>
      <w:r>
        <w:t>- Tiền điều kiện: Quản trị viên đã đăng nhập và có quyền truy cập dashboard quản trị.</w:t>
      </w:r>
    </w:p>
    <w:p w14:paraId="7FAD7886" w14:textId="77777777" w:rsidR="00892C45" w:rsidRDefault="00000000">
      <w:pPr>
        <w:spacing w:after="60" w:line="276" w:lineRule="auto"/>
        <w:ind w:firstLine="432"/>
        <w:jc w:val="both"/>
      </w:pPr>
      <w:r>
        <w:t>- Hậu điều kiện: Các thông tin thống kê tổng quan được hiển thị trên dashboard.</w:t>
      </w:r>
    </w:p>
    <w:p w14:paraId="3CF5A218" w14:textId="77777777" w:rsidR="00892C45" w:rsidRDefault="00000000">
      <w:pPr>
        <w:spacing w:after="60" w:line="276" w:lineRule="auto"/>
        <w:ind w:firstLine="432"/>
        <w:jc w:val="both"/>
      </w:pPr>
      <w:r>
        <w:rPr>
          <w:b/>
        </w:rPr>
        <w:t>- Luồng sự kiện chính:</w:t>
      </w:r>
    </w:p>
    <w:p w14:paraId="36583E79" w14:textId="77777777" w:rsidR="00892C45" w:rsidRDefault="00000000">
      <w:pPr>
        <w:spacing w:after="60" w:line="276" w:lineRule="auto"/>
        <w:ind w:left="425" w:firstLine="432"/>
        <w:jc w:val="both"/>
      </w:pPr>
      <w:r>
        <w:t>1. Quản trị viên truy cập trang quản trị.</w:t>
      </w:r>
    </w:p>
    <w:p w14:paraId="726173EE" w14:textId="77777777" w:rsidR="00892C45" w:rsidRDefault="00000000">
      <w:pPr>
        <w:spacing w:after="60" w:line="276" w:lineRule="auto"/>
        <w:ind w:left="425" w:firstLine="432"/>
        <w:jc w:val="both"/>
      </w:pPr>
      <w:r>
        <w:t>2. Hệ thống kiểm tra phiên đăng nhập và quyền quản trị.</w:t>
      </w:r>
    </w:p>
    <w:p w14:paraId="1FA978B5" w14:textId="77777777" w:rsidR="00892C45" w:rsidRDefault="00000000">
      <w:pPr>
        <w:spacing w:after="60" w:line="276" w:lineRule="auto"/>
        <w:ind w:left="425" w:firstLine="432"/>
        <w:jc w:val="both"/>
      </w:pPr>
      <w:r>
        <w:t>3. Quản trị viên chọn hoặc được chuyển đến dashboard.</w:t>
      </w:r>
    </w:p>
    <w:p w14:paraId="43888C59" w14:textId="77777777" w:rsidR="00892C45" w:rsidRDefault="00000000">
      <w:pPr>
        <w:spacing w:after="60" w:line="276" w:lineRule="auto"/>
        <w:ind w:left="425" w:firstLine="432"/>
        <w:jc w:val="both"/>
      </w:pPr>
      <w:r>
        <w:t>4. Hệ thống gửi yêu cầu lấy dữ liệu thống kê.</w:t>
      </w:r>
    </w:p>
    <w:p w14:paraId="687D0EF1" w14:textId="77777777" w:rsidR="00892C45" w:rsidRDefault="00000000">
      <w:pPr>
        <w:spacing w:after="60" w:line="276" w:lineRule="auto"/>
        <w:ind w:left="425" w:firstLine="432"/>
        <w:jc w:val="both"/>
      </w:pPr>
      <w:r>
        <w:t>5. Cơ sở dữ liệu trả về số lượng tour, booking, người dùng, liên hệ, đánh giá và newsletter.</w:t>
      </w:r>
    </w:p>
    <w:p w14:paraId="20B320E0" w14:textId="77777777" w:rsidR="00892C45" w:rsidRDefault="00000000">
      <w:pPr>
        <w:spacing w:after="60" w:line="276" w:lineRule="auto"/>
        <w:ind w:left="425" w:firstLine="432"/>
        <w:jc w:val="both"/>
      </w:pPr>
      <w:r>
        <w:t>6. Hệ thống tổng hợp dữ liệu.</w:t>
      </w:r>
    </w:p>
    <w:p w14:paraId="1300E561" w14:textId="77777777" w:rsidR="00892C45" w:rsidRDefault="00000000">
      <w:pPr>
        <w:spacing w:after="60" w:line="276" w:lineRule="auto"/>
        <w:ind w:left="425" w:firstLine="432"/>
        <w:jc w:val="both"/>
      </w:pPr>
      <w:r>
        <w:t>7. Hệ thống hiển thị các chỉ số tổng quan trên dashboard.</w:t>
      </w:r>
    </w:p>
    <w:p w14:paraId="246C6FF7" w14:textId="77777777" w:rsidR="00892C45" w:rsidRDefault="00000000">
      <w:pPr>
        <w:spacing w:after="60" w:line="276" w:lineRule="auto"/>
        <w:ind w:firstLine="432"/>
        <w:jc w:val="both"/>
      </w:pPr>
      <w:r>
        <w:rPr>
          <w:b/>
        </w:rPr>
        <w:t>- Luồng thay thế:</w:t>
      </w:r>
    </w:p>
    <w:p w14:paraId="6F101345" w14:textId="77777777" w:rsidR="00892C45" w:rsidRDefault="00000000">
      <w:pPr>
        <w:spacing w:after="60" w:line="276" w:lineRule="auto"/>
        <w:ind w:left="425" w:firstLine="432"/>
        <w:jc w:val="both"/>
      </w:pPr>
      <w:r>
        <w:t>+ A1. Tải lại dashboard: quản trị viên làm mới trang, hệ thống truy vấn lại dữ liệu thống kê.</w:t>
      </w:r>
    </w:p>
    <w:p w14:paraId="56C03547" w14:textId="77777777" w:rsidR="00892C45" w:rsidRDefault="00000000">
      <w:pPr>
        <w:spacing w:after="60" w:line="276" w:lineRule="auto"/>
        <w:ind w:left="425" w:firstLine="432"/>
        <w:jc w:val="both"/>
      </w:pPr>
      <w:r>
        <w:t>+ A2. Chưa có dữ liệu: hệ thống hiển thị giá trị 0 hoặc danh sách rỗng cho các thống kê tương ứng.</w:t>
      </w:r>
    </w:p>
    <w:p w14:paraId="26C8BE56" w14:textId="77777777" w:rsidR="00892C45" w:rsidRDefault="00000000">
      <w:pPr>
        <w:spacing w:after="60" w:line="276" w:lineRule="auto"/>
        <w:ind w:firstLine="432"/>
        <w:jc w:val="both"/>
      </w:pPr>
      <w:r>
        <w:rPr>
          <w:b/>
        </w:rPr>
        <w:t>- Luồng ngoại lệ:</w:t>
      </w:r>
    </w:p>
    <w:p w14:paraId="7E3A9F0A" w14:textId="77777777" w:rsidR="00892C45" w:rsidRDefault="00000000">
      <w:pPr>
        <w:spacing w:after="60" w:line="276" w:lineRule="auto"/>
        <w:ind w:left="425" w:firstLine="432"/>
        <w:jc w:val="both"/>
      </w:pPr>
      <w:r>
        <w:t>+ E1. Quản trị viên chưa đăng nhập: hệ thống chuyển về trang đăng nhập.</w:t>
      </w:r>
    </w:p>
    <w:p w14:paraId="29F42C82" w14:textId="77777777" w:rsidR="00892C45" w:rsidRDefault="00000000">
      <w:pPr>
        <w:spacing w:after="60" w:line="276" w:lineRule="auto"/>
        <w:ind w:left="425" w:firstLine="432"/>
        <w:jc w:val="both"/>
      </w:pPr>
      <w:r>
        <w:t>+ E2. Tài khoản không có quyền quản trị: hệ thống từ chối truy cập dashboard.</w:t>
      </w:r>
    </w:p>
    <w:p w14:paraId="175C4408" w14:textId="77777777" w:rsidR="00892C45" w:rsidRDefault="00000000">
      <w:pPr>
        <w:spacing w:after="60" w:line="276" w:lineRule="auto"/>
        <w:ind w:left="425" w:firstLine="432"/>
        <w:jc w:val="both"/>
      </w:pPr>
      <w:r>
        <w:t>+ E3. Không lấy được dữ liệu thống kê: hệ thống hiển thị thông báo lỗi và cho phép tải lại trang.</w:t>
      </w:r>
    </w:p>
    <w:p w14:paraId="49AAA15A" w14:textId="77777777" w:rsidR="00892C45" w:rsidRDefault="00000000">
      <w:pPr>
        <w:spacing w:after="60" w:line="276" w:lineRule="auto"/>
        <w:ind w:firstLine="432"/>
        <w:jc w:val="both"/>
      </w:pPr>
      <w:r>
        <w:rPr>
          <w:b/>
        </w:rPr>
        <w:t>- Quy tắc nghiệp vụ:</w:t>
      </w:r>
    </w:p>
    <w:p w14:paraId="31FCC73F" w14:textId="77777777" w:rsidR="00892C45" w:rsidRDefault="00000000">
      <w:pPr>
        <w:spacing w:after="60" w:line="276" w:lineRule="auto"/>
        <w:ind w:left="425" w:firstLine="432"/>
        <w:jc w:val="both"/>
      </w:pPr>
      <w:r>
        <w:t>+ BR-01. Chỉ quản trị viên mới được xem dashboard.</w:t>
      </w:r>
    </w:p>
    <w:p w14:paraId="497495A7" w14:textId="77777777" w:rsidR="00892C45" w:rsidRDefault="00000000">
      <w:pPr>
        <w:spacing w:after="60" w:line="276" w:lineRule="auto"/>
        <w:ind w:left="425" w:firstLine="432"/>
        <w:jc w:val="both"/>
      </w:pPr>
      <w:r>
        <w:t>+ BR-02. Số liệu thống kê phải được lấy từ dữ liệu hiện có trong hệ thống.</w:t>
      </w:r>
    </w:p>
    <w:p w14:paraId="189DF260" w14:textId="77777777" w:rsidR="00892C45" w:rsidRDefault="00000000">
      <w:pPr>
        <w:spacing w:after="60" w:line="276" w:lineRule="auto"/>
        <w:ind w:left="425" w:firstLine="432"/>
        <w:jc w:val="both"/>
      </w:pPr>
      <w:r>
        <w:t>+ BR-03. Dashboard không được hiển thị dữ liệu nhạy cảm không cần thiết.</w:t>
      </w:r>
    </w:p>
    <w:p w14:paraId="7E680405" w14:textId="77777777" w:rsidR="00892C45" w:rsidRDefault="00000000">
      <w:pPr>
        <w:spacing w:after="60" w:line="276" w:lineRule="auto"/>
        <w:ind w:firstLine="432"/>
        <w:jc w:val="both"/>
      </w:pPr>
      <w:r>
        <w:t>- Mức độ ưu tiên: Cao</w:t>
      </w:r>
    </w:p>
    <w:p w14:paraId="776F2807" w14:textId="77777777" w:rsidR="00892C45" w:rsidRDefault="00000000">
      <w:pPr>
        <w:keepNext/>
        <w:spacing w:after="60" w:line="276" w:lineRule="auto"/>
        <w:ind w:firstLine="432"/>
        <w:jc w:val="both"/>
      </w:pPr>
      <w:r>
        <w:t xml:space="preserve">Quản lý tour là chức năng trọng tâm của phân hệ quản trị vì tour là dữ liệu chính của website. Sơ đồ dưới đây thể hiện các thao tác như xem danh sách, tìm kiếm, thêm, </w:t>
      </w:r>
      <w:r>
        <w:lastRenderedPageBreak/>
        <w:t>sửa, xóa, cập nhật trạng thái, quản lý hình ảnh và lịch trình. Các thao tác này cần được kiểm tra quyền và dữ liệu đầu vào trước khi lưu vào cơ sở dữ liệu.</w:t>
      </w:r>
    </w:p>
    <w:p w14:paraId="7E5F8A40" w14:textId="77777777" w:rsidR="00892C45" w:rsidRDefault="00892C45">
      <w:pPr>
        <w:spacing w:after="60" w:line="276" w:lineRule="auto"/>
        <w:ind w:firstLine="432"/>
        <w:jc w:val="both"/>
      </w:pPr>
    </w:p>
    <w:p w14:paraId="3247C73E" w14:textId="77777777" w:rsidR="00892C45" w:rsidRDefault="00000000">
      <w:pPr>
        <w:keepNext/>
        <w:spacing w:before="40" w:after="40" w:line="276" w:lineRule="auto"/>
        <w:ind w:firstLine="432"/>
        <w:jc w:val="center"/>
      </w:pPr>
      <w:r>
        <w:rPr>
          <w:noProof/>
        </w:rPr>
        <w:drawing>
          <wp:inline distT="0" distB="0" distL="0" distR="0" wp14:anchorId="073A1794" wp14:editId="5AA74F46">
            <wp:extent cx="5687695" cy="4912360"/>
            <wp:effectExtent l="0" t="0" r="0" b="0"/>
            <wp:docPr id="7" name="Picture 182122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821228089"/>
                    <pic:cNvPicPr>
                      <a:picLocks noChangeAspect="1" noChangeArrowheads="1"/>
                    </pic:cNvPicPr>
                  </pic:nvPicPr>
                  <pic:blipFill>
                    <a:blip r:embed="rId15"/>
                    <a:stretch>
                      <a:fillRect/>
                    </a:stretch>
                  </pic:blipFill>
                  <pic:spPr bwMode="auto">
                    <a:xfrm>
                      <a:off x="0" y="0"/>
                      <a:ext cx="5687695" cy="4912360"/>
                    </a:xfrm>
                    <a:prstGeom prst="rect">
                      <a:avLst/>
                    </a:prstGeom>
                    <a:noFill/>
                  </pic:spPr>
                </pic:pic>
              </a:graphicData>
            </a:graphic>
          </wp:inline>
        </w:drawing>
      </w:r>
    </w:p>
    <w:p w14:paraId="06B35118" w14:textId="77777777" w:rsidR="00892C45" w:rsidRDefault="00000000">
      <w:pPr>
        <w:pStyle w:val="CaptionFigure"/>
        <w:keepNext/>
        <w:keepLines/>
        <w:spacing w:before="40" w:after="60" w:line="276" w:lineRule="auto"/>
      </w:pPr>
      <w:bookmarkStart w:id="148" w:name="_Toc230428049"/>
      <w:bookmarkStart w:id="149" w:name="_Toc231140361"/>
      <w:r>
        <w:t>Hình 3.5. Biểu đồ Use Case chức năng quản lý tour</w:t>
      </w:r>
      <w:bookmarkEnd w:id="148"/>
      <w:bookmarkEnd w:id="149"/>
    </w:p>
    <w:p w14:paraId="283AC8B5" w14:textId="77777777" w:rsidR="00892C45" w:rsidRDefault="00000000">
      <w:pPr>
        <w:spacing w:after="60" w:line="276" w:lineRule="auto"/>
        <w:ind w:firstLine="432"/>
        <w:jc w:val="both"/>
      </w:pPr>
      <w:r>
        <w:t>Hình 3.5 mô tả chức năng quản lý tour trong phân hệ quản trị. Quản trị viên có thể xem danh sách tour, tìm kiếm, thêm mới, cập nhật, xóa hoặc quản lý thông tin liên quan như hình ảnh và lịch trình tour. Đặc tả chi tiết của Use Case được trình bày như sau:</w:t>
      </w:r>
    </w:p>
    <w:p w14:paraId="72328A10" w14:textId="77777777" w:rsidR="00892C45" w:rsidRDefault="00000000">
      <w:pPr>
        <w:spacing w:after="60" w:line="276" w:lineRule="auto"/>
        <w:ind w:firstLine="432"/>
        <w:jc w:val="both"/>
      </w:pPr>
      <w:r>
        <w:rPr>
          <w:b/>
        </w:rPr>
        <w:t>UC-QT-03. Quản lý tour</w:t>
      </w:r>
    </w:p>
    <w:p w14:paraId="17E77E80" w14:textId="77777777" w:rsidR="00892C45" w:rsidRDefault="00000000">
      <w:pPr>
        <w:spacing w:after="60" w:line="276" w:lineRule="auto"/>
        <w:ind w:firstLine="432"/>
        <w:jc w:val="both"/>
      </w:pPr>
      <w:r>
        <w:t>- Mục tiêu: Cho phép quản trị viên quản lý thông tin tour du lịch, bao gồm xem danh sách, tìm kiếm, thêm, sửa, xóa, cập nhật trạng thái, quản lý hình ảnh và lịch trình tour.</w:t>
      </w:r>
    </w:p>
    <w:p w14:paraId="26ECC38D" w14:textId="77777777" w:rsidR="00892C45" w:rsidRDefault="00000000">
      <w:pPr>
        <w:spacing w:after="60" w:line="276" w:lineRule="auto"/>
        <w:ind w:firstLine="432"/>
        <w:jc w:val="both"/>
      </w:pPr>
      <w:r>
        <w:t>- Tác nhân chính: Quản trị viên</w:t>
      </w:r>
    </w:p>
    <w:p w14:paraId="6416C3E6" w14:textId="77777777" w:rsidR="00892C45" w:rsidRDefault="00000000">
      <w:pPr>
        <w:spacing w:after="60" w:line="276" w:lineRule="auto"/>
        <w:ind w:firstLine="432"/>
        <w:jc w:val="both"/>
      </w:pPr>
      <w:r>
        <w:t>- Tác nhân phụ: Hệ thống, cơ sở dữ liệu</w:t>
      </w:r>
    </w:p>
    <w:p w14:paraId="586639ED" w14:textId="77777777" w:rsidR="00892C45" w:rsidRDefault="00000000">
      <w:pPr>
        <w:spacing w:after="60" w:line="276" w:lineRule="auto"/>
        <w:ind w:firstLine="432"/>
        <w:jc w:val="both"/>
      </w:pPr>
      <w:r>
        <w:t>- Mô tả ngắn: Quản trị viên quản lý toàn bộ dữ liệu tour trong hệ thống như tên tour, mô tả, giá, địa điểm, thời lượng, số lượng khách, hình ảnh, lịch trình và trạng thái hiển thị.</w:t>
      </w:r>
    </w:p>
    <w:p w14:paraId="64C91E19" w14:textId="77777777" w:rsidR="00892C45" w:rsidRDefault="00000000">
      <w:pPr>
        <w:spacing w:after="60" w:line="276" w:lineRule="auto"/>
        <w:ind w:firstLine="432"/>
        <w:jc w:val="both"/>
      </w:pPr>
      <w:r>
        <w:lastRenderedPageBreak/>
        <w:t>- Tiền điều kiện: Quản trị viên đã đăng nhập và có quyền truy cập chức năng quản lý tour.</w:t>
      </w:r>
    </w:p>
    <w:p w14:paraId="12949F98" w14:textId="77777777" w:rsidR="00892C45" w:rsidRDefault="00000000">
      <w:pPr>
        <w:spacing w:after="60" w:line="276" w:lineRule="auto"/>
        <w:ind w:firstLine="432"/>
        <w:jc w:val="both"/>
      </w:pPr>
      <w:r>
        <w:t>- Hậu điều kiện: Thông tin tour được hiển thị, thêm mới, cập nhật hoặc xóa trong cơ sở dữ liệu.</w:t>
      </w:r>
    </w:p>
    <w:p w14:paraId="6ABB3D05" w14:textId="77777777" w:rsidR="00892C45" w:rsidRDefault="00000000">
      <w:pPr>
        <w:spacing w:after="60" w:line="276" w:lineRule="auto"/>
        <w:ind w:firstLine="432"/>
        <w:jc w:val="both"/>
      </w:pPr>
      <w:r>
        <w:rPr>
          <w:b/>
        </w:rPr>
        <w:t>- Luồng sự kiện chính:</w:t>
      </w:r>
    </w:p>
    <w:p w14:paraId="2C20C880" w14:textId="77777777" w:rsidR="00892C45" w:rsidRDefault="00000000">
      <w:pPr>
        <w:spacing w:after="60" w:line="276" w:lineRule="auto"/>
        <w:ind w:left="425" w:firstLine="432"/>
        <w:jc w:val="both"/>
      </w:pPr>
      <w:r>
        <w:t>1. Quản trị viên truy cập trang quản trị.</w:t>
      </w:r>
    </w:p>
    <w:p w14:paraId="00B8AE9F" w14:textId="77777777" w:rsidR="00892C45" w:rsidRDefault="00000000">
      <w:pPr>
        <w:spacing w:after="60" w:line="276" w:lineRule="auto"/>
        <w:ind w:left="425" w:firstLine="432"/>
        <w:jc w:val="both"/>
      </w:pPr>
      <w:r>
        <w:t>2. Quản trị viên chọn chức năng Quản lý tour.</w:t>
      </w:r>
    </w:p>
    <w:p w14:paraId="480FAE40" w14:textId="77777777" w:rsidR="00892C45" w:rsidRDefault="00000000">
      <w:pPr>
        <w:spacing w:after="60" w:line="276" w:lineRule="auto"/>
        <w:ind w:left="425" w:firstLine="432"/>
        <w:jc w:val="both"/>
      </w:pPr>
      <w:r>
        <w:t>3. Hệ thống kiểm tra phiên đăng nhập và quyền quản trị.</w:t>
      </w:r>
    </w:p>
    <w:p w14:paraId="1C9CB8B3" w14:textId="77777777" w:rsidR="00892C45" w:rsidRDefault="00000000">
      <w:pPr>
        <w:spacing w:after="60" w:line="276" w:lineRule="auto"/>
        <w:ind w:left="425" w:firstLine="432"/>
        <w:jc w:val="both"/>
      </w:pPr>
      <w:r>
        <w:t>4. Hệ thống lấy danh sách tour từ cơ sở dữ liệu.</w:t>
      </w:r>
    </w:p>
    <w:p w14:paraId="43667C1A" w14:textId="77777777" w:rsidR="00892C45" w:rsidRDefault="00000000">
      <w:pPr>
        <w:spacing w:after="60" w:line="276" w:lineRule="auto"/>
        <w:ind w:left="425" w:firstLine="432"/>
        <w:jc w:val="both"/>
      </w:pPr>
      <w:r>
        <w:t>5. Hệ thống hiển thị danh sách tour cùng các nút thao tác.</w:t>
      </w:r>
    </w:p>
    <w:p w14:paraId="4DB3B973" w14:textId="77777777" w:rsidR="00892C45" w:rsidRDefault="00000000">
      <w:pPr>
        <w:spacing w:after="60" w:line="276" w:lineRule="auto"/>
        <w:ind w:left="425" w:firstLine="432"/>
        <w:jc w:val="both"/>
      </w:pPr>
      <w:r>
        <w:t>6. Quản trị viên chọn thao tác như thêm, sửa, xóa, xem chi tiết, quản lý hình ảnh hoặc lịch trình.</w:t>
      </w:r>
    </w:p>
    <w:p w14:paraId="02DE5FFA" w14:textId="77777777" w:rsidR="00892C45" w:rsidRDefault="00000000">
      <w:pPr>
        <w:spacing w:after="60" w:line="276" w:lineRule="auto"/>
        <w:ind w:left="425" w:firstLine="432"/>
        <w:jc w:val="both"/>
      </w:pPr>
      <w:r>
        <w:t>7. Hệ thống hiển thị form hoặc thông tin phù hợp với thao tác được chọn.</w:t>
      </w:r>
    </w:p>
    <w:p w14:paraId="28149C37" w14:textId="77777777" w:rsidR="00892C45" w:rsidRDefault="00000000">
      <w:pPr>
        <w:spacing w:after="60" w:line="276" w:lineRule="auto"/>
        <w:ind w:left="425" w:firstLine="432"/>
        <w:jc w:val="both"/>
      </w:pPr>
      <w:r>
        <w:t>8. Quản trị viên nhập hoặc cập nhật thông tin tour.</w:t>
      </w:r>
    </w:p>
    <w:p w14:paraId="39B9ABC5" w14:textId="77777777" w:rsidR="00892C45" w:rsidRDefault="00000000">
      <w:pPr>
        <w:spacing w:after="60" w:line="276" w:lineRule="auto"/>
        <w:ind w:left="425" w:firstLine="432"/>
        <w:jc w:val="both"/>
      </w:pPr>
      <w:r>
        <w:t>9. Hệ thống kiểm tra dữ liệu và lưu thay đổi vào cơ sở dữ liệu.</w:t>
      </w:r>
    </w:p>
    <w:p w14:paraId="22FF817B" w14:textId="77777777" w:rsidR="00892C45" w:rsidRDefault="00000000">
      <w:pPr>
        <w:spacing w:after="60" w:line="276" w:lineRule="auto"/>
        <w:ind w:left="425" w:firstLine="432"/>
        <w:jc w:val="both"/>
      </w:pPr>
      <w:r>
        <w:t>10. Hệ thống hiển thị thông báo thao tác thành công và cập nhật danh sách tour.</w:t>
      </w:r>
    </w:p>
    <w:p w14:paraId="3F170827" w14:textId="77777777" w:rsidR="00892C45" w:rsidRDefault="00000000">
      <w:pPr>
        <w:spacing w:after="60" w:line="276" w:lineRule="auto"/>
        <w:ind w:firstLine="432"/>
        <w:jc w:val="both"/>
      </w:pPr>
      <w:r>
        <w:rPr>
          <w:b/>
        </w:rPr>
        <w:t>- Luồng thay thế:</w:t>
      </w:r>
    </w:p>
    <w:p w14:paraId="71A08A0B" w14:textId="77777777" w:rsidR="00892C45" w:rsidRDefault="00000000">
      <w:pPr>
        <w:spacing w:after="60" w:line="276" w:lineRule="auto"/>
        <w:ind w:left="425" w:firstLine="432"/>
        <w:jc w:val="both"/>
      </w:pPr>
      <w:r>
        <w:t>+ A1. Thêm tour: quản trị viên nhập thông tin tour mới, hệ thống kiểm tra và lưu tour vào cơ sở dữ liệu.</w:t>
      </w:r>
    </w:p>
    <w:p w14:paraId="36DCCBF2" w14:textId="77777777" w:rsidR="00892C45" w:rsidRDefault="00000000">
      <w:pPr>
        <w:spacing w:after="60" w:line="276" w:lineRule="auto"/>
        <w:ind w:left="425" w:firstLine="432"/>
        <w:jc w:val="both"/>
      </w:pPr>
      <w:r>
        <w:t>+ A2. Sửa tour: quản trị viên chọn tour cần sửa, cập nhật thông tin và lưu thay đổi.</w:t>
      </w:r>
    </w:p>
    <w:p w14:paraId="4F88D7CF" w14:textId="77777777" w:rsidR="00892C45" w:rsidRDefault="00000000">
      <w:pPr>
        <w:spacing w:after="60" w:line="276" w:lineRule="auto"/>
        <w:ind w:left="425" w:firstLine="432"/>
        <w:jc w:val="both"/>
      </w:pPr>
      <w:r>
        <w:t>+ A3. Xóa tour: quản trị viên chọn tour cần xóa, hệ thống yêu cầu xác nhận trước khi xóa.</w:t>
      </w:r>
    </w:p>
    <w:p w14:paraId="4FCBF252" w14:textId="77777777" w:rsidR="00892C45" w:rsidRDefault="00000000">
      <w:pPr>
        <w:spacing w:after="60" w:line="276" w:lineRule="auto"/>
        <w:ind w:left="425" w:firstLine="432"/>
        <w:jc w:val="both"/>
      </w:pPr>
      <w:r>
        <w:t>+ A4. Quản lý hình ảnh/lịch trình: quản trị viên cập nhật hình ảnh và lịch trình chi tiết của tour.</w:t>
      </w:r>
    </w:p>
    <w:p w14:paraId="5E1C10A0" w14:textId="77777777" w:rsidR="00892C45" w:rsidRDefault="00000000">
      <w:pPr>
        <w:spacing w:after="60" w:line="276" w:lineRule="auto"/>
        <w:ind w:left="425" w:firstLine="432"/>
        <w:jc w:val="both"/>
      </w:pPr>
      <w:r>
        <w:t>+ A5. Tìm kiếm/lọc tour: quản trị viên nhập từ khóa hoặc điều kiện lọc, hệ thống hiển thị kết quả phù hợp.</w:t>
      </w:r>
    </w:p>
    <w:p w14:paraId="75B6A5FC" w14:textId="77777777" w:rsidR="00892C45" w:rsidRDefault="00000000">
      <w:pPr>
        <w:spacing w:after="60" w:line="276" w:lineRule="auto"/>
        <w:ind w:firstLine="432"/>
        <w:jc w:val="both"/>
      </w:pPr>
      <w:r>
        <w:rPr>
          <w:b/>
        </w:rPr>
        <w:t>- Luồng ngoại lệ:</w:t>
      </w:r>
    </w:p>
    <w:p w14:paraId="7B0AA8E8" w14:textId="77777777" w:rsidR="00892C45" w:rsidRDefault="00000000">
      <w:pPr>
        <w:spacing w:after="60" w:line="276" w:lineRule="auto"/>
        <w:ind w:left="425" w:firstLine="432"/>
        <w:jc w:val="both"/>
      </w:pPr>
      <w:r>
        <w:t>+ E1. Quản trị viên chưa đăng nhập: hệ thống chuyển về trang đăng nhập.</w:t>
      </w:r>
    </w:p>
    <w:p w14:paraId="62FECFEE" w14:textId="77777777" w:rsidR="00892C45" w:rsidRDefault="00000000">
      <w:pPr>
        <w:spacing w:after="60" w:line="276" w:lineRule="auto"/>
        <w:ind w:left="425" w:firstLine="432"/>
        <w:jc w:val="both"/>
      </w:pPr>
      <w:r>
        <w:t>+ E2. Tài khoản không có quyền quản trị: hệ thống từ chối truy cập.</w:t>
      </w:r>
    </w:p>
    <w:p w14:paraId="647BBCD8" w14:textId="77777777" w:rsidR="00892C45" w:rsidRDefault="00000000">
      <w:pPr>
        <w:spacing w:after="60" w:line="276" w:lineRule="auto"/>
        <w:ind w:left="425" w:firstLine="432"/>
        <w:jc w:val="both"/>
      </w:pPr>
      <w:r>
        <w:t>+ E3. Dữ liệu tour không hợp lệ: hệ thống hiển thị thông báo lỗi.</w:t>
      </w:r>
    </w:p>
    <w:p w14:paraId="7A088D12" w14:textId="77777777" w:rsidR="00892C45" w:rsidRDefault="00000000">
      <w:pPr>
        <w:spacing w:after="60" w:line="276" w:lineRule="auto"/>
        <w:ind w:left="425" w:firstLine="432"/>
        <w:jc w:val="both"/>
      </w:pPr>
      <w:r>
        <w:t>+ E4. Tour không tồn tại: hệ thống thông báo không tìm thấy tour.</w:t>
      </w:r>
    </w:p>
    <w:p w14:paraId="3518ED3E" w14:textId="77777777" w:rsidR="00892C45" w:rsidRDefault="00000000">
      <w:pPr>
        <w:spacing w:after="60" w:line="276" w:lineRule="auto"/>
        <w:ind w:left="425" w:firstLine="432"/>
        <w:jc w:val="both"/>
      </w:pPr>
      <w:r>
        <w:t>+ E5. Tour đang liên kết dữ liệu khác: hệ thống không cho phép xóa trực tiếp.</w:t>
      </w:r>
    </w:p>
    <w:p w14:paraId="18522730" w14:textId="77777777" w:rsidR="00892C45" w:rsidRDefault="00000000">
      <w:pPr>
        <w:spacing w:after="60" w:line="276" w:lineRule="auto"/>
        <w:ind w:left="425" w:firstLine="432"/>
        <w:jc w:val="both"/>
      </w:pPr>
      <w:r>
        <w:t>+ E6. Lỗi cập nhật dữ liệu: hệ thống yêu cầu thử lại.</w:t>
      </w:r>
    </w:p>
    <w:p w14:paraId="22B610BD" w14:textId="77777777" w:rsidR="00892C45" w:rsidRDefault="00000000">
      <w:pPr>
        <w:spacing w:after="60" w:line="276" w:lineRule="auto"/>
        <w:ind w:firstLine="432"/>
        <w:jc w:val="both"/>
      </w:pPr>
      <w:r>
        <w:rPr>
          <w:b/>
        </w:rPr>
        <w:t>- Quy tắc nghiệp vụ:</w:t>
      </w:r>
    </w:p>
    <w:p w14:paraId="3DACF442" w14:textId="77777777" w:rsidR="00892C45" w:rsidRDefault="00000000">
      <w:pPr>
        <w:spacing w:after="60" w:line="276" w:lineRule="auto"/>
        <w:ind w:left="425" w:firstLine="432"/>
        <w:jc w:val="both"/>
      </w:pPr>
      <w:r>
        <w:t>+ BR-01. Chỉ quản trị viên mới được quản lý tour.</w:t>
      </w:r>
    </w:p>
    <w:p w14:paraId="2F235A66" w14:textId="77777777" w:rsidR="00892C45" w:rsidRDefault="00000000">
      <w:pPr>
        <w:spacing w:after="60" w:line="276" w:lineRule="auto"/>
        <w:ind w:left="425" w:firstLine="432"/>
        <w:jc w:val="both"/>
      </w:pPr>
      <w:r>
        <w:lastRenderedPageBreak/>
        <w:t>+ BR-02. Tên tour, giá, địa điểm và trạng thái là thông tin cần kiểm tra trước khi lưu.</w:t>
      </w:r>
    </w:p>
    <w:p w14:paraId="7A4FCD66" w14:textId="77777777" w:rsidR="00892C45" w:rsidRDefault="00000000">
      <w:pPr>
        <w:spacing w:after="60" w:line="276" w:lineRule="auto"/>
        <w:ind w:left="425" w:firstLine="432"/>
        <w:jc w:val="both"/>
      </w:pPr>
      <w:r>
        <w:t>+ BR-03. Giá tour và số lượng khách phải hợp lệ.</w:t>
      </w:r>
    </w:p>
    <w:p w14:paraId="6287B3CB" w14:textId="77777777" w:rsidR="00892C45" w:rsidRDefault="00000000">
      <w:pPr>
        <w:spacing w:after="60" w:line="276" w:lineRule="auto"/>
        <w:ind w:left="425" w:firstLine="432"/>
        <w:jc w:val="both"/>
      </w:pPr>
      <w:r>
        <w:t>+ BR-04. Khi xóa tour, hệ thống cần xác nhận và kiểm tra ràng buộc dữ liệu liên quan.</w:t>
      </w:r>
    </w:p>
    <w:p w14:paraId="0B0968C3" w14:textId="77777777" w:rsidR="00892C45" w:rsidRDefault="00000000">
      <w:pPr>
        <w:spacing w:after="60" w:line="276" w:lineRule="auto"/>
        <w:ind w:firstLine="432"/>
        <w:jc w:val="both"/>
      </w:pPr>
      <w:r>
        <w:t>- Mức độ ưu tiên: Cao</w:t>
      </w:r>
    </w:p>
    <w:p w14:paraId="0304B78B" w14:textId="77777777" w:rsidR="00892C45" w:rsidRDefault="00000000">
      <w:pPr>
        <w:keepNext/>
        <w:spacing w:after="60" w:line="276" w:lineRule="auto"/>
        <w:ind w:firstLine="432"/>
        <w:jc w:val="both"/>
      </w:pPr>
      <w:r>
        <w:t>Booking phản ánh các đơn đặt tour do người dùng tạo ra trên hệ thống. Sơ đồ Use Case dưới đây mô tả các thao tác quản trị viên có thể thực hiện khi theo dõi, lọc, xem chi tiết và cập nhật trạng thái booking. Phần thanh toán trong phạm vi đề tài chỉ dừng ở mức ghi nhận hoặc cập nhật trạng thái xử lý.</w:t>
      </w:r>
    </w:p>
    <w:p w14:paraId="6701F389" w14:textId="5312A73A" w:rsidR="00892C45" w:rsidRDefault="00141CB6">
      <w:pPr>
        <w:keepNext/>
        <w:spacing w:before="40" w:after="40" w:line="276" w:lineRule="auto"/>
        <w:ind w:firstLine="432"/>
        <w:jc w:val="center"/>
      </w:pPr>
      <w:r w:rsidRPr="00141CB6">
        <w:rPr>
          <w:noProof/>
        </w:rPr>
        <w:drawing>
          <wp:inline distT="0" distB="0" distL="0" distR="0" wp14:anchorId="0DA641FA" wp14:editId="65810DA6">
            <wp:extent cx="5760085" cy="3489960"/>
            <wp:effectExtent l="0" t="0" r="0" b="0"/>
            <wp:docPr id="156087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871849" name=""/>
                    <pic:cNvPicPr/>
                  </pic:nvPicPr>
                  <pic:blipFill>
                    <a:blip r:embed="rId16"/>
                    <a:stretch>
                      <a:fillRect/>
                    </a:stretch>
                  </pic:blipFill>
                  <pic:spPr>
                    <a:xfrm>
                      <a:off x="0" y="0"/>
                      <a:ext cx="5760085" cy="3489960"/>
                    </a:xfrm>
                    <a:prstGeom prst="rect">
                      <a:avLst/>
                    </a:prstGeom>
                  </pic:spPr>
                </pic:pic>
              </a:graphicData>
            </a:graphic>
          </wp:inline>
        </w:drawing>
      </w:r>
    </w:p>
    <w:p w14:paraId="50E8B6C6" w14:textId="77777777" w:rsidR="00892C45" w:rsidRDefault="00000000">
      <w:pPr>
        <w:pStyle w:val="CaptionFigure"/>
        <w:keepNext/>
        <w:keepLines/>
        <w:spacing w:before="40" w:after="60" w:line="276" w:lineRule="auto"/>
      </w:pPr>
      <w:bookmarkStart w:id="150" w:name="_Toc230428050"/>
      <w:bookmarkStart w:id="151" w:name="_Toc231140362"/>
      <w:r>
        <w:t>Hình 3.6. Biểu đồ Use Case chức năng quản lý booking</w:t>
      </w:r>
      <w:bookmarkEnd w:id="150"/>
      <w:bookmarkEnd w:id="151"/>
    </w:p>
    <w:p w14:paraId="0AB898E8" w14:textId="77777777" w:rsidR="00892C45" w:rsidRDefault="00000000">
      <w:pPr>
        <w:spacing w:after="60" w:line="276" w:lineRule="auto"/>
        <w:ind w:firstLine="432"/>
        <w:jc w:val="both"/>
      </w:pPr>
      <w:r>
        <w:t>Hình 3.6 mô tả quy trình quản lý booking của quản trị viên. Chức năng này giúp quản trị viên theo dõi đơn đặt tour, xem chi tiết, lọc theo trạng thái và cập nhật trạng thái booking hoặc trạng thái thanh toán. Đặc tả chi tiết của Use Case được trình bày như sau:</w:t>
      </w:r>
    </w:p>
    <w:p w14:paraId="66CEC0FD" w14:textId="77777777" w:rsidR="00892C45" w:rsidRDefault="00000000">
      <w:pPr>
        <w:spacing w:after="60" w:line="276" w:lineRule="auto"/>
        <w:ind w:firstLine="432"/>
        <w:jc w:val="both"/>
      </w:pPr>
      <w:r>
        <w:rPr>
          <w:b/>
        </w:rPr>
        <w:t>UC-QT-04. Quản lý booking</w:t>
      </w:r>
    </w:p>
    <w:p w14:paraId="24CE9968" w14:textId="77777777" w:rsidR="00892C45" w:rsidRDefault="00000000">
      <w:pPr>
        <w:spacing w:after="60" w:line="276" w:lineRule="auto"/>
        <w:ind w:firstLine="432"/>
        <w:jc w:val="both"/>
      </w:pPr>
      <w:r>
        <w:t>- Mục tiêu: Cho phép quản trị viên theo dõi và xử lý các đơn đặt tour của người dùng.</w:t>
      </w:r>
    </w:p>
    <w:p w14:paraId="24DFE90C" w14:textId="77777777" w:rsidR="00892C45" w:rsidRDefault="00000000">
      <w:pPr>
        <w:spacing w:after="60" w:line="276" w:lineRule="auto"/>
        <w:ind w:firstLine="432"/>
        <w:jc w:val="both"/>
      </w:pPr>
      <w:r>
        <w:t>- Tác nhân chính: Quản trị viên</w:t>
      </w:r>
    </w:p>
    <w:p w14:paraId="3CFC4907" w14:textId="77777777" w:rsidR="00892C45" w:rsidRDefault="00000000">
      <w:pPr>
        <w:spacing w:after="60" w:line="276" w:lineRule="auto"/>
        <w:ind w:firstLine="432"/>
        <w:jc w:val="both"/>
      </w:pPr>
      <w:r>
        <w:t>- Tác nhân phụ: Hệ thống, cơ sở dữ liệu</w:t>
      </w:r>
    </w:p>
    <w:p w14:paraId="358A58F3" w14:textId="77777777" w:rsidR="00892C45" w:rsidRDefault="00000000">
      <w:pPr>
        <w:spacing w:after="60" w:line="276" w:lineRule="auto"/>
        <w:ind w:firstLine="432"/>
        <w:jc w:val="both"/>
      </w:pPr>
      <w:r>
        <w:t>- Mô tả ngắn: Quản trị viên xem danh sách booking, xem chi tiết, tìm kiếm/lọc và cập nhật trạng thái booking hoặc trạng thái thanh toán.</w:t>
      </w:r>
    </w:p>
    <w:p w14:paraId="17834017" w14:textId="77777777" w:rsidR="00892C45" w:rsidRDefault="00000000">
      <w:pPr>
        <w:spacing w:after="60" w:line="276" w:lineRule="auto"/>
        <w:ind w:firstLine="432"/>
        <w:jc w:val="both"/>
      </w:pPr>
      <w:r>
        <w:t>- Tiền điều kiện: Quản trị viên đã đăng nhập và có quyền truy cập chức năng quản lý booking.</w:t>
      </w:r>
    </w:p>
    <w:p w14:paraId="213E75B8" w14:textId="77777777" w:rsidR="00892C45" w:rsidRDefault="00000000">
      <w:pPr>
        <w:spacing w:after="60" w:line="276" w:lineRule="auto"/>
        <w:ind w:firstLine="432"/>
        <w:jc w:val="both"/>
      </w:pPr>
      <w:r>
        <w:lastRenderedPageBreak/>
        <w:t>- Hậu điều kiện: Trạng thái booking hoặc trạng thái thanh toán được cập nhật trong hệ thống.</w:t>
      </w:r>
    </w:p>
    <w:p w14:paraId="7436D2A1" w14:textId="77777777" w:rsidR="00892C45" w:rsidRDefault="00000000">
      <w:pPr>
        <w:spacing w:after="60" w:line="276" w:lineRule="auto"/>
        <w:ind w:firstLine="432"/>
        <w:jc w:val="both"/>
      </w:pPr>
      <w:r>
        <w:rPr>
          <w:b/>
        </w:rPr>
        <w:t>- Luồng sự kiện chính:</w:t>
      </w:r>
    </w:p>
    <w:p w14:paraId="763B72EE" w14:textId="77777777" w:rsidR="00892C45" w:rsidRDefault="00000000">
      <w:pPr>
        <w:spacing w:after="60" w:line="276" w:lineRule="auto"/>
        <w:ind w:left="425" w:firstLine="432"/>
        <w:jc w:val="both"/>
      </w:pPr>
      <w:r>
        <w:t>1. Quản trị viên truy cập trang quản trị.</w:t>
      </w:r>
    </w:p>
    <w:p w14:paraId="61B50BD2" w14:textId="77777777" w:rsidR="00892C45" w:rsidRDefault="00000000">
      <w:pPr>
        <w:spacing w:after="60" w:line="276" w:lineRule="auto"/>
        <w:ind w:left="425" w:firstLine="432"/>
        <w:jc w:val="both"/>
      </w:pPr>
      <w:r>
        <w:t>2. Quản trị viên chọn chức năng Quản lý booking.</w:t>
      </w:r>
    </w:p>
    <w:p w14:paraId="79935EC3" w14:textId="77777777" w:rsidR="00892C45" w:rsidRDefault="00000000">
      <w:pPr>
        <w:spacing w:after="60" w:line="276" w:lineRule="auto"/>
        <w:ind w:left="425" w:firstLine="432"/>
        <w:jc w:val="both"/>
      </w:pPr>
      <w:r>
        <w:t>3. Hệ thống kiểm tra phiên đăng nhập và quyền quản trị.</w:t>
      </w:r>
    </w:p>
    <w:p w14:paraId="25A75920" w14:textId="77777777" w:rsidR="00892C45" w:rsidRDefault="00000000">
      <w:pPr>
        <w:spacing w:after="60" w:line="276" w:lineRule="auto"/>
        <w:ind w:left="425" w:firstLine="432"/>
        <w:jc w:val="both"/>
      </w:pPr>
      <w:r>
        <w:t>4. Hệ thống lấy danh sách booking từ cơ sở dữ liệu.</w:t>
      </w:r>
    </w:p>
    <w:p w14:paraId="2012E4E3" w14:textId="77777777" w:rsidR="00892C45" w:rsidRDefault="00000000">
      <w:pPr>
        <w:spacing w:after="60" w:line="276" w:lineRule="auto"/>
        <w:ind w:left="425" w:firstLine="432"/>
        <w:jc w:val="both"/>
      </w:pPr>
      <w:r>
        <w:t>5. Hệ thống hiển thị danh sách booking gồm mã booking, người đặt, tour, tổng tiền, trạng thái booking và trạng thái thanh toán.</w:t>
      </w:r>
    </w:p>
    <w:p w14:paraId="0FE39E27" w14:textId="77777777" w:rsidR="00892C45" w:rsidRDefault="00000000">
      <w:pPr>
        <w:spacing w:after="60" w:line="276" w:lineRule="auto"/>
        <w:ind w:left="425" w:firstLine="432"/>
        <w:jc w:val="both"/>
      </w:pPr>
      <w:r>
        <w:t>6. Quản trị viên tìm kiếm, lọc hoặc chọn một booking để xem chi tiết.</w:t>
      </w:r>
    </w:p>
    <w:p w14:paraId="2A36EECC" w14:textId="77777777" w:rsidR="00892C45" w:rsidRDefault="00000000">
      <w:pPr>
        <w:spacing w:after="60" w:line="276" w:lineRule="auto"/>
        <w:ind w:left="425" w:firstLine="432"/>
        <w:jc w:val="both"/>
      </w:pPr>
      <w:r>
        <w:t>7. Hệ thống hiển thị thông tin chi tiết booking.</w:t>
      </w:r>
    </w:p>
    <w:p w14:paraId="1873DD88" w14:textId="77777777" w:rsidR="00892C45" w:rsidRDefault="00000000">
      <w:pPr>
        <w:spacing w:after="60" w:line="276" w:lineRule="auto"/>
        <w:ind w:left="425" w:firstLine="432"/>
        <w:jc w:val="both"/>
      </w:pPr>
      <w:r>
        <w:t>8. Quản trị viên chọn thao tác xử lý như xác nhận, cập nhật trạng thái hoặc kiểm tra thanh toán.</w:t>
      </w:r>
    </w:p>
    <w:p w14:paraId="30066095" w14:textId="77777777" w:rsidR="00892C45" w:rsidRDefault="00000000">
      <w:pPr>
        <w:spacing w:after="60" w:line="276" w:lineRule="auto"/>
        <w:ind w:left="425" w:firstLine="432"/>
        <w:jc w:val="both"/>
      </w:pPr>
      <w:r>
        <w:t>9. Hệ thống kiểm tra trạng thái hiện tại và cập nhật dữ liệu nếu hợp lệ.</w:t>
      </w:r>
    </w:p>
    <w:p w14:paraId="7FB3F41D" w14:textId="77777777" w:rsidR="00892C45" w:rsidRDefault="00000000">
      <w:pPr>
        <w:spacing w:after="60" w:line="276" w:lineRule="auto"/>
        <w:ind w:left="425" w:firstLine="432"/>
        <w:jc w:val="both"/>
      </w:pPr>
      <w:r>
        <w:t>10. Hệ thống hiển thị thông báo thành công và cập nhật lại danh sách booking.</w:t>
      </w:r>
    </w:p>
    <w:p w14:paraId="35A90162" w14:textId="77777777" w:rsidR="00892C45" w:rsidRDefault="00000000">
      <w:pPr>
        <w:spacing w:after="60" w:line="276" w:lineRule="auto"/>
        <w:ind w:firstLine="432"/>
        <w:jc w:val="both"/>
      </w:pPr>
      <w:r>
        <w:rPr>
          <w:b/>
        </w:rPr>
        <w:t>- Luồng thay thế:</w:t>
      </w:r>
    </w:p>
    <w:p w14:paraId="2FA6E864" w14:textId="77777777" w:rsidR="00892C45" w:rsidRDefault="00000000">
      <w:pPr>
        <w:spacing w:after="60" w:line="276" w:lineRule="auto"/>
        <w:ind w:left="425" w:firstLine="432"/>
        <w:jc w:val="both"/>
      </w:pPr>
      <w:r>
        <w:t>+ A1. Tìm kiếm booking: quản trị viên nhập mã booking, tên khách hàng hoặc tour; hệ thống hiển thị kết quả phù hợp.</w:t>
      </w:r>
    </w:p>
    <w:p w14:paraId="312E0B5D" w14:textId="77777777" w:rsidR="00892C45" w:rsidRDefault="00000000">
      <w:pPr>
        <w:spacing w:after="60" w:line="276" w:lineRule="auto"/>
        <w:ind w:left="425" w:firstLine="432"/>
        <w:jc w:val="both"/>
      </w:pPr>
      <w:r>
        <w:t>+ A2. Lọc booking theo trạng thái: hệ thống hiển thị danh sách booking theo trạng thái được chọn.</w:t>
      </w:r>
    </w:p>
    <w:p w14:paraId="4E76A9C1" w14:textId="77777777" w:rsidR="00892C45" w:rsidRDefault="00000000">
      <w:pPr>
        <w:spacing w:after="60" w:line="276" w:lineRule="auto"/>
        <w:ind w:left="425" w:firstLine="432"/>
        <w:jc w:val="both"/>
      </w:pPr>
      <w:r>
        <w:t>+ A3. Xác nhận booking: hệ thống chuyển booking sang trạng thái xác nhận nếu điều kiện hợp lệ.</w:t>
      </w:r>
    </w:p>
    <w:p w14:paraId="395B2914" w14:textId="77777777" w:rsidR="00892C45" w:rsidRDefault="00000000">
      <w:pPr>
        <w:spacing w:after="60" w:line="276" w:lineRule="auto"/>
        <w:ind w:left="425" w:firstLine="432"/>
        <w:jc w:val="both"/>
      </w:pPr>
      <w:r>
        <w:t>+ A4. Cập nhật trạng thái booking: hệ thống yêu cầu xác nhận trước khi lưu thay đổi quan trọng.</w:t>
      </w:r>
    </w:p>
    <w:p w14:paraId="7943C78B" w14:textId="77777777" w:rsidR="00892C45" w:rsidRDefault="00000000">
      <w:pPr>
        <w:spacing w:after="60" w:line="276" w:lineRule="auto"/>
        <w:ind w:left="425" w:firstLine="432"/>
        <w:jc w:val="both"/>
      </w:pPr>
      <w:r>
        <w:t>+ A5. Kiểm tra thanh toán: quản trị viên xem thông tin thanh toán và cập nhật trạng thái thanh toán nếu cần.</w:t>
      </w:r>
    </w:p>
    <w:p w14:paraId="384B1330" w14:textId="77777777" w:rsidR="00892C45" w:rsidRDefault="00000000">
      <w:pPr>
        <w:spacing w:after="60" w:line="276" w:lineRule="auto"/>
        <w:ind w:firstLine="432"/>
        <w:jc w:val="both"/>
      </w:pPr>
      <w:r>
        <w:rPr>
          <w:b/>
        </w:rPr>
        <w:t>- Luồng ngoại lệ:</w:t>
      </w:r>
    </w:p>
    <w:p w14:paraId="332BDD4C" w14:textId="77777777" w:rsidR="00892C45" w:rsidRDefault="00000000">
      <w:pPr>
        <w:spacing w:after="60" w:line="276" w:lineRule="auto"/>
        <w:ind w:left="425" w:firstLine="432"/>
        <w:jc w:val="both"/>
      </w:pPr>
      <w:r>
        <w:t>+ E1. Booking không tồn tại: hệ thống hiển thị thông báo lỗi.</w:t>
      </w:r>
    </w:p>
    <w:p w14:paraId="34D583AD" w14:textId="77777777" w:rsidR="00892C45" w:rsidRDefault="00000000">
      <w:pPr>
        <w:spacing w:after="60" w:line="276" w:lineRule="auto"/>
        <w:ind w:left="425" w:firstLine="432"/>
        <w:jc w:val="both"/>
      </w:pPr>
      <w:r>
        <w:t>+ E2. Trạng thái booking không cho phép cập nhật: hệ thống thông báo thao tác không hợp lệ.</w:t>
      </w:r>
    </w:p>
    <w:p w14:paraId="7E29603B" w14:textId="77777777" w:rsidR="00892C45" w:rsidRDefault="00000000">
      <w:pPr>
        <w:spacing w:after="60" w:line="276" w:lineRule="auto"/>
        <w:ind w:left="425" w:firstLine="432"/>
        <w:jc w:val="both"/>
      </w:pPr>
      <w:r>
        <w:t>+ E3. Không tìm thấy kết quả phù hợp: hệ thống hiển thị danh sách rỗng hoặc thông báo phù hợp.</w:t>
      </w:r>
    </w:p>
    <w:p w14:paraId="145DB637" w14:textId="77777777" w:rsidR="00892C45" w:rsidRDefault="00000000">
      <w:pPr>
        <w:spacing w:after="60" w:line="276" w:lineRule="auto"/>
        <w:ind w:left="425" w:firstLine="432"/>
        <w:jc w:val="both"/>
      </w:pPr>
      <w:r>
        <w:t>+ E4. Lỗi cập nhật dữ liệu: hệ thống thông báo lỗi và yêu cầu thử lại.</w:t>
      </w:r>
    </w:p>
    <w:p w14:paraId="6A241C57" w14:textId="77777777" w:rsidR="00892C45" w:rsidRDefault="00000000">
      <w:pPr>
        <w:spacing w:after="60" w:line="276" w:lineRule="auto"/>
        <w:ind w:firstLine="432"/>
        <w:jc w:val="both"/>
      </w:pPr>
      <w:r>
        <w:rPr>
          <w:b/>
        </w:rPr>
        <w:t>- Quy tắc nghiệp vụ:</w:t>
      </w:r>
    </w:p>
    <w:p w14:paraId="066036EF" w14:textId="77777777" w:rsidR="00892C45" w:rsidRDefault="00000000">
      <w:pPr>
        <w:spacing w:after="60" w:line="276" w:lineRule="auto"/>
        <w:ind w:left="425" w:firstLine="432"/>
        <w:jc w:val="both"/>
      </w:pPr>
      <w:r>
        <w:t>+ BR-01. Chỉ quản trị viên mới được quản lý booking.</w:t>
      </w:r>
    </w:p>
    <w:p w14:paraId="342835EF" w14:textId="77777777" w:rsidR="00892C45" w:rsidRDefault="00000000">
      <w:pPr>
        <w:spacing w:after="60" w:line="276" w:lineRule="auto"/>
        <w:ind w:left="425" w:firstLine="432"/>
        <w:jc w:val="both"/>
      </w:pPr>
      <w:r>
        <w:t>+ BR-02. Trạng thái booking chỉ được cập nhật theo các giá trị hợp lệ trong hệ thống.</w:t>
      </w:r>
    </w:p>
    <w:p w14:paraId="05A9D3C4" w14:textId="77777777" w:rsidR="00892C45" w:rsidRDefault="00000000">
      <w:pPr>
        <w:spacing w:after="60" w:line="276" w:lineRule="auto"/>
        <w:ind w:left="425" w:firstLine="432"/>
        <w:jc w:val="both"/>
      </w:pPr>
      <w:r>
        <w:lastRenderedPageBreak/>
        <w:t>+ BR-03. Trạng thái thanh toán phải phù hợp với dữ liệu thanh toán/yêu cầu thanh toán.</w:t>
      </w:r>
    </w:p>
    <w:p w14:paraId="5F2DB3AF" w14:textId="77777777" w:rsidR="00892C45" w:rsidRDefault="00000000">
      <w:pPr>
        <w:spacing w:after="60" w:line="276" w:lineRule="auto"/>
        <w:ind w:left="425" w:firstLine="432"/>
        <w:jc w:val="both"/>
      </w:pPr>
      <w:r>
        <w:t>+ BR-04. Thao tác cập nhật trạng thái quan trọng cần có xác nhận để tránh xử lý nhầm.</w:t>
      </w:r>
    </w:p>
    <w:p w14:paraId="7753243A" w14:textId="77777777" w:rsidR="00892C45" w:rsidRDefault="00000000">
      <w:pPr>
        <w:spacing w:after="60" w:line="276" w:lineRule="auto"/>
        <w:ind w:firstLine="432"/>
        <w:jc w:val="both"/>
      </w:pPr>
      <w:r>
        <w:t>- Mức độ ưu tiên: Cao</w:t>
      </w:r>
    </w:p>
    <w:p w14:paraId="4BA1B53D" w14:textId="33FBAF4D" w:rsidR="00892C45" w:rsidRDefault="00000000" w:rsidP="0023629F">
      <w:pPr>
        <w:keepNext/>
        <w:spacing w:after="60" w:line="276" w:lineRule="auto"/>
        <w:ind w:firstLine="432"/>
        <w:jc w:val="both"/>
      </w:pPr>
      <w:r>
        <w:t>Địa điểm du lịch được sử dụng để phân loại tour và hỗ trợ người dùng tìm kiếm theo khu vực. Sơ đồ dưới đây mô tả cách quản trị viên quản lý thông tin địa điểm, trạng thái nổi bật và dữ liệu liên kết với tour. Việc kiểm tra ràng buộc dữ liệu là cần thiết khi chỉnh sửa hoặc xóa địa điểm.</w:t>
      </w:r>
    </w:p>
    <w:p w14:paraId="15B2BBDB" w14:textId="77777777" w:rsidR="00892C45" w:rsidRDefault="00000000">
      <w:pPr>
        <w:keepNext/>
        <w:spacing w:before="40" w:after="40" w:line="276" w:lineRule="auto"/>
        <w:ind w:firstLine="432"/>
        <w:jc w:val="center"/>
      </w:pPr>
      <w:r>
        <w:rPr>
          <w:noProof/>
        </w:rPr>
        <w:drawing>
          <wp:inline distT="0" distB="0" distL="0" distR="0" wp14:anchorId="17536C51" wp14:editId="7B1A1BC7">
            <wp:extent cx="5687695" cy="5676900"/>
            <wp:effectExtent l="0" t="0" r="8255" b="0"/>
            <wp:docPr id="9" name="Picture 1821228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21228091"/>
                    <pic:cNvPicPr>
                      <a:picLocks noChangeAspect="1" noChangeArrowheads="1"/>
                    </pic:cNvPicPr>
                  </pic:nvPicPr>
                  <pic:blipFill>
                    <a:blip r:embed="rId17"/>
                    <a:stretch>
                      <a:fillRect/>
                    </a:stretch>
                  </pic:blipFill>
                  <pic:spPr bwMode="auto">
                    <a:xfrm>
                      <a:off x="0" y="0"/>
                      <a:ext cx="5687695" cy="5676900"/>
                    </a:xfrm>
                    <a:prstGeom prst="rect">
                      <a:avLst/>
                    </a:prstGeom>
                    <a:noFill/>
                  </pic:spPr>
                </pic:pic>
              </a:graphicData>
            </a:graphic>
          </wp:inline>
        </w:drawing>
      </w:r>
    </w:p>
    <w:p w14:paraId="04DD7A1C" w14:textId="77777777" w:rsidR="00892C45" w:rsidRDefault="00000000">
      <w:pPr>
        <w:pStyle w:val="CaptionFigure"/>
        <w:keepNext/>
        <w:keepLines/>
        <w:spacing w:before="40" w:after="60" w:line="276" w:lineRule="auto"/>
      </w:pPr>
      <w:bookmarkStart w:id="152" w:name="_Toc230428051"/>
      <w:bookmarkStart w:id="153" w:name="_Toc231140363"/>
      <w:r>
        <w:t>Hình 3.7. Biểu đồ Use Case chức năng quản lý địa điểm</w:t>
      </w:r>
      <w:bookmarkEnd w:id="152"/>
      <w:bookmarkEnd w:id="153"/>
    </w:p>
    <w:p w14:paraId="3FA22477" w14:textId="77777777" w:rsidR="00892C45" w:rsidRDefault="00000000">
      <w:pPr>
        <w:spacing w:after="60" w:line="276" w:lineRule="auto"/>
        <w:ind w:firstLine="432"/>
        <w:jc w:val="both"/>
      </w:pPr>
      <w:r>
        <w:t>Hình 3.7 mô tả chức năng quản lý địa điểm du lịch. Địa điểm được dùng để phân loại tour và hỗ trợ người dùng tìm kiếm tour theo khu vực, do đó dữ liệu địa điểm cần được quản lý nhất quán. Đặc tả chi tiết của Use Case được trình bày như sau:</w:t>
      </w:r>
    </w:p>
    <w:p w14:paraId="4A5DCE15" w14:textId="77777777" w:rsidR="00892C45" w:rsidRDefault="00000000">
      <w:pPr>
        <w:spacing w:after="60" w:line="276" w:lineRule="auto"/>
        <w:ind w:firstLine="432"/>
        <w:jc w:val="both"/>
      </w:pPr>
      <w:r>
        <w:rPr>
          <w:b/>
        </w:rPr>
        <w:t>UC-QT-05. Quản lý địa điểm</w:t>
      </w:r>
    </w:p>
    <w:p w14:paraId="0BB7E834" w14:textId="77777777" w:rsidR="00892C45" w:rsidRDefault="00000000">
      <w:pPr>
        <w:spacing w:after="60" w:line="276" w:lineRule="auto"/>
        <w:ind w:firstLine="432"/>
        <w:jc w:val="both"/>
      </w:pPr>
      <w:r>
        <w:lastRenderedPageBreak/>
        <w:t>- Mục tiêu: Cho phép quản trị viên quản lý các địa điểm du lịch dùng để phân loại và hiển thị tour.</w:t>
      </w:r>
    </w:p>
    <w:p w14:paraId="2953CDF0" w14:textId="77777777" w:rsidR="00892C45" w:rsidRDefault="00000000">
      <w:pPr>
        <w:spacing w:after="60" w:line="276" w:lineRule="auto"/>
        <w:ind w:firstLine="432"/>
        <w:jc w:val="both"/>
      </w:pPr>
      <w:r>
        <w:t>- Tác nhân chính: Quản trị viên</w:t>
      </w:r>
    </w:p>
    <w:p w14:paraId="0F1028C3" w14:textId="77777777" w:rsidR="00892C45" w:rsidRDefault="00000000">
      <w:pPr>
        <w:spacing w:after="60" w:line="276" w:lineRule="auto"/>
        <w:ind w:firstLine="432"/>
        <w:jc w:val="both"/>
      </w:pPr>
      <w:r>
        <w:t>- Tác nhân phụ: Hệ thống, cơ sở dữ liệu</w:t>
      </w:r>
    </w:p>
    <w:p w14:paraId="79F879A2" w14:textId="77777777" w:rsidR="00892C45" w:rsidRDefault="00000000">
      <w:pPr>
        <w:spacing w:after="60" w:line="276" w:lineRule="auto"/>
        <w:ind w:firstLine="432"/>
        <w:jc w:val="both"/>
      </w:pPr>
      <w:r>
        <w:t>- Mô tả ngắn: Quản trị viên thêm, sửa, xóa, tìm kiếm, lọc địa điểm nổi bật, xem chi tiết và cập nhật trạng thái hiển thị địa điểm.</w:t>
      </w:r>
    </w:p>
    <w:p w14:paraId="4C5F2FEA" w14:textId="77777777" w:rsidR="00892C45" w:rsidRDefault="00000000">
      <w:pPr>
        <w:spacing w:after="60" w:line="276" w:lineRule="auto"/>
        <w:ind w:firstLine="432"/>
        <w:jc w:val="both"/>
      </w:pPr>
      <w:r>
        <w:t>- Tiền điều kiện: Quản trị viên đã đăng nhập và có quyền truy cập chức năng quản lý địa điểm.</w:t>
      </w:r>
    </w:p>
    <w:p w14:paraId="7ABE0BC8" w14:textId="77777777" w:rsidR="00892C45" w:rsidRDefault="00000000">
      <w:pPr>
        <w:spacing w:after="60" w:line="276" w:lineRule="auto"/>
        <w:ind w:firstLine="432"/>
        <w:jc w:val="both"/>
      </w:pPr>
      <w:r>
        <w:t>- Hậu điều kiện: Thông tin địa điểm được hiển thị, thêm mới, cập nhật hoặc xóa khỏi hệ thống.</w:t>
      </w:r>
    </w:p>
    <w:p w14:paraId="67D6E772" w14:textId="77777777" w:rsidR="00892C45" w:rsidRDefault="00000000">
      <w:pPr>
        <w:spacing w:after="60" w:line="276" w:lineRule="auto"/>
        <w:ind w:firstLine="432"/>
        <w:jc w:val="both"/>
      </w:pPr>
      <w:r>
        <w:rPr>
          <w:b/>
        </w:rPr>
        <w:t>- Luồng sự kiện chính:</w:t>
      </w:r>
    </w:p>
    <w:p w14:paraId="3A7A00EB" w14:textId="77777777" w:rsidR="00892C45" w:rsidRDefault="00000000">
      <w:pPr>
        <w:spacing w:after="60" w:line="276" w:lineRule="auto"/>
        <w:ind w:left="425" w:firstLine="432"/>
        <w:jc w:val="both"/>
      </w:pPr>
      <w:r>
        <w:t>1. Quản trị viên truy cập trang quản trị.</w:t>
      </w:r>
    </w:p>
    <w:p w14:paraId="7581FE8D" w14:textId="77777777" w:rsidR="00892C45" w:rsidRDefault="00000000">
      <w:pPr>
        <w:spacing w:after="60" w:line="276" w:lineRule="auto"/>
        <w:ind w:left="425" w:firstLine="432"/>
        <w:jc w:val="both"/>
      </w:pPr>
      <w:r>
        <w:t>2. Quản trị viên chọn chức năng Quản lý địa điểm.</w:t>
      </w:r>
    </w:p>
    <w:p w14:paraId="170F567E" w14:textId="77777777" w:rsidR="00892C45" w:rsidRDefault="00000000">
      <w:pPr>
        <w:spacing w:after="60" w:line="276" w:lineRule="auto"/>
        <w:ind w:left="425" w:firstLine="432"/>
        <w:jc w:val="both"/>
      </w:pPr>
      <w:r>
        <w:t>3. Hệ thống kiểm tra phiên đăng nhập và quyền quản trị.</w:t>
      </w:r>
    </w:p>
    <w:p w14:paraId="4275EF92" w14:textId="77777777" w:rsidR="00892C45" w:rsidRDefault="00000000">
      <w:pPr>
        <w:spacing w:after="60" w:line="276" w:lineRule="auto"/>
        <w:ind w:left="425" w:firstLine="432"/>
        <w:jc w:val="both"/>
      </w:pPr>
      <w:r>
        <w:t>4. Hệ thống lấy danh sách địa điểm từ cơ sở dữ liệu.</w:t>
      </w:r>
    </w:p>
    <w:p w14:paraId="41749F09" w14:textId="77777777" w:rsidR="00892C45" w:rsidRDefault="00000000">
      <w:pPr>
        <w:spacing w:after="60" w:line="276" w:lineRule="auto"/>
        <w:ind w:left="425" w:firstLine="432"/>
        <w:jc w:val="both"/>
      </w:pPr>
      <w:r>
        <w:t>5. Hệ thống hiển thị danh sách địa điểm cùng các nút thao tác.</w:t>
      </w:r>
    </w:p>
    <w:p w14:paraId="320604CC" w14:textId="77777777" w:rsidR="00892C45" w:rsidRDefault="00000000">
      <w:pPr>
        <w:spacing w:after="60" w:line="276" w:lineRule="auto"/>
        <w:ind w:left="425" w:firstLine="432"/>
        <w:jc w:val="both"/>
      </w:pPr>
      <w:r>
        <w:t>6. Quản trị viên tìm kiếm, lọc hoặc chọn thao tác thêm, sửa, xóa, xem chi tiết.</w:t>
      </w:r>
    </w:p>
    <w:p w14:paraId="2BF2C87F" w14:textId="77777777" w:rsidR="00892C45" w:rsidRDefault="00000000">
      <w:pPr>
        <w:spacing w:after="60" w:line="276" w:lineRule="auto"/>
        <w:ind w:left="425" w:firstLine="432"/>
        <w:jc w:val="both"/>
      </w:pPr>
      <w:r>
        <w:t>7. Nếu thêm hoặc sửa, hệ thống hiển thị form thông tin địa điểm.</w:t>
      </w:r>
    </w:p>
    <w:p w14:paraId="1C02876E" w14:textId="77777777" w:rsidR="00892C45" w:rsidRDefault="00000000">
      <w:pPr>
        <w:spacing w:after="60" w:line="276" w:lineRule="auto"/>
        <w:ind w:left="425" w:firstLine="432"/>
        <w:jc w:val="both"/>
      </w:pPr>
      <w:r>
        <w:t>8. Quản trị viên nhập hoặc cập nhật tên địa điểm, mô tả, hình ảnh và trạng thái nổi bật.</w:t>
      </w:r>
    </w:p>
    <w:p w14:paraId="281251E4" w14:textId="77777777" w:rsidR="00892C45" w:rsidRDefault="00000000">
      <w:pPr>
        <w:spacing w:after="60" w:line="276" w:lineRule="auto"/>
        <w:ind w:left="425" w:firstLine="432"/>
        <w:jc w:val="both"/>
      </w:pPr>
      <w:r>
        <w:t>9. Hệ thống kiểm tra dữ liệu và lưu thay đổi vào cơ sở dữ liệu.</w:t>
      </w:r>
    </w:p>
    <w:p w14:paraId="61DC63E1" w14:textId="77777777" w:rsidR="00892C45" w:rsidRDefault="00000000">
      <w:pPr>
        <w:spacing w:after="60" w:line="276" w:lineRule="auto"/>
        <w:ind w:left="425" w:firstLine="432"/>
        <w:jc w:val="both"/>
      </w:pPr>
      <w:r>
        <w:t>10. Hệ thống hiển thị thông báo thao tác thành công và cập nhật danh sách địa điểm.</w:t>
      </w:r>
    </w:p>
    <w:p w14:paraId="5EF09696" w14:textId="77777777" w:rsidR="00892C45" w:rsidRDefault="00000000">
      <w:pPr>
        <w:spacing w:after="60" w:line="276" w:lineRule="auto"/>
        <w:ind w:firstLine="432"/>
        <w:jc w:val="both"/>
      </w:pPr>
      <w:r>
        <w:rPr>
          <w:b/>
        </w:rPr>
        <w:t>- Luồng thay thế:</w:t>
      </w:r>
    </w:p>
    <w:p w14:paraId="4ECDEF41" w14:textId="77777777" w:rsidR="00892C45" w:rsidRDefault="00000000">
      <w:pPr>
        <w:spacing w:after="60" w:line="276" w:lineRule="auto"/>
        <w:ind w:left="425" w:firstLine="432"/>
        <w:jc w:val="both"/>
      </w:pPr>
      <w:r>
        <w:t>+ A1. Thêm địa điểm: quản trị viên nhập thông tin địa điểm mới và lưu vào hệ thống.</w:t>
      </w:r>
    </w:p>
    <w:p w14:paraId="4D6066A1" w14:textId="77777777" w:rsidR="00892C45" w:rsidRDefault="00000000">
      <w:pPr>
        <w:spacing w:after="60" w:line="276" w:lineRule="auto"/>
        <w:ind w:left="425" w:firstLine="432"/>
        <w:jc w:val="both"/>
      </w:pPr>
      <w:r>
        <w:t>+ A2. Sửa địa điểm: quản trị viên cập nhật thông tin địa điểm đã có.</w:t>
      </w:r>
    </w:p>
    <w:p w14:paraId="064E1C69" w14:textId="77777777" w:rsidR="00892C45" w:rsidRDefault="00000000">
      <w:pPr>
        <w:spacing w:after="60" w:line="276" w:lineRule="auto"/>
        <w:ind w:left="425" w:firstLine="432"/>
        <w:jc w:val="both"/>
      </w:pPr>
      <w:r>
        <w:t>+ A3. Lọc địa điểm nổi bật: hệ thống hiển thị các địa điểm theo trạng thái nổi bật.</w:t>
      </w:r>
    </w:p>
    <w:p w14:paraId="7DA4AD86" w14:textId="77777777" w:rsidR="00892C45" w:rsidRDefault="00000000">
      <w:pPr>
        <w:spacing w:after="60" w:line="276" w:lineRule="auto"/>
        <w:ind w:left="425" w:firstLine="432"/>
        <w:jc w:val="both"/>
      </w:pPr>
      <w:r>
        <w:t>+ A4. Xóa địa điểm: hệ thống yêu cầu xác nhận và kiểm tra ràng buộc trước khi xóa.</w:t>
      </w:r>
    </w:p>
    <w:p w14:paraId="31A1F587" w14:textId="77777777" w:rsidR="00892C45" w:rsidRDefault="00000000">
      <w:pPr>
        <w:spacing w:after="60" w:line="276" w:lineRule="auto"/>
        <w:ind w:firstLine="432"/>
        <w:jc w:val="both"/>
      </w:pPr>
      <w:r>
        <w:rPr>
          <w:b/>
        </w:rPr>
        <w:t>- Luồng ngoại lệ:</w:t>
      </w:r>
    </w:p>
    <w:p w14:paraId="2D54FBA9" w14:textId="77777777" w:rsidR="00892C45" w:rsidRDefault="00000000">
      <w:pPr>
        <w:spacing w:after="60" w:line="276" w:lineRule="auto"/>
        <w:ind w:left="425" w:firstLine="432"/>
        <w:jc w:val="both"/>
      </w:pPr>
      <w:r>
        <w:t>+ E1. Dữ liệu không hợp lệ: hệ thống yêu cầu nhập lại.</w:t>
      </w:r>
    </w:p>
    <w:p w14:paraId="30473E0A" w14:textId="77777777" w:rsidR="00892C45" w:rsidRDefault="00000000">
      <w:pPr>
        <w:spacing w:after="60" w:line="276" w:lineRule="auto"/>
        <w:ind w:left="425" w:firstLine="432"/>
        <w:jc w:val="both"/>
      </w:pPr>
      <w:r>
        <w:t>+ E2. Địa điểm đang liên kết với tour: hệ thống không cho phép xóa trực tiếp.</w:t>
      </w:r>
    </w:p>
    <w:p w14:paraId="3823CF96" w14:textId="77777777" w:rsidR="00892C45" w:rsidRDefault="00000000">
      <w:pPr>
        <w:spacing w:after="60" w:line="276" w:lineRule="auto"/>
        <w:ind w:left="425" w:firstLine="432"/>
        <w:jc w:val="both"/>
      </w:pPr>
      <w:r>
        <w:t>+ E3. Địa điểm không tồn tại: hệ thống hiển thị thông báo lỗi.</w:t>
      </w:r>
    </w:p>
    <w:p w14:paraId="50DF920C" w14:textId="77777777" w:rsidR="00892C45" w:rsidRDefault="00000000">
      <w:pPr>
        <w:spacing w:after="60" w:line="276" w:lineRule="auto"/>
        <w:ind w:left="425" w:firstLine="432"/>
        <w:jc w:val="both"/>
      </w:pPr>
      <w:r>
        <w:t>+ E4. Lỗi cập nhật dữ liệu: hệ thống yêu cầu thử lại.</w:t>
      </w:r>
    </w:p>
    <w:p w14:paraId="2BF2A70F" w14:textId="77777777" w:rsidR="00892C45" w:rsidRDefault="00000000">
      <w:pPr>
        <w:spacing w:after="60" w:line="276" w:lineRule="auto"/>
        <w:ind w:firstLine="432"/>
        <w:jc w:val="both"/>
      </w:pPr>
      <w:r>
        <w:rPr>
          <w:b/>
        </w:rPr>
        <w:t>- Quy tắc nghiệp vụ:</w:t>
      </w:r>
    </w:p>
    <w:p w14:paraId="16FFB5FB" w14:textId="77777777" w:rsidR="00892C45" w:rsidRDefault="00000000">
      <w:pPr>
        <w:spacing w:after="60" w:line="276" w:lineRule="auto"/>
        <w:ind w:left="425" w:firstLine="432"/>
        <w:jc w:val="both"/>
      </w:pPr>
      <w:r>
        <w:lastRenderedPageBreak/>
        <w:t>+ BR-01. Chỉ quản trị viên mới được quản lý địa điểm.</w:t>
      </w:r>
    </w:p>
    <w:p w14:paraId="6AF51541" w14:textId="77777777" w:rsidR="00892C45" w:rsidRDefault="00000000">
      <w:pPr>
        <w:spacing w:after="60" w:line="276" w:lineRule="auto"/>
        <w:ind w:left="425" w:firstLine="432"/>
        <w:jc w:val="both"/>
      </w:pPr>
      <w:r>
        <w:t>+ BR-02. Tên địa điểm không được để trống.</w:t>
      </w:r>
    </w:p>
    <w:p w14:paraId="573D4BDC" w14:textId="77777777" w:rsidR="00892C45" w:rsidRDefault="00000000">
      <w:pPr>
        <w:spacing w:after="60" w:line="276" w:lineRule="auto"/>
        <w:ind w:left="425" w:firstLine="432"/>
        <w:jc w:val="both"/>
      </w:pPr>
      <w:r>
        <w:t>+ BR-03. Không xóa trực tiếp địa điểm đang liên kết với tour.</w:t>
      </w:r>
    </w:p>
    <w:p w14:paraId="65940A77" w14:textId="77777777" w:rsidR="00892C45" w:rsidRDefault="00000000">
      <w:pPr>
        <w:spacing w:after="60" w:line="276" w:lineRule="auto"/>
        <w:ind w:left="425" w:firstLine="432"/>
        <w:jc w:val="both"/>
      </w:pPr>
      <w:r>
        <w:t>+ BR-04. Trạng thái hiển thị/nổi bật phải thuộc giá trị hợp lệ.</w:t>
      </w:r>
    </w:p>
    <w:p w14:paraId="7B62655F" w14:textId="77777777" w:rsidR="00892C45" w:rsidRDefault="00000000">
      <w:pPr>
        <w:spacing w:after="60" w:line="276" w:lineRule="auto"/>
        <w:ind w:firstLine="432"/>
        <w:jc w:val="both"/>
      </w:pPr>
      <w:r>
        <w:t>- Mức độ ưu tiên: Cao</w:t>
      </w:r>
    </w:p>
    <w:p w14:paraId="08D7EE2B" w14:textId="77777777" w:rsidR="00892C45" w:rsidRDefault="00000000">
      <w:pPr>
        <w:keepNext/>
        <w:spacing w:after="60" w:line="276" w:lineRule="auto"/>
        <w:ind w:firstLine="432"/>
        <w:jc w:val="both"/>
      </w:pPr>
      <w:r>
        <w:t>Các yêu cầu liên hệ/tư vấn từ khách hàng cần được tập trung trong khu vực quản trị để dễ theo dõi. Sơ đồ dưới đây mô tả các thao tác xem danh sách, tìm kiếm, lọc, xem chi tiết và cập nhật trạng thái xử lý liên hệ. Chức năng này giúp quản trị viên nắm được nhu cầu tư vấn phát sinh từ website.</w:t>
      </w:r>
    </w:p>
    <w:p w14:paraId="5ED89673" w14:textId="77777777" w:rsidR="00892C45" w:rsidRDefault="00000000">
      <w:pPr>
        <w:keepNext/>
        <w:spacing w:before="40" w:after="40" w:line="276" w:lineRule="auto"/>
        <w:ind w:firstLine="432"/>
        <w:jc w:val="center"/>
      </w:pPr>
      <w:r>
        <w:rPr>
          <w:noProof/>
        </w:rPr>
        <w:drawing>
          <wp:inline distT="0" distB="0" distL="0" distR="0" wp14:anchorId="2006A4A4" wp14:editId="39E6F188">
            <wp:extent cx="5687695" cy="4314825"/>
            <wp:effectExtent l="0" t="0" r="0" b="0"/>
            <wp:docPr id="10" name="Picture 1821228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821228092"/>
                    <pic:cNvPicPr>
                      <a:picLocks noChangeAspect="1" noChangeArrowheads="1"/>
                    </pic:cNvPicPr>
                  </pic:nvPicPr>
                  <pic:blipFill>
                    <a:blip r:embed="rId18"/>
                    <a:stretch>
                      <a:fillRect/>
                    </a:stretch>
                  </pic:blipFill>
                  <pic:spPr bwMode="auto">
                    <a:xfrm>
                      <a:off x="0" y="0"/>
                      <a:ext cx="5687695" cy="4314825"/>
                    </a:xfrm>
                    <a:prstGeom prst="rect">
                      <a:avLst/>
                    </a:prstGeom>
                    <a:noFill/>
                  </pic:spPr>
                </pic:pic>
              </a:graphicData>
            </a:graphic>
          </wp:inline>
        </w:drawing>
      </w:r>
    </w:p>
    <w:p w14:paraId="3610A7C6" w14:textId="77777777" w:rsidR="00892C45" w:rsidRDefault="00000000">
      <w:pPr>
        <w:pStyle w:val="CaptionFigure"/>
        <w:keepNext/>
        <w:keepLines/>
        <w:spacing w:before="40" w:after="60" w:line="276" w:lineRule="auto"/>
      </w:pPr>
      <w:bookmarkStart w:id="154" w:name="_Toc230428052"/>
      <w:bookmarkStart w:id="155" w:name="_Toc231140364"/>
      <w:r>
        <w:t>Hình 3.8. Biểu đồ Use Case chức năng quản lý liên hệ</w:t>
      </w:r>
      <w:bookmarkEnd w:id="154"/>
      <w:bookmarkEnd w:id="155"/>
    </w:p>
    <w:p w14:paraId="38012348" w14:textId="77777777" w:rsidR="00892C45" w:rsidRDefault="00000000">
      <w:pPr>
        <w:spacing w:after="60" w:line="276" w:lineRule="auto"/>
        <w:ind w:firstLine="432"/>
        <w:jc w:val="both"/>
      </w:pPr>
      <w:r>
        <w:t>Hình 3.8 mô tả chức năng quản lý liên hệ hoặc yêu cầu tư vấn do khách hàng gửi từ website. Quản trị viên có thể xem, tìm kiếm, lọc, cập nhật trạng thái xử lý hoặc xóa các yêu cầu không cần thiết. Đặc tả chi tiết của Use Case được trình bày như sau:</w:t>
      </w:r>
    </w:p>
    <w:p w14:paraId="1EB35E85" w14:textId="77777777" w:rsidR="00892C45" w:rsidRDefault="00000000">
      <w:pPr>
        <w:spacing w:after="60" w:line="276" w:lineRule="auto"/>
        <w:ind w:firstLine="432"/>
        <w:jc w:val="both"/>
      </w:pPr>
      <w:r>
        <w:rPr>
          <w:b/>
        </w:rPr>
        <w:t>UC-QT-06. Quản lý liên hệ</w:t>
      </w:r>
    </w:p>
    <w:p w14:paraId="623DD43A" w14:textId="77777777" w:rsidR="00892C45" w:rsidRDefault="00000000">
      <w:pPr>
        <w:spacing w:after="60" w:line="276" w:lineRule="auto"/>
        <w:ind w:firstLine="432"/>
        <w:jc w:val="both"/>
      </w:pPr>
      <w:r>
        <w:t>- Mục tiêu: Cho phép quản trị viên quản lý các yêu cầu liên hệ hoặc tư vấn tour do khách hàng gửi từ website.</w:t>
      </w:r>
    </w:p>
    <w:p w14:paraId="7903B2F2" w14:textId="77777777" w:rsidR="00892C45" w:rsidRDefault="00000000">
      <w:pPr>
        <w:spacing w:after="60" w:line="276" w:lineRule="auto"/>
        <w:ind w:firstLine="432"/>
        <w:jc w:val="both"/>
      </w:pPr>
      <w:r>
        <w:t>- Tác nhân chính: Quản trị viên</w:t>
      </w:r>
    </w:p>
    <w:p w14:paraId="1DF4F41D" w14:textId="77777777" w:rsidR="00892C45" w:rsidRDefault="00000000">
      <w:pPr>
        <w:spacing w:after="60" w:line="276" w:lineRule="auto"/>
        <w:ind w:firstLine="432"/>
        <w:jc w:val="both"/>
      </w:pPr>
      <w:r>
        <w:t>- Tác nhân phụ: Hệ thống, cơ sở dữ liệu</w:t>
      </w:r>
    </w:p>
    <w:p w14:paraId="5945BC4C" w14:textId="77777777" w:rsidR="00892C45" w:rsidRDefault="00000000">
      <w:pPr>
        <w:spacing w:after="60" w:line="276" w:lineRule="auto"/>
        <w:ind w:firstLine="432"/>
        <w:jc w:val="both"/>
      </w:pPr>
      <w:r>
        <w:t>- Mô tả ngắn: Quản trị viên theo dõi, tìm kiếm, lọc, xem chi tiết, cập nhật trạng thái xử lý, đánh dấu đã xử lý hoặc xóa yêu cầu liên hệ.</w:t>
      </w:r>
    </w:p>
    <w:p w14:paraId="63559F8D" w14:textId="77777777" w:rsidR="00892C45" w:rsidRDefault="00000000">
      <w:pPr>
        <w:spacing w:after="60" w:line="276" w:lineRule="auto"/>
        <w:ind w:firstLine="432"/>
        <w:jc w:val="both"/>
      </w:pPr>
      <w:r>
        <w:lastRenderedPageBreak/>
        <w:t>- Tiền điều kiện: Quản trị viên đã đăng nhập, có quyền truy cập chức năng quản lý liên hệ và hệ thống có thể truy vấn dữ liệu liên hệ.</w:t>
      </w:r>
    </w:p>
    <w:p w14:paraId="66D6CC4C" w14:textId="77777777" w:rsidR="00892C45" w:rsidRDefault="00000000">
      <w:pPr>
        <w:spacing w:after="60" w:line="276" w:lineRule="auto"/>
        <w:ind w:firstLine="432"/>
        <w:jc w:val="both"/>
      </w:pPr>
      <w:r>
        <w:t>- Hậu điều kiện: Danh sách liên hệ được hiển thị; các thay đổi về trạng thái hoặc thao tác xóa liên hệ được cập nhật vào cơ sở dữ liệu.</w:t>
      </w:r>
    </w:p>
    <w:p w14:paraId="596864E9" w14:textId="77777777" w:rsidR="00892C45" w:rsidRDefault="00000000">
      <w:pPr>
        <w:spacing w:after="60" w:line="276" w:lineRule="auto"/>
        <w:ind w:firstLine="432"/>
        <w:jc w:val="both"/>
      </w:pPr>
      <w:r>
        <w:rPr>
          <w:b/>
        </w:rPr>
        <w:t>- Luồng sự kiện chính:</w:t>
      </w:r>
    </w:p>
    <w:p w14:paraId="14F42EAA" w14:textId="77777777" w:rsidR="00892C45" w:rsidRDefault="00000000">
      <w:pPr>
        <w:spacing w:after="60" w:line="276" w:lineRule="auto"/>
        <w:ind w:left="425" w:firstLine="432"/>
        <w:jc w:val="both"/>
      </w:pPr>
      <w:r>
        <w:t>1. Quản trị viên truy cập trang quản trị.</w:t>
      </w:r>
    </w:p>
    <w:p w14:paraId="76AEF86F" w14:textId="77777777" w:rsidR="00892C45" w:rsidRDefault="00000000">
      <w:pPr>
        <w:spacing w:after="60" w:line="276" w:lineRule="auto"/>
        <w:ind w:left="425" w:firstLine="432"/>
        <w:jc w:val="both"/>
      </w:pPr>
      <w:r>
        <w:t>2. Quản trị viên chọn chức năng Quản lý liên hệ.</w:t>
      </w:r>
    </w:p>
    <w:p w14:paraId="317DC1DF" w14:textId="77777777" w:rsidR="00892C45" w:rsidRDefault="00000000">
      <w:pPr>
        <w:spacing w:after="60" w:line="276" w:lineRule="auto"/>
        <w:ind w:left="425" w:firstLine="432"/>
        <w:jc w:val="both"/>
      </w:pPr>
      <w:r>
        <w:t>3. Hệ thống kiểm tra phiên đăng nhập và quyền quản trị.</w:t>
      </w:r>
    </w:p>
    <w:p w14:paraId="4083521E" w14:textId="77777777" w:rsidR="00892C45" w:rsidRDefault="00000000">
      <w:pPr>
        <w:spacing w:after="60" w:line="276" w:lineRule="auto"/>
        <w:ind w:left="425" w:firstLine="432"/>
        <w:jc w:val="both"/>
      </w:pPr>
      <w:r>
        <w:t>4. Hệ thống truy vấn cơ sở dữ liệu để lấy danh sách yêu cầu liên hệ.</w:t>
      </w:r>
    </w:p>
    <w:p w14:paraId="08F21507" w14:textId="77777777" w:rsidR="00892C45" w:rsidRDefault="00000000">
      <w:pPr>
        <w:spacing w:after="60" w:line="276" w:lineRule="auto"/>
        <w:ind w:left="425" w:firstLine="432"/>
        <w:jc w:val="both"/>
      </w:pPr>
      <w:r>
        <w:t>5. Hệ thống hiển thị danh sách liên hệ gồm họ tên, email, số điện thoại, nội dung yêu cầu, tour liên quan nếu có, trạng thái xử lý và thời gian gửi.</w:t>
      </w:r>
    </w:p>
    <w:p w14:paraId="4A1D7600" w14:textId="77777777" w:rsidR="00892C45" w:rsidRDefault="00000000">
      <w:pPr>
        <w:spacing w:after="60" w:line="276" w:lineRule="auto"/>
        <w:ind w:left="425" w:firstLine="432"/>
        <w:jc w:val="both"/>
      </w:pPr>
      <w:r>
        <w:t>6. Quản trị viên tìm kiếm, lọc hoặc chọn một liên hệ để xem chi tiết.</w:t>
      </w:r>
    </w:p>
    <w:p w14:paraId="6744AA46" w14:textId="77777777" w:rsidR="00892C45" w:rsidRDefault="00000000">
      <w:pPr>
        <w:spacing w:after="60" w:line="276" w:lineRule="auto"/>
        <w:ind w:left="425" w:firstLine="432"/>
        <w:jc w:val="both"/>
      </w:pPr>
      <w:r>
        <w:t>7. Hệ thống hiển thị thông tin chi tiết liên hệ.</w:t>
      </w:r>
    </w:p>
    <w:p w14:paraId="50453C2F" w14:textId="77777777" w:rsidR="00892C45" w:rsidRDefault="00000000">
      <w:pPr>
        <w:spacing w:after="60" w:line="276" w:lineRule="auto"/>
        <w:ind w:left="425" w:firstLine="432"/>
        <w:jc w:val="both"/>
      </w:pPr>
      <w:r>
        <w:t>8. Quản trị viên cập nhật trạng thái xử lý, đánh dấu đã xử lý hoặc xóa liên hệ.</w:t>
      </w:r>
    </w:p>
    <w:p w14:paraId="0B22C17A" w14:textId="77777777" w:rsidR="00892C45" w:rsidRDefault="00000000">
      <w:pPr>
        <w:spacing w:after="60" w:line="276" w:lineRule="auto"/>
        <w:ind w:left="425" w:firstLine="432"/>
        <w:jc w:val="both"/>
      </w:pPr>
      <w:r>
        <w:t>9. Hệ thống kiểm tra thao tác và cập nhật dữ liệu vào cơ sở dữ liệu.</w:t>
      </w:r>
    </w:p>
    <w:p w14:paraId="4F651619" w14:textId="77777777" w:rsidR="00892C45" w:rsidRDefault="00000000">
      <w:pPr>
        <w:spacing w:after="60" w:line="276" w:lineRule="auto"/>
        <w:ind w:left="425" w:firstLine="432"/>
        <w:jc w:val="both"/>
      </w:pPr>
      <w:r>
        <w:t>10. Hệ thống hiển thị thông báo thao tác thành công và cập nhật lại danh sách liên hệ.</w:t>
      </w:r>
    </w:p>
    <w:p w14:paraId="740DA06F" w14:textId="77777777" w:rsidR="00892C45" w:rsidRDefault="00000000">
      <w:pPr>
        <w:spacing w:after="60" w:line="276" w:lineRule="auto"/>
        <w:ind w:firstLine="432"/>
        <w:jc w:val="both"/>
      </w:pPr>
      <w:r>
        <w:rPr>
          <w:b/>
        </w:rPr>
        <w:t>- Luồng thay thế:</w:t>
      </w:r>
    </w:p>
    <w:p w14:paraId="49D0BCFB" w14:textId="77777777" w:rsidR="00892C45" w:rsidRDefault="00000000">
      <w:pPr>
        <w:spacing w:after="60" w:line="276" w:lineRule="auto"/>
        <w:ind w:left="425" w:firstLine="432"/>
        <w:jc w:val="both"/>
      </w:pPr>
      <w:r>
        <w:t>+ A1. Tìm kiếm liên hệ: quản trị viên nhập từ khóa theo họ tên, email, số điện thoại hoặc nội dung yêu cầu; hệ thống hiển thị các liên hệ phù hợp.</w:t>
      </w:r>
    </w:p>
    <w:p w14:paraId="67EED05C" w14:textId="77777777" w:rsidR="00892C45" w:rsidRDefault="00000000">
      <w:pPr>
        <w:spacing w:after="60" w:line="276" w:lineRule="auto"/>
        <w:ind w:left="425" w:firstLine="432"/>
        <w:jc w:val="both"/>
      </w:pPr>
      <w:r>
        <w:t>+ A2. Lọc liên hệ theo trạng thái: quản trị viên chọn trạng thái cần lọc; hệ thống hiển thị danh sách tương ứng.</w:t>
      </w:r>
    </w:p>
    <w:p w14:paraId="4FBC37D5" w14:textId="77777777" w:rsidR="00892C45" w:rsidRDefault="00000000">
      <w:pPr>
        <w:spacing w:after="60" w:line="276" w:lineRule="auto"/>
        <w:ind w:left="425" w:firstLine="432"/>
        <w:jc w:val="both"/>
      </w:pPr>
      <w:r>
        <w:t>+ A3. Cập nhật trạng thái xử lý: quản trị viên chọn liên hệ và cập nhật trạng thái; hệ thống lưu trạng thái mới.</w:t>
      </w:r>
    </w:p>
    <w:p w14:paraId="02B6BB20" w14:textId="77777777" w:rsidR="00892C45" w:rsidRDefault="00000000">
      <w:pPr>
        <w:spacing w:after="60" w:line="276" w:lineRule="auto"/>
        <w:ind w:left="425" w:firstLine="432"/>
        <w:jc w:val="both"/>
      </w:pPr>
      <w:r>
        <w:t>+ A4. Xóa liên hệ: hệ thống yêu cầu xác nhận trước khi xóa; nếu xác nhận, liên hệ được xóa và danh sách được cập nhật.</w:t>
      </w:r>
    </w:p>
    <w:p w14:paraId="37357ED0" w14:textId="77777777" w:rsidR="00892C45" w:rsidRDefault="00000000">
      <w:pPr>
        <w:spacing w:after="60" w:line="276" w:lineRule="auto"/>
        <w:ind w:firstLine="432"/>
        <w:jc w:val="both"/>
      </w:pPr>
      <w:r>
        <w:rPr>
          <w:b/>
        </w:rPr>
        <w:t>- Luồng ngoại lệ:</w:t>
      </w:r>
    </w:p>
    <w:p w14:paraId="1A4EB048" w14:textId="77777777" w:rsidR="00892C45" w:rsidRDefault="00000000">
      <w:pPr>
        <w:spacing w:after="60" w:line="276" w:lineRule="auto"/>
        <w:ind w:left="425" w:firstLine="432"/>
        <w:jc w:val="both"/>
      </w:pPr>
      <w:r>
        <w:t>+ E1. Quản trị viên chưa đăng nhập: hệ thống chuyển về trang đăng nhập quản trị.</w:t>
      </w:r>
    </w:p>
    <w:p w14:paraId="57CD85E8" w14:textId="77777777" w:rsidR="00892C45" w:rsidRDefault="00000000">
      <w:pPr>
        <w:spacing w:after="60" w:line="276" w:lineRule="auto"/>
        <w:ind w:left="425" w:firstLine="432"/>
        <w:jc w:val="both"/>
      </w:pPr>
      <w:r>
        <w:t>+ E2. Tài khoản không có quyền quản trị: hệ thống từ chối truy cập.</w:t>
      </w:r>
    </w:p>
    <w:p w14:paraId="029707A0" w14:textId="77777777" w:rsidR="00892C45" w:rsidRDefault="00000000">
      <w:pPr>
        <w:spacing w:after="60" w:line="276" w:lineRule="auto"/>
        <w:ind w:left="425" w:firstLine="432"/>
        <w:jc w:val="both"/>
      </w:pPr>
      <w:r>
        <w:t>+ E3. Không có dữ liệu liên hệ: hệ thống hiển thị danh sách rỗng hoặc thông báo chưa có yêu cầu liên hệ.</w:t>
      </w:r>
    </w:p>
    <w:p w14:paraId="770C3FA4" w14:textId="77777777" w:rsidR="00892C45" w:rsidRDefault="00000000">
      <w:pPr>
        <w:spacing w:after="60" w:line="276" w:lineRule="auto"/>
        <w:ind w:left="425" w:firstLine="432"/>
        <w:jc w:val="both"/>
      </w:pPr>
      <w:r>
        <w:t>+ E4. Không tìm thấy liên hệ phù hợp: hệ thống hiển thị thông báo không tìm thấy kết quả.</w:t>
      </w:r>
    </w:p>
    <w:p w14:paraId="2BF27177" w14:textId="77777777" w:rsidR="00892C45" w:rsidRDefault="00000000">
      <w:pPr>
        <w:spacing w:after="60" w:line="276" w:lineRule="auto"/>
        <w:ind w:left="425" w:firstLine="432"/>
        <w:jc w:val="both"/>
      </w:pPr>
      <w:r>
        <w:t>+ E5. Lỗi cập nhật dữ liệu: hệ thống hiển thị thông báo lỗi và yêu cầu thử lại.</w:t>
      </w:r>
    </w:p>
    <w:p w14:paraId="0EF7A897" w14:textId="77777777" w:rsidR="00892C45" w:rsidRDefault="00000000">
      <w:pPr>
        <w:spacing w:after="60" w:line="276" w:lineRule="auto"/>
        <w:ind w:firstLine="432"/>
        <w:jc w:val="both"/>
      </w:pPr>
      <w:r>
        <w:rPr>
          <w:b/>
        </w:rPr>
        <w:t>- Quy tắc nghiệp vụ:</w:t>
      </w:r>
    </w:p>
    <w:p w14:paraId="4E0B71D6" w14:textId="77777777" w:rsidR="00892C45" w:rsidRDefault="00000000">
      <w:pPr>
        <w:spacing w:after="60" w:line="276" w:lineRule="auto"/>
        <w:ind w:left="425" w:firstLine="432"/>
        <w:jc w:val="both"/>
      </w:pPr>
      <w:r>
        <w:t>+ BR-01. Chỉ tài khoản quản trị viên mới được truy cập chức năng quản lý liên hệ.</w:t>
      </w:r>
    </w:p>
    <w:p w14:paraId="281AF570" w14:textId="77777777" w:rsidR="00892C45" w:rsidRDefault="00000000">
      <w:pPr>
        <w:spacing w:after="60" w:line="276" w:lineRule="auto"/>
        <w:ind w:left="425" w:firstLine="432"/>
        <w:jc w:val="both"/>
      </w:pPr>
      <w:r>
        <w:lastRenderedPageBreak/>
        <w:t>+ BR-02. Mỗi yêu cầu liên hệ cần có họ tên, email hoặc số điện thoại và nội dung yêu cầu.</w:t>
      </w:r>
    </w:p>
    <w:p w14:paraId="2D46833C" w14:textId="77777777" w:rsidR="00892C45" w:rsidRDefault="00000000">
      <w:pPr>
        <w:spacing w:after="60" w:line="276" w:lineRule="auto"/>
        <w:ind w:left="425" w:firstLine="432"/>
        <w:jc w:val="both"/>
      </w:pPr>
      <w:r>
        <w:t>+ BR-03. Trạng thái xử lý liên hệ chỉ được cập nhật theo các giá trị hợp lệ.</w:t>
      </w:r>
    </w:p>
    <w:p w14:paraId="05255B75" w14:textId="77777777" w:rsidR="00892C45" w:rsidRDefault="00000000">
      <w:pPr>
        <w:spacing w:after="60" w:line="276" w:lineRule="auto"/>
        <w:ind w:left="425" w:firstLine="432"/>
        <w:jc w:val="both"/>
      </w:pPr>
      <w:r>
        <w:t>+ BR-04. Khi xóa liên hệ, hệ thống cần yêu cầu xác nhận.</w:t>
      </w:r>
    </w:p>
    <w:p w14:paraId="053255FF" w14:textId="77777777" w:rsidR="00892C45" w:rsidRDefault="00000000">
      <w:pPr>
        <w:spacing w:after="60" w:line="276" w:lineRule="auto"/>
        <w:ind w:left="425" w:firstLine="432"/>
        <w:jc w:val="both"/>
      </w:pPr>
      <w:r>
        <w:t>+ BR-05. Nếu liên hệ gắn với tour, hệ thống cần hiển thị thông tin tour liên quan.</w:t>
      </w:r>
    </w:p>
    <w:p w14:paraId="7719DDD7" w14:textId="77777777" w:rsidR="00892C45" w:rsidRDefault="00000000">
      <w:pPr>
        <w:spacing w:after="60" w:line="276" w:lineRule="auto"/>
        <w:ind w:firstLine="432"/>
        <w:jc w:val="both"/>
      </w:pPr>
      <w:r>
        <w:t>- Mức độ ưu tiên: Cao</w:t>
      </w:r>
    </w:p>
    <w:p w14:paraId="366088E0" w14:textId="77777777" w:rsidR="00892C45" w:rsidRDefault="00000000">
      <w:pPr>
        <w:keepNext/>
        <w:spacing w:after="60" w:line="276" w:lineRule="auto"/>
        <w:ind w:firstLine="432"/>
        <w:jc w:val="both"/>
      </w:pPr>
      <w:r>
        <w:t>Newsletter giúp hệ thống ghi nhận danh sách email đăng ký nhận tin từ khách truy cập hoặc người dùng. Sơ đồ dưới đây mô tả các thao tác quản trị danh sách nhận tin như xem danh sách email, tìm kiếm email và xóa email không hợp lệ khi cần. Dữ liệu email cần được kiểm tra định dạng và hạn chế trùng lặp.</w:t>
      </w:r>
    </w:p>
    <w:p w14:paraId="306FD84F" w14:textId="77777777" w:rsidR="00892C45" w:rsidRDefault="00000000">
      <w:pPr>
        <w:keepNext/>
        <w:spacing w:before="40" w:after="40" w:line="276" w:lineRule="auto"/>
        <w:ind w:firstLine="432"/>
        <w:jc w:val="center"/>
      </w:pPr>
      <w:r>
        <w:rPr>
          <w:noProof/>
        </w:rPr>
        <w:drawing>
          <wp:inline distT="0" distB="0" distL="0" distR="0" wp14:anchorId="6BCCD2F5" wp14:editId="08AC8659">
            <wp:extent cx="5219700" cy="3086100"/>
            <wp:effectExtent l="0" t="0" r="0" b="0"/>
            <wp:docPr id="1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4"/>
                    <pic:cNvPicPr>
                      <a:picLocks noChangeAspect="1" noChangeArrowheads="1"/>
                    </pic:cNvPicPr>
                  </pic:nvPicPr>
                  <pic:blipFill>
                    <a:blip r:embed="rId19"/>
                    <a:stretch>
                      <a:fillRect/>
                    </a:stretch>
                  </pic:blipFill>
                  <pic:spPr bwMode="auto">
                    <a:xfrm>
                      <a:off x="0" y="0"/>
                      <a:ext cx="5219700" cy="3086100"/>
                    </a:xfrm>
                    <a:prstGeom prst="rect">
                      <a:avLst/>
                    </a:prstGeom>
                    <a:noFill/>
                  </pic:spPr>
                </pic:pic>
              </a:graphicData>
            </a:graphic>
          </wp:inline>
        </w:drawing>
      </w:r>
    </w:p>
    <w:p w14:paraId="4DCA2DDC" w14:textId="77777777" w:rsidR="00892C45" w:rsidRDefault="00000000">
      <w:pPr>
        <w:pStyle w:val="CaptionFigure"/>
        <w:keepNext/>
        <w:keepLines/>
        <w:spacing w:before="40" w:after="60" w:line="276" w:lineRule="auto"/>
      </w:pPr>
      <w:bookmarkStart w:id="156" w:name="_Toc230428053"/>
      <w:bookmarkStart w:id="157" w:name="_Toc231140365"/>
      <w:r>
        <w:t>Hình 3.9. Biểu đồ Use Case chức năng quản lý newsletter</w:t>
      </w:r>
      <w:bookmarkEnd w:id="156"/>
      <w:bookmarkEnd w:id="157"/>
    </w:p>
    <w:p w14:paraId="604E1E9F" w14:textId="77777777" w:rsidR="00892C45" w:rsidRDefault="00000000">
      <w:pPr>
        <w:spacing w:after="60" w:line="276" w:lineRule="auto"/>
        <w:ind w:firstLine="432"/>
        <w:jc w:val="both"/>
      </w:pPr>
      <w:r>
        <w:t>Hình 3.9 mô tả chức năng quản lý danh sách email đăng ký nhận tin. Quản trị viên có thể xem danh sách email đăng ký, tìm kiếm email và xóa email không hợp lệ khi cần. Đặc tả chi tiết của Use Case được trình bày như sau:</w:t>
      </w:r>
    </w:p>
    <w:p w14:paraId="2FF9A177" w14:textId="77777777" w:rsidR="00892C45" w:rsidRDefault="00000000">
      <w:r>
        <w:t>UC-QT-07. Quản lý newsletter</w:t>
      </w:r>
    </w:p>
    <w:p w14:paraId="16B414B2" w14:textId="77777777" w:rsidR="00892C45" w:rsidRDefault="00000000">
      <w:r>
        <w:t>- Mục tiêu: Cho phép quản trị viên quản lý danh sách email đăng ký nhận tin của khách truy cập và người dùng.</w:t>
      </w:r>
    </w:p>
    <w:p w14:paraId="158AA890" w14:textId="77777777" w:rsidR="00892C45" w:rsidRDefault="00000000">
      <w:r>
        <w:t>- Tác nhân chính: Quản trị viên</w:t>
      </w:r>
    </w:p>
    <w:p w14:paraId="03716320" w14:textId="77777777" w:rsidR="00892C45" w:rsidRDefault="00000000">
      <w:r>
        <w:t>- Tác nhân phụ: Hệ thống, cơ sở dữ liệu</w:t>
      </w:r>
    </w:p>
    <w:p w14:paraId="2FF468B1" w14:textId="77777777" w:rsidR="00892C45" w:rsidRDefault="00000000">
      <w:r>
        <w:t>- Mô tả ngắn: Quản trị viên xem danh sách email đăng ký nhận tin, tìm kiếm email và xóa các email không hợp lệ hoặc không còn cần thiết.</w:t>
      </w:r>
    </w:p>
    <w:p w14:paraId="4E610C44" w14:textId="77777777" w:rsidR="00892C45" w:rsidRDefault="00000000">
      <w:r>
        <w:t>- Tiền điều kiện: Quản trị viên đã đăng nhập và có quyền truy cập chức năng quản lý newsletter.</w:t>
      </w:r>
    </w:p>
    <w:p w14:paraId="7C206EDB" w14:textId="77777777" w:rsidR="00892C45" w:rsidRDefault="00000000">
      <w:r>
        <w:lastRenderedPageBreak/>
        <w:t>- Hậu điều kiện: Danh sách email đăng ký nhận tin được hiển thị hoặc cập nhật sau thao tác xóa.</w:t>
      </w:r>
    </w:p>
    <w:p w14:paraId="0349C5D1" w14:textId="77777777" w:rsidR="00892C45" w:rsidRDefault="00000000">
      <w:r>
        <w:t>- Luồng sự kiện chính:</w:t>
      </w:r>
    </w:p>
    <w:p w14:paraId="403698F3" w14:textId="77777777" w:rsidR="00892C45" w:rsidRDefault="00000000">
      <w:r>
        <w:t>1. Quản trị viên truy cập trang quản trị.</w:t>
      </w:r>
    </w:p>
    <w:p w14:paraId="09967AB3" w14:textId="77777777" w:rsidR="00892C45" w:rsidRDefault="00000000">
      <w:r>
        <w:t>2. Quản trị viên chọn chức năng Quản lý newsletter.</w:t>
      </w:r>
    </w:p>
    <w:p w14:paraId="6CEDD607" w14:textId="77777777" w:rsidR="00892C45" w:rsidRDefault="00000000">
      <w:r>
        <w:t>3. Hệ thống kiểm tra phiên đăng nhập và quyền quản trị.</w:t>
      </w:r>
    </w:p>
    <w:p w14:paraId="7B38C2CD" w14:textId="77777777" w:rsidR="00892C45" w:rsidRDefault="00000000">
      <w:r>
        <w:t>4. Hệ thống lấy danh sách email đăng ký nhận tin từ cơ sở dữ liệu.</w:t>
      </w:r>
    </w:p>
    <w:p w14:paraId="4B9620D7" w14:textId="77777777" w:rsidR="00892C45" w:rsidRDefault="00000000">
      <w:r>
        <w:t>5. Hệ thống hiển thị danh sách email và thời gian đăng ký.</w:t>
      </w:r>
    </w:p>
    <w:p w14:paraId="5976C75F" w14:textId="77777777" w:rsidR="00892C45" w:rsidRDefault="00000000">
      <w:r>
        <w:t>6. Quản trị viên nhập từ khóa để tìm kiếm email nếu cần.</w:t>
      </w:r>
    </w:p>
    <w:p w14:paraId="3CCB7D99" w14:textId="77777777" w:rsidR="00892C45" w:rsidRDefault="00000000">
      <w:r>
        <w:t>7. Hệ thống hiển thị kết quả phù hợp.</w:t>
      </w:r>
    </w:p>
    <w:p w14:paraId="659E3A9C" w14:textId="77777777" w:rsidR="00892C45" w:rsidRDefault="00000000">
      <w:r>
        <w:t>8. Quản trị viên có thể xóa email không hợp lệ hoặc không còn cần thiết.</w:t>
      </w:r>
    </w:p>
    <w:p w14:paraId="023B5F52" w14:textId="77777777" w:rsidR="00892C45" w:rsidRDefault="00000000">
      <w:r>
        <w:t>9. Hệ thống yêu cầu xác nhận trước khi xóa.</w:t>
      </w:r>
    </w:p>
    <w:p w14:paraId="3AC48ECD" w14:textId="77777777" w:rsidR="00892C45" w:rsidRDefault="00000000">
      <w:r>
        <w:t>10. Hệ thống cập nhật lại danh sách email đăng ký nhận tin.</w:t>
      </w:r>
    </w:p>
    <w:p w14:paraId="21A7294A" w14:textId="77777777" w:rsidR="00892C45" w:rsidRDefault="00000000">
      <w:r>
        <w:t>- Luồng thay thế:</w:t>
      </w:r>
    </w:p>
    <w:p w14:paraId="24E7CC0F" w14:textId="77777777" w:rsidR="00892C45" w:rsidRDefault="00000000">
      <w:r>
        <w:t>+ A1. Tìm kiếm email đăng ký: quản trị viên nhập email hoặc từ khóa, hệ thống hiển thị kết quả phù hợp.</w:t>
      </w:r>
    </w:p>
    <w:p w14:paraId="6B8C1C8F" w14:textId="77777777" w:rsidR="00892C45" w:rsidRDefault="00000000">
      <w:r>
        <w:t>+ A2. Xóa email đăng ký: hệ thống yêu cầu xác nhận trước khi xóa email; nếu xác nhận, email được xóa khỏi danh sách.</w:t>
      </w:r>
    </w:p>
    <w:p w14:paraId="7930943B" w14:textId="77777777" w:rsidR="00892C45" w:rsidRDefault="00000000">
      <w:r>
        <w:t>+ A3. Không có email đăng ký: hệ thống hiển thị danh sách rỗng hoặc thông báo chưa có dữ liệu.</w:t>
      </w:r>
    </w:p>
    <w:p w14:paraId="57B3860E" w14:textId="77777777" w:rsidR="00892C45" w:rsidRDefault="00000000">
      <w:r>
        <w:t>- Luồng ngoại lệ:</w:t>
      </w:r>
    </w:p>
    <w:p w14:paraId="1D2AB336" w14:textId="77777777" w:rsidR="00892C45" w:rsidRDefault="00000000">
      <w:r>
        <w:t>+ E1. Email không tồn tại: hệ thống hiển thị thông báo lỗi.</w:t>
      </w:r>
    </w:p>
    <w:p w14:paraId="0A29D638" w14:textId="77777777" w:rsidR="00892C45" w:rsidRDefault="00000000">
      <w:r>
        <w:t>+ E2. Không tìm thấy kết quả: hệ thống hiển thị thông báo không có email phù hợp.</w:t>
      </w:r>
    </w:p>
    <w:p w14:paraId="020BCD48" w14:textId="77777777" w:rsidR="00892C45" w:rsidRDefault="00000000">
      <w:r>
        <w:t>+ E3. Email đã bị xóa trước đó: hệ thống tải lại danh sách mới nhất.</w:t>
      </w:r>
    </w:p>
    <w:p w14:paraId="19CEF9B5" w14:textId="77777777" w:rsidR="00892C45" w:rsidRDefault="00000000">
      <w:r>
        <w:t>+ E4. Lỗi cập nhật dữ liệu: hệ thống yêu cầu thử lại.</w:t>
      </w:r>
    </w:p>
    <w:p w14:paraId="344E5139" w14:textId="77777777" w:rsidR="00892C45" w:rsidRDefault="00000000">
      <w:r>
        <w:t>- Quy tắc nghiệp vụ:</w:t>
      </w:r>
    </w:p>
    <w:p w14:paraId="3B8ED897" w14:textId="77777777" w:rsidR="00892C45" w:rsidRDefault="00000000">
      <w:r>
        <w:t>+ BR-01. Chỉ quản trị viên mới được quản lý danh sách newsletter.</w:t>
      </w:r>
    </w:p>
    <w:p w14:paraId="7217ED5F" w14:textId="77777777" w:rsidR="00892C45" w:rsidRDefault="00000000">
      <w:r>
        <w:t>+ BR-02. Email đăng ký phải đúng định dạng.</w:t>
      </w:r>
    </w:p>
    <w:p w14:paraId="1AFA5185" w14:textId="77777777" w:rsidR="00892C45" w:rsidRDefault="00000000">
      <w:r>
        <w:t>+ BR-03. Email không nên bị trùng lặp trong danh sách nhận tin.</w:t>
      </w:r>
    </w:p>
    <w:p w14:paraId="10162679" w14:textId="77777777" w:rsidR="00892C45" w:rsidRDefault="00000000">
      <w:r>
        <w:lastRenderedPageBreak/>
        <w:t>+ BR-04. Khi xóa email, hệ thống cần yêu cầu xác nhận.</w:t>
      </w:r>
    </w:p>
    <w:p w14:paraId="3CCEAA8D" w14:textId="77777777" w:rsidR="00892C45" w:rsidRDefault="00000000">
      <w:r>
        <w:t>- Mức độ ưu tiên: Cao</w:t>
      </w:r>
    </w:p>
    <w:p w14:paraId="5F71BEB5" w14:textId="77777777" w:rsidR="00892C45" w:rsidRDefault="00000000">
      <w:pPr>
        <w:keepNext/>
        <w:spacing w:after="60" w:line="276" w:lineRule="auto"/>
        <w:ind w:firstLine="432"/>
        <w:jc w:val="both"/>
      </w:pPr>
      <w:r>
        <w:t>Đánh giá tour là dữ liệu phản hồi do người dùng gửi sau khi trải nghiệm hoặc quan tâm đến tour. Sơ đồ dưới đây thể hiện cách quản trị viên xem, tìm kiếm, lọc và xử lý các đánh giá không phù hợp. Chức năng này góp phần kiểm soát chất lượng nội dung hiển thị trên website.</w:t>
      </w:r>
    </w:p>
    <w:p w14:paraId="29AE1DA4" w14:textId="77777777" w:rsidR="00892C45" w:rsidRDefault="00000000">
      <w:pPr>
        <w:keepNext/>
        <w:spacing w:before="40" w:after="40" w:line="276" w:lineRule="auto"/>
        <w:ind w:firstLine="432"/>
        <w:jc w:val="center"/>
      </w:pPr>
      <w:r>
        <w:rPr>
          <w:noProof/>
        </w:rPr>
        <w:drawing>
          <wp:inline distT="0" distB="0" distL="0" distR="0" wp14:anchorId="64CA6FC7" wp14:editId="452F09B2">
            <wp:extent cx="5687695" cy="4819650"/>
            <wp:effectExtent l="0" t="0" r="0" b="0"/>
            <wp:docPr id="12" name="Picture 182122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21228094"/>
                    <pic:cNvPicPr>
                      <a:picLocks noChangeAspect="1" noChangeArrowheads="1"/>
                    </pic:cNvPicPr>
                  </pic:nvPicPr>
                  <pic:blipFill>
                    <a:blip r:embed="rId20"/>
                    <a:stretch>
                      <a:fillRect/>
                    </a:stretch>
                  </pic:blipFill>
                  <pic:spPr bwMode="auto">
                    <a:xfrm>
                      <a:off x="0" y="0"/>
                      <a:ext cx="5687695" cy="4819650"/>
                    </a:xfrm>
                    <a:prstGeom prst="rect">
                      <a:avLst/>
                    </a:prstGeom>
                    <a:noFill/>
                  </pic:spPr>
                </pic:pic>
              </a:graphicData>
            </a:graphic>
          </wp:inline>
        </w:drawing>
      </w:r>
    </w:p>
    <w:p w14:paraId="17B3E809" w14:textId="77777777" w:rsidR="00892C45" w:rsidRDefault="00000000">
      <w:pPr>
        <w:pStyle w:val="CaptionFigure"/>
        <w:keepNext/>
        <w:keepLines/>
        <w:spacing w:before="40" w:after="60" w:line="276" w:lineRule="auto"/>
      </w:pPr>
      <w:bookmarkStart w:id="158" w:name="_Toc230428054"/>
      <w:bookmarkStart w:id="159" w:name="_Toc231140366"/>
      <w:r>
        <w:t>Hình 3.10. Biểu đồ Use Case chi tiết chức năng quản lý đánh giá</w:t>
      </w:r>
      <w:bookmarkEnd w:id="158"/>
      <w:bookmarkEnd w:id="159"/>
    </w:p>
    <w:p w14:paraId="6BD9515F" w14:textId="77777777" w:rsidR="00892C45" w:rsidRDefault="00000000">
      <w:pPr>
        <w:spacing w:after="60" w:line="276" w:lineRule="auto"/>
        <w:ind w:firstLine="432"/>
        <w:jc w:val="both"/>
      </w:pPr>
      <w:r>
        <w:t>Hình 3.10 mô tả chức năng quản lý đánh giá tour. Quản trị viên có thể theo dõi đánh giá của người dùng, tìm kiếm/lọc theo tour hoặc trạng thái hiển thị và xử lý các đánh giá không phù hợp ở mức cơ bản. Đặc tả chi tiết của Use Case được trình bày như sau:</w:t>
      </w:r>
    </w:p>
    <w:p w14:paraId="0B139AE2" w14:textId="77777777" w:rsidR="00892C45" w:rsidRDefault="00000000">
      <w:pPr>
        <w:spacing w:after="60" w:line="276" w:lineRule="auto"/>
        <w:ind w:firstLine="432"/>
        <w:jc w:val="both"/>
      </w:pPr>
      <w:r>
        <w:rPr>
          <w:b/>
        </w:rPr>
        <w:t>UC-QT-08. Quản lý đánh giá</w:t>
      </w:r>
    </w:p>
    <w:p w14:paraId="0A297CD6" w14:textId="77777777" w:rsidR="00892C45" w:rsidRDefault="00000000">
      <w:pPr>
        <w:spacing w:after="60" w:line="276" w:lineRule="auto"/>
        <w:ind w:firstLine="432"/>
        <w:jc w:val="both"/>
      </w:pPr>
      <w:r>
        <w:t>- Mục tiêu: Cho phép quản trị viên xem và quản lý các đánh giá tour do người dùng gửi.</w:t>
      </w:r>
    </w:p>
    <w:p w14:paraId="74A6E213" w14:textId="77777777" w:rsidR="00892C45" w:rsidRDefault="00000000">
      <w:pPr>
        <w:spacing w:after="60" w:line="276" w:lineRule="auto"/>
        <w:ind w:firstLine="432"/>
        <w:jc w:val="both"/>
      </w:pPr>
      <w:r>
        <w:t>- Tác nhân chính: Quản trị viên</w:t>
      </w:r>
    </w:p>
    <w:p w14:paraId="413BE5EB" w14:textId="77777777" w:rsidR="00892C45" w:rsidRDefault="00000000">
      <w:pPr>
        <w:spacing w:after="60" w:line="276" w:lineRule="auto"/>
        <w:ind w:firstLine="432"/>
        <w:jc w:val="both"/>
      </w:pPr>
      <w:r>
        <w:t>- Tác nhân phụ: Hệ thống, cơ sở dữ liệu</w:t>
      </w:r>
    </w:p>
    <w:p w14:paraId="31F03B51" w14:textId="77777777" w:rsidR="00892C45" w:rsidRDefault="00000000">
      <w:pPr>
        <w:spacing w:after="60" w:line="276" w:lineRule="auto"/>
        <w:ind w:firstLine="432"/>
        <w:jc w:val="both"/>
      </w:pPr>
      <w:r>
        <w:t>- Mô tả ngắn: Quản trị viên xem danh sách đánh giá, tìm kiếm/lọc, xem chi tiết, quản lý trạng thái hiển thị và xử lý các đánh giá không phù hợp ở mức cơ bản.</w:t>
      </w:r>
    </w:p>
    <w:p w14:paraId="68206F2F" w14:textId="77777777" w:rsidR="00892C45" w:rsidRDefault="00000000">
      <w:pPr>
        <w:spacing w:after="60" w:line="276" w:lineRule="auto"/>
        <w:ind w:firstLine="432"/>
        <w:jc w:val="both"/>
      </w:pPr>
      <w:r>
        <w:lastRenderedPageBreak/>
        <w:t>- Tiền điều kiện: Quản trị viên đã đăng nhập và có quyền truy cập chức năng quản lý đánh giá.</w:t>
      </w:r>
    </w:p>
    <w:p w14:paraId="3F565955" w14:textId="77777777" w:rsidR="00892C45" w:rsidRDefault="00000000">
      <w:pPr>
        <w:spacing w:after="60" w:line="276" w:lineRule="auto"/>
        <w:ind w:firstLine="432"/>
        <w:jc w:val="both"/>
      </w:pPr>
      <w:r>
        <w:t>- Hậu điều kiện: Danh sách đánh giá được hiển thị hoặc cập nhật theo thao tác của quản trị viên.</w:t>
      </w:r>
    </w:p>
    <w:p w14:paraId="6EADE3FF" w14:textId="77777777" w:rsidR="00892C45" w:rsidRDefault="00000000">
      <w:pPr>
        <w:spacing w:after="60" w:line="276" w:lineRule="auto"/>
        <w:ind w:firstLine="432"/>
        <w:jc w:val="both"/>
      </w:pPr>
      <w:r>
        <w:rPr>
          <w:b/>
        </w:rPr>
        <w:t>- Luồng sự kiện chính:</w:t>
      </w:r>
    </w:p>
    <w:p w14:paraId="2010B0D7" w14:textId="77777777" w:rsidR="00892C45" w:rsidRDefault="00000000">
      <w:pPr>
        <w:spacing w:after="60" w:line="276" w:lineRule="auto"/>
        <w:ind w:left="425" w:firstLine="432"/>
        <w:jc w:val="both"/>
      </w:pPr>
      <w:r>
        <w:t>1. Quản trị viên truy cập trang quản trị.</w:t>
      </w:r>
    </w:p>
    <w:p w14:paraId="3B5CDDAE" w14:textId="77777777" w:rsidR="00892C45" w:rsidRDefault="00000000">
      <w:pPr>
        <w:spacing w:after="60" w:line="276" w:lineRule="auto"/>
        <w:ind w:left="425" w:firstLine="432"/>
        <w:jc w:val="both"/>
      </w:pPr>
      <w:r>
        <w:t>2. Quản trị viên chọn chức năng Quản lý đánh giá.</w:t>
      </w:r>
    </w:p>
    <w:p w14:paraId="74B1312D" w14:textId="77777777" w:rsidR="00892C45" w:rsidRDefault="00000000">
      <w:pPr>
        <w:spacing w:after="60" w:line="276" w:lineRule="auto"/>
        <w:ind w:left="425" w:firstLine="432"/>
        <w:jc w:val="both"/>
      </w:pPr>
      <w:r>
        <w:t>3. Hệ thống kiểm tra phiên đăng nhập và quyền quản trị.</w:t>
      </w:r>
    </w:p>
    <w:p w14:paraId="4CB88ACD" w14:textId="77777777" w:rsidR="00892C45" w:rsidRDefault="00000000">
      <w:pPr>
        <w:spacing w:after="60" w:line="276" w:lineRule="auto"/>
        <w:ind w:left="425" w:firstLine="432"/>
        <w:jc w:val="both"/>
      </w:pPr>
      <w:r>
        <w:t>4. Hệ thống lấy danh sách đánh giá từ cơ sở dữ liệu.</w:t>
      </w:r>
    </w:p>
    <w:p w14:paraId="5EB1B343" w14:textId="77777777" w:rsidR="00892C45" w:rsidRDefault="00000000">
      <w:pPr>
        <w:spacing w:after="60" w:line="276" w:lineRule="auto"/>
        <w:ind w:left="425" w:firstLine="432"/>
        <w:jc w:val="both"/>
      </w:pPr>
      <w:r>
        <w:t>5. Hệ thống hiển thị danh sách đánh giá gồm người gửi, tour, số sao, nội dung, trạng thái và thời gian gửi.</w:t>
      </w:r>
    </w:p>
    <w:p w14:paraId="6236F48B" w14:textId="77777777" w:rsidR="00892C45" w:rsidRDefault="00000000">
      <w:pPr>
        <w:spacing w:after="60" w:line="276" w:lineRule="auto"/>
        <w:ind w:left="425" w:firstLine="432"/>
        <w:jc w:val="both"/>
      </w:pPr>
      <w:r>
        <w:t>6. Quản trị viên tìm kiếm, lọc hoặc chọn một đánh giá để xem chi tiết.</w:t>
      </w:r>
    </w:p>
    <w:p w14:paraId="71506537" w14:textId="77777777" w:rsidR="00892C45" w:rsidRDefault="00000000">
      <w:pPr>
        <w:spacing w:after="60" w:line="276" w:lineRule="auto"/>
        <w:ind w:left="425" w:firstLine="432"/>
        <w:jc w:val="both"/>
      </w:pPr>
      <w:r>
        <w:t>7. Hệ thống hiển thị thông tin chi tiết đánh giá.</w:t>
      </w:r>
    </w:p>
    <w:p w14:paraId="3447DE53" w14:textId="77777777" w:rsidR="00892C45" w:rsidRDefault="00000000">
      <w:pPr>
        <w:spacing w:after="60" w:line="276" w:lineRule="auto"/>
        <w:ind w:left="425" w:firstLine="432"/>
        <w:jc w:val="both"/>
      </w:pPr>
      <w:r>
        <w:t>8. Quản trị viên cập nhật trạng thái, quản lý trạng thái hiển thị và xử lý đánh giá không phù hợp ở mức cơ bản.</w:t>
      </w:r>
    </w:p>
    <w:p w14:paraId="4428ECFF" w14:textId="77777777" w:rsidR="00892C45" w:rsidRDefault="00000000">
      <w:pPr>
        <w:spacing w:after="60" w:line="276" w:lineRule="auto"/>
        <w:ind w:left="425" w:firstLine="432"/>
        <w:jc w:val="both"/>
      </w:pPr>
      <w:r>
        <w:t>9. Hệ thống kiểm tra thao tác và lưu thay đổi vào cơ sở dữ liệu.</w:t>
      </w:r>
    </w:p>
    <w:p w14:paraId="7118BA1E" w14:textId="77777777" w:rsidR="00892C45" w:rsidRDefault="00000000">
      <w:pPr>
        <w:spacing w:after="60" w:line="276" w:lineRule="auto"/>
        <w:ind w:left="425" w:firstLine="432"/>
        <w:jc w:val="both"/>
      </w:pPr>
      <w:r>
        <w:t>10. Hệ thống hiển thị thông báo thao tác thành công và cập nhật lại danh sách.</w:t>
      </w:r>
    </w:p>
    <w:p w14:paraId="5CA8F5AD" w14:textId="77777777" w:rsidR="00892C45" w:rsidRDefault="00000000">
      <w:pPr>
        <w:spacing w:after="60" w:line="276" w:lineRule="auto"/>
        <w:ind w:firstLine="432"/>
        <w:jc w:val="both"/>
      </w:pPr>
      <w:r>
        <w:rPr>
          <w:b/>
        </w:rPr>
        <w:t>- Luồng thay thế:</w:t>
      </w:r>
    </w:p>
    <w:p w14:paraId="58E5D386" w14:textId="77777777" w:rsidR="00892C45" w:rsidRDefault="00000000">
      <w:pPr>
        <w:spacing w:after="60" w:line="276" w:lineRule="auto"/>
        <w:ind w:left="425" w:firstLine="432"/>
        <w:jc w:val="both"/>
      </w:pPr>
      <w:r>
        <w:t>+ A1. Tìm kiếm/lọc đánh giá: quản trị viên lọc theo tour, người dùng, số sao hoặc trạng thái.</w:t>
      </w:r>
    </w:p>
    <w:p w14:paraId="03F0A82E" w14:textId="77777777" w:rsidR="00892C45" w:rsidRDefault="00000000">
      <w:pPr>
        <w:spacing w:after="60" w:line="276" w:lineRule="auto"/>
        <w:ind w:left="425" w:firstLine="432"/>
        <w:jc w:val="both"/>
      </w:pPr>
      <w:r>
        <w:t>+ A2. Ẩn đánh giá: hệ thống chuyển trạng thái đánh giá sang không hiển thị.</w:t>
      </w:r>
    </w:p>
    <w:p w14:paraId="4270A0C9" w14:textId="77777777" w:rsidR="00892C45" w:rsidRDefault="00000000">
      <w:pPr>
        <w:spacing w:after="60" w:line="276" w:lineRule="auto"/>
        <w:ind w:left="425" w:firstLine="432"/>
        <w:jc w:val="both"/>
      </w:pPr>
      <w:r>
        <w:t>+ A3. Hiển thị lại đánh giá: hệ thống chuyển trạng thái đánh giá sang hiển thị.</w:t>
      </w:r>
    </w:p>
    <w:p w14:paraId="75D52212" w14:textId="77777777" w:rsidR="00892C45" w:rsidRDefault="00000000">
      <w:pPr>
        <w:spacing w:after="60" w:line="276" w:lineRule="auto"/>
        <w:ind w:left="425" w:firstLine="432"/>
        <w:jc w:val="both"/>
      </w:pPr>
      <w:r>
        <w:t>+ A4. Xóa đánh giá: hệ thống yêu cầu xác nhận trước khi xóa.</w:t>
      </w:r>
    </w:p>
    <w:p w14:paraId="0C8911B1" w14:textId="77777777" w:rsidR="00892C45" w:rsidRDefault="00000000">
      <w:pPr>
        <w:spacing w:after="60" w:line="276" w:lineRule="auto"/>
        <w:ind w:firstLine="432"/>
        <w:jc w:val="both"/>
      </w:pPr>
      <w:r>
        <w:rPr>
          <w:b/>
        </w:rPr>
        <w:t>- Luồng ngoại lệ:</w:t>
      </w:r>
    </w:p>
    <w:p w14:paraId="01785E3D" w14:textId="77777777" w:rsidR="00892C45" w:rsidRDefault="00000000">
      <w:pPr>
        <w:spacing w:after="60" w:line="276" w:lineRule="auto"/>
        <w:ind w:left="425" w:firstLine="432"/>
        <w:jc w:val="both"/>
      </w:pPr>
      <w:r>
        <w:t>+ E1. Đánh giá không tồn tại: hệ thống hiển thị thông báo lỗi.</w:t>
      </w:r>
    </w:p>
    <w:p w14:paraId="01C400B6" w14:textId="77777777" w:rsidR="00892C45" w:rsidRDefault="00000000">
      <w:pPr>
        <w:spacing w:after="60" w:line="276" w:lineRule="auto"/>
        <w:ind w:left="425" w:firstLine="432"/>
        <w:jc w:val="both"/>
      </w:pPr>
      <w:r>
        <w:t>+ E2. Không tìm thấy kết quả phù hợp: hệ thống hiển thị danh sách rỗng hoặc thông báo phù hợp.</w:t>
      </w:r>
    </w:p>
    <w:p w14:paraId="575C0296" w14:textId="77777777" w:rsidR="00892C45" w:rsidRDefault="00000000">
      <w:pPr>
        <w:spacing w:after="60" w:line="276" w:lineRule="auto"/>
        <w:ind w:left="425" w:firstLine="432"/>
        <w:jc w:val="both"/>
      </w:pPr>
      <w:r>
        <w:t>+ E3. Tài khoản không có quyền quản trị: hệ thống từ chối thao tác.</w:t>
      </w:r>
    </w:p>
    <w:p w14:paraId="7FDC09DE" w14:textId="77777777" w:rsidR="00892C45" w:rsidRDefault="00000000">
      <w:pPr>
        <w:spacing w:after="60" w:line="276" w:lineRule="auto"/>
        <w:ind w:left="425" w:firstLine="432"/>
        <w:jc w:val="both"/>
      </w:pPr>
      <w:r>
        <w:t>+ E4. Lỗi cập nhật dữ liệu: hệ thống yêu cầu thử lại.</w:t>
      </w:r>
    </w:p>
    <w:p w14:paraId="37738548" w14:textId="77777777" w:rsidR="00892C45" w:rsidRDefault="00000000">
      <w:pPr>
        <w:spacing w:after="60" w:line="276" w:lineRule="auto"/>
        <w:ind w:firstLine="432"/>
        <w:jc w:val="both"/>
      </w:pPr>
      <w:r>
        <w:rPr>
          <w:b/>
        </w:rPr>
        <w:t>- Quy tắc nghiệp vụ:</w:t>
      </w:r>
    </w:p>
    <w:p w14:paraId="65CCE9E7" w14:textId="77777777" w:rsidR="00892C45" w:rsidRDefault="00000000">
      <w:pPr>
        <w:spacing w:after="60" w:line="276" w:lineRule="auto"/>
        <w:ind w:left="425" w:firstLine="432"/>
        <w:jc w:val="both"/>
      </w:pPr>
      <w:r>
        <w:t>+ BR-01. Chỉ quản trị viên mới được quản lý đánh giá.</w:t>
      </w:r>
    </w:p>
    <w:p w14:paraId="01363F74" w14:textId="77777777" w:rsidR="00892C45" w:rsidRDefault="00000000">
      <w:pPr>
        <w:spacing w:after="60" w:line="276" w:lineRule="auto"/>
        <w:ind w:left="425" w:firstLine="432"/>
        <w:jc w:val="both"/>
      </w:pPr>
      <w:r>
        <w:t>+ BR-02. Trạng thái hiển thị của đánh giá chỉ được cập nhật theo giá trị hợp lệ.</w:t>
      </w:r>
    </w:p>
    <w:p w14:paraId="192CF446" w14:textId="77777777" w:rsidR="00892C45" w:rsidRDefault="00000000">
      <w:pPr>
        <w:spacing w:after="60" w:line="276" w:lineRule="auto"/>
        <w:ind w:left="425" w:firstLine="432"/>
        <w:jc w:val="both"/>
      </w:pPr>
      <w:r>
        <w:t>+ BR-03. Đánh giá không phù hợp có thể bị ẩn hoặc xóa theo quyền quản trị.</w:t>
      </w:r>
    </w:p>
    <w:p w14:paraId="6CA3DE92" w14:textId="77777777" w:rsidR="00892C45" w:rsidRDefault="00000000">
      <w:pPr>
        <w:spacing w:after="60" w:line="276" w:lineRule="auto"/>
        <w:ind w:left="425" w:firstLine="432"/>
        <w:jc w:val="both"/>
      </w:pPr>
      <w:r>
        <w:t>+ BR-04. Khi xóa đánh giá, hệ thống cần yêu cầu xác nhận.</w:t>
      </w:r>
    </w:p>
    <w:p w14:paraId="659E74C5" w14:textId="77777777" w:rsidR="00892C45" w:rsidRDefault="00000000">
      <w:pPr>
        <w:spacing w:after="60" w:line="276" w:lineRule="auto"/>
        <w:ind w:firstLine="432"/>
        <w:jc w:val="both"/>
      </w:pPr>
      <w:r>
        <w:t>- Mức độ ưu tiên: Cao</w:t>
      </w:r>
    </w:p>
    <w:p w14:paraId="0AF29731" w14:textId="77777777" w:rsidR="00892C45" w:rsidRDefault="00000000">
      <w:pPr>
        <w:keepNext/>
        <w:spacing w:after="60" w:line="276" w:lineRule="auto"/>
        <w:ind w:firstLine="432"/>
        <w:jc w:val="both"/>
      </w:pPr>
      <w:r>
        <w:lastRenderedPageBreak/>
        <w:t>Quản lý người dùng giúp quản trị viên theo dõi các tài khoản đã đăng ký trong hệ thống. Sơ đồ dưới đây mô tả việc xem danh sách, tìm kiếm, lọc và theo dõi thông tin cơ bản của người dùng. Các thông tin nhạy cảm như mật khẩu đã băm không được hiển thị trên giao diện quản trị.</w:t>
      </w:r>
    </w:p>
    <w:p w14:paraId="179EDC50" w14:textId="77777777" w:rsidR="00892C45" w:rsidRDefault="00000000">
      <w:pPr>
        <w:keepNext/>
        <w:spacing w:before="40" w:after="40" w:line="276" w:lineRule="auto"/>
        <w:ind w:firstLine="432"/>
        <w:jc w:val="center"/>
      </w:pPr>
      <w:r>
        <w:rPr>
          <w:noProof/>
        </w:rPr>
        <w:drawing>
          <wp:inline distT="0" distB="0" distL="0" distR="0" wp14:anchorId="3893DACA" wp14:editId="1B3D4B28">
            <wp:extent cx="5687695" cy="4756150"/>
            <wp:effectExtent l="0" t="0" r="0" b="0"/>
            <wp:docPr id="13" name="Picture 182122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821228095"/>
                    <pic:cNvPicPr>
                      <a:picLocks noChangeAspect="1" noChangeArrowheads="1"/>
                    </pic:cNvPicPr>
                  </pic:nvPicPr>
                  <pic:blipFill>
                    <a:blip r:embed="rId21"/>
                    <a:stretch>
                      <a:fillRect/>
                    </a:stretch>
                  </pic:blipFill>
                  <pic:spPr bwMode="auto">
                    <a:xfrm>
                      <a:off x="0" y="0"/>
                      <a:ext cx="5687695" cy="4756150"/>
                    </a:xfrm>
                    <a:prstGeom prst="rect">
                      <a:avLst/>
                    </a:prstGeom>
                    <a:noFill/>
                  </pic:spPr>
                </pic:pic>
              </a:graphicData>
            </a:graphic>
          </wp:inline>
        </w:drawing>
      </w:r>
    </w:p>
    <w:p w14:paraId="4476B4AA" w14:textId="77777777" w:rsidR="00892C45" w:rsidRDefault="00000000">
      <w:pPr>
        <w:pStyle w:val="CaptionFigure"/>
        <w:keepNext/>
        <w:keepLines/>
        <w:spacing w:before="40" w:after="60" w:line="276" w:lineRule="auto"/>
      </w:pPr>
      <w:bookmarkStart w:id="160" w:name="_Toc230428055"/>
      <w:bookmarkStart w:id="161" w:name="_Toc231140367"/>
      <w:r>
        <w:t>Hình 3.11. Biểu đồ Use Case chi tiết chức năng quản lý người dùng</w:t>
      </w:r>
      <w:bookmarkEnd w:id="160"/>
      <w:bookmarkEnd w:id="161"/>
    </w:p>
    <w:p w14:paraId="18FDC22A" w14:textId="77777777" w:rsidR="00892C45" w:rsidRDefault="00000000">
      <w:pPr>
        <w:spacing w:after="60" w:line="276" w:lineRule="auto"/>
        <w:ind w:firstLine="432"/>
        <w:jc w:val="both"/>
      </w:pPr>
      <w:r>
        <w:t>Hình 3.11 mô tả chức năng quản lý người dùng trong hệ thống. Quản trị viên có thể xem danh sách tài khoản, tìm kiếm, lọc theo vai trò hoặc trạng thái và theo dõi thông tin tài khoản mà không hiển thị dữ liệu nhạy cảm. Đặc tả chi tiết của Use Case được trình bày như sau:</w:t>
      </w:r>
    </w:p>
    <w:p w14:paraId="5A0E8805" w14:textId="77777777" w:rsidR="00892C45" w:rsidRDefault="00000000">
      <w:pPr>
        <w:spacing w:after="60" w:line="276" w:lineRule="auto"/>
        <w:ind w:firstLine="432"/>
        <w:jc w:val="both"/>
      </w:pPr>
      <w:r>
        <w:rPr>
          <w:b/>
        </w:rPr>
        <w:t>UC-QT-09. Quản lý người dùng</w:t>
      </w:r>
    </w:p>
    <w:p w14:paraId="7A84FB95" w14:textId="77777777" w:rsidR="00892C45" w:rsidRDefault="00000000">
      <w:pPr>
        <w:spacing w:after="60" w:line="276" w:lineRule="auto"/>
        <w:ind w:firstLine="432"/>
        <w:jc w:val="both"/>
      </w:pPr>
      <w:r>
        <w:t>- Mục tiêu: Cho phép quản trị viên theo dõi và quản lý thông tin tài khoản người dùng trong hệ thống.</w:t>
      </w:r>
    </w:p>
    <w:p w14:paraId="5AB4862D" w14:textId="77777777" w:rsidR="00892C45" w:rsidRDefault="00000000">
      <w:pPr>
        <w:spacing w:after="60" w:line="276" w:lineRule="auto"/>
        <w:ind w:firstLine="432"/>
        <w:jc w:val="both"/>
      </w:pPr>
      <w:r>
        <w:t>- Tác nhân chính: Quản trị viên</w:t>
      </w:r>
    </w:p>
    <w:p w14:paraId="5A8C60B6" w14:textId="77777777" w:rsidR="00892C45" w:rsidRDefault="00000000">
      <w:pPr>
        <w:spacing w:after="60" w:line="276" w:lineRule="auto"/>
        <w:ind w:firstLine="432"/>
        <w:jc w:val="both"/>
      </w:pPr>
      <w:r>
        <w:t>- Tác nhân phụ: Hệ thống, cơ sở dữ liệu</w:t>
      </w:r>
    </w:p>
    <w:p w14:paraId="56670354" w14:textId="77777777" w:rsidR="00892C45" w:rsidRDefault="00000000">
      <w:pPr>
        <w:spacing w:after="60" w:line="276" w:lineRule="auto"/>
        <w:ind w:firstLine="432"/>
        <w:jc w:val="both"/>
      </w:pPr>
      <w:r>
        <w:t>- Mô tả ngắn: Quản trị viên xem danh sách người dùng, tìm kiếm, lọc theo vai trò nếu dữ liệu hỗ trợ, xem chi tiết và theo dõi thông tin tài khoản ở mức cơ bản.</w:t>
      </w:r>
    </w:p>
    <w:p w14:paraId="48F785DB" w14:textId="77777777" w:rsidR="00892C45" w:rsidRDefault="00000000">
      <w:pPr>
        <w:spacing w:after="60" w:line="276" w:lineRule="auto"/>
        <w:ind w:firstLine="432"/>
        <w:jc w:val="both"/>
      </w:pPr>
      <w:r>
        <w:t>- Tiền điều kiện: Quản trị viên đã đăng nhập và có quyền truy cập chức năng quản lý người dùng.</w:t>
      </w:r>
    </w:p>
    <w:p w14:paraId="5AD70251" w14:textId="77777777" w:rsidR="00892C45" w:rsidRDefault="00000000">
      <w:pPr>
        <w:spacing w:after="60" w:line="276" w:lineRule="auto"/>
        <w:ind w:firstLine="432"/>
        <w:jc w:val="both"/>
      </w:pPr>
      <w:r>
        <w:lastRenderedPageBreak/>
        <w:t>- Hậu điều kiện: Thông tin người dùng được hiển thị hoặc cập nhật theo quyền của quản trị viên.</w:t>
      </w:r>
    </w:p>
    <w:p w14:paraId="0580BC84" w14:textId="77777777" w:rsidR="00892C45" w:rsidRDefault="00000000">
      <w:pPr>
        <w:spacing w:after="60" w:line="276" w:lineRule="auto"/>
        <w:ind w:firstLine="432"/>
        <w:jc w:val="both"/>
      </w:pPr>
      <w:r>
        <w:rPr>
          <w:b/>
        </w:rPr>
        <w:t>- Luồng sự kiện chính:</w:t>
      </w:r>
    </w:p>
    <w:p w14:paraId="36CCB453" w14:textId="77777777" w:rsidR="00892C45" w:rsidRDefault="00000000">
      <w:pPr>
        <w:spacing w:after="60" w:line="276" w:lineRule="auto"/>
        <w:ind w:left="425" w:firstLine="432"/>
        <w:jc w:val="both"/>
      </w:pPr>
      <w:r>
        <w:t>1. Quản trị viên truy cập trang quản trị.</w:t>
      </w:r>
    </w:p>
    <w:p w14:paraId="662E999C" w14:textId="77777777" w:rsidR="00892C45" w:rsidRDefault="00000000">
      <w:pPr>
        <w:spacing w:after="60" w:line="276" w:lineRule="auto"/>
        <w:ind w:left="425" w:firstLine="432"/>
        <w:jc w:val="both"/>
      </w:pPr>
      <w:r>
        <w:t>2. Quản trị viên chọn chức năng Quản lý người dùng.</w:t>
      </w:r>
    </w:p>
    <w:p w14:paraId="24C7DE20" w14:textId="77777777" w:rsidR="00892C45" w:rsidRDefault="00000000">
      <w:pPr>
        <w:spacing w:after="60" w:line="276" w:lineRule="auto"/>
        <w:ind w:left="425" w:firstLine="432"/>
        <w:jc w:val="both"/>
      </w:pPr>
      <w:r>
        <w:t>3. Hệ thống kiểm tra phiên đăng nhập và quyền quản trị.</w:t>
      </w:r>
    </w:p>
    <w:p w14:paraId="22A12D0C" w14:textId="77777777" w:rsidR="00892C45" w:rsidRDefault="00000000">
      <w:pPr>
        <w:spacing w:after="60" w:line="276" w:lineRule="auto"/>
        <w:ind w:left="425" w:firstLine="432"/>
        <w:jc w:val="both"/>
      </w:pPr>
      <w:r>
        <w:t>4. Hệ thống lấy danh sách tài khoản người dùng từ cơ sở dữ liệu.</w:t>
      </w:r>
    </w:p>
    <w:p w14:paraId="1C49DA69" w14:textId="77777777" w:rsidR="00892C45" w:rsidRDefault="00000000">
      <w:pPr>
        <w:spacing w:after="60" w:line="276" w:lineRule="auto"/>
        <w:ind w:left="425" w:firstLine="432"/>
        <w:jc w:val="both"/>
      </w:pPr>
      <w:r>
        <w:t>5. Hệ thống hiển thị danh sách người dùng gồm họ tên, email, số điện thoại, vai trò, trạng thái và ngày tạo tài khoản.</w:t>
      </w:r>
    </w:p>
    <w:p w14:paraId="584CB8B2" w14:textId="77777777" w:rsidR="00892C45" w:rsidRDefault="00000000">
      <w:pPr>
        <w:spacing w:after="60" w:line="276" w:lineRule="auto"/>
        <w:ind w:left="425" w:firstLine="432"/>
        <w:jc w:val="both"/>
      </w:pPr>
      <w:r>
        <w:t>6. Quản trị viên tìm kiếm hoặc lọc người dùng theo họ tên, email, vai trò hoặc trạng thái.</w:t>
      </w:r>
    </w:p>
    <w:p w14:paraId="12567A9B" w14:textId="77777777" w:rsidR="00892C45" w:rsidRDefault="00000000">
      <w:pPr>
        <w:spacing w:after="60" w:line="276" w:lineRule="auto"/>
        <w:ind w:left="425" w:firstLine="432"/>
        <w:jc w:val="both"/>
      </w:pPr>
      <w:r>
        <w:t>7. Quản trị viên chọn một tài khoản để xem chi tiết.</w:t>
      </w:r>
    </w:p>
    <w:p w14:paraId="1AAA3C0A" w14:textId="77777777" w:rsidR="00892C45" w:rsidRDefault="00000000">
      <w:pPr>
        <w:spacing w:after="60" w:line="276" w:lineRule="auto"/>
        <w:ind w:left="425" w:firstLine="432"/>
        <w:jc w:val="both"/>
      </w:pPr>
      <w:r>
        <w:t>8. Hệ thống hiển thị thông tin chi tiết người dùng.</w:t>
      </w:r>
    </w:p>
    <w:p w14:paraId="0FCE1A29" w14:textId="77777777" w:rsidR="00892C45" w:rsidRDefault="00000000">
      <w:pPr>
        <w:spacing w:after="60" w:line="276" w:lineRule="auto"/>
        <w:ind w:left="425" w:firstLine="432"/>
        <w:jc w:val="both"/>
      </w:pPr>
      <w:r>
        <w:t>9. Quản trị viên theo dõi thông tin tài khoản ở mức cơ bản.</w:t>
      </w:r>
    </w:p>
    <w:p w14:paraId="70CE5828" w14:textId="77777777" w:rsidR="00892C45" w:rsidRDefault="00000000">
      <w:pPr>
        <w:spacing w:after="60" w:line="276" w:lineRule="auto"/>
        <w:ind w:left="425" w:firstLine="432"/>
        <w:jc w:val="both"/>
      </w:pPr>
      <w:r>
        <w:t>10. Hệ thống lưu thay đổi và cập nhật lại danh sách người dùng.</w:t>
      </w:r>
    </w:p>
    <w:p w14:paraId="3718D863" w14:textId="77777777" w:rsidR="00892C45" w:rsidRDefault="00000000">
      <w:pPr>
        <w:spacing w:after="60" w:line="276" w:lineRule="auto"/>
        <w:ind w:firstLine="432"/>
        <w:jc w:val="both"/>
      </w:pPr>
      <w:r>
        <w:rPr>
          <w:b/>
        </w:rPr>
        <w:t>- Luồng thay thế:</w:t>
      </w:r>
    </w:p>
    <w:p w14:paraId="4F32307F" w14:textId="77777777" w:rsidR="00892C45" w:rsidRDefault="00000000">
      <w:pPr>
        <w:spacing w:after="60" w:line="276" w:lineRule="auto"/>
        <w:ind w:left="425" w:firstLine="432"/>
        <w:jc w:val="both"/>
      </w:pPr>
      <w:r>
        <w:t>+ A1. Tìm kiếm người dùng: quản trị viên nhập từ khóa, hệ thống hiển thị người dùng phù hợp.</w:t>
      </w:r>
    </w:p>
    <w:p w14:paraId="537B4C81" w14:textId="77777777" w:rsidR="00892C45" w:rsidRDefault="00000000">
      <w:pPr>
        <w:spacing w:after="60" w:line="276" w:lineRule="auto"/>
        <w:ind w:left="425" w:firstLine="432"/>
        <w:jc w:val="both"/>
      </w:pPr>
      <w:r>
        <w:t>+ A2. Lọc theo vai trò/trạng thái: hệ thống hiển thị danh sách tương ứng với điều kiện lọc.</w:t>
      </w:r>
    </w:p>
    <w:p w14:paraId="3C32DEEF" w14:textId="77777777" w:rsidR="00892C45" w:rsidRDefault="00000000">
      <w:pPr>
        <w:spacing w:after="60" w:line="276" w:lineRule="auto"/>
        <w:ind w:left="425" w:firstLine="432"/>
        <w:jc w:val="both"/>
      </w:pPr>
      <w:r>
        <w:t>+ A3. Xem chi tiết người dùng: hệ thống hiển thị đầy đủ thông tin tài khoản được chọn.</w:t>
      </w:r>
    </w:p>
    <w:p w14:paraId="069F4A26" w14:textId="77777777" w:rsidR="00892C45" w:rsidRDefault="00000000">
      <w:pPr>
        <w:spacing w:after="60" w:line="276" w:lineRule="auto"/>
        <w:ind w:left="425" w:firstLine="432"/>
        <w:jc w:val="both"/>
      </w:pPr>
      <w:r>
        <w:t>+ A4. Theo dõi thông tin người dùng: quản trị viên xem thông tin cơ bản, vai trò và trạng thái hiển thị nếu có trong dữ liệu.</w:t>
      </w:r>
    </w:p>
    <w:p w14:paraId="27EC46AF" w14:textId="77777777" w:rsidR="00892C45" w:rsidRDefault="00000000">
      <w:pPr>
        <w:spacing w:after="60" w:line="276" w:lineRule="auto"/>
        <w:ind w:firstLine="432"/>
        <w:jc w:val="both"/>
      </w:pPr>
      <w:r>
        <w:rPr>
          <w:b/>
        </w:rPr>
        <w:t>- Luồng ngoại lệ:</w:t>
      </w:r>
    </w:p>
    <w:p w14:paraId="2E6067DD" w14:textId="77777777" w:rsidR="00892C45" w:rsidRDefault="00000000">
      <w:pPr>
        <w:spacing w:after="60" w:line="276" w:lineRule="auto"/>
        <w:ind w:left="425" w:firstLine="432"/>
        <w:jc w:val="both"/>
      </w:pPr>
      <w:r>
        <w:t>+ E1. Người dùng không tồn tại: hệ thống hiển thị thông báo lỗi.</w:t>
      </w:r>
    </w:p>
    <w:p w14:paraId="437D5D48" w14:textId="77777777" w:rsidR="00892C45" w:rsidRDefault="00000000">
      <w:pPr>
        <w:spacing w:after="60" w:line="276" w:lineRule="auto"/>
        <w:ind w:left="425" w:firstLine="432"/>
        <w:jc w:val="both"/>
      </w:pPr>
      <w:r>
        <w:t>+ E2. Không tìm thấy kết quả phù hợp: hệ thống hiển thị danh sách rỗng hoặc thông báo phù hợp.</w:t>
      </w:r>
    </w:p>
    <w:p w14:paraId="3B705E63" w14:textId="77777777" w:rsidR="00892C45" w:rsidRDefault="00000000">
      <w:pPr>
        <w:spacing w:after="60" w:line="276" w:lineRule="auto"/>
        <w:ind w:left="425" w:firstLine="432"/>
        <w:jc w:val="both"/>
      </w:pPr>
      <w:r>
        <w:t>+ E3. Không đủ quyền thao tác: hệ thống từ chối xử lý.</w:t>
      </w:r>
    </w:p>
    <w:p w14:paraId="60E1BD87" w14:textId="77777777" w:rsidR="00892C45" w:rsidRDefault="00000000">
      <w:pPr>
        <w:spacing w:after="60" w:line="276" w:lineRule="auto"/>
        <w:ind w:left="425" w:firstLine="432"/>
        <w:jc w:val="both"/>
      </w:pPr>
      <w:r>
        <w:t>+ E4. Lỗi cập nhật dữ liệu: hệ thống yêu cầu thử lại.</w:t>
      </w:r>
    </w:p>
    <w:p w14:paraId="4F30BB69" w14:textId="77777777" w:rsidR="00892C45" w:rsidRDefault="00000000">
      <w:pPr>
        <w:spacing w:after="60" w:line="276" w:lineRule="auto"/>
        <w:ind w:firstLine="432"/>
        <w:jc w:val="both"/>
      </w:pPr>
      <w:r>
        <w:rPr>
          <w:b/>
        </w:rPr>
        <w:t>- Quy tắc nghiệp vụ:</w:t>
      </w:r>
    </w:p>
    <w:p w14:paraId="1B927D0B" w14:textId="77777777" w:rsidR="00892C45" w:rsidRDefault="00000000">
      <w:pPr>
        <w:spacing w:after="60" w:line="276" w:lineRule="auto"/>
        <w:ind w:left="425" w:firstLine="432"/>
        <w:jc w:val="both"/>
      </w:pPr>
      <w:r>
        <w:t>+ BR-01. Chỉ quản trị viên mới được xem và quản lý danh sách người dùng.</w:t>
      </w:r>
    </w:p>
    <w:p w14:paraId="5DD3D6ED" w14:textId="77777777" w:rsidR="00892C45" w:rsidRDefault="00000000">
      <w:pPr>
        <w:spacing w:after="60" w:line="276" w:lineRule="auto"/>
        <w:ind w:left="425" w:firstLine="432"/>
        <w:jc w:val="both"/>
      </w:pPr>
      <w:r>
        <w:t>+ BR-02. Không được hiển thị mật khẩu hoặc dữ liệu nhạy cảm của người dùng.</w:t>
      </w:r>
    </w:p>
    <w:p w14:paraId="22E92A53" w14:textId="77777777" w:rsidR="00892C45" w:rsidRDefault="00000000">
      <w:pPr>
        <w:spacing w:after="60" w:line="276" w:lineRule="auto"/>
        <w:ind w:left="425" w:firstLine="432"/>
        <w:jc w:val="both"/>
      </w:pPr>
      <w:r>
        <w:t>+ BR-03. Thông tin tài khoản chỉ được theo dõi hoặc cập nhật theo đúng quyền quản trị được phép.</w:t>
      </w:r>
    </w:p>
    <w:p w14:paraId="66097F07" w14:textId="77777777" w:rsidR="00892C45" w:rsidRDefault="00000000">
      <w:pPr>
        <w:spacing w:after="60" w:line="276" w:lineRule="auto"/>
        <w:ind w:left="425" w:firstLine="432"/>
        <w:jc w:val="both"/>
      </w:pPr>
      <w:r>
        <w:lastRenderedPageBreak/>
        <w:t>+ BR-04. Thao tác cập nhật tài khoản phải được kiểm tra quyền trước khi thực hiện.</w:t>
      </w:r>
    </w:p>
    <w:p w14:paraId="155B1752" w14:textId="77777777" w:rsidR="00892C45" w:rsidRDefault="00000000">
      <w:pPr>
        <w:spacing w:after="60" w:line="276" w:lineRule="auto"/>
        <w:ind w:firstLine="432"/>
        <w:jc w:val="both"/>
      </w:pPr>
      <w:r>
        <w:t>- Mức độ ưu tiên: Cao</w:t>
      </w:r>
    </w:p>
    <w:p w14:paraId="629A6E38" w14:textId="77777777" w:rsidR="00892C45" w:rsidRDefault="00000000">
      <w:pPr>
        <w:spacing w:after="60" w:line="276" w:lineRule="auto"/>
        <w:ind w:firstLine="432"/>
        <w:jc w:val="both"/>
      </w:pPr>
      <w:r>
        <w:t>- Tần suất sử dụng: Thường xuyên</w:t>
      </w:r>
    </w:p>
    <w:p w14:paraId="5983347B" w14:textId="77777777" w:rsidR="00892C45" w:rsidRDefault="00000000">
      <w:pPr>
        <w:spacing w:after="60" w:line="276" w:lineRule="auto"/>
        <w:ind w:firstLine="432"/>
        <w:jc w:val="both"/>
      </w:pPr>
      <w:r>
        <w:rPr>
          <w:b/>
        </w:rPr>
        <w:t>b) Chức năng của phân hệ người dùng</w:t>
      </w:r>
    </w:p>
    <w:p w14:paraId="1981403B" w14:textId="77777777" w:rsidR="00892C45" w:rsidRDefault="00000000">
      <w:pPr>
        <w:spacing w:after="60" w:line="276" w:lineRule="auto"/>
        <w:ind w:firstLine="432"/>
        <w:jc w:val="both"/>
      </w:pPr>
      <w:r>
        <w:t>Phân hệ người dùng phục vụ khách truy cập và người dùng đã đăng ký tài khoản. Người dùng có thể xem danh sách tour, tìm kiếm/lọc tour, xem chi tiết tour, đăng ký tài khoản, đăng nhập, đặt tour, ghi nhận yêu cầu thanh toán, lưu tour yêu thích, xem lịch sử booking, đánh giá tour, gửi liên hệ/tư vấn, đăng ký nhận tin và quản lý thông tin tài khoản cá nhân.</w:t>
      </w:r>
    </w:p>
    <w:p w14:paraId="0E89E058" w14:textId="77777777" w:rsidR="00892C45" w:rsidRDefault="00000000">
      <w:pPr>
        <w:pStyle w:val="CaptionTable"/>
        <w:keepNext/>
        <w:keepLines/>
        <w:spacing w:before="40" w:after="60" w:line="276" w:lineRule="auto"/>
      </w:pPr>
      <w:bookmarkStart w:id="162" w:name="_Toc230428006"/>
      <w:bookmarkStart w:id="163" w:name="_Toc230438256"/>
      <w:r>
        <w:t>Bảng 3.2. Yêu cầu chức năng của phân hệ người dùng</w:t>
      </w:r>
      <w:bookmarkEnd w:id="162"/>
      <w:bookmarkEnd w:id="163"/>
    </w:p>
    <w:tbl>
      <w:tblPr>
        <w:tblStyle w:val="TableGrid"/>
        <w:tblW w:w="9072" w:type="dxa"/>
        <w:jc w:val="center"/>
        <w:tblLayout w:type="fixed"/>
        <w:tblLook w:val="04A0" w:firstRow="1" w:lastRow="0" w:firstColumn="1" w:lastColumn="0" w:noHBand="0" w:noVBand="1"/>
      </w:tblPr>
      <w:tblGrid>
        <w:gridCol w:w="1277"/>
        <w:gridCol w:w="3260"/>
        <w:gridCol w:w="2268"/>
        <w:gridCol w:w="2267"/>
      </w:tblGrid>
      <w:tr w:rsidR="00892C45" w14:paraId="798CA9F3" w14:textId="77777777" w:rsidTr="00A813C2">
        <w:trPr>
          <w:cantSplit/>
          <w:tblHeader/>
          <w:jc w:val="center"/>
        </w:trPr>
        <w:tc>
          <w:tcPr>
            <w:tcW w:w="1277" w:type="dxa"/>
            <w:shd w:val="clear" w:color="auto" w:fill="D9EAF7"/>
            <w:vAlign w:val="center"/>
          </w:tcPr>
          <w:p w14:paraId="5A703954" w14:textId="77777777" w:rsidR="00892C45" w:rsidRDefault="00000000">
            <w:pPr>
              <w:spacing w:after="20" w:line="240" w:lineRule="auto"/>
              <w:jc w:val="center"/>
            </w:pPr>
            <w:r>
              <w:rPr>
                <w:b/>
                <w:sz w:val="21"/>
              </w:rPr>
              <w:t>Mã yêu cầu</w:t>
            </w:r>
          </w:p>
        </w:tc>
        <w:tc>
          <w:tcPr>
            <w:tcW w:w="3260" w:type="dxa"/>
            <w:shd w:val="clear" w:color="auto" w:fill="D9EAF7"/>
            <w:vAlign w:val="center"/>
          </w:tcPr>
          <w:p w14:paraId="1E542F8C" w14:textId="77777777" w:rsidR="00892C45" w:rsidRDefault="00000000">
            <w:pPr>
              <w:spacing w:after="20" w:line="240" w:lineRule="auto"/>
              <w:jc w:val="center"/>
            </w:pPr>
            <w:r>
              <w:rPr>
                <w:b/>
                <w:sz w:val="21"/>
              </w:rPr>
              <w:t>Tên chức năng</w:t>
            </w:r>
          </w:p>
        </w:tc>
        <w:tc>
          <w:tcPr>
            <w:tcW w:w="2268" w:type="dxa"/>
            <w:shd w:val="clear" w:color="auto" w:fill="D9EAF7"/>
            <w:vAlign w:val="center"/>
          </w:tcPr>
          <w:p w14:paraId="1EB0D425" w14:textId="77777777" w:rsidR="00892C45" w:rsidRDefault="00000000">
            <w:pPr>
              <w:spacing w:after="20" w:line="240" w:lineRule="auto"/>
              <w:jc w:val="center"/>
            </w:pPr>
            <w:r>
              <w:rPr>
                <w:b/>
                <w:sz w:val="21"/>
              </w:rPr>
              <w:t>Mô tả chức năng</w:t>
            </w:r>
          </w:p>
        </w:tc>
        <w:tc>
          <w:tcPr>
            <w:tcW w:w="2267" w:type="dxa"/>
            <w:shd w:val="clear" w:color="auto" w:fill="D9EAF7"/>
            <w:vAlign w:val="center"/>
          </w:tcPr>
          <w:p w14:paraId="00C75175" w14:textId="77777777" w:rsidR="00892C45" w:rsidRDefault="00000000">
            <w:pPr>
              <w:spacing w:after="20" w:line="240" w:lineRule="auto"/>
              <w:jc w:val="center"/>
            </w:pPr>
            <w:r>
              <w:rPr>
                <w:b/>
                <w:sz w:val="21"/>
              </w:rPr>
              <w:t>Tác nhân</w:t>
            </w:r>
          </w:p>
        </w:tc>
      </w:tr>
      <w:tr w:rsidR="00892C45" w14:paraId="72ACAE96" w14:textId="77777777" w:rsidTr="00A813C2">
        <w:trPr>
          <w:cantSplit/>
          <w:jc w:val="center"/>
        </w:trPr>
        <w:tc>
          <w:tcPr>
            <w:tcW w:w="1277" w:type="dxa"/>
            <w:vAlign w:val="center"/>
          </w:tcPr>
          <w:p w14:paraId="2460D52D" w14:textId="77777777" w:rsidR="00892C45" w:rsidRDefault="00000000">
            <w:pPr>
              <w:spacing w:after="20" w:line="240" w:lineRule="auto"/>
              <w:jc w:val="center"/>
            </w:pPr>
            <w:r>
              <w:rPr>
                <w:sz w:val="21"/>
              </w:rPr>
              <w:t>ND-01</w:t>
            </w:r>
          </w:p>
        </w:tc>
        <w:tc>
          <w:tcPr>
            <w:tcW w:w="3260" w:type="dxa"/>
            <w:vAlign w:val="center"/>
          </w:tcPr>
          <w:p w14:paraId="31DEF524" w14:textId="77777777" w:rsidR="00892C45" w:rsidRDefault="00000000">
            <w:pPr>
              <w:spacing w:after="20" w:line="240" w:lineRule="auto"/>
              <w:jc w:val="center"/>
            </w:pPr>
            <w:r>
              <w:rPr>
                <w:sz w:val="21"/>
              </w:rPr>
              <w:t>Xem danh sách tour</w:t>
            </w:r>
          </w:p>
        </w:tc>
        <w:tc>
          <w:tcPr>
            <w:tcW w:w="2268" w:type="dxa"/>
            <w:vAlign w:val="center"/>
          </w:tcPr>
          <w:p w14:paraId="516F3F18" w14:textId="77777777" w:rsidR="00892C45" w:rsidRDefault="00000000">
            <w:pPr>
              <w:spacing w:after="20" w:line="240" w:lineRule="auto"/>
            </w:pPr>
            <w:r>
              <w:rPr>
                <w:sz w:val="21"/>
              </w:rPr>
              <w:t>Cho phép khách truy cập và người dùng xem danh sách các tour đang được hiển thị trên website.</w:t>
            </w:r>
          </w:p>
        </w:tc>
        <w:tc>
          <w:tcPr>
            <w:tcW w:w="2267" w:type="dxa"/>
            <w:vAlign w:val="center"/>
          </w:tcPr>
          <w:p w14:paraId="33D44D77" w14:textId="77777777" w:rsidR="00892C45" w:rsidRDefault="00000000">
            <w:pPr>
              <w:spacing w:after="20" w:line="240" w:lineRule="auto"/>
            </w:pPr>
            <w:r>
              <w:rPr>
                <w:sz w:val="21"/>
              </w:rPr>
              <w:t>Khách vãng lai, Người dùng</w:t>
            </w:r>
          </w:p>
        </w:tc>
      </w:tr>
      <w:tr w:rsidR="00892C45" w14:paraId="3EE9D2CF" w14:textId="77777777" w:rsidTr="00A813C2">
        <w:trPr>
          <w:cantSplit/>
          <w:jc w:val="center"/>
        </w:trPr>
        <w:tc>
          <w:tcPr>
            <w:tcW w:w="1277" w:type="dxa"/>
            <w:vAlign w:val="center"/>
          </w:tcPr>
          <w:p w14:paraId="65B2A0F5" w14:textId="77777777" w:rsidR="00892C45" w:rsidRDefault="00000000">
            <w:pPr>
              <w:spacing w:after="20" w:line="240" w:lineRule="auto"/>
              <w:jc w:val="center"/>
            </w:pPr>
            <w:r>
              <w:rPr>
                <w:sz w:val="21"/>
              </w:rPr>
              <w:t>ND-02</w:t>
            </w:r>
          </w:p>
        </w:tc>
        <w:tc>
          <w:tcPr>
            <w:tcW w:w="3260" w:type="dxa"/>
            <w:vAlign w:val="center"/>
          </w:tcPr>
          <w:p w14:paraId="10D5C993" w14:textId="77777777" w:rsidR="00892C45" w:rsidRDefault="00000000">
            <w:pPr>
              <w:spacing w:after="20" w:line="240" w:lineRule="auto"/>
              <w:jc w:val="center"/>
            </w:pPr>
            <w:r>
              <w:rPr>
                <w:sz w:val="21"/>
              </w:rPr>
              <w:t>Tìm kiếm/lọc tour</w:t>
            </w:r>
          </w:p>
        </w:tc>
        <w:tc>
          <w:tcPr>
            <w:tcW w:w="2268" w:type="dxa"/>
            <w:vAlign w:val="center"/>
          </w:tcPr>
          <w:p w14:paraId="74A2B576" w14:textId="77777777" w:rsidR="00892C45" w:rsidRDefault="00000000">
            <w:pPr>
              <w:spacing w:after="20" w:line="240" w:lineRule="auto"/>
            </w:pPr>
            <w:r>
              <w:rPr>
                <w:sz w:val="21"/>
              </w:rPr>
              <w:t>Cho phép khách truy cập và người dùng tìm kiếm hoặc lọc tour theo từ khóa, địa điểm, giá hoặc các tiêu chí phù hợp.</w:t>
            </w:r>
          </w:p>
        </w:tc>
        <w:tc>
          <w:tcPr>
            <w:tcW w:w="2267" w:type="dxa"/>
            <w:vAlign w:val="center"/>
          </w:tcPr>
          <w:p w14:paraId="21185E63" w14:textId="77777777" w:rsidR="00892C45" w:rsidRDefault="00000000">
            <w:pPr>
              <w:spacing w:after="20" w:line="240" w:lineRule="auto"/>
            </w:pPr>
            <w:r>
              <w:rPr>
                <w:sz w:val="21"/>
              </w:rPr>
              <w:t>Khách vãng lai, Người dùng</w:t>
            </w:r>
          </w:p>
        </w:tc>
      </w:tr>
      <w:tr w:rsidR="00892C45" w14:paraId="24E3B876" w14:textId="77777777" w:rsidTr="00A813C2">
        <w:trPr>
          <w:cantSplit/>
          <w:jc w:val="center"/>
        </w:trPr>
        <w:tc>
          <w:tcPr>
            <w:tcW w:w="1277" w:type="dxa"/>
            <w:vAlign w:val="center"/>
          </w:tcPr>
          <w:p w14:paraId="2B4916AF" w14:textId="77777777" w:rsidR="00892C45" w:rsidRDefault="00000000">
            <w:pPr>
              <w:spacing w:after="20" w:line="240" w:lineRule="auto"/>
              <w:jc w:val="center"/>
            </w:pPr>
            <w:r>
              <w:rPr>
                <w:sz w:val="21"/>
              </w:rPr>
              <w:t>ND-03</w:t>
            </w:r>
          </w:p>
        </w:tc>
        <w:tc>
          <w:tcPr>
            <w:tcW w:w="3260" w:type="dxa"/>
            <w:vAlign w:val="center"/>
          </w:tcPr>
          <w:p w14:paraId="2DF7F5FE" w14:textId="77777777" w:rsidR="00892C45" w:rsidRDefault="00000000">
            <w:pPr>
              <w:spacing w:after="20" w:line="240" w:lineRule="auto"/>
              <w:jc w:val="center"/>
            </w:pPr>
            <w:r>
              <w:rPr>
                <w:sz w:val="21"/>
              </w:rPr>
              <w:t>Xem chi tiết tour</w:t>
            </w:r>
          </w:p>
        </w:tc>
        <w:tc>
          <w:tcPr>
            <w:tcW w:w="2268" w:type="dxa"/>
            <w:vAlign w:val="center"/>
          </w:tcPr>
          <w:p w14:paraId="1CA4D084" w14:textId="77777777" w:rsidR="00892C45" w:rsidRDefault="00000000">
            <w:pPr>
              <w:spacing w:after="20" w:line="240" w:lineRule="auto"/>
            </w:pPr>
            <w:r>
              <w:rPr>
                <w:sz w:val="21"/>
              </w:rPr>
              <w:t>Cho phép xem thông tin chi tiết của tour như mô tả, lịch trình, giá, hình ảnh, địa điểm và đánh giá.</w:t>
            </w:r>
          </w:p>
        </w:tc>
        <w:tc>
          <w:tcPr>
            <w:tcW w:w="2267" w:type="dxa"/>
            <w:vAlign w:val="center"/>
          </w:tcPr>
          <w:p w14:paraId="79E0171D" w14:textId="77777777" w:rsidR="00892C45" w:rsidRDefault="00000000">
            <w:pPr>
              <w:spacing w:after="20" w:line="240" w:lineRule="auto"/>
            </w:pPr>
            <w:r>
              <w:rPr>
                <w:sz w:val="21"/>
              </w:rPr>
              <w:t>Khách vãng lai, Người dùng</w:t>
            </w:r>
          </w:p>
        </w:tc>
      </w:tr>
      <w:tr w:rsidR="00892C45" w14:paraId="420A4CD2" w14:textId="77777777" w:rsidTr="00A813C2">
        <w:trPr>
          <w:cantSplit/>
          <w:jc w:val="center"/>
        </w:trPr>
        <w:tc>
          <w:tcPr>
            <w:tcW w:w="1277" w:type="dxa"/>
            <w:vAlign w:val="center"/>
          </w:tcPr>
          <w:p w14:paraId="4F284355" w14:textId="77777777" w:rsidR="00892C45" w:rsidRDefault="00000000">
            <w:pPr>
              <w:spacing w:after="20" w:line="240" w:lineRule="auto"/>
              <w:jc w:val="center"/>
            </w:pPr>
            <w:r>
              <w:rPr>
                <w:sz w:val="21"/>
              </w:rPr>
              <w:t>ND-04</w:t>
            </w:r>
          </w:p>
        </w:tc>
        <w:tc>
          <w:tcPr>
            <w:tcW w:w="3260" w:type="dxa"/>
            <w:vAlign w:val="center"/>
          </w:tcPr>
          <w:p w14:paraId="56AC041F" w14:textId="77777777" w:rsidR="00892C45" w:rsidRDefault="00000000">
            <w:pPr>
              <w:spacing w:after="20" w:line="240" w:lineRule="auto"/>
              <w:jc w:val="center"/>
            </w:pPr>
            <w:r>
              <w:rPr>
                <w:sz w:val="21"/>
              </w:rPr>
              <w:t>Đăng ký tài khoản</w:t>
            </w:r>
          </w:p>
        </w:tc>
        <w:tc>
          <w:tcPr>
            <w:tcW w:w="2268" w:type="dxa"/>
            <w:vAlign w:val="center"/>
          </w:tcPr>
          <w:p w14:paraId="2026F6D9" w14:textId="77777777" w:rsidR="00892C45" w:rsidRDefault="00000000">
            <w:pPr>
              <w:spacing w:after="20" w:line="240" w:lineRule="auto"/>
            </w:pPr>
            <w:r>
              <w:rPr>
                <w:sz w:val="21"/>
              </w:rPr>
              <w:t>Cho phép khách vãng lai tạo tài khoản mới để sử dụng các chức năng yêu cầu đăng nhập.</w:t>
            </w:r>
          </w:p>
        </w:tc>
        <w:tc>
          <w:tcPr>
            <w:tcW w:w="2267" w:type="dxa"/>
            <w:vAlign w:val="center"/>
          </w:tcPr>
          <w:p w14:paraId="11D8B7A7" w14:textId="77777777" w:rsidR="00892C45" w:rsidRDefault="00000000">
            <w:pPr>
              <w:spacing w:after="20" w:line="240" w:lineRule="auto"/>
              <w:jc w:val="center"/>
            </w:pPr>
            <w:r>
              <w:rPr>
                <w:sz w:val="21"/>
              </w:rPr>
              <w:t>Khách vãng lai</w:t>
            </w:r>
          </w:p>
        </w:tc>
      </w:tr>
      <w:tr w:rsidR="00892C45" w14:paraId="6236EAB1" w14:textId="77777777" w:rsidTr="00A813C2">
        <w:trPr>
          <w:cantSplit/>
          <w:jc w:val="center"/>
        </w:trPr>
        <w:tc>
          <w:tcPr>
            <w:tcW w:w="1277" w:type="dxa"/>
            <w:vAlign w:val="center"/>
          </w:tcPr>
          <w:p w14:paraId="2031F540" w14:textId="77777777" w:rsidR="00892C45" w:rsidRDefault="00000000">
            <w:pPr>
              <w:spacing w:after="20" w:line="240" w:lineRule="auto"/>
              <w:jc w:val="center"/>
            </w:pPr>
            <w:r>
              <w:rPr>
                <w:sz w:val="21"/>
              </w:rPr>
              <w:t>ND-05</w:t>
            </w:r>
          </w:p>
        </w:tc>
        <w:tc>
          <w:tcPr>
            <w:tcW w:w="3260" w:type="dxa"/>
            <w:vAlign w:val="center"/>
          </w:tcPr>
          <w:p w14:paraId="379A4D60" w14:textId="77777777" w:rsidR="00892C45" w:rsidRDefault="00000000">
            <w:pPr>
              <w:spacing w:after="20" w:line="240" w:lineRule="auto"/>
              <w:jc w:val="center"/>
            </w:pPr>
            <w:r>
              <w:rPr>
                <w:sz w:val="21"/>
              </w:rPr>
              <w:t>Đăng nhập</w:t>
            </w:r>
          </w:p>
        </w:tc>
        <w:tc>
          <w:tcPr>
            <w:tcW w:w="2268" w:type="dxa"/>
            <w:vAlign w:val="center"/>
          </w:tcPr>
          <w:p w14:paraId="35972D66" w14:textId="77777777" w:rsidR="00892C45" w:rsidRDefault="00000000">
            <w:pPr>
              <w:spacing w:after="20" w:line="240" w:lineRule="auto"/>
            </w:pPr>
            <w:r>
              <w:rPr>
                <w:sz w:val="21"/>
              </w:rPr>
              <w:t>Cho phép người dùng đăng nhập vào hệ thống để sử dụng các chức năng cá nhân.</w:t>
            </w:r>
          </w:p>
        </w:tc>
        <w:tc>
          <w:tcPr>
            <w:tcW w:w="2267" w:type="dxa"/>
            <w:vAlign w:val="center"/>
          </w:tcPr>
          <w:p w14:paraId="03B56D83" w14:textId="77777777" w:rsidR="00892C45" w:rsidRDefault="00000000">
            <w:pPr>
              <w:spacing w:after="20" w:line="240" w:lineRule="auto"/>
              <w:jc w:val="center"/>
            </w:pPr>
            <w:r>
              <w:rPr>
                <w:sz w:val="21"/>
              </w:rPr>
              <w:t>Người dùng</w:t>
            </w:r>
          </w:p>
        </w:tc>
      </w:tr>
      <w:tr w:rsidR="00892C45" w14:paraId="079F13F5" w14:textId="77777777" w:rsidTr="00A813C2">
        <w:trPr>
          <w:cantSplit/>
          <w:jc w:val="center"/>
        </w:trPr>
        <w:tc>
          <w:tcPr>
            <w:tcW w:w="1277" w:type="dxa"/>
            <w:vAlign w:val="center"/>
          </w:tcPr>
          <w:p w14:paraId="6FD679AA" w14:textId="77777777" w:rsidR="00892C45" w:rsidRDefault="00000000">
            <w:pPr>
              <w:spacing w:after="20" w:line="240" w:lineRule="auto"/>
              <w:jc w:val="center"/>
            </w:pPr>
            <w:r>
              <w:rPr>
                <w:sz w:val="21"/>
              </w:rPr>
              <w:t>ND-06</w:t>
            </w:r>
          </w:p>
        </w:tc>
        <w:tc>
          <w:tcPr>
            <w:tcW w:w="3260" w:type="dxa"/>
            <w:vAlign w:val="center"/>
          </w:tcPr>
          <w:p w14:paraId="12066825" w14:textId="77777777" w:rsidR="00892C45" w:rsidRDefault="00000000">
            <w:pPr>
              <w:spacing w:after="20" w:line="240" w:lineRule="auto"/>
              <w:jc w:val="center"/>
            </w:pPr>
            <w:r>
              <w:rPr>
                <w:sz w:val="21"/>
              </w:rPr>
              <w:t>Đặt tour</w:t>
            </w:r>
          </w:p>
        </w:tc>
        <w:tc>
          <w:tcPr>
            <w:tcW w:w="2268" w:type="dxa"/>
            <w:vAlign w:val="center"/>
          </w:tcPr>
          <w:p w14:paraId="1AD610CF" w14:textId="77777777" w:rsidR="00892C45" w:rsidRDefault="00000000">
            <w:pPr>
              <w:spacing w:after="20" w:line="240" w:lineRule="auto"/>
            </w:pPr>
            <w:r>
              <w:rPr>
                <w:sz w:val="21"/>
              </w:rPr>
              <w:t>Cho phép người dùng nhập thông tin đặt tour, số lượng khách, thông tin liên hệ và tạo booking mới.</w:t>
            </w:r>
          </w:p>
        </w:tc>
        <w:tc>
          <w:tcPr>
            <w:tcW w:w="2267" w:type="dxa"/>
            <w:vAlign w:val="center"/>
          </w:tcPr>
          <w:p w14:paraId="214FA5F9" w14:textId="77777777" w:rsidR="00892C45" w:rsidRDefault="00000000">
            <w:pPr>
              <w:spacing w:after="20" w:line="240" w:lineRule="auto"/>
              <w:jc w:val="center"/>
            </w:pPr>
            <w:r>
              <w:rPr>
                <w:sz w:val="21"/>
              </w:rPr>
              <w:t>Người dùng</w:t>
            </w:r>
          </w:p>
        </w:tc>
      </w:tr>
      <w:tr w:rsidR="00892C45" w14:paraId="547FB74B" w14:textId="77777777" w:rsidTr="00A813C2">
        <w:trPr>
          <w:cantSplit/>
          <w:jc w:val="center"/>
        </w:trPr>
        <w:tc>
          <w:tcPr>
            <w:tcW w:w="1277" w:type="dxa"/>
            <w:vAlign w:val="center"/>
          </w:tcPr>
          <w:p w14:paraId="7CCD50F4" w14:textId="77777777" w:rsidR="00892C45" w:rsidRDefault="00000000">
            <w:pPr>
              <w:spacing w:after="20" w:line="240" w:lineRule="auto"/>
              <w:jc w:val="center"/>
            </w:pPr>
            <w:r>
              <w:rPr>
                <w:sz w:val="21"/>
              </w:rPr>
              <w:t>ND-07</w:t>
            </w:r>
          </w:p>
        </w:tc>
        <w:tc>
          <w:tcPr>
            <w:tcW w:w="3260" w:type="dxa"/>
            <w:vAlign w:val="center"/>
          </w:tcPr>
          <w:p w14:paraId="6BA78E42" w14:textId="77777777" w:rsidR="00892C45" w:rsidRDefault="00000000">
            <w:pPr>
              <w:spacing w:after="20" w:line="240" w:lineRule="auto"/>
              <w:jc w:val="center"/>
            </w:pPr>
            <w:r>
              <w:rPr>
                <w:sz w:val="21"/>
              </w:rPr>
              <w:t>Thanh toán đặt tour</w:t>
            </w:r>
          </w:p>
        </w:tc>
        <w:tc>
          <w:tcPr>
            <w:tcW w:w="2268" w:type="dxa"/>
            <w:vAlign w:val="center"/>
          </w:tcPr>
          <w:p w14:paraId="1609704B" w14:textId="77777777" w:rsidR="00892C45" w:rsidRDefault="00000000">
            <w:pPr>
              <w:spacing w:after="20" w:line="240" w:lineRule="auto"/>
            </w:pPr>
            <w:r>
              <w:rPr>
                <w:sz w:val="21"/>
              </w:rPr>
              <w:t>Cho phép người dùng gửi yêu cầu thanh toán hoặc ghi nhận trạng thái thanh toán để quản trị viên theo dõi và xử lý.</w:t>
            </w:r>
          </w:p>
        </w:tc>
        <w:tc>
          <w:tcPr>
            <w:tcW w:w="2267" w:type="dxa"/>
            <w:vAlign w:val="center"/>
          </w:tcPr>
          <w:p w14:paraId="03259988" w14:textId="77777777" w:rsidR="00892C45" w:rsidRDefault="00000000">
            <w:pPr>
              <w:spacing w:after="20" w:line="240" w:lineRule="auto"/>
              <w:jc w:val="center"/>
            </w:pPr>
            <w:r>
              <w:rPr>
                <w:sz w:val="21"/>
              </w:rPr>
              <w:t>Người dùng</w:t>
            </w:r>
          </w:p>
        </w:tc>
      </w:tr>
      <w:tr w:rsidR="00892C45" w14:paraId="45EF29BC" w14:textId="77777777" w:rsidTr="00A813C2">
        <w:trPr>
          <w:cantSplit/>
          <w:jc w:val="center"/>
        </w:trPr>
        <w:tc>
          <w:tcPr>
            <w:tcW w:w="1277" w:type="dxa"/>
            <w:vAlign w:val="center"/>
          </w:tcPr>
          <w:p w14:paraId="42A79DA0" w14:textId="77777777" w:rsidR="00892C45" w:rsidRDefault="00000000">
            <w:pPr>
              <w:spacing w:after="20" w:line="240" w:lineRule="auto"/>
              <w:jc w:val="center"/>
            </w:pPr>
            <w:r>
              <w:rPr>
                <w:sz w:val="21"/>
              </w:rPr>
              <w:t>ND-08</w:t>
            </w:r>
          </w:p>
        </w:tc>
        <w:tc>
          <w:tcPr>
            <w:tcW w:w="3260" w:type="dxa"/>
            <w:vAlign w:val="center"/>
          </w:tcPr>
          <w:p w14:paraId="3356EAC0" w14:textId="77777777" w:rsidR="00892C45" w:rsidRDefault="00000000">
            <w:pPr>
              <w:spacing w:after="20" w:line="240" w:lineRule="auto"/>
              <w:jc w:val="center"/>
            </w:pPr>
            <w:r>
              <w:rPr>
                <w:sz w:val="21"/>
              </w:rPr>
              <w:t>Yêu thích tour</w:t>
            </w:r>
          </w:p>
        </w:tc>
        <w:tc>
          <w:tcPr>
            <w:tcW w:w="2268" w:type="dxa"/>
            <w:vAlign w:val="center"/>
          </w:tcPr>
          <w:p w14:paraId="2878A99C" w14:textId="77777777" w:rsidR="00892C45" w:rsidRDefault="00000000">
            <w:pPr>
              <w:spacing w:after="20" w:line="240" w:lineRule="auto"/>
            </w:pPr>
            <w:r>
              <w:rPr>
                <w:sz w:val="21"/>
              </w:rPr>
              <w:t>Cho phép người dùng thêm tour vào danh sách yêu thích hoặc xóa tour khỏi danh sách yêu thích.</w:t>
            </w:r>
          </w:p>
        </w:tc>
        <w:tc>
          <w:tcPr>
            <w:tcW w:w="2267" w:type="dxa"/>
            <w:vAlign w:val="center"/>
          </w:tcPr>
          <w:p w14:paraId="380F81B1" w14:textId="77777777" w:rsidR="00892C45" w:rsidRDefault="00000000">
            <w:pPr>
              <w:spacing w:after="20" w:line="240" w:lineRule="auto"/>
              <w:jc w:val="center"/>
            </w:pPr>
            <w:r>
              <w:rPr>
                <w:sz w:val="21"/>
              </w:rPr>
              <w:t>Người dùng</w:t>
            </w:r>
          </w:p>
        </w:tc>
      </w:tr>
      <w:tr w:rsidR="00892C45" w14:paraId="4332C6DD" w14:textId="77777777" w:rsidTr="00A813C2">
        <w:trPr>
          <w:cantSplit/>
          <w:jc w:val="center"/>
        </w:trPr>
        <w:tc>
          <w:tcPr>
            <w:tcW w:w="1277" w:type="dxa"/>
            <w:vAlign w:val="center"/>
          </w:tcPr>
          <w:p w14:paraId="0320E140" w14:textId="77777777" w:rsidR="00892C45" w:rsidRDefault="00000000">
            <w:pPr>
              <w:spacing w:after="20" w:line="240" w:lineRule="auto"/>
              <w:jc w:val="center"/>
            </w:pPr>
            <w:r>
              <w:rPr>
                <w:sz w:val="21"/>
              </w:rPr>
              <w:lastRenderedPageBreak/>
              <w:t>ND-09</w:t>
            </w:r>
          </w:p>
        </w:tc>
        <w:tc>
          <w:tcPr>
            <w:tcW w:w="3260" w:type="dxa"/>
            <w:vAlign w:val="center"/>
          </w:tcPr>
          <w:p w14:paraId="1F6E0076" w14:textId="77777777" w:rsidR="00892C45" w:rsidRDefault="00000000">
            <w:pPr>
              <w:spacing w:after="20" w:line="240" w:lineRule="auto"/>
              <w:jc w:val="center"/>
            </w:pPr>
            <w:r>
              <w:rPr>
                <w:sz w:val="21"/>
              </w:rPr>
              <w:t>Xem lịch sử booking</w:t>
            </w:r>
          </w:p>
        </w:tc>
        <w:tc>
          <w:tcPr>
            <w:tcW w:w="2268" w:type="dxa"/>
            <w:vAlign w:val="center"/>
          </w:tcPr>
          <w:p w14:paraId="5A1468CA" w14:textId="77777777" w:rsidR="00892C45" w:rsidRDefault="00000000">
            <w:pPr>
              <w:spacing w:after="20" w:line="240" w:lineRule="auto"/>
            </w:pPr>
            <w:r>
              <w:rPr>
                <w:sz w:val="21"/>
              </w:rPr>
              <w:t>Cho phép người dùng xem lại danh sách booking đã đặt, chi tiết booking và trạng thái xử lý.</w:t>
            </w:r>
          </w:p>
        </w:tc>
        <w:tc>
          <w:tcPr>
            <w:tcW w:w="2267" w:type="dxa"/>
            <w:vAlign w:val="center"/>
          </w:tcPr>
          <w:p w14:paraId="5C04E785" w14:textId="77777777" w:rsidR="00892C45" w:rsidRDefault="00000000">
            <w:pPr>
              <w:spacing w:after="20" w:line="240" w:lineRule="auto"/>
              <w:jc w:val="center"/>
            </w:pPr>
            <w:r>
              <w:rPr>
                <w:sz w:val="21"/>
              </w:rPr>
              <w:t>Người dùng</w:t>
            </w:r>
          </w:p>
        </w:tc>
      </w:tr>
      <w:tr w:rsidR="00892C45" w14:paraId="1D1BED6F" w14:textId="77777777" w:rsidTr="00A813C2">
        <w:trPr>
          <w:cantSplit/>
          <w:jc w:val="center"/>
        </w:trPr>
        <w:tc>
          <w:tcPr>
            <w:tcW w:w="1277" w:type="dxa"/>
            <w:vAlign w:val="center"/>
          </w:tcPr>
          <w:p w14:paraId="0E03D532" w14:textId="77777777" w:rsidR="00892C45" w:rsidRDefault="00000000">
            <w:pPr>
              <w:spacing w:after="20" w:line="240" w:lineRule="auto"/>
              <w:jc w:val="center"/>
            </w:pPr>
            <w:r>
              <w:rPr>
                <w:sz w:val="21"/>
              </w:rPr>
              <w:t>ND-10</w:t>
            </w:r>
          </w:p>
        </w:tc>
        <w:tc>
          <w:tcPr>
            <w:tcW w:w="3260" w:type="dxa"/>
            <w:vAlign w:val="center"/>
          </w:tcPr>
          <w:p w14:paraId="44168886" w14:textId="77777777" w:rsidR="00892C45" w:rsidRDefault="00000000">
            <w:pPr>
              <w:spacing w:after="20" w:line="240" w:lineRule="auto"/>
              <w:jc w:val="center"/>
            </w:pPr>
            <w:r>
              <w:rPr>
                <w:sz w:val="21"/>
              </w:rPr>
              <w:t>Đánh giá tour</w:t>
            </w:r>
          </w:p>
        </w:tc>
        <w:tc>
          <w:tcPr>
            <w:tcW w:w="2268" w:type="dxa"/>
            <w:vAlign w:val="center"/>
          </w:tcPr>
          <w:p w14:paraId="2F8060B6" w14:textId="77777777" w:rsidR="00892C45" w:rsidRDefault="00000000">
            <w:pPr>
              <w:spacing w:after="20" w:line="240" w:lineRule="auto"/>
            </w:pPr>
            <w:r>
              <w:rPr>
                <w:sz w:val="21"/>
              </w:rPr>
              <w:t>Cho phép người dùng gửi nội dung đánh giá và số sao cho tour.</w:t>
            </w:r>
          </w:p>
        </w:tc>
        <w:tc>
          <w:tcPr>
            <w:tcW w:w="2267" w:type="dxa"/>
            <w:vAlign w:val="center"/>
          </w:tcPr>
          <w:p w14:paraId="6B0AEC66" w14:textId="77777777" w:rsidR="00892C45" w:rsidRDefault="00000000">
            <w:pPr>
              <w:spacing w:after="20" w:line="240" w:lineRule="auto"/>
              <w:jc w:val="center"/>
            </w:pPr>
            <w:r>
              <w:rPr>
                <w:sz w:val="21"/>
              </w:rPr>
              <w:t>Người dùng</w:t>
            </w:r>
          </w:p>
        </w:tc>
      </w:tr>
      <w:tr w:rsidR="00892C45" w14:paraId="509F063A" w14:textId="77777777" w:rsidTr="00A813C2">
        <w:trPr>
          <w:cantSplit/>
          <w:jc w:val="center"/>
        </w:trPr>
        <w:tc>
          <w:tcPr>
            <w:tcW w:w="1277" w:type="dxa"/>
            <w:vAlign w:val="center"/>
          </w:tcPr>
          <w:p w14:paraId="53706FD9" w14:textId="77777777" w:rsidR="00892C45" w:rsidRDefault="00000000">
            <w:pPr>
              <w:spacing w:after="20" w:line="240" w:lineRule="auto"/>
              <w:jc w:val="center"/>
            </w:pPr>
            <w:r>
              <w:rPr>
                <w:sz w:val="21"/>
              </w:rPr>
              <w:t>ND-11</w:t>
            </w:r>
          </w:p>
        </w:tc>
        <w:tc>
          <w:tcPr>
            <w:tcW w:w="3260" w:type="dxa"/>
            <w:vAlign w:val="center"/>
          </w:tcPr>
          <w:p w14:paraId="1B7FBE56" w14:textId="77777777" w:rsidR="00892C45" w:rsidRDefault="00000000">
            <w:pPr>
              <w:spacing w:after="20" w:line="240" w:lineRule="auto"/>
              <w:jc w:val="center"/>
            </w:pPr>
            <w:r>
              <w:rPr>
                <w:sz w:val="21"/>
              </w:rPr>
              <w:t>Quản lý tài khoản</w:t>
            </w:r>
          </w:p>
        </w:tc>
        <w:tc>
          <w:tcPr>
            <w:tcW w:w="2268" w:type="dxa"/>
            <w:vAlign w:val="center"/>
          </w:tcPr>
          <w:p w14:paraId="0EB5AF4E" w14:textId="77777777" w:rsidR="00892C45" w:rsidRDefault="00000000">
            <w:pPr>
              <w:spacing w:after="20" w:line="240" w:lineRule="auto"/>
            </w:pPr>
            <w:r>
              <w:rPr>
                <w:sz w:val="21"/>
              </w:rPr>
              <w:t>Cho phép người dùng xem, cập nhật thông tin cá nhân và đăng xuất khỏi hệ thống.</w:t>
            </w:r>
          </w:p>
        </w:tc>
        <w:tc>
          <w:tcPr>
            <w:tcW w:w="2267" w:type="dxa"/>
            <w:vAlign w:val="center"/>
          </w:tcPr>
          <w:p w14:paraId="6B12F071" w14:textId="77777777" w:rsidR="00892C45" w:rsidRDefault="00000000">
            <w:pPr>
              <w:spacing w:after="20" w:line="240" w:lineRule="auto"/>
              <w:jc w:val="center"/>
            </w:pPr>
            <w:r>
              <w:rPr>
                <w:sz w:val="21"/>
              </w:rPr>
              <w:t>Người dùng</w:t>
            </w:r>
          </w:p>
        </w:tc>
      </w:tr>
      <w:tr w:rsidR="00892C45" w14:paraId="2C032CCD" w14:textId="77777777" w:rsidTr="00A813C2">
        <w:trPr>
          <w:cantSplit/>
          <w:jc w:val="center"/>
        </w:trPr>
        <w:tc>
          <w:tcPr>
            <w:tcW w:w="1277" w:type="dxa"/>
            <w:vAlign w:val="center"/>
          </w:tcPr>
          <w:p w14:paraId="7FBEBD8D" w14:textId="77777777" w:rsidR="00892C45" w:rsidRDefault="00000000">
            <w:pPr>
              <w:spacing w:after="20" w:line="240" w:lineRule="auto"/>
              <w:jc w:val="center"/>
            </w:pPr>
            <w:r>
              <w:rPr>
                <w:sz w:val="21"/>
              </w:rPr>
              <w:t>ND-12</w:t>
            </w:r>
          </w:p>
        </w:tc>
        <w:tc>
          <w:tcPr>
            <w:tcW w:w="3260" w:type="dxa"/>
            <w:vAlign w:val="center"/>
          </w:tcPr>
          <w:p w14:paraId="537ACC4C" w14:textId="77777777" w:rsidR="00892C45" w:rsidRDefault="00000000">
            <w:pPr>
              <w:spacing w:after="20" w:line="240" w:lineRule="auto"/>
              <w:jc w:val="center"/>
            </w:pPr>
            <w:r>
              <w:rPr>
                <w:sz w:val="21"/>
              </w:rPr>
              <w:t>Gửi liên hệ/tư vấn</w:t>
            </w:r>
          </w:p>
        </w:tc>
        <w:tc>
          <w:tcPr>
            <w:tcW w:w="2268" w:type="dxa"/>
            <w:vAlign w:val="center"/>
          </w:tcPr>
          <w:p w14:paraId="28FC660A" w14:textId="77777777" w:rsidR="00892C45" w:rsidRDefault="00000000">
            <w:pPr>
              <w:spacing w:after="20" w:line="240" w:lineRule="auto"/>
            </w:pPr>
            <w:r>
              <w:rPr>
                <w:sz w:val="21"/>
              </w:rPr>
              <w:t>Cho phép khách truy cập hoặc người dùng gửi thông tin liên hệ, nội dung yêu cầu tư vấn hoặc câu hỏi liên quan đến tour.</w:t>
            </w:r>
          </w:p>
        </w:tc>
        <w:tc>
          <w:tcPr>
            <w:tcW w:w="2267" w:type="dxa"/>
            <w:vAlign w:val="center"/>
          </w:tcPr>
          <w:p w14:paraId="75E34CB8" w14:textId="77777777" w:rsidR="00892C45" w:rsidRDefault="00000000">
            <w:pPr>
              <w:spacing w:after="20" w:line="240" w:lineRule="auto"/>
            </w:pPr>
            <w:r>
              <w:rPr>
                <w:sz w:val="21"/>
              </w:rPr>
              <w:t>Khách vãng lai, Người dùng</w:t>
            </w:r>
          </w:p>
        </w:tc>
      </w:tr>
      <w:tr w:rsidR="00892C45" w14:paraId="03A8534B" w14:textId="77777777" w:rsidTr="00A813C2">
        <w:trPr>
          <w:cantSplit/>
          <w:jc w:val="center"/>
        </w:trPr>
        <w:tc>
          <w:tcPr>
            <w:tcW w:w="1277" w:type="dxa"/>
            <w:vAlign w:val="center"/>
          </w:tcPr>
          <w:p w14:paraId="10DA74FD" w14:textId="77777777" w:rsidR="00892C45" w:rsidRDefault="00000000">
            <w:pPr>
              <w:spacing w:after="20" w:line="240" w:lineRule="auto"/>
              <w:jc w:val="center"/>
            </w:pPr>
            <w:r>
              <w:rPr>
                <w:sz w:val="21"/>
              </w:rPr>
              <w:t>ND-13</w:t>
            </w:r>
          </w:p>
        </w:tc>
        <w:tc>
          <w:tcPr>
            <w:tcW w:w="3260" w:type="dxa"/>
            <w:vAlign w:val="center"/>
          </w:tcPr>
          <w:p w14:paraId="27C6D073" w14:textId="77777777" w:rsidR="00892C45" w:rsidRDefault="00000000">
            <w:pPr>
              <w:spacing w:after="20" w:line="240" w:lineRule="auto"/>
              <w:jc w:val="center"/>
            </w:pPr>
            <w:r>
              <w:rPr>
                <w:sz w:val="21"/>
              </w:rPr>
              <w:t>Đăng ký nhận tin</w:t>
            </w:r>
          </w:p>
        </w:tc>
        <w:tc>
          <w:tcPr>
            <w:tcW w:w="2268" w:type="dxa"/>
            <w:vAlign w:val="center"/>
          </w:tcPr>
          <w:p w14:paraId="11378AA5" w14:textId="77777777" w:rsidR="00892C45" w:rsidRDefault="00000000">
            <w:pPr>
              <w:spacing w:after="20" w:line="240" w:lineRule="auto"/>
            </w:pPr>
            <w:r>
              <w:rPr>
                <w:sz w:val="21"/>
              </w:rPr>
              <w:t>Cho phép khách truy cập hoặc người dùng nhập email để đăng ký nhận thông tin mới từ hệ thống.</w:t>
            </w:r>
          </w:p>
        </w:tc>
        <w:tc>
          <w:tcPr>
            <w:tcW w:w="2267" w:type="dxa"/>
            <w:vAlign w:val="center"/>
          </w:tcPr>
          <w:p w14:paraId="1ACE9EA1" w14:textId="77777777" w:rsidR="00892C45" w:rsidRDefault="00000000">
            <w:pPr>
              <w:spacing w:after="20" w:line="240" w:lineRule="auto"/>
            </w:pPr>
            <w:r>
              <w:rPr>
                <w:sz w:val="21"/>
              </w:rPr>
              <w:t>Khách vãng lai, Người dùng</w:t>
            </w:r>
          </w:p>
        </w:tc>
      </w:tr>
    </w:tbl>
    <w:p w14:paraId="6B901EB0" w14:textId="77777777" w:rsidR="00892C45" w:rsidRDefault="00000000">
      <w:pPr>
        <w:keepNext/>
        <w:spacing w:after="60" w:line="276" w:lineRule="auto"/>
        <w:jc w:val="both"/>
      </w:pPr>
      <w:r>
        <w:t>Phân hệ người dùng bao gồm các chức năng phục vụ khách vãng lai và người dùng đã đăng ký. Sơ đồ dưới đây mô tả luồng tổng quan từ xem/tìm kiếm tour, đăng ký, đăng nhập đến đặt tour, yêu thích, lịch sử booking, đánh giá, liên hệ và nhận tin. Một số Use Case cơ bản không có hình riêng được đặc tả dưới sơ đồ tổng quát này.</w:t>
      </w:r>
    </w:p>
    <w:p w14:paraId="12F639DB" w14:textId="1FD68366" w:rsidR="00892C45" w:rsidRDefault="00141CB6">
      <w:pPr>
        <w:keepNext/>
        <w:spacing w:before="40" w:after="40" w:line="276" w:lineRule="auto"/>
        <w:ind w:firstLine="432"/>
        <w:jc w:val="center"/>
      </w:pPr>
      <w:r w:rsidRPr="00141CB6">
        <w:rPr>
          <w:noProof/>
        </w:rPr>
        <w:drawing>
          <wp:inline distT="0" distB="0" distL="0" distR="0" wp14:anchorId="037BA9CA" wp14:editId="6EC3E06E">
            <wp:extent cx="5760085" cy="4021667"/>
            <wp:effectExtent l="0" t="0" r="0" b="0"/>
            <wp:docPr id="48680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2785" name=""/>
                    <pic:cNvPicPr/>
                  </pic:nvPicPr>
                  <pic:blipFill>
                    <a:blip r:embed="rId22"/>
                    <a:stretch>
                      <a:fillRect/>
                    </a:stretch>
                  </pic:blipFill>
                  <pic:spPr>
                    <a:xfrm>
                      <a:off x="0" y="0"/>
                      <a:ext cx="5764108" cy="4024476"/>
                    </a:xfrm>
                    <a:prstGeom prst="rect">
                      <a:avLst/>
                    </a:prstGeom>
                  </pic:spPr>
                </pic:pic>
              </a:graphicData>
            </a:graphic>
          </wp:inline>
        </w:drawing>
      </w:r>
    </w:p>
    <w:p w14:paraId="0B163A0A" w14:textId="77777777" w:rsidR="00892C45" w:rsidRDefault="00000000">
      <w:pPr>
        <w:pStyle w:val="CaptionFigure"/>
        <w:keepNext/>
        <w:keepLines/>
        <w:spacing w:before="40" w:after="60" w:line="276" w:lineRule="auto"/>
      </w:pPr>
      <w:bookmarkStart w:id="164" w:name="_Toc230428056"/>
      <w:bookmarkStart w:id="165" w:name="_Toc231140368"/>
      <w:r>
        <w:t>Hình 3.12. Biểu đồ Use Case phân hệ người dùng</w:t>
      </w:r>
      <w:bookmarkEnd w:id="164"/>
      <w:bookmarkEnd w:id="165"/>
    </w:p>
    <w:p w14:paraId="6EBD3CF0" w14:textId="77777777" w:rsidR="00892C45" w:rsidRDefault="00000000">
      <w:pPr>
        <w:spacing w:after="0" w:line="240" w:lineRule="auto"/>
        <w:rPr>
          <w:i/>
          <w:color w:val="000000"/>
          <w:sz w:val="24"/>
        </w:rPr>
      </w:pPr>
      <w:r>
        <w:br w:type="page"/>
      </w:r>
    </w:p>
    <w:p w14:paraId="6CD7C2F0" w14:textId="77777777" w:rsidR="00892C45" w:rsidRDefault="00892C45">
      <w:pPr>
        <w:pStyle w:val="CaptionFigure"/>
        <w:keepNext/>
        <w:keepLines/>
        <w:spacing w:after="60" w:line="276" w:lineRule="auto"/>
      </w:pPr>
    </w:p>
    <w:p w14:paraId="2C5E65DA" w14:textId="77777777" w:rsidR="00892C45" w:rsidRDefault="00000000">
      <w:pPr>
        <w:spacing w:after="60" w:line="276" w:lineRule="auto"/>
        <w:ind w:firstLine="432"/>
        <w:jc w:val="both"/>
      </w:pPr>
      <w:r>
        <w:t>Hình 3.12 mô tả tổng quan các chức năng của phân hệ người dùng. Do báo cáo không có hình Use Case riêng cho một số chức năng cơ bản như xem danh sách tour, tìm kiếm/lọc tour, đăng ký tài khoản và đăng nhập, các đặc tả tương ứng được trình bày ngay dưới sơ đồ tổng quát này. Dưới đây là đặc tả một số Use Case chính thuộc phân hệ người dùng trong sơ đồ tổng quát:</w:t>
      </w:r>
    </w:p>
    <w:p w14:paraId="3C762EFE" w14:textId="77777777" w:rsidR="00892C45" w:rsidRDefault="00000000">
      <w:pPr>
        <w:spacing w:after="60" w:line="276" w:lineRule="auto"/>
        <w:ind w:firstLine="432"/>
        <w:jc w:val="both"/>
      </w:pPr>
      <w:r>
        <w:rPr>
          <w:b/>
        </w:rPr>
        <w:t>UC-ND-01. Xem danh sách tour</w:t>
      </w:r>
    </w:p>
    <w:p w14:paraId="1CF5951A" w14:textId="77777777" w:rsidR="00892C45" w:rsidRDefault="00000000">
      <w:pPr>
        <w:spacing w:after="60" w:line="276" w:lineRule="auto"/>
        <w:ind w:firstLine="432"/>
        <w:jc w:val="both"/>
      </w:pPr>
      <w:r>
        <w:t>- Mục tiêu: Cho phép khách vãng lai và người dùng xem danh sách các tour đang được hiển thị trên website.</w:t>
      </w:r>
    </w:p>
    <w:p w14:paraId="1465BD39" w14:textId="77777777" w:rsidR="00892C45" w:rsidRDefault="00000000">
      <w:pPr>
        <w:spacing w:after="60" w:line="276" w:lineRule="auto"/>
        <w:ind w:firstLine="432"/>
        <w:jc w:val="both"/>
      </w:pPr>
      <w:r>
        <w:t>- Tác nhân chính: Khách vãng lai, người dùng</w:t>
      </w:r>
    </w:p>
    <w:p w14:paraId="1E18DEB8" w14:textId="77777777" w:rsidR="00892C45" w:rsidRDefault="00000000">
      <w:pPr>
        <w:spacing w:after="60" w:line="276" w:lineRule="auto"/>
        <w:ind w:firstLine="432"/>
        <w:jc w:val="both"/>
      </w:pPr>
      <w:r>
        <w:t>- Tác nhân phụ: Hệ thống, cơ sở dữ liệu</w:t>
      </w:r>
    </w:p>
    <w:p w14:paraId="3B24F65C" w14:textId="77777777" w:rsidR="00892C45" w:rsidRDefault="00000000">
      <w:pPr>
        <w:spacing w:after="60" w:line="276" w:lineRule="auto"/>
        <w:ind w:firstLine="432"/>
        <w:jc w:val="both"/>
      </w:pPr>
      <w:r>
        <w:t>- Mô tả ngắn: Người dùng truy cập trang danh sách tour để xem các tour du lịch hiện có trong hệ thống.</w:t>
      </w:r>
    </w:p>
    <w:p w14:paraId="140C0622" w14:textId="77777777" w:rsidR="00892C45" w:rsidRDefault="00000000">
      <w:pPr>
        <w:spacing w:after="60" w:line="276" w:lineRule="auto"/>
        <w:ind w:firstLine="432"/>
        <w:jc w:val="both"/>
      </w:pPr>
      <w:r>
        <w:t>- Tiền điều kiện: Website có dữ liệu tour và người dùng truy cập được website.</w:t>
      </w:r>
    </w:p>
    <w:p w14:paraId="2C54109B" w14:textId="77777777" w:rsidR="00892C45" w:rsidRDefault="00000000">
      <w:pPr>
        <w:spacing w:after="60" w:line="276" w:lineRule="auto"/>
        <w:ind w:firstLine="432"/>
        <w:jc w:val="both"/>
      </w:pPr>
      <w:r>
        <w:t>- Hậu điều kiện: Danh sách tour được hiển thị cho người dùng.</w:t>
      </w:r>
    </w:p>
    <w:p w14:paraId="300DE460" w14:textId="77777777" w:rsidR="00892C45" w:rsidRDefault="00000000">
      <w:pPr>
        <w:spacing w:after="60" w:line="276" w:lineRule="auto"/>
        <w:ind w:firstLine="432"/>
        <w:jc w:val="both"/>
      </w:pPr>
      <w:r>
        <w:rPr>
          <w:b/>
        </w:rPr>
        <w:t>- Luồng sự kiện chính:</w:t>
      </w:r>
    </w:p>
    <w:p w14:paraId="1FFEF717" w14:textId="77777777" w:rsidR="00892C45" w:rsidRDefault="00000000">
      <w:pPr>
        <w:spacing w:after="60" w:line="276" w:lineRule="auto"/>
        <w:ind w:left="425" w:firstLine="432"/>
        <w:jc w:val="both"/>
      </w:pPr>
      <w:r>
        <w:t>1. Người dùng truy cập website.</w:t>
      </w:r>
    </w:p>
    <w:p w14:paraId="1359FA63" w14:textId="77777777" w:rsidR="00892C45" w:rsidRDefault="00000000">
      <w:pPr>
        <w:spacing w:after="60" w:line="276" w:lineRule="auto"/>
        <w:ind w:left="425" w:firstLine="432"/>
        <w:jc w:val="both"/>
      </w:pPr>
      <w:r>
        <w:t>2. Người dùng chọn trang danh sách tour.</w:t>
      </w:r>
    </w:p>
    <w:p w14:paraId="7DE750F2" w14:textId="77777777" w:rsidR="00892C45" w:rsidRDefault="00000000">
      <w:pPr>
        <w:spacing w:after="60" w:line="276" w:lineRule="auto"/>
        <w:ind w:left="425" w:firstLine="432"/>
        <w:jc w:val="both"/>
      </w:pPr>
      <w:r>
        <w:t>3. Hệ thống gửi yêu cầu lấy danh sách tour.</w:t>
      </w:r>
    </w:p>
    <w:p w14:paraId="2E1961D4" w14:textId="77777777" w:rsidR="00892C45" w:rsidRDefault="00000000">
      <w:pPr>
        <w:spacing w:after="60" w:line="276" w:lineRule="auto"/>
        <w:ind w:left="425" w:firstLine="432"/>
        <w:jc w:val="both"/>
      </w:pPr>
      <w:r>
        <w:t>4. Cơ sở dữ liệu trả về danh sách tour đang hiển thị.</w:t>
      </w:r>
    </w:p>
    <w:p w14:paraId="1ECADD0E" w14:textId="77777777" w:rsidR="00892C45" w:rsidRDefault="00000000">
      <w:pPr>
        <w:spacing w:after="60" w:line="276" w:lineRule="auto"/>
        <w:ind w:left="425" w:firstLine="432"/>
        <w:jc w:val="both"/>
      </w:pPr>
      <w:r>
        <w:t>5. Hệ thống hiển thị danh sách tour gồm tên tour, hình ảnh, giá, địa điểm và thông tin tóm tắt.</w:t>
      </w:r>
    </w:p>
    <w:p w14:paraId="678F3029" w14:textId="77777777" w:rsidR="00892C45" w:rsidRDefault="00000000">
      <w:pPr>
        <w:spacing w:after="60" w:line="276" w:lineRule="auto"/>
        <w:ind w:left="425" w:firstLine="432"/>
        <w:jc w:val="both"/>
      </w:pPr>
      <w:r>
        <w:t>6. Người dùng xem danh sách và có thể chọn tour để xem chi tiết.</w:t>
      </w:r>
    </w:p>
    <w:p w14:paraId="7B377912" w14:textId="77777777" w:rsidR="00892C45" w:rsidRDefault="00000000">
      <w:pPr>
        <w:spacing w:after="60" w:line="276" w:lineRule="auto"/>
        <w:ind w:firstLine="432"/>
        <w:jc w:val="both"/>
      </w:pPr>
      <w:r>
        <w:rPr>
          <w:b/>
        </w:rPr>
        <w:t>- Luồng thay thế:</w:t>
      </w:r>
    </w:p>
    <w:p w14:paraId="1A2CA220" w14:textId="77777777" w:rsidR="00892C45" w:rsidRDefault="00000000">
      <w:pPr>
        <w:spacing w:after="60" w:line="276" w:lineRule="auto"/>
        <w:ind w:left="425" w:firstLine="432"/>
        <w:jc w:val="both"/>
      </w:pPr>
      <w:r>
        <w:t>+ A1. Không có tour phù hợp: hệ thống hiển thị danh sách rỗng hoặc thông báo chưa có tour.</w:t>
      </w:r>
    </w:p>
    <w:p w14:paraId="3D545F65" w14:textId="77777777" w:rsidR="00892C45" w:rsidRDefault="00000000">
      <w:pPr>
        <w:spacing w:after="60" w:line="276" w:lineRule="auto"/>
        <w:ind w:left="425" w:firstLine="432"/>
        <w:jc w:val="both"/>
      </w:pPr>
      <w:r>
        <w:t>+ A2. Người dùng chuyển trang hoặc thay đổi tiêu chí hiển thị khi danh sách có nhiều kết quả.</w:t>
      </w:r>
    </w:p>
    <w:p w14:paraId="68DC8140" w14:textId="77777777" w:rsidR="00892C45" w:rsidRDefault="00000000">
      <w:pPr>
        <w:spacing w:after="60" w:line="276" w:lineRule="auto"/>
        <w:ind w:firstLine="432"/>
        <w:jc w:val="both"/>
      </w:pPr>
      <w:r>
        <w:rPr>
          <w:b/>
        </w:rPr>
        <w:t>- Luồng ngoại lệ:</w:t>
      </w:r>
    </w:p>
    <w:p w14:paraId="6E57731A" w14:textId="77777777" w:rsidR="00892C45" w:rsidRDefault="00000000">
      <w:pPr>
        <w:spacing w:after="60" w:line="276" w:lineRule="auto"/>
        <w:ind w:left="425" w:firstLine="432"/>
        <w:jc w:val="both"/>
      </w:pPr>
      <w:r>
        <w:t>+ E1. Không tải được dữ liệu tour: hệ thống hiển thị thông báo lỗi và cho phép tải lại trang.</w:t>
      </w:r>
    </w:p>
    <w:p w14:paraId="2BE79A24" w14:textId="77777777" w:rsidR="00892C45" w:rsidRDefault="00000000">
      <w:pPr>
        <w:spacing w:after="60" w:line="276" w:lineRule="auto"/>
        <w:ind w:left="425" w:firstLine="432"/>
        <w:jc w:val="both"/>
      </w:pPr>
      <w:r>
        <w:t>+ E2. Cơ sở dữ liệu không phản hồi: hệ thống hiển thị thông báo lỗi tạm thời.</w:t>
      </w:r>
    </w:p>
    <w:p w14:paraId="6F112DEB" w14:textId="77777777" w:rsidR="00892C45" w:rsidRDefault="00000000">
      <w:pPr>
        <w:spacing w:after="60" w:line="276" w:lineRule="auto"/>
        <w:ind w:firstLine="432"/>
        <w:jc w:val="both"/>
      </w:pPr>
      <w:r>
        <w:rPr>
          <w:b/>
        </w:rPr>
        <w:t>- Quy tắc nghiệp vụ:</w:t>
      </w:r>
    </w:p>
    <w:p w14:paraId="011B7E38" w14:textId="77777777" w:rsidR="00892C45" w:rsidRDefault="00000000">
      <w:pPr>
        <w:spacing w:after="60" w:line="276" w:lineRule="auto"/>
        <w:ind w:left="425" w:firstLine="432"/>
        <w:jc w:val="both"/>
      </w:pPr>
      <w:r>
        <w:t>+ BR-01. Chỉ các tour đang hoạt động/được phép hiển thị mới xuất hiện trong danh sách.</w:t>
      </w:r>
    </w:p>
    <w:p w14:paraId="16C5E8E9" w14:textId="77777777" w:rsidR="00892C45" w:rsidRDefault="00000000">
      <w:pPr>
        <w:spacing w:after="60" w:line="276" w:lineRule="auto"/>
        <w:ind w:left="425" w:firstLine="432"/>
        <w:jc w:val="both"/>
      </w:pPr>
      <w:r>
        <w:t>+ BR-02. Mỗi tour cần hiển thị thông tin cơ bản như tên, giá, hình ảnh và địa điểm.</w:t>
      </w:r>
    </w:p>
    <w:p w14:paraId="4184FFD2" w14:textId="77777777" w:rsidR="00892C45" w:rsidRDefault="00000000">
      <w:pPr>
        <w:spacing w:after="60" w:line="276" w:lineRule="auto"/>
        <w:ind w:firstLine="432"/>
        <w:jc w:val="both"/>
      </w:pPr>
      <w:r>
        <w:t>- Mức độ ưu tiên: Cao</w:t>
      </w:r>
    </w:p>
    <w:p w14:paraId="26570414" w14:textId="77777777" w:rsidR="00892C45" w:rsidRDefault="00000000">
      <w:pPr>
        <w:spacing w:after="60" w:line="276" w:lineRule="auto"/>
        <w:ind w:firstLine="432"/>
        <w:jc w:val="both"/>
      </w:pPr>
      <w:r>
        <w:lastRenderedPageBreak/>
        <w:t>- Tần suất sử dụng: Thường xuyên</w:t>
      </w:r>
    </w:p>
    <w:p w14:paraId="73443AE5" w14:textId="77777777" w:rsidR="00892C45" w:rsidRDefault="00000000">
      <w:pPr>
        <w:spacing w:after="60" w:line="276" w:lineRule="auto"/>
        <w:ind w:firstLine="432"/>
        <w:jc w:val="both"/>
      </w:pPr>
      <w:r>
        <w:rPr>
          <w:b/>
        </w:rPr>
        <w:t>UC-ND-02. Tìm kiếm/lọc tour</w:t>
      </w:r>
    </w:p>
    <w:p w14:paraId="1B9455E9" w14:textId="77777777" w:rsidR="00892C45" w:rsidRDefault="00000000">
      <w:pPr>
        <w:spacing w:after="60" w:line="276" w:lineRule="auto"/>
        <w:ind w:firstLine="432"/>
        <w:jc w:val="both"/>
      </w:pPr>
      <w:r>
        <w:t>- Mục tiêu: Cho phép khách vãng lai và người dùng tìm kiếm hoặc lọc tour theo từ khóa, địa điểm, giá hoặc tiêu chí phù hợp.</w:t>
      </w:r>
    </w:p>
    <w:p w14:paraId="24B082B8" w14:textId="77777777" w:rsidR="00892C45" w:rsidRDefault="00000000">
      <w:pPr>
        <w:spacing w:after="60" w:line="276" w:lineRule="auto"/>
        <w:ind w:firstLine="432"/>
        <w:jc w:val="both"/>
      </w:pPr>
      <w:r>
        <w:t>- Tác nhân chính: Khách vãng lai, người dùng</w:t>
      </w:r>
    </w:p>
    <w:p w14:paraId="229393BA" w14:textId="77777777" w:rsidR="00892C45" w:rsidRDefault="00000000">
      <w:pPr>
        <w:spacing w:after="60" w:line="276" w:lineRule="auto"/>
        <w:ind w:firstLine="432"/>
        <w:jc w:val="both"/>
      </w:pPr>
      <w:r>
        <w:t>- Tác nhân phụ: Hệ thống, cơ sở dữ liệu</w:t>
      </w:r>
    </w:p>
    <w:p w14:paraId="129719F8" w14:textId="77777777" w:rsidR="00892C45" w:rsidRDefault="00000000">
      <w:pPr>
        <w:spacing w:after="60" w:line="276" w:lineRule="auto"/>
        <w:ind w:firstLine="432"/>
        <w:jc w:val="both"/>
      </w:pPr>
      <w:r>
        <w:t>- Mô tả ngắn: Người dùng nhập từ khóa hoặc chọn tiêu chí lọc; hệ thống trả về danh sách tour phù hợp.</w:t>
      </w:r>
    </w:p>
    <w:p w14:paraId="49CBF8F0" w14:textId="77777777" w:rsidR="00892C45" w:rsidRDefault="00000000">
      <w:pPr>
        <w:spacing w:after="60" w:line="276" w:lineRule="auto"/>
        <w:ind w:firstLine="432"/>
        <w:jc w:val="both"/>
      </w:pPr>
      <w:r>
        <w:t>- Tiền điều kiện: Website có dữ liệu tour trong hệ thống.</w:t>
      </w:r>
    </w:p>
    <w:p w14:paraId="3119F1B8" w14:textId="77777777" w:rsidR="00892C45" w:rsidRDefault="00000000">
      <w:pPr>
        <w:spacing w:after="60" w:line="276" w:lineRule="auto"/>
        <w:ind w:firstLine="432"/>
        <w:jc w:val="both"/>
      </w:pPr>
      <w:r>
        <w:t>- Hậu điều kiện: Danh sách tour phù hợp với điều kiện tìm kiếm/lọc được hiển thị.</w:t>
      </w:r>
    </w:p>
    <w:p w14:paraId="4B5AF436" w14:textId="77777777" w:rsidR="00892C45" w:rsidRDefault="00000000">
      <w:pPr>
        <w:spacing w:after="60" w:line="276" w:lineRule="auto"/>
        <w:ind w:firstLine="432"/>
        <w:jc w:val="both"/>
      </w:pPr>
      <w:r>
        <w:rPr>
          <w:b/>
        </w:rPr>
        <w:t>- Luồng sự kiện chính:</w:t>
      </w:r>
    </w:p>
    <w:p w14:paraId="7B57A9AF" w14:textId="77777777" w:rsidR="00892C45" w:rsidRDefault="00000000">
      <w:pPr>
        <w:spacing w:after="60" w:line="276" w:lineRule="auto"/>
        <w:ind w:left="425" w:firstLine="432"/>
        <w:jc w:val="both"/>
      </w:pPr>
      <w:r>
        <w:t>1. Người dùng truy cập trang danh sách tour.</w:t>
      </w:r>
    </w:p>
    <w:p w14:paraId="6D159841" w14:textId="77777777" w:rsidR="00892C45" w:rsidRDefault="00000000">
      <w:pPr>
        <w:spacing w:after="60" w:line="276" w:lineRule="auto"/>
        <w:ind w:left="425" w:firstLine="432"/>
        <w:jc w:val="both"/>
      </w:pPr>
      <w:r>
        <w:t>2. Hệ thống hiển thị ô tìm kiếm và các tiêu chí lọc.</w:t>
      </w:r>
    </w:p>
    <w:p w14:paraId="707EF537" w14:textId="77777777" w:rsidR="00892C45" w:rsidRDefault="00000000">
      <w:pPr>
        <w:spacing w:after="60" w:line="276" w:lineRule="auto"/>
        <w:ind w:left="425" w:firstLine="432"/>
        <w:jc w:val="both"/>
      </w:pPr>
      <w:r>
        <w:t>3. Người dùng nhập từ khóa hoặc chọn tiêu chí như địa điểm, giá, thời lượng hoặc loại tour.</w:t>
      </w:r>
    </w:p>
    <w:p w14:paraId="519225B5" w14:textId="77777777" w:rsidR="00892C45" w:rsidRDefault="00000000">
      <w:pPr>
        <w:spacing w:after="60" w:line="276" w:lineRule="auto"/>
        <w:ind w:left="425" w:firstLine="432"/>
        <w:jc w:val="both"/>
      </w:pPr>
      <w:r>
        <w:t>4. Người dùng nhấn nút tìm kiếm/lọc.</w:t>
      </w:r>
    </w:p>
    <w:p w14:paraId="6EBD6BCA" w14:textId="77777777" w:rsidR="00892C45" w:rsidRDefault="00000000">
      <w:pPr>
        <w:spacing w:after="60" w:line="276" w:lineRule="auto"/>
        <w:ind w:left="425" w:firstLine="432"/>
        <w:jc w:val="both"/>
      </w:pPr>
      <w:r>
        <w:t>5. Hệ thống tiếp nhận điều kiện tìm kiếm.</w:t>
      </w:r>
    </w:p>
    <w:p w14:paraId="73DD18D2" w14:textId="77777777" w:rsidR="00892C45" w:rsidRDefault="00000000">
      <w:pPr>
        <w:spacing w:after="60" w:line="276" w:lineRule="auto"/>
        <w:ind w:left="425" w:firstLine="432"/>
        <w:jc w:val="both"/>
      </w:pPr>
      <w:r>
        <w:t>6. Hệ thống truy vấn cơ sở dữ liệu để lấy danh sách tour phù hợp.</w:t>
      </w:r>
    </w:p>
    <w:p w14:paraId="040E149F" w14:textId="77777777" w:rsidR="00892C45" w:rsidRDefault="00000000">
      <w:pPr>
        <w:spacing w:after="60" w:line="276" w:lineRule="auto"/>
        <w:ind w:left="425" w:firstLine="432"/>
        <w:jc w:val="both"/>
      </w:pPr>
      <w:r>
        <w:t>7. Hệ thống hiển thị kết quả tìm kiếm cho người dùng.</w:t>
      </w:r>
    </w:p>
    <w:p w14:paraId="2B39D3A2" w14:textId="77777777" w:rsidR="00892C45" w:rsidRDefault="00000000">
      <w:pPr>
        <w:spacing w:after="60" w:line="276" w:lineRule="auto"/>
        <w:ind w:left="425" w:firstLine="432"/>
        <w:jc w:val="both"/>
      </w:pPr>
      <w:r>
        <w:t>8. Người dùng có thể chọn một tour để xem chi tiết.</w:t>
      </w:r>
    </w:p>
    <w:p w14:paraId="6478A658" w14:textId="77777777" w:rsidR="00892C45" w:rsidRDefault="00000000">
      <w:pPr>
        <w:spacing w:after="60" w:line="276" w:lineRule="auto"/>
        <w:ind w:firstLine="432"/>
        <w:jc w:val="both"/>
      </w:pPr>
      <w:r>
        <w:rPr>
          <w:b/>
        </w:rPr>
        <w:t>- Luồng thay thế:</w:t>
      </w:r>
    </w:p>
    <w:p w14:paraId="03927C87" w14:textId="77777777" w:rsidR="00892C45" w:rsidRDefault="00000000">
      <w:pPr>
        <w:spacing w:after="60" w:line="276" w:lineRule="auto"/>
        <w:ind w:left="425" w:firstLine="432"/>
        <w:jc w:val="both"/>
      </w:pPr>
      <w:r>
        <w:t>+ A1. Người dùng xóa bộ lọc: hệ thống hiển thị lại danh sách tour ban đầu.</w:t>
      </w:r>
    </w:p>
    <w:p w14:paraId="25BFF281" w14:textId="77777777" w:rsidR="00892C45" w:rsidRDefault="00000000">
      <w:pPr>
        <w:spacing w:after="60" w:line="276" w:lineRule="auto"/>
        <w:ind w:left="425" w:firstLine="432"/>
        <w:jc w:val="both"/>
      </w:pPr>
      <w:r>
        <w:t>+ A2. Người dùng thay đổi tiêu chí: hệ thống cập nhật kết quả theo điều kiện mới.</w:t>
      </w:r>
    </w:p>
    <w:p w14:paraId="4FC6FFD3" w14:textId="77777777" w:rsidR="00892C45" w:rsidRDefault="00000000">
      <w:pPr>
        <w:spacing w:after="60" w:line="276" w:lineRule="auto"/>
        <w:ind w:firstLine="432"/>
        <w:jc w:val="both"/>
      </w:pPr>
      <w:r>
        <w:rPr>
          <w:b/>
        </w:rPr>
        <w:t>- Luồng ngoại lệ:</w:t>
      </w:r>
    </w:p>
    <w:p w14:paraId="20512E00" w14:textId="77777777" w:rsidR="00892C45" w:rsidRDefault="00000000">
      <w:pPr>
        <w:spacing w:after="60" w:line="276" w:lineRule="auto"/>
        <w:ind w:left="425" w:firstLine="432"/>
        <w:jc w:val="both"/>
      </w:pPr>
      <w:r>
        <w:t>+ E1. Không tìm thấy kết quả: hệ thống hiển thị thông báo không có tour phù hợp.</w:t>
      </w:r>
    </w:p>
    <w:p w14:paraId="655E8280" w14:textId="77777777" w:rsidR="00892C45" w:rsidRDefault="00000000">
      <w:pPr>
        <w:spacing w:after="60" w:line="276" w:lineRule="auto"/>
        <w:ind w:left="425" w:firstLine="432"/>
        <w:jc w:val="both"/>
      </w:pPr>
      <w:r>
        <w:t>+ E2. Lỗi truy vấn dữ liệu: hệ thống hiển thị thông báo lỗi và cho phép thử lại.</w:t>
      </w:r>
    </w:p>
    <w:p w14:paraId="75C153CB" w14:textId="77777777" w:rsidR="00892C45" w:rsidRDefault="00000000">
      <w:pPr>
        <w:spacing w:after="60" w:line="276" w:lineRule="auto"/>
        <w:ind w:firstLine="432"/>
        <w:jc w:val="both"/>
      </w:pPr>
      <w:r>
        <w:rPr>
          <w:b/>
        </w:rPr>
        <w:t>- Quy tắc nghiệp vụ:</w:t>
      </w:r>
    </w:p>
    <w:p w14:paraId="14B89726" w14:textId="77777777" w:rsidR="00892C45" w:rsidRDefault="00000000">
      <w:pPr>
        <w:spacing w:after="60" w:line="276" w:lineRule="auto"/>
        <w:ind w:left="425" w:firstLine="432"/>
        <w:jc w:val="both"/>
      </w:pPr>
      <w:r>
        <w:t>+ BR-01. Điều kiện tìm kiếm/lọc phải được xử lý theo dữ liệu tour hiện có.</w:t>
      </w:r>
    </w:p>
    <w:p w14:paraId="088B3EC9" w14:textId="77777777" w:rsidR="00892C45" w:rsidRDefault="00000000">
      <w:pPr>
        <w:spacing w:after="60" w:line="276" w:lineRule="auto"/>
        <w:ind w:left="425" w:firstLine="432"/>
        <w:jc w:val="both"/>
      </w:pPr>
      <w:r>
        <w:t>+ BR-02. Kết quả chỉ hiển thị các tour được phép hiển thị trên website.</w:t>
      </w:r>
    </w:p>
    <w:p w14:paraId="60F45E6A" w14:textId="77777777" w:rsidR="00892C45" w:rsidRDefault="00000000">
      <w:pPr>
        <w:spacing w:after="60" w:line="276" w:lineRule="auto"/>
        <w:ind w:firstLine="432"/>
        <w:jc w:val="both"/>
      </w:pPr>
      <w:r>
        <w:t>- Mức độ ưu tiên: Cao</w:t>
      </w:r>
    </w:p>
    <w:p w14:paraId="19D6E798" w14:textId="77777777" w:rsidR="00892C45" w:rsidRDefault="00000000">
      <w:pPr>
        <w:spacing w:after="60" w:line="276" w:lineRule="auto"/>
        <w:ind w:firstLine="432"/>
        <w:jc w:val="both"/>
      </w:pPr>
      <w:r>
        <w:t>- Tần suất sử dụng: Thường xuyên</w:t>
      </w:r>
    </w:p>
    <w:p w14:paraId="647F78F3" w14:textId="77777777" w:rsidR="00892C45" w:rsidRDefault="00000000">
      <w:pPr>
        <w:spacing w:after="60" w:line="276" w:lineRule="auto"/>
        <w:ind w:firstLine="432"/>
        <w:jc w:val="both"/>
      </w:pPr>
      <w:r>
        <w:rPr>
          <w:b/>
        </w:rPr>
        <w:t>UC-ND-04. Đăng ký tài khoản</w:t>
      </w:r>
    </w:p>
    <w:p w14:paraId="094FEE1A" w14:textId="77777777" w:rsidR="00892C45" w:rsidRDefault="00000000">
      <w:pPr>
        <w:spacing w:after="60" w:line="276" w:lineRule="auto"/>
        <w:ind w:firstLine="432"/>
        <w:jc w:val="both"/>
      </w:pPr>
      <w:r>
        <w:t>- Mục tiêu: Cho phép khách vãng lai tạo tài khoản mới để sử dụng các chức năng yêu cầu đăng nhập.</w:t>
      </w:r>
    </w:p>
    <w:p w14:paraId="5A6E1D88" w14:textId="77777777" w:rsidR="00892C45" w:rsidRDefault="00000000">
      <w:pPr>
        <w:spacing w:after="60" w:line="276" w:lineRule="auto"/>
        <w:ind w:firstLine="432"/>
        <w:jc w:val="both"/>
      </w:pPr>
      <w:r>
        <w:t>- Tác nhân chính: Khách vãng lai</w:t>
      </w:r>
    </w:p>
    <w:p w14:paraId="4D6FCC30" w14:textId="77777777" w:rsidR="00892C45" w:rsidRDefault="00000000">
      <w:pPr>
        <w:spacing w:after="60" w:line="276" w:lineRule="auto"/>
        <w:ind w:firstLine="432"/>
        <w:jc w:val="both"/>
      </w:pPr>
      <w:r>
        <w:lastRenderedPageBreak/>
        <w:t>- Tác nhân phụ: Hệ thống xác thực, cơ sở dữ liệu</w:t>
      </w:r>
    </w:p>
    <w:p w14:paraId="54F928D9" w14:textId="77777777" w:rsidR="00892C45" w:rsidRDefault="00000000">
      <w:pPr>
        <w:spacing w:after="60" w:line="276" w:lineRule="auto"/>
        <w:ind w:firstLine="432"/>
        <w:jc w:val="both"/>
      </w:pPr>
      <w:r>
        <w:t>- Mô tả ngắn: Khách vãng lai nhập thông tin đăng ký; hệ thống kiểm tra dữ liệu và tạo tài khoản nếu hợp lệ.</w:t>
      </w:r>
    </w:p>
    <w:p w14:paraId="75A0FDBF" w14:textId="77777777" w:rsidR="00892C45" w:rsidRDefault="00000000">
      <w:pPr>
        <w:spacing w:after="60" w:line="276" w:lineRule="auto"/>
        <w:ind w:firstLine="432"/>
        <w:jc w:val="both"/>
      </w:pPr>
      <w:r>
        <w:t>- Tiền điều kiện: Khách vãng lai chưa đăng nhập vào hệ thống.</w:t>
      </w:r>
    </w:p>
    <w:p w14:paraId="3C337E53" w14:textId="77777777" w:rsidR="00892C45" w:rsidRDefault="00000000">
      <w:pPr>
        <w:spacing w:after="60" w:line="276" w:lineRule="auto"/>
        <w:ind w:firstLine="432"/>
        <w:jc w:val="both"/>
      </w:pPr>
      <w:r>
        <w:t>- Hậu điều kiện: Tài khoản mới được tạo và lưu vào cơ sở dữ liệu.</w:t>
      </w:r>
    </w:p>
    <w:p w14:paraId="1E820C66" w14:textId="77777777" w:rsidR="00892C45" w:rsidRDefault="00000000">
      <w:pPr>
        <w:spacing w:after="60" w:line="276" w:lineRule="auto"/>
        <w:ind w:firstLine="432"/>
        <w:jc w:val="both"/>
      </w:pPr>
      <w:r>
        <w:rPr>
          <w:b/>
        </w:rPr>
        <w:t>- Luồng sự kiện chính:</w:t>
      </w:r>
    </w:p>
    <w:p w14:paraId="7E225B26" w14:textId="77777777" w:rsidR="00892C45" w:rsidRDefault="00000000">
      <w:pPr>
        <w:spacing w:after="60" w:line="276" w:lineRule="auto"/>
        <w:ind w:left="425" w:firstLine="432"/>
        <w:jc w:val="both"/>
      </w:pPr>
      <w:r>
        <w:t>1. Khách vãng lai truy cập trang đăng ký tài khoản.</w:t>
      </w:r>
    </w:p>
    <w:p w14:paraId="070FC68E" w14:textId="77777777" w:rsidR="00892C45" w:rsidRDefault="00000000">
      <w:pPr>
        <w:spacing w:after="60" w:line="276" w:lineRule="auto"/>
        <w:ind w:left="425" w:firstLine="432"/>
        <w:jc w:val="both"/>
      </w:pPr>
      <w:r>
        <w:t>2. Hệ thống hiển thị form đăng ký.</w:t>
      </w:r>
    </w:p>
    <w:p w14:paraId="0340F1E8" w14:textId="77777777" w:rsidR="00892C45" w:rsidRDefault="00000000">
      <w:pPr>
        <w:spacing w:after="60" w:line="276" w:lineRule="auto"/>
        <w:ind w:left="425" w:firstLine="432"/>
        <w:jc w:val="both"/>
      </w:pPr>
      <w:r>
        <w:t>3. Khách vãng lai nhập họ tên, email, mật khẩu, xác nhận mật khẩu và số điện thoại nếu có.</w:t>
      </w:r>
    </w:p>
    <w:p w14:paraId="6D8D0D39" w14:textId="77777777" w:rsidR="00892C45" w:rsidRDefault="00000000">
      <w:pPr>
        <w:spacing w:after="60" w:line="276" w:lineRule="auto"/>
        <w:ind w:left="425" w:firstLine="432"/>
        <w:jc w:val="both"/>
      </w:pPr>
      <w:r>
        <w:t>4. Khách vãng lai nhấn nút đăng ký.</w:t>
      </w:r>
    </w:p>
    <w:p w14:paraId="57412989" w14:textId="77777777" w:rsidR="00892C45" w:rsidRDefault="00000000">
      <w:pPr>
        <w:spacing w:after="60" w:line="276" w:lineRule="auto"/>
        <w:ind w:left="425" w:firstLine="432"/>
        <w:jc w:val="both"/>
      </w:pPr>
      <w:r>
        <w:t>5. Hệ thống kiểm tra dữ liệu đầu vào.</w:t>
      </w:r>
    </w:p>
    <w:p w14:paraId="79E357D7" w14:textId="77777777" w:rsidR="00892C45" w:rsidRDefault="00000000">
      <w:pPr>
        <w:spacing w:after="60" w:line="276" w:lineRule="auto"/>
        <w:ind w:left="425" w:firstLine="432"/>
        <w:jc w:val="both"/>
      </w:pPr>
      <w:r>
        <w:t>6. Hệ thống kiểm tra định dạng email và độ hợp lệ của mật khẩu.</w:t>
      </w:r>
    </w:p>
    <w:p w14:paraId="21ADC29A" w14:textId="77777777" w:rsidR="00892C45" w:rsidRDefault="00000000">
      <w:pPr>
        <w:spacing w:after="60" w:line="276" w:lineRule="auto"/>
        <w:ind w:left="425" w:firstLine="432"/>
        <w:jc w:val="both"/>
      </w:pPr>
      <w:r>
        <w:t>7. Hệ thống kiểm tra email đã tồn tại hay chưa.</w:t>
      </w:r>
    </w:p>
    <w:p w14:paraId="220F4C36" w14:textId="77777777" w:rsidR="00892C45" w:rsidRDefault="00000000">
      <w:pPr>
        <w:spacing w:after="60" w:line="276" w:lineRule="auto"/>
        <w:ind w:left="425" w:firstLine="432"/>
        <w:jc w:val="both"/>
      </w:pPr>
      <w:r>
        <w:t>8. Nếu dữ liệu hợp lệ, hệ thống tạo tài khoản mới.</w:t>
      </w:r>
    </w:p>
    <w:p w14:paraId="3FEB8B49" w14:textId="77777777" w:rsidR="00892C45" w:rsidRDefault="00000000">
      <w:pPr>
        <w:spacing w:after="60" w:line="276" w:lineRule="auto"/>
        <w:ind w:left="425" w:firstLine="432"/>
        <w:jc w:val="both"/>
      </w:pPr>
      <w:r>
        <w:t>9. Hệ thống lưu thông tin tài khoản vào cơ sở dữ liệu.</w:t>
      </w:r>
    </w:p>
    <w:p w14:paraId="4A4B36ED" w14:textId="77777777" w:rsidR="00892C45" w:rsidRDefault="00000000">
      <w:pPr>
        <w:spacing w:after="60" w:line="276" w:lineRule="auto"/>
        <w:ind w:left="425" w:firstLine="432"/>
        <w:jc w:val="both"/>
      </w:pPr>
      <w:r>
        <w:t>10. Hệ thống hiển thị thông báo đăng ký thành công.</w:t>
      </w:r>
    </w:p>
    <w:p w14:paraId="4286FFE8" w14:textId="77777777" w:rsidR="00892C45" w:rsidRDefault="00000000">
      <w:pPr>
        <w:spacing w:after="60" w:line="276" w:lineRule="auto"/>
        <w:ind w:firstLine="432"/>
        <w:jc w:val="both"/>
      </w:pPr>
      <w:r>
        <w:rPr>
          <w:b/>
        </w:rPr>
        <w:t>- Luồng thay thế:</w:t>
      </w:r>
    </w:p>
    <w:p w14:paraId="50145101" w14:textId="77777777" w:rsidR="00892C45" w:rsidRDefault="00000000">
      <w:pPr>
        <w:spacing w:after="60" w:line="276" w:lineRule="auto"/>
        <w:ind w:left="425" w:firstLine="432"/>
        <w:jc w:val="both"/>
      </w:pPr>
      <w:r>
        <w:t>+ A1. Người dùng chuyển sang đăng nhập nếu đã có tài khoản.</w:t>
      </w:r>
    </w:p>
    <w:p w14:paraId="36747884" w14:textId="77777777" w:rsidR="00892C45" w:rsidRDefault="00000000">
      <w:pPr>
        <w:spacing w:after="60" w:line="276" w:lineRule="auto"/>
        <w:ind w:left="425" w:firstLine="432"/>
        <w:jc w:val="both"/>
      </w:pPr>
      <w:r>
        <w:t>+ A2. Người dùng nhập lại thông tin sau khi hệ thống báo lỗi.</w:t>
      </w:r>
    </w:p>
    <w:p w14:paraId="2D404209" w14:textId="77777777" w:rsidR="00892C45" w:rsidRDefault="00000000">
      <w:pPr>
        <w:spacing w:after="60" w:line="276" w:lineRule="auto"/>
        <w:ind w:firstLine="432"/>
        <w:jc w:val="both"/>
      </w:pPr>
      <w:r>
        <w:rPr>
          <w:b/>
        </w:rPr>
        <w:t>- Luồng ngoại lệ:</w:t>
      </w:r>
    </w:p>
    <w:p w14:paraId="15322432" w14:textId="77777777" w:rsidR="00892C45" w:rsidRDefault="00000000">
      <w:pPr>
        <w:spacing w:after="60" w:line="276" w:lineRule="auto"/>
        <w:ind w:left="425" w:firstLine="432"/>
        <w:jc w:val="both"/>
      </w:pPr>
      <w:r>
        <w:t>+ E1. Dữ liệu đăng ký không hợp lệ: hệ thống hiển thị thông báo lỗi.</w:t>
      </w:r>
    </w:p>
    <w:p w14:paraId="3FA34C3C" w14:textId="77777777" w:rsidR="00892C45" w:rsidRDefault="00000000">
      <w:pPr>
        <w:spacing w:after="60" w:line="276" w:lineRule="auto"/>
        <w:ind w:left="425" w:firstLine="432"/>
        <w:jc w:val="both"/>
      </w:pPr>
      <w:r>
        <w:t>+ E2. Email đã tồn tại: hệ thống yêu cầu dùng email khác hoặc đăng nhập.</w:t>
      </w:r>
    </w:p>
    <w:p w14:paraId="76B06ADE" w14:textId="77777777" w:rsidR="00892C45" w:rsidRDefault="00000000">
      <w:pPr>
        <w:spacing w:after="60" w:line="276" w:lineRule="auto"/>
        <w:ind w:left="425" w:firstLine="432"/>
        <w:jc w:val="both"/>
      </w:pPr>
      <w:r>
        <w:t>+ E3. Mật khẩu xác nhận không khớp: hệ thống yêu cầu nhập lại.</w:t>
      </w:r>
    </w:p>
    <w:p w14:paraId="6900B504" w14:textId="77777777" w:rsidR="00892C45" w:rsidRDefault="00000000">
      <w:pPr>
        <w:spacing w:after="60" w:line="276" w:lineRule="auto"/>
        <w:ind w:firstLine="432"/>
        <w:jc w:val="both"/>
      </w:pPr>
      <w:r>
        <w:rPr>
          <w:b/>
        </w:rPr>
        <w:t>- Quy tắc nghiệp vụ:</w:t>
      </w:r>
    </w:p>
    <w:p w14:paraId="5B2D49B8" w14:textId="77777777" w:rsidR="00892C45" w:rsidRDefault="00000000">
      <w:pPr>
        <w:spacing w:after="60" w:line="276" w:lineRule="auto"/>
        <w:ind w:left="425" w:firstLine="432"/>
        <w:jc w:val="both"/>
      </w:pPr>
      <w:r>
        <w:t>+ BR-01. Email đăng ký không được trùng trong hệ thống.</w:t>
      </w:r>
    </w:p>
    <w:p w14:paraId="73720DEE" w14:textId="77777777" w:rsidR="00892C45" w:rsidRDefault="00000000">
      <w:pPr>
        <w:spacing w:after="60" w:line="276" w:lineRule="auto"/>
        <w:ind w:left="425" w:firstLine="432"/>
        <w:jc w:val="both"/>
      </w:pPr>
      <w:r>
        <w:t>+ BR-02. Mật khẩu phải được mã hóa/băm trước khi lưu.</w:t>
      </w:r>
    </w:p>
    <w:p w14:paraId="798D477D" w14:textId="77777777" w:rsidR="00892C45" w:rsidRDefault="00000000">
      <w:pPr>
        <w:spacing w:after="60" w:line="276" w:lineRule="auto"/>
        <w:ind w:left="425" w:firstLine="432"/>
        <w:jc w:val="both"/>
      </w:pPr>
      <w:r>
        <w:t>+ BR-03. Các trường bắt buộc không được để trống.</w:t>
      </w:r>
    </w:p>
    <w:p w14:paraId="3BFC7322" w14:textId="77777777" w:rsidR="00892C45" w:rsidRDefault="00000000">
      <w:pPr>
        <w:spacing w:after="60" w:line="276" w:lineRule="auto"/>
        <w:ind w:firstLine="432"/>
        <w:jc w:val="both"/>
      </w:pPr>
      <w:r>
        <w:t>- Mức độ ưu tiên: Cao</w:t>
      </w:r>
    </w:p>
    <w:p w14:paraId="5ED9A868" w14:textId="77777777" w:rsidR="00892C45" w:rsidRDefault="00000000">
      <w:pPr>
        <w:spacing w:after="60" w:line="276" w:lineRule="auto"/>
        <w:ind w:firstLine="432"/>
        <w:jc w:val="both"/>
      </w:pPr>
      <w:r>
        <w:t>- Tần suất sử dụng: Thường xuyên</w:t>
      </w:r>
    </w:p>
    <w:p w14:paraId="5F1E7B71" w14:textId="77777777" w:rsidR="00892C45" w:rsidRDefault="00000000">
      <w:pPr>
        <w:spacing w:after="60" w:line="276" w:lineRule="auto"/>
        <w:ind w:firstLine="432"/>
        <w:jc w:val="both"/>
      </w:pPr>
      <w:r>
        <w:rPr>
          <w:b/>
        </w:rPr>
        <w:t>UC-ND-05. Đăng nhập</w:t>
      </w:r>
    </w:p>
    <w:p w14:paraId="2F7279D7" w14:textId="77777777" w:rsidR="00892C45" w:rsidRDefault="00000000">
      <w:pPr>
        <w:spacing w:after="60" w:line="276" w:lineRule="auto"/>
        <w:ind w:firstLine="432"/>
        <w:jc w:val="both"/>
      </w:pPr>
      <w:r>
        <w:t>- Mục tiêu: Cho phép người dùng đăng nhập vào hệ thống để sử dụng các chức năng cá nhân.</w:t>
      </w:r>
    </w:p>
    <w:p w14:paraId="55B8F423" w14:textId="77777777" w:rsidR="00892C45" w:rsidRDefault="00000000">
      <w:pPr>
        <w:spacing w:after="60" w:line="276" w:lineRule="auto"/>
        <w:ind w:firstLine="432"/>
        <w:jc w:val="both"/>
      </w:pPr>
      <w:r>
        <w:t>- Tác nhân chính: Người dùng</w:t>
      </w:r>
    </w:p>
    <w:p w14:paraId="337AC40C" w14:textId="77777777" w:rsidR="00892C45" w:rsidRDefault="00000000">
      <w:pPr>
        <w:spacing w:after="60" w:line="276" w:lineRule="auto"/>
        <w:ind w:firstLine="432"/>
        <w:jc w:val="both"/>
      </w:pPr>
      <w:r>
        <w:t>- Tác nhân phụ: Hệ thống xác thực, cơ sở dữ liệu</w:t>
      </w:r>
    </w:p>
    <w:p w14:paraId="07BFD854" w14:textId="77777777" w:rsidR="00892C45" w:rsidRDefault="00000000">
      <w:pPr>
        <w:spacing w:after="60" w:line="276" w:lineRule="auto"/>
        <w:ind w:firstLine="432"/>
        <w:jc w:val="both"/>
      </w:pPr>
      <w:r>
        <w:lastRenderedPageBreak/>
        <w:t>- Mô tả ngắn: Người dùng nhập email và mật khẩu. Hệ thống xác thực thông tin và tạo phiên đăng nhập nếu hợp lệ.</w:t>
      </w:r>
    </w:p>
    <w:p w14:paraId="65DACB6E" w14:textId="77777777" w:rsidR="00892C45" w:rsidRDefault="00000000">
      <w:pPr>
        <w:spacing w:after="60" w:line="276" w:lineRule="auto"/>
        <w:ind w:firstLine="432"/>
        <w:jc w:val="both"/>
      </w:pPr>
      <w:r>
        <w:t>- Tiền điều kiện: Người dùng đã có tài khoản trong hệ thống.</w:t>
      </w:r>
    </w:p>
    <w:p w14:paraId="15BB2EA7" w14:textId="77777777" w:rsidR="00892C45" w:rsidRDefault="00000000">
      <w:pPr>
        <w:spacing w:after="60" w:line="276" w:lineRule="auto"/>
        <w:ind w:firstLine="432"/>
        <w:jc w:val="both"/>
      </w:pPr>
      <w:r>
        <w:t>- Hậu điều kiện: Người dùng đăng nhập thành công và có thể sử dụng các chức năng yêu cầu tài khoản.</w:t>
      </w:r>
    </w:p>
    <w:p w14:paraId="48F98187" w14:textId="77777777" w:rsidR="00892C45" w:rsidRDefault="00000000">
      <w:pPr>
        <w:spacing w:after="60" w:line="276" w:lineRule="auto"/>
        <w:ind w:firstLine="432"/>
        <w:jc w:val="both"/>
      </w:pPr>
      <w:r>
        <w:rPr>
          <w:b/>
        </w:rPr>
        <w:t>- Luồng sự kiện chính:</w:t>
      </w:r>
    </w:p>
    <w:p w14:paraId="26EAEF1D" w14:textId="77777777" w:rsidR="00892C45" w:rsidRDefault="00000000">
      <w:pPr>
        <w:spacing w:after="60" w:line="276" w:lineRule="auto"/>
        <w:ind w:left="425" w:firstLine="432"/>
        <w:jc w:val="both"/>
      </w:pPr>
      <w:r>
        <w:t>1. Người dùng truy cập trang đăng nhập.</w:t>
      </w:r>
    </w:p>
    <w:p w14:paraId="1DE3E190" w14:textId="77777777" w:rsidR="00892C45" w:rsidRDefault="00000000">
      <w:pPr>
        <w:spacing w:after="60" w:line="276" w:lineRule="auto"/>
        <w:ind w:left="425" w:firstLine="432"/>
        <w:jc w:val="both"/>
      </w:pPr>
      <w:r>
        <w:t>2. Hệ thống hiển thị form đăng nhập.</w:t>
      </w:r>
    </w:p>
    <w:p w14:paraId="4A51035D" w14:textId="77777777" w:rsidR="00892C45" w:rsidRDefault="00000000">
      <w:pPr>
        <w:spacing w:after="60" w:line="276" w:lineRule="auto"/>
        <w:ind w:left="425" w:firstLine="432"/>
        <w:jc w:val="both"/>
      </w:pPr>
      <w:r>
        <w:t>3. Người dùng nhập email và mật khẩu.</w:t>
      </w:r>
    </w:p>
    <w:p w14:paraId="20FAED84" w14:textId="77777777" w:rsidR="00892C45" w:rsidRDefault="00000000">
      <w:pPr>
        <w:spacing w:after="60" w:line="276" w:lineRule="auto"/>
        <w:ind w:left="425" w:firstLine="432"/>
        <w:jc w:val="both"/>
      </w:pPr>
      <w:r>
        <w:t>4. Người dùng nhấn nút đăng nhập.</w:t>
      </w:r>
    </w:p>
    <w:p w14:paraId="5576958D" w14:textId="77777777" w:rsidR="00892C45" w:rsidRDefault="00000000">
      <w:pPr>
        <w:spacing w:after="60" w:line="276" w:lineRule="auto"/>
        <w:ind w:left="425" w:firstLine="432"/>
        <w:jc w:val="both"/>
      </w:pPr>
      <w:r>
        <w:t>5. Hệ thống kiểm tra dữ liệu đầu vào.</w:t>
      </w:r>
    </w:p>
    <w:p w14:paraId="41542FB1" w14:textId="77777777" w:rsidR="00892C45" w:rsidRDefault="00000000">
      <w:pPr>
        <w:spacing w:after="60" w:line="276" w:lineRule="auto"/>
        <w:ind w:left="425" w:firstLine="432"/>
        <w:jc w:val="both"/>
      </w:pPr>
      <w:r>
        <w:t>6. Hệ thống xác thực email và mật khẩu.</w:t>
      </w:r>
    </w:p>
    <w:p w14:paraId="55B6819A" w14:textId="77777777" w:rsidR="00892C45" w:rsidRDefault="00000000">
      <w:pPr>
        <w:spacing w:after="60" w:line="276" w:lineRule="auto"/>
        <w:ind w:left="425" w:firstLine="432"/>
        <w:jc w:val="both"/>
      </w:pPr>
      <w:r>
        <w:t>7. Nếu thông tin hợp lệ, hệ thống tạo phiên đăng nhập.</w:t>
      </w:r>
    </w:p>
    <w:p w14:paraId="5596C4CA" w14:textId="77777777" w:rsidR="00892C45" w:rsidRDefault="00000000">
      <w:pPr>
        <w:spacing w:after="60" w:line="276" w:lineRule="auto"/>
        <w:ind w:left="425" w:firstLine="432"/>
        <w:jc w:val="both"/>
      </w:pPr>
      <w:r>
        <w:t>8. Hệ thống chuyển người dùng đến trang phù hợp hoặc trang trước đó.</w:t>
      </w:r>
    </w:p>
    <w:p w14:paraId="14085D0A" w14:textId="77777777" w:rsidR="00892C45" w:rsidRDefault="00000000">
      <w:pPr>
        <w:spacing w:after="60" w:line="276" w:lineRule="auto"/>
        <w:ind w:firstLine="432"/>
        <w:jc w:val="both"/>
      </w:pPr>
      <w:r>
        <w:rPr>
          <w:b/>
        </w:rPr>
        <w:t>- Luồng thay thế:</w:t>
      </w:r>
    </w:p>
    <w:p w14:paraId="1FE61271" w14:textId="77777777" w:rsidR="00892C45" w:rsidRDefault="00000000">
      <w:pPr>
        <w:spacing w:after="60" w:line="276" w:lineRule="auto"/>
        <w:ind w:left="425" w:firstLine="432"/>
        <w:jc w:val="both"/>
      </w:pPr>
      <w:r>
        <w:t>+ A2. Người dùng chuyển sang đăng ký nếu chưa có tài khoản.</w:t>
      </w:r>
    </w:p>
    <w:p w14:paraId="585E294E" w14:textId="77777777" w:rsidR="00892C45" w:rsidRDefault="00000000">
      <w:pPr>
        <w:spacing w:after="60" w:line="276" w:lineRule="auto"/>
        <w:ind w:firstLine="432"/>
        <w:jc w:val="both"/>
      </w:pPr>
      <w:r>
        <w:rPr>
          <w:b/>
        </w:rPr>
        <w:t>- Luồng ngoại lệ:</w:t>
      </w:r>
    </w:p>
    <w:p w14:paraId="2F636E47" w14:textId="77777777" w:rsidR="00892C45" w:rsidRDefault="00000000">
      <w:pPr>
        <w:spacing w:after="60" w:line="276" w:lineRule="auto"/>
        <w:ind w:left="425" w:firstLine="432"/>
        <w:jc w:val="both"/>
      </w:pPr>
      <w:r>
        <w:t>+ E1. Email hoặc mật khẩu không đúng: hệ thống hiển thị thông báo lỗi.</w:t>
      </w:r>
    </w:p>
    <w:p w14:paraId="148A6493" w14:textId="77777777" w:rsidR="00892C45" w:rsidRDefault="00000000">
      <w:pPr>
        <w:spacing w:after="60" w:line="276" w:lineRule="auto"/>
        <w:ind w:left="425" w:firstLine="432"/>
        <w:jc w:val="both"/>
      </w:pPr>
      <w:r>
        <w:t>+ E2. Bỏ trống dữ liệu: hệ thống yêu cầu nhập đầy đủ thông tin.</w:t>
      </w:r>
    </w:p>
    <w:p w14:paraId="1C411985" w14:textId="77777777" w:rsidR="00892C45" w:rsidRDefault="00000000">
      <w:pPr>
        <w:spacing w:after="60" w:line="276" w:lineRule="auto"/>
        <w:ind w:left="425" w:firstLine="432"/>
        <w:jc w:val="both"/>
      </w:pPr>
      <w:r>
        <w:t>+ E3. Tài khoản không tồn tại: hệ thống hiển thị thông báo phù hợp.</w:t>
      </w:r>
    </w:p>
    <w:p w14:paraId="087CCD0D" w14:textId="77777777" w:rsidR="00892C45" w:rsidRDefault="00000000">
      <w:pPr>
        <w:spacing w:after="60" w:line="276" w:lineRule="auto"/>
        <w:ind w:firstLine="432"/>
        <w:jc w:val="both"/>
      </w:pPr>
      <w:r>
        <w:rPr>
          <w:b/>
        </w:rPr>
        <w:t>- Quy tắc nghiệp vụ:</w:t>
      </w:r>
    </w:p>
    <w:p w14:paraId="36D31502" w14:textId="77777777" w:rsidR="00892C45" w:rsidRDefault="00000000">
      <w:pPr>
        <w:spacing w:after="60" w:line="276" w:lineRule="auto"/>
        <w:ind w:left="425" w:firstLine="432"/>
        <w:jc w:val="both"/>
      </w:pPr>
      <w:r>
        <w:t>+ BR-01. Tài khoản phải tồn tại và còn hiệu lực.</w:t>
      </w:r>
    </w:p>
    <w:p w14:paraId="5AD9CAC9" w14:textId="77777777" w:rsidR="00892C45" w:rsidRDefault="00000000">
      <w:pPr>
        <w:spacing w:after="60" w:line="276" w:lineRule="auto"/>
        <w:ind w:left="425" w:firstLine="432"/>
        <w:jc w:val="both"/>
      </w:pPr>
      <w:r>
        <w:t>+ BR-02. Hệ thống không được hiển thị mật khẩu dạng gốc.</w:t>
      </w:r>
    </w:p>
    <w:p w14:paraId="704571C9" w14:textId="77777777" w:rsidR="00892C45" w:rsidRDefault="00000000">
      <w:pPr>
        <w:spacing w:after="60" w:line="276" w:lineRule="auto"/>
        <w:ind w:left="425" w:firstLine="432"/>
        <w:jc w:val="both"/>
      </w:pPr>
      <w:r>
        <w:t>+ BR-03. Sau khi đăng nhập thành công, hệ thống phải tạo phiên hợp lệ.</w:t>
      </w:r>
    </w:p>
    <w:p w14:paraId="332B1405" w14:textId="77777777" w:rsidR="00892C45" w:rsidRDefault="00000000">
      <w:pPr>
        <w:spacing w:after="60" w:line="276" w:lineRule="auto"/>
        <w:ind w:firstLine="432"/>
        <w:jc w:val="both"/>
      </w:pPr>
      <w:r>
        <w:t>- Mức độ ưu tiên: Cao</w:t>
      </w:r>
    </w:p>
    <w:p w14:paraId="16ABE227" w14:textId="77777777" w:rsidR="00892C45" w:rsidRDefault="00000000">
      <w:pPr>
        <w:keepNext/>
        <w:spacing w:after="60" w:line="276" w:lineRule="auto"/>
        <w:ind w:firstLine="432"/>
        <w:jc w:val="both"/>
      </w:pPr>
      <w:r>
        <w:lastRenderedPageBreak/>
        <w:t>Trang chi tiết tour là điểm chuyển tiếp quan trọng giữa quá trình tìm kiếm và đặt tour. Sơ đồ dưới đây mô tả chức năng xem thông tin chi tiết như mô tả, lịch trình, hình ảnh, giá, đánh giá và các thao tác liên quan. Chức năng này có thể sử dụng bởi cả khách vãng lai và người dùng đã đăng ký.</w:t>
      </w:r>
    </w:p>
    <w:p w14:paraId="5B0FBFF1" w14:textId="77777777" w:rsidR="00892C45" w:rsidRDefault="00000000">
      <w:pPr>
        <w:keepNext/>
        <w:spacing w:before="40" w:after="40" w:line="276" w:lineRule="auto"/>
        <w:ind w:firstLine="432"/>
        <w:jc w:val="center"/>
      </w:pPr>
      <w:r>
        <w:rPr>
          <w:noProof/>
        </w:rPr>
        <w:drawing>
          <wp:inline distT="0" distB="0" distL="0" distR="0" wp14:anchorId="58A9F94A" wp14:editId="0BCD6859">
            <wp:extent cx="5687695" cy="3422015"/>
            <wp:effectExtent l="0" t="0" r="0" b="0"/>
            <wp:docPr id="15" name="Picture 182122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21228097"/>
                    <pic:cNvPicPr>
                      <a:picLocks noChangeAspect="1" noChangeArrowheads="1"/>
                    </pic:cNvPicPr>
                  </pic:nvPicPr>
                  <pic:blipFill>
                    <a:blip r:embed="rId23"/>
                    <a:stretch>
                      <a:fillRect/>
                    </a:stretch>
                  </pic:blipFill>
                  <pic:spPr bwMode="auto">
                    <a:xfrm>
                      <a:off x="0" y="0"/>
                      <a:ext cx="5687695" cy="3422015"/>
                    </a:xfrm>
                    <a:prstGeom prst="rect">
                      <a:avLst/>
                    </a:prstGeom>
                    <a:noFill/>
                  </pic:spPr>
                </pic:pic>
              </a:graphicData>
            </a:graphic>
          </wp:inline>
        </w:drawing>
      </w:r>
    </w:p>
    <w:p w14:paraId="06436F39" w14:textId="77777777" w:rsidR="00892C45" w:rsidRDefault="00000000">
      <w:pPr>
        <w:pStyle w:val="CaptionFigure"/>
        <w:keepNext/>
        <w:keepLines/>
        <w:spacing w:before="40" w:after="60" w:line="276" w:lineRule="auto"/>
      </w:pPr>
      <w:bookmarkStart w:id="166" w:name="_Toc230428057"/>
      <w:bookmarkStart w:id="167" w:name="_Toc231140369"/>
      <w:r>
        <w:t>Hình 3.13. Biểu đồ Use Case chức năng xem chi tiết tour</w:t>
      </w:r>
      <w:bookmarkEnd w:id="166"/>
      <w:bookmarkEnd w:id="167"/>
    </w:p>
    <w:p w14:paraId="640E9C0C" w14:textId="77777777" w:rsidR="00892C45" w:rsidRDefault="00000000">
      <w:pPr>
        <w:spacing w:after="60" w:line="276" w:lineRule="auto"/>
        <w:ind w:firstLine="432"/>
        <w:jc w:val="both"/>
      </w:pPr>
      <w:r>
        <w:t>Hình 3.13 mô tả chức năng xem chi tiết tour. Đây là màn hình trung tâm trước khi người dùng đặt tour, trong đó hệ thống hiển thị mô tả, lịch trình, hình ảnh, giá, địa điểm và đánh giá liên quan. Đặc tả chi tiết của Use Case được trình bày như sau:</w:t>
      </w:r>
    </w:p>
    <w:p w14:paraId="1F8556FF" w14:textId="77777777" w:rsidR="00892C45" w:rsidRDefault="00000000">
      <w:pPr>
        <w:spacing w:after="60" w:line="276" w:lineRule="auto"/>
        <w:ind w:firstLine="432"/>
        <w:jc w:val="both"/>
      </w:pPr>
      <w:r>
        <w:rPr>
          <w:b/>
        </w:rPr>
        <w:t>UC-ND-03. Xem chi tiết tour</w:t>
      </w:r>
    </w:p>
    <w:p w14:paraId="596737EC" w14:textId="77777777" w:rsidR="00892C45" w:rsidRDefault="00000000">
      <w:pPr>
        <w:spacing w:after="60" w:line="276" w:lineRule="auto"/>
        <w:ind w:firstLine="432"/>
        <w:jc w:val="both"/>
      </w:pPr>
      <w:r>
        <w:t>- Mục tiêu: Cho phép người dùng xem thông tin chi tiết của một tour du lịch.</w:t>
      </w:r>
    </w:p>
    <w:p w14:paraId="67D936EB" w14:textId="77777777" w:rsidR="00892C45" w:rsidRDefault="00000000">
      <w:pPr>
        <w:spacing w:after="60" w:line="276" w:lineRule="auto"/>
        <w:ind w:firstLine="432"/>
        <w:jc w:val="both"/>
      </w:pPr>
      <w:r>
        <w:t>- Tác nhân chính: Khách vãng lai, người dùng</w:t>
      </w:r>
    </w:p>
    <w:p w14:paraId="131CBB94" w14:textId="77777777" w:rsidR="00892C45" w:rsidRDefault="00000000">
      <w:pPr>
        <w:spacing w:after="60" w:line="276" w:lineRule="auto"/>
        <w:ind w:firstLine="432"/>
        <w:jc w:val="both"/>
      </w:pPr>
      <w:r>
        <w:t>- Tác nhân phụ: Hệ thống, cơ sở dữ liệu</w:t>
      </w:r>
    </w:p>
    <w:p w14:paraId="5054C6F3" w14:textId="77777777" w:rsidR="00892C45" w:rsidRDefault="00000000">
      <w:pPr>
        <w:spacing w:after="60" w:line="276" w:lineRule="auto"/>
        <w:ind w:firstLine="432"/>
        <w:jc w:val="both"/>
      </w:pPr>
      <w:r>
        <w:t>- Mô tả ngắn: Người dùng chọn một tour trong danh sách. Hệ thống hiển thị mô tả, lịch trình, giá, hình ảnh, địa điểm và đánh giá của tour.</w:t>
      </w:r>
    </w:p>
    <w:p w14:paraId="5F613C3B" w14:textId="77777777" w:rsidR="00892C45" w:rsidRDefault="00000000">
      <w:pPr>
        <w:spacing w:after="60" w:line="276" w:lineRule="auto"/>
        <w:ind w:firstLine="432"/>
        <w:jc w:val="both"/>
      </w:pPr>
      <w:r>
        <w:t>- Tiền điều kiện: Tour tồn tại trong hệ thống và đang được hiển thị.</w:t>
      </w:r>
    </w:p>
    <w:p w14:paraId="3050891D" w14:textId="77777777" w:rsidR="00892C45" w:rsidRDefault="00000000">
      <w:pPr>
        <w:spacing w:after="60" w:line="276" w:lineRule="auto"/>
        <w:ind w:firstLine="432"/>
        <w:jc w:val="both"/>
      </w:pPr>
      <w:r>
        <w:t>- Hậu điều kiện: Thông tin chi tiết tour được hiển thị cho người dùng.</w:t>
      </w:r>
    </w:p>
    <w:p w14:paraId="1CA8E3AC" w14:textId="77777777" w:rsidR="00892C45" w:rsidRDefault="00000000">
      <w:pPr>
        <w:spacing w:after="60" w:line="276" w:lineRule="auto"/>
        <w:ind w:firstLine="432"/>
        <w:jc w:val="both"/>
      </w:pPr>
      <w:r>
        <w:rPr>
          <w:b/>
        </w:rPr>
        <w:t>- Luồng sự kiện chính:</w:t>
      </w:r>
    </w:p>
    <w:p w14:paraId="1632F190" w14:textId="77777777" w:rsidR="00892C45" w:rsidRDefault="00000000">
      <w:pPr>
        <w:spacing w:after="60" w:line="276" w:lineRule="auto"/>
        <w:ind w:left="425" w:firstLine="432"/>
        <w:jc w:val="both"/>
      </w:pPr>
      <w:r>
        <w:t>1. Người dùng truy cập danh sách tour hoặc trang chủ.</w:t>
      </w:r>
    </w:p>
    <w:p w14:paraId="3B69DE01" w14:textId="77777777" w:rsidR="00892C45" w:rsidRDefault="00000000">
      <w:pPr>
        <w:spacing w:after="60" w:line="276" w:lineRule="auto"/>
        <w:ind w:left="425" w:firstLine="432"/>
        <w:jc w:val="both"/>
      </w:pPr>
      <w:r>
        <w:t>2. Người dùng chọn một tour cần xem chi tiết.</w:t>
      </w:r>
    </w:p>
    <w:p w14:paraId="6776AB25" w14:textId="77777777" w:rsidR="00892C45" w:rsidRDefault="00000000">
      <w:pPr>
        <w:spacing w:after="60" w:line="276" w:lineRule="auto"/>
        <w:ind w:left="425" w:firstLine="432"/>
        <w:jc w:val="both"/>
      </w:pPr>
      <w:r>
        <w:t>3. Hệ thống gửi yêu cầu lấy thông tin chi tiết tour.</w:t>
      </w:r>
    </w:p>
    <w:p w14:paraId="4E90A207" w14:textId="77777777" w:rsidR="00892C45" w:rsidRDefault="00000000">
      <w:pPr>
        <w:spacing w:after="60" w:line="276" w:lineRule="auto"/>
        <w:ind w:left="425" w:firstLine="432"/>
        <w:jc w:val="both"/>
      </w:pPr>
      <w:r>
        <w:t>4. Cơ sở dữ liệu trả về thông tin tour.</w:t>
      </w:r>
    </w:p>
    <w:p w14:paraId="1DA4BC7D" w14:textId="77777777" w:rsidR="00892C45" w:rsidRDefault="00000000">
      <w:pPr>
        <w:spacing w:after="60" w:line="276" w:lineRule="auto"/>
        <w:ind w:left="425" w:firstLine="432"/>
        <w:jc w:val="both"/>
      </w:pPr>
      <w:r>
        <w:t>5. Hệ thống hiển thị tên tour, hình ảnh, mô tả, giá, địa điểm, lịch trình, đánh giá và nút đặt tour.</w:t>
      </w:r>
    </w:p>
    <w:p w14:paraId="53DFC7FF" w14:textId="77777777" w:rsidR="00892C45" w:rsidRDefault="00000000">
      <w:pPr>
        <w:spacing w:after="60" w:line="276" w:lineRule="auto"/>
        <w:ind w:left="425" w:firstLine="432"/>
        <w:jc w:val="both"/>
      </w:pPr>
      <w:r>
        <w:lastRenderedPageBreak/>
        <w:t>6. Người dùng xem thông tin và có thể đặt tour hoặc lưu tour yêu thích.</w:t>
      </w:r>
    </w:p>
    <w:p w14:paraId="4B087181" w14:textId="77777777" w:rsidR="00892C45" w:rsidRDefault="00000000">
      <w:pPr>
        <w:spacing w:after="60" w:line="276" w:lineRule="auto"/>
        <w:ind w:firstLine="432"/>
        <w:jc w:val="both"/>
      </w:pPr>
      <w:r>
        <w:rPr>
          <w:b/>
        </w:rPr>
        <w:t>- Luồng thay thế:</w:t>
      </w:r>
    </w:p>
    <w:p w14:paraId="1DF742F9" w14:textId="77777777" w:rsidR="00892C45" w:rsidRDefault="00000000">
      <w:pPr>
        <w:spacing w:after="60" w:line="276" w:lineRule="auto"/>
        <w:ind w:left="425" w:firstLine="432"/>
        <w:jc w:val="both"/>
      </w:pPr>
      <w:r>
        <w:t>+ A1. Người dùng chọn đặt tour: hệ thống chuyển đến chức năng đặt tour.</w:t>
      </w:r>
    </w:p>
    <w:p w14:paraId="31D10D85" w14:textId="77777777" w:rsidR="00892C45" w:rsidRDefault="00000000">
      <w:pPr>
        <w:spacing w:after="60" w:line="276" w:lineRule="auto"/>
        <w:ind w:left="425" w:firstLine="432"/>
        <w:jc w:val="both"/>
      </w:pPr>
      <w:r>
        <w:t>+ A2. Người dùng lưu yêu thích: hệ thống kiểm tra đăng nhập trước khi lưu.</w:t>
      </w:r>
    </w:p>
    <w:p w14:paraId="3C007099" w14:textId="77777777" w:rsidR="00892C45" w:rsidRDefault="00000000">
      <w:pPr>
        <w:spacing w:after="60" w:line="276" w:lineRule="auto"/>
        <w:ind w:firstLine="432"/>
        <w:jc w:val="both"/>
      </w:pPr>
      <w:r>
        <w:rPr>
          <w:b/>
        </w:rPr>
        <w:t>- Luồng ngoại lệ:</w:t>
      </w:r>
    </w:p>
    <w:p w14:paraId="77EC69C8" w14:textId="77777777" w:rsidR="00892C45" w:rsidRDefault="00000000">
      <w:pPr>
        <w:spacing w:after="60" w:line="276" w:lineRule="auto"/>
        <w:ind w:left="425" w:firstLine="432"/>
        <w:jc w:val="both"/>
      </w:pPr>
      <w:r>
        <w:t>+ E1. Tour không tồn tại hoặc đã bị xóa: hệ thống hiển thị thông báo không tìm thấy tour.</w:t>
      </w:r>
    </w:p>
    <w:p w14:paraId="43A31372" w14:textId="77777777" w:rsidR="00892C45" w:rsidRDefault="00000000">
      <w:pPr>
        <w:spacing w:after="60" w:line="276" w:lineRule="auto"/>
        <w:ind w:left="425" w:firstLine="432"/>
        <w:jc w:val="both"/>
      </w:pPr>
      <w:r>
        <w:t>+ E2. Không tải được dữ liệu chi tiết: hệ thống hiển thị thông báo lỗi.</w:t>
      </w:r>
    </w:p>
    <w:p w14:paraId="622DC491" w14:textId="77777777" w:rsidR="00892C45" w:rsidRDefault="00000000">
      <w:pPr>
        <w:spacing w:after="60" w:line="276" w:lineRule="auto"/>
        <w:ind w:firstLine="432"/>
        <w:jc w:val="both"/>
      </w:pPr>
      <w:r>
        <w:rPr>
          <w:b/>
        </w:rPr>
        <w:t>- Quy tắc nghiệp vụ:</w:t>
      </w:r>
    </w:p>
    <w:p w14:paraId="10DAEBCF" w14:textId="77777777" w:rsidR="00892C45" w:rsidRDefault="00000000">
      <w:pPr>
        <w:spacing w:after="60" w:line="276" w:lineRule="auto"/>
        <w:ind w:left="425" w:firstLine="432"/>
        <w:jc w:val="both"/>
      </w:pPr>
      <w:r>
        <w:t>+ BR-01. Chỉ tour được phép hiển thị mới có trang chi tiết.</w:t>
      </w:r>
    </w:p>
    <w:p w14:paraId="399524B7" w14:textId="77777777" w:rsidR="00892C45" w:rsidRDefault="00000000">
      <w:pPr>
        <w:spacing w:after="60" w:line="276" w:lineRule="auto"/>
        <w:ind w:left="425" w:firstLine="432"/>
        <w:jc w:val="both"/>
      </w:pPr>
      <w:r>
        <w:t>+ BR-02. Thông tin giá, lịch trình và hình ảnh phải lấy từ dữ liệu hiện tại của tour.</w:t>
      </w:r>
    </w:p>
    <w:p w14:paraId="29AE4305" w14:textId="77777777" w:rsidR="00892C45" w:rsidRDefault="00000000">
      <w:pPr>
        <w:spacing w:after="60" w:line="276" w:lineRule="auto"/>
        <w:ind w:firstLine="432"/>
        <w:jc w:val="both"/>
      </w:pPr>
      <w:r>
        <w:t>- Mức độ ưu tiên: Cao</w:t>
      </w:r>
    </w:p>
    <w:p w14:paraId="1D4DD5AF" w14:textId="77777777" w:rsidR="00892C45" w:rsidRDefault="00000000">
      <w:pPr>
        <w:keepNext/>
        <w:spacing w:after="60" w:line="276" w:lineRule="auto"/>
        <w:ind w:firstLine="432"/>
        <w:jc w:val="both"/>
      </w:pPr>
      <w:r>
        <w:t>Đặt tour là nghiệp vụ trung tâm của hệ thống đặt tour du lịch. Sơ đồ dưới đây mô tả các bước người dùng nhập thông tin đặt tour, xác nhận dữ liệu và tạo booking mới. Chức năng này yêu cầu người dùng đăng nhập để hệ thống lưu booking theo đúng tài khoản.</w:t>
      </w:r>
    </w:p>
    <w:p w14:paraId="4E0B5D43" w14:textId="0C1EE338" w:rsidR="00892C45" w:rsidRDefault="00EA4699">
      <w:pPr>
        <w:keepNext/>
        <w:spacing w:before="40" w:after="40" w:line="276" w:lineRule="auto"/>
        <w:ind w:firstLine="432"/>
        <w:jc w:val="center"/>
      </w:pPr>
      <w:r w:rsidRPr="00EA4699">
        <w:rPr>
          <w:noProof/>
        </w:rPr>
        <w:drawing>
          <wp:inline distT="0" distB="0" distL="0" distR="0" wp14:anchorId="17FF8562" wp14:editId="66794173">
            <wp:extent cx="5760085" cy="2917825"/>
            <wp:effectExtent l="0" t="0" r="0" b="0"/>
            <wp:docPr id="99748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2461" name=""/>
                    <pic:cNvPicPr/>
                  </pic:nvPicPr>
                  <pic:blipFill>
                    <a:blip r:embed="rId24"/>
                    <a:stretch>
                      <a:fillRect/>
                    </a:stretch>
                  </pic:blipFill>
                  <pic:spPr>
                    <a:xfrm>
                      <a:off x="0" y="0"/>
                      <a:ext cx="5760085" cy="2917825"/>
                    </a:xfrm>
                    <a:prstGeom prst="rect">
                      <a:avLst/>
                    </a:prstGeom>
                  </pic:spPr>
                </pic:pic>
              </a:graphicData>
            </a:graphic>
          </wp:inline>
        </w:drawing>
      </w:r>
    </w:p>
    <w:p w14:paraId="2505A025" w14:textId="77777777" w:rsidR="00892C45" w:rsidRDefault="00000000">
      <w:pPr>
        <w:pStyle w:val="CaptionFigure"/>
        <w:keepNext/>
        <w:keepLines/>
        <w:spacing w:before="40" w:after="60" w:line="276" w:lineRule="auto"/>
      </w:pPr>
      <w:bookmarkStart w:id="168" w:name="_Toc230428058"/>
      <w:bookmarkStart w:id="169" w:name="_Toc231140370"/>
      <w:r>
        <w:t>Hình 3.14. Biểu đồ Use Case chi tiết chức năng đặt tour</w:t>
      </w:r>
      <w:bookmarkEnd w:id="168"/>
      <w:bookmarkEnd w:id="169"/>
    </w:p>
    <w:p w14:paraId="63DD65E2" w14:textId="77777777" w:rsidR="00892C45" w:rsidRDefault="00000000">
      <w:pPr>
        <w:spacing w:after="60" w:line="276" w:lineRule="auto"/>
        <w:ind w:firstLine="432"/>
        <w:jc w:val="both"/>
      </w:pPr>
      <w:r>
        <w:t>Hình 3.14 mô tả chức năng đặt tour của người dùng đã đăng nhập. Người dùng nhập thông tin liên hệ, ngày khởi hành, số lượng khách và các ghi chú cần thiết; hệ thống kiểm tra dữ liệu và tạo booking mới nếu hợp lệ. Đặc tả chi tiết của Use Case được trình bày như sau:</w:t>
      </w:r>
    </w:p>
    <w:p w14:paraId="3F9A8304" w14:textId="77777777" w:rsidR="00892C45" w:rsidRDefault="00000000">
      <w:pPr>
        <w:spacing w:after="60" w:line="276" w:lineRule="auto"/>
        <w:ind w:firstLine="432"/>
        <w:jc w:val="both"/>
      </w:pPr>
      <w:r>
        <w:rPr>
          <w:b/>
        </w:rPr>
        <w:t>UC-ND-06. Đặt tour</w:t>
      </w:r>
    </w:p>
    <w:p w14:paraId="25A10A38" w14:textId="77777777" w:rsidR="00892C45" w:rsidRDefault="00000000">
      <w:pPr>
        <w:spacing w:after="60" w:line="276" w:lineRule="auto"/>
        <w:ind w:firstLine="432"/>
        <w:jc w:val="both"/>
      </w:pPr>
      <w:r>
        <w:t>- Mục tiêu: Cho phép người dùng đặt tour du lịch trên website.</w:t>
      </w:r>
    </w:p>
    <w:p w14:paraId="2E11D10C" w14:textId="77777777" w:rsidR="00892C45" w:rsidRDefault="00000000">
      <w:pPr>
        <w:spacing w:after="60" w:line="276" w:lineRule="auto"/>
        <w:ind w:firstLine="432"/>
        <w:jc w:val="both"/>
      </w:pPr>
      <w:r>
        <w:t>- Tác nhân chính: Người dùng</w:t>
      </w:r>
    </w:p>
    <w:p w14:paraId="7C8D96DE" w14:textId="77777777" w:rsidR="00892C45" w:rsidRDefault="00000000">
      <w:pPr>
        <w:spacing w:after="60" w:line="276" w:lineRule="auto"/>
        <w:ind w:firstLine="432"/>
        <w:jc w:val="both"/>
      </w:pPr>
      <w:r>
        <w:t>- Tác nhân phụ: Hệ thống, cơ sở dữ liệu</w:t>
      </w:r>
    </w:p>
    <w:p w14:paraId="5EE1B6DC" w14:textId="77777777" w:rsidR="00892C45" w:rsidRDefault="00000000">
      <w:pPr>
        <w:spacing w:after="60" w:line="276" w:lineRule="auto"/>
        <w:ind w:firstLine="432"/>
        <w:jc w:val="both"/>
      </w:pPr>
      <w:r>
        <w:lastRenderedPageBreak/>
        <w:t>- Mô tả ngắn: Người dùng chọn tour, nhập thông tin đặt tour và hệ thống tạo booking mới nếu thông tin hợp lệ.</w:t>
      </w:r>
    </w:p>
    <w:p w14:paraId="14310BA3" w14:textId="77777777" w:rsidR="00892C45" w:rsidRDefault="00000000">
      <w:pPr>
        <w:spacing w:after="60" w:line="276" w:lineRule="auto"/>
        <w:ind w:firstLine="432"/>
        <w:jc w:val="both"/>
      </w:pPr>
      <w:r>
        <w:t>- Tiền điều kiện: Người dùng đã đăng nhập và tour được chọn đang tồn tại trong hệ thống.</w:t>
      </w:r>
    </w:p>
    <w:p w14:paraId="38982D67" w14:textId="77777777" w:rsidR="00892C45" w:rsidRDefault="00000000">
      <w:pPr>
        <w:spacing w:after="60" w:line="276" w:lineRule="auto"/>
        <w:ind w:firstLine="432"/>
        <w:jc w:val="both"/>
      </w:pPr>
      <w:r>
        <w:t>- Hậu điều kiện: Booking mới được tạo và lưu vào cơ sở dữ liệu.</w:t>
      </w:r>
    </w:p>
    <w:p w14:paraId="4112A34E" w14:textId="77777777" w:rsidR="00892C45" w:rsidRDefault="00000000">
      <w:pPr>
        <w:spacing w:after="60" w:line="276" w:lineRule="auto"/>
        <w:ind w:firstLine="432"/>
        <w:jc w:val="both"/>
      </w:pPr>
      <w:r>
        <w:rPr>
          <w:b/>
        </w:rPr>
        <w:t>- Luồng sự kiện chính:</w:t>
      </w:r>
    </w:p>
    <w:p w14:paraId="030FCDD8" w14:textId="77777777" w:rsidR="00892C45" w:rsidRDefault="00000000">
      <w:pPr>
        <w:spacing w:after="60" w:line="276" w:lineRule="auto"/>
        <w:ind w:left="425" w:firstLine="432"/>
        <w:jc w:val="both"/>
      </w:pPr>
      <w:r>
        <w:t>1. Người dùng xem chi tiết tour.</w:t>
      </w:r>
    </w:p>
    <w:p w14:paraId="1058772B" w14:textId="77777777" w:rsidR="00892C45" w:rsidRDefault="00000000">
      <w:pPr>
        <w:spacing w:after="60" w:line="276" w:lineRule="auto"/>
        <w:ind w:left="425" w:firstLine="432"/>
        <w:jc w:val="both"/>
      </w:pPr>
      <w:r>
        <w:t>2. Người dùng chọn chức năng Đặt tour.</w:t>
      </w:r>
    </w:p>
    <w:p w14:paraId="2CE059BB" w14:textId="77777777" w:rsidR="00892C45" w:rsidRDefault="00000000">
      <w:pPr>
        <w:spacing w:after="60" w:line="276" w:lineRule="auto"/>
        <w:ind w:left="425" w:firstLine="432"/>
        <w:jc w:val="both"/>
      </w:pPr>
      <w:r>
        <w:t>3. Hệ thống kiểm tra trạng thái đăng nhập.</w:t>
      </w:r>
    </w:p>
    <w:p w14:paraId="35DF32C0" w14:textId="77777777" w:rsidR="00892C45" w:rsidRDefault="00000000">
      <w:pPr>
        <w:spacing w:after="60" w:line="276" w:lineRule="auto"/>
        <w:ind w:left="425" w:firstLine="432"/>
        <w:jc w:val="both"/>
      </w:pPr>
      <w:r>
        <w:t>4. Hệ thống hiển thị form đặt tour.</w:t>
      </w:r>
    </w:p>
    <w:p w14:paraId="4EAAC518" w14:textId="77777777" w:rsidR="00892C45" w:rsidRDefault="00000000">
      <w:pPr>
        <w:spacing w:after="60" w:line="276" w:lineRule="auto"/>
        <w:ind w:left="425" w:firstLine="432"/>
        <w:jc w:val="both"/>
      </w:pPr>
      <w:r>
        <w:t>5. Người dùng nhập thông tin liên hệ, ngày khởi hành, số lượng khách, phương thức đón và ghi chú nếu có.</w:t>
      </w:r>
    </w:p>
    <w:p w14:paraId="0857FF4A" w14:textId="77777777" w:rsidR="00892C45" w:rsidRDefault="00000000">
      <w:pPr>
        <w:spacing w:after="60" w:line="276" w:lineRule="auto"/>
        <w:ind w:left="425" w:firstLine="432"/>
        <w:jc w:val="both"/>
      </w:pPr>
      <w:r>
        <w:t>6. Hệ thống tính hoặc hiển thị tổng tiền dự kiến.</w:t>
      </w:r>
    </w:p>
    <w:p w14:paraId="32E97DFE" w14:textId="77777777" w:rsidR="00892C45" w:rsidRDefault="00000000">
      <w:pPr>
        <w:spacing w:after="60" w:line="276" w:lineRule="auto"/>
        <w:ind w:left="425" w:firstLine="432"/>
        <w:jc w:val="both"/>
      </w:pPr>
      <w:r>
        <w:t>7. Người dùng xác nhận thông tin đặt tour.</w:t>
      </w:r>
    </w:p>
    <w:p w14:paraId="42935762" w14:textId="77777777" w:rsidR="00892C45" w:rsidRDefault="00000000">
      <w:pPr>
        <w:spacing w:after="60" w:line="276" w:lineRule="auto"/>
        <w:ind w:left="425" w:firstLine="432"/>
        <w:jc w:val="both"/>
      </w:pPr>
      <w:r>
        <w:t>8. Hệ thống kiểm tra dữ liệu đầu vào.</w:t>
      </w:r>
    </w:p>
    <w:p w14:paraId="298C29D6" w14:textId="77777777" w:rsidR="00892C45" w:rsidRDefault="00000000">
      <w:pPr>
        <w:spacing w:after="60" w:line="276" w:lineRule="auto"/>
        <w:ind w:left="425" w:firstLine="432"/>
        <w:jc w:val="both"/>
      </w:pPr>
      <w:r>
        <w:t>9. Nếu hợp lệ, hệ thống tạo booking mới.</w:t>
      </w:r>
    </w:p>
    <w:p w14:paraId="012DCB6A" w14:textId="77777777" w:rsidR="00892C45" w:rsidRDefault="00000000">
      <w:pPr>
        <w:spacing w:after="60" w:line="276" w:lineRule="auto"/>
        <w:ind w:left="425" w:firstLine="432"/>
        <w:jc w:val="both"/>
      </w:pPr>
      <w:r>
        <w:t>10. Hệ thống hiển thị thông báo đặt tour thành công và lưu booking vào lịch sử.</w:t>
      </w:r>
    </w:p>
    <w:p w14:paraId="54E15EB9" w14:textId="77777777" w:rsidR="00892C45" w:rsidRDefault="00000000">
      <w:pPr>
        <w:spacing w:after="60" w:line="276" w:lineRule="auto"/>
        <w:ind w:firstLine="432"/>
        <w:jc w:val="both"/>
      </w:pPr>
      <w:r>
        <w:rPr>
          <w:b/>
        </w:rPr>
        <w:t>- Luồng thay thế:</w:t>
      </w:r>
    </w:p>
    <w:p w14:paraId="64FBC868" w14:textId="77777777" w:rsidR="00892C45" w:rsidRDefault="00000000">
      <w:pPr>
        <w:spacing w:after="60" w:line="276" w:lineRule="auto"/>
        <w:ind w:left="425" w:firstLine="432"/>
        <w:jc w:val="both"/>
      </w:pPr>
      <w:r>
        <w:t>+ A1. Người dùng thay đổi số lượng khách: hệ thống cập nhật lại tổng tiền.</w:t>
      </w:r>
    </w:p>
    <w:p w14:paraId="2A4423FC" w14:textId="77777777" w:rsidR="00892C45" w:rsidRDefault="00000000">
      <w:pPr>
        <w:spacing w:after="60" w:line="276" w:lineRule="auto"/>
        <w:ind w:left="425" w:firstLine="432"/>
        <w:jc w:val="both"/>
      </w:pPr>
      <w:r>
        <w:t>+ A2. Người dùng hủy thao tác: hệ thống quay lại trang chi tiết tour hoặc danh sách tour.</w:t>
      </w:r>
    </w:p>
    <w:p w14:paraId="13254B19" w14:textId="77777777" w:rsidR="00892C45" w:rsidRDefault="00000000">
      <w:pPr>
        <w:spacing w:after="60" w:line="276" w:lineRule="auto"/>
        <w:ind w:left="425" w:firstLine="432"/>
        <w:jc w:val="both"/>
      </w:pPr>
      <w:r>
        <w:t>+ A3. Người dùng chuyển sang thanh toán sau khi tạo booking.</w:t>
      </w:r>
    </w:p>
    <w:p w14:paraId="18BEBBAD" w14:textId="77777777" w:rsidR="00892C45" w:rsidRDefault="00000000">
      <w:pPr>
        <w:spacing w:after="60" w:line="276" w:lineRule="auto"/>
        <w:ind w:firstLine="432"/>
        <w:jc w:val="both"/>
      </w:pPr>
      <w:r>
        <w:rPr>
          <w:b/>
        </w:rPr>
        <w:t>- Luồng ngoại lệ:</w:t>
      </w:r>
    </w:p>
    <w:p w14:paraId="68329B29" w14:textId="77777777" w:rsidR="00892C45" w:rsidRDefault="00000000">
      <w:pPr>
        <w:spacing w:after="60" w:line="276" w:lineRule="auto"/>
        <w:ind w:left="425" w:firstLine="432"/>
        <w:jc w:val="both"/>
      </w:pPr>
      <w:r>
        <w:t>+ E1. Người dùng chưa đăng nhập: hệ thống yêu cầu đăng nhập trước khi đặt tour.</w:t>
      </w:r>
    </w:p>
    <w:p w14:paraId="78776063" w14:textId="77777777" w:rsidR="00892C45" w:rsidRDefault="00000000">
      <w:pPr>
        <w:spacing w:after="60" w:line="276" w:lineRule="auto"/>
        <w:ind w:left="425" w:firstLine="432"/>
        <w:jc w:val="both"/>
      </w:pPr>
      <w:r>
        <w:t>+ E2. Dữ liệu đặt tour không hợp lệ: hệ thống hiển thị thông báo lỗi.</w:t>
      </w:r>
    </w:p>
    <w:p w14:paraId="16B9B6C5" w14:textId="77777777" w:rsidR="00892C45" w:rsidRDefault="00000000">
      <w:pPr>
        <w:spacing w:after="60" w:line="276" w:lineRule="auto"/>
        <w:ind w:left="425" w:firstLine="432"/>
        <w:jc w:val="both"/>
      </w:pPr>
      <w:r>
        <w:t>+ E3. Tour không tồn tại hoặc không còn hiển thị: hệ thống không cho phép đặt.</w:t>
      </w:r>
    </w:p>
    <w:p w14:paraId="6DA56055" w14:textId="77777777" w:rsidR="00892C45" w:rsidRDefault="00000000">
      <w:pPr>
        <w:spacing w:after="60" w:line="276" w:lineRule="auto"/>
        <w:ind w:left="425" w:firstLine="432"/>
        <w:jc w:val="both"/>
      </w:pPr>
      <w:r>
        <w:t>+ E4. Lỗi tạo booking: hệ thống yêu cầu thử lại.</w:t>
      </w:r>
    </w:p>
    <w:p w14:paraId="7C6D82A1" w14:textId="77777777" w:rsidR="00892C45" w:rsidRDefault="00000000">
      <w:pPr>
        <w:spacing w:after="60" w:line="276" w:lineRule="auto"/>
        <w:ind w:firstLine="432"/>
        <w:jc w:val="both"/>
      </w:pPr>
      <w:r>
        <w:rPr>
          <w:b/>
        </w:rPr>
        <w:t>- Quy tắc nghiệp vụ:</w:t>
      </w:r>
    </w:p>
    <w:p w14:paraId="10394E1B" w14:textId="77777777" w:rsidR="00892C45" w:rsidRDefault="00000000">
      <w:pPr>
        <w:spacing w:after="60" w:line="276" w:lineRule="auto"/>
        <w:ind w:left="425" w:firstLine="432"/>
        <w:jc w:val="both"/>
      </w:pPr>
      <w:r>
        <w:t>+ BR-01. Chỉ người dùng đã đăng nhập mới được đặt tour.</w:t>
      </w:r>
    </w:p>
    <w:p w14:paraId="01761FC7" w14:textId="77777777" w:rsidR="00892C45" w:rsidRDefault="00000000">
      <w:pPr>
        <w:spacing w:after="60" w:line="276" w:lineRule="auto"/>
        <w:ind w:left="425" w:firstLine="432"/>
        <w:jc w:val="both"/>
      </w:pPr>
      <w:r>
        <w:t>+ BR-02. Số lượng khách phải hợp lệ.</w:t>
      </w:r>
    </w:p>
    <w:p w14:paraId="2BADD116" w14:textId="77777777" w:rsidR="00892C45" w:rsidRDefault="00000000">
      <w:pPr>
        <w:spacing w:after="60" w:line="276" w:lineRule="auto"/>
        <w:ind w:left="425" w:firstLine="432"/>
        <w:jc w:val="both"/>
      </w:pPr>
      <w:r>
        <w:t>+ BR-03. Thông tin liên hệ bắt buộc không được để trống.</w:t>
      </w:r>
    </w:p>
    <w:p w14:paraId="463B10E2" w14:textId="77777777" w:rsidR="00892C45" w:rsidRDefault="00000000">
      <w:pPr>
        <w:spacing w:after="60" w:line="276" w:lineRule="auto"/>
        <w:ind w:left="425" w:firstLine="432"/>
        <w:jc w:val="both"/>
      </w:pPr>
      <w:r>
        <w:t>+ BR-04. Giá tour tại thời điểm đặt cần được lưu trong booking.</w:t>
      </w:r>
    </w:p>
    <w:p w14:paraId="630395EA" w14:textId="77777777" w:rsidR="00892C45" w:rsidRDefault="00000000">
      <w:pPr>
        <w:spacing w:after="60" w:line="276" w:lineRule="auto"/>
        <w:ind w:firstLine="432"/>
        <w:jc w:val="both"/>
      </w:pPr>
      <w:r>
        <w:t>- Mức độ ưu tiên: Cao</w:t>
      </w:r>
    </w:p>
    <w:p w14:paraId="1B9B1212" w14:textId="77777777" w:rsidR="00892C45" w:rsidRDefault="00000000">
      <w:pPr>
        <w:keepNext/>
        <w:spacing w:after="60" w:line="276" w:lineRule="auto"/>
        <w:ind w:firstLine="432"/>
        <w:jc w:val="both"/>
      </w:pPr>
      <w:r>
        <w:lastRenderedPageBreak/>
        <w:t>Chức năng thanh toán trong đề tài được mô tả ở mức ghi nhận yêu cầu hoặc trạng thái thanh toán. Sơ đồ dưới đây thể hiện quá trình người dùng chọn booking, gửi yêu cầu và hệ thống cập nhật trạng thái để quản trị viên theo dõi. Báo cáo không mô tả tích hợp cổng thanh toán trực tuyến thực tế.</w:t>
      </w:r>
    </w:p>
    <w:p w14:paraId="2710EAC6" w14:textId="371D2553" w:rsidR="00892C45" w:rsidRDefault="00D10002">
      <w:pPr>
        <w:keepNext/>
        <w:spacing w:before="40" w:after="40" w:line="276" w:lineRule="auto"/>
        <w:ind w:firstLine="432"/>
        <w:jc w:val="center"/>
      </w:pPr>
      <w:r w:rsidRPr="00D10002">
        <w:rPr>
          <w:noProof/>
        </w:rPr>
        <w:drawing>
          <wp:inline distT="0" distB="0" distL="0" distR="0" wp14:anchorId="742DAE2D" wp14:editId="345AD389">
            <wp:extent cx="5760085" cy="4695825"/>
            <wp:effectExtent l="0" t="0" r="0" b="9525"/>
            <wp:docPr id="123436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367915" name=""/>
                    <pic:cNvPicPr/>
                  </pic:nvPicPr>
                  <pic:blipFill>
                    <a:blip r:embed="rId25"/>
                    <a:stretch>
                      <a:fillRect/>
                    </a:stretch>
                  </pic:blipFill>
                  <pic:spPr>
                    <a:xfrm>
                      <a:off x="0" y="0"/>
                      <a:ext cx="5760085" cy="4695825"/>
                    </a:xfrm>
                    <a:prstGeom prst="rect">
                      <a:avLst/>
                    </a:prstGeom>
                  </pic:spPr>
                </pic:pic>
              </a:graphicData>
            </a:graphic>
          </wp:inline>
        </w:drawing>
      </w:r>
    </w:p>
    <w:p w14:paraId="4F0B642D" w14:textId="051360BA" w:rsidR="00892C45" w:rsidRDefault="00000000">
      <w:pPr>
        <w:pStyle w:val="CaptionFigure"/>
        <w:keepNext/>
        <w:keepLines/>
        <w:spacing w:before="40" w:after="60" w:line="276" w:lineRule="auto"/>
      </w:pPr>
      <w:bookmarkStart w:id="170" w:name="_Toc230428059"/>
      <w:bookmarkStart w:id="171" w:name="_Toc231140371"/>
      <w:r>
        <w:t xml:space="preserve">Hình 3.15. Biểu đồ Use Case </w:t>
      </w:r>
      <w:bookmarkEnd w:id="170"/>
      <w:r w:rsidR="00712759" w:rsidRPr="00712759">
        <w:rPr>
          <w:iCs/>
        </w:rPr>
        <w:t>chức năng gửi yêu cầu thanh toán đặt tour</w:t>
      </w:r>
      <w:bookmarkEnd w:id="171"/>
    </w:p>
    <w:p w14:paraId="030EFFAC" w14:textId="77777777" w:rsidR="00892C45" w:rsidRDefault="00000000">
      <w:pPr>
        <w:spacing w:after="60" w:line="276" w:lineRule="auto"/>
        <w:ind w:firstLine="432"/>
        <w:jc w:val="both"/>
      </w:pPr>
      <w:r>
        <w:t>Hình 3.15 mô tả chức năng thanh toán đặt tour trong phạm vi đề tài. Chức năng này chỉ ghi nhận yêu cầu thanh toán hoặc cập nhật trạng thái thanh toán để quản trị viên theo dõi và xử lý; hệ thống chưa tích hợp cổng thanh toán trực tuyến thực tế. Đặc tả chi tiết của Use Case được trình bày như sau:</w:t>
      </w:r>
    </w:p>
    <w:p w14:paraId="71731D7B" w14:textId="77777777" w:rsidR="00892C45" w:rsidRDefault="00000000">
      <w:pPr>
        <w:spacing w:after="60" w:line="276" w:lineRule="auto"/>
        <w:ind w:firstLine="432"/>
        <w:jc w:val="both"/>
      </w:pPr>
      <w:r>
        <w:rPr>
          <w:b/>
        </w:rPr>
        <w:t>UC-ND-07. Thanh toán đặt tour</w:t>
      </w:r>
    </w:p>
    <w:p w14:paraId="683EFA22" w14:textId="77777777" w:rsidR="00892C45" w:rsidRDefault="00000000">
      <w:pPr>
        <w:spacing w:after="60" w:line="276" w:lineRule="auto"/>
        <w:ind w:firstLine="432"/>
        <w:jc w:val="both"/>
      </w:pPr>
      <w:r>
        <w:t>- Mục tiêu: Cho phép người dùng gửi yêu cầu thanh toán hoặc ghi nhận trạng thái thanh toán cho booking đã tạo.</w:t>
      </w:r>
    </w:p>
    <w:p w14:paraId="530EE442" w14:textId="77777777" w:rsidR="00892C45" w:rsidRDefault="00000000">
      <w:pPr>
        <w:spacing w:after="60" w:line="276" w:lineRule="auto"/>
        <w:ind w:firstLine="432"/>
        <w:jc w:val="both"/>
      </w:pPr>
      <w:r>
        <w:t>- Tác nhân chính: Người dùng</w:t>
      </w:r>
    </w:p>
    <w:p w14:paraId="7D57A61E" w14:textId="77777777" w:rsidR="00892C45" w:rsidRDefault="00000000">
      <w:pPr>
        <w:spacing w:after="60" w:line="276" w:lineRule="auto"/>
        <w:ind w:firstLine="432"/>
        <w:jc w:val="both"/>
      </w:pPr>
      <w:r>
        <w:t>- Tác nhân phụ: Hệ thống, cơ sở dữ liệu</w:t>
      </w:r>
    </w:p>
    <w:p w14:paraId="268CCD8D" w14:textId="77777777" w:rsidR="00892C45" w:rsidRDefault="00000000">
      <w:pPr>
        <w:spacing w:after="60" w:line="276" w:lineRule="auto"/>
        <w:ind w:firstLine="432"/>
        <w:jc w:val="both"/>
      </w:pPr>
      <w:r>
        <w:t>- Mô tả ngắn: Người dùng chọn booking cần thanh toán, hệ thống kiểm tra thông tin booking và ghi nhận trạng thái/yêu cầu thanh toán.</w:t>
      </w:r>
    </w:p>
    <w:p w14:paraId="02B66F6C" w14:textId="77777777" w:rsidR="00892C45" w:rsidRDefault="00000000">
      <w:pPr>
        <w:spacing w:after="60" w:line="276" w:lineRule="auto"/>
        <w:ind w:firstLine="432"/>
        <w:jc w:val="both"/>
      </w:pPr>
      <w:r>
        <w:t>- Tiền điều kiện: Người dùng đã đăng nhập và có booking hợp lệ cần thanh toán.</w:t>
      </w:r>
    </w:p>
    <w:p w14:paraId="2BDD2381" w14:textId="77777777" w:rsidR="00892C45" w:rsidRDefault="00000000">
      <w:pPr>
        <w:spacing w:after="60" w:line="276" w:lineRule="auto"/>
        <w:ind w:firstLine="432"/>
        <w:jc w:val="both"/>
      </w:pPr>
      <w:r>
        <w:t>- Hậu điều kiện: Yêu cầu thanh toán hoặc trạng thái thanh toán được ghi nhận trong hệ thống.</w:t>
      </w:r>
    </w:p>
    <w:p w14:paraId="5DA7D837" w14:textId="77777777" w:rsidR="00892C45" w:rsidRDefault="00000000">
      <w:pPr>
        <w:spacing w:after="60" w:line="276" w:lineRule="auto"/>
        <w:ind w:firstLine="432"/>
        <w:jc w:val="both"/>
      </w:pPr>
      <w:r>
        <w:rPr>
          <w:b/>
        </w:rPr>
        <w:lastRenderedPageBreak/>
        <w:t>- Luồng sự kiện chính:</w:t>
      </w:r>
    </w:p>
    <w:p w14:paraId="0B1EAA59" w14:textId="77777777" w:rsidR="00892C45" w:rsidRDefault="00000000">
      <w:pPr>
        <w:spacing w:after="60" w:line="276" w:lineRule="auto"/>
        <w:ind w:left="425" w:firstLine="432"/>
        <w:jc w:val="both"/>
      </w:pPr>
      <w:r>
        <w:t>1. Người dùng truy cập lịch sử booking hoặc trang thanh toán.</w:t>
      </w:r>
    </w:p>
    <w:p w14:paraId="3279CF2E" w14:textId="77777777" w:rsidR="00892C45" w:rsidRDefault="00000000">
      <w:pPr>
        <w:spacing w:after="60" w:line="276" w:lineRule="auto"/>
        <w:ind w:left="425" w:firstLine="432"/>
        <w:jc w:val="both"/>
      </w:pPr>
      <w:r>
        <w:t>2. Người dùng chọn booking cần thanh toán.</w:t>
      </w:r>
    </w:p>
    <w:p w14:paraId="060DF00E" w14:textId="77777777" w:rsidR="00892C45" w:rsidRDefault="00000000">
      <w:pPr>
        <w:spacing w:after="60" w:line="276" w:lineRule="auto"/>
        <w:ind w:left="425" w:firstLine="432"/>
        <w:jc w:val="both"/>
      </w:pPr>
      <w:r>
        <w:t>3. Hệ thống kiểm tra thông tin booking.</w:t>
      </w:r>
    </w:p>
    <w:p w14:paraId="5FBF027B" w14:textId="77777777" w:rsidR="00892C45" w:rsidRDefault="00000000">
      <w:pPr>
        <w:spacing w:after="60" w:line="276" w:lineRule="auto"/>
        <w:ind w:left="425" w:firstLine="432"/>
        <w:jc w:val="both"/>
      </w:pPr>
      <w:r>
        <w:t>4. Hệ thống hiển thị thông tin thanh toán và số tiền cần thanh toán.</w:t>
      </w:r>
    </w:p>
    <w:p w14:paraId="3DCF07C5" w14:textId="77777777" w:rsidR="00892C45" w:rsidRDefault="00000000">
      <w:pPr>
        <w:spacing w:after="60" w:line="276" w:lineRule="auto"/>
        <w:ind w:left="425" w:firstLine="432"/>
        <w:jc w:val="both"/>
      </w:pPr>
      <w:r>
        <w:t>5. Người dùng chọn phương thức thanh toán hoặc gửi yêu cầu thanh toán.</w:t>
      </w:r>
    </w:p>
    <w:p w14:paraId="4A69D74C" w14:textId="77777777" w:rsidR="00892C45" w:rsidRDefault="00000000">
      <w:pPr>
        <w:spacing w:after="60" w:line="276" w:lineRule="auto"/>
        <w:ind w:left="425" w:firstLine="432"/>
        <w:jc w:val="both"/>
      </w:pPr>
      <w:r>
        <w:t>6. Hệ thống ghi nhận yêu cầu thanh toán.</w:t>
      </w:r>
    </w:p>
    <w:p w14:paraId="59756A6E" w14:textId="77777777" w:rsidR="00892C45" w:rsidRDefault="00000000">
      <w:pPr>
        <w:spacing w:after="60" w:line="276" w:lineRule="auto"/>
        <w:ind w:left="425" w:firstLine="432"/>
        <w:jc w:val="both"/>
      </w:pPr>
      <w:r>
        <w:t>7. Sau khi yêu cầu được ghi nhận hoặc được quản trị viên xử lý, hệ thống cập nhật trạng thái thanh toán tương ứng.</w:t>
      </w:r>
    </w:p>
    <w:p w14:paraId="0880E66A" w14:textId="77777777" w:rsidR="00892C45" w:rsidRDefault="00000000">
      <w:pPr>
        <w:spacing w:after="60" w:line="276" w:lineRule="auto"/>
        <w:ind w:left="425" w:firstLine="432"/>
        <w:jc w:val="both"/>
      </w:pPr>
      <w:r>
        <w:t>8. Hệ thống cập nhật trạng thái booking nếu cần.</w:t>
      </w:r>
    </w:p>
    <w:p w14:paraId="54142BED" w14:textId="77777777" w:rsidR="00892C45" w:rsidRDefault="00000000">
      <w:pPr>
        <w:spacing w:after="60" w:line="276" w:lineRule="auto"/>
        <w:ind w:left="425" w:firstLine="432"/>
        <w:jc w:val="both"/>
      </w:pPr>
      <w:r>
        <w:t>9. Hệ thống hiển thị thông báo kết quả cho người dùng.</w:t>
      </w:r>
    </w:p>
    <w:p w14:paraId="24E5FE83" w14:textId="77777777" w:rsidR="00892C45" w:rsidRDefault="00000000">
      <w:pPr>
        <w:spacing w:after="60" w:line="276" w:lineRule="auto"/>
        <w:ind w:firstLine="432"/>
        <w:jc w:val="both"/>
      </w:pPr>
      <w:r>
        <w:rPr>
          <w:b/>
        </w:rPr>
        <w:t>- Luồng thay thế:</w:t>
      </w:r>
    </w:p>
    <w:p w14:paraId="2661B225" w14:textId="77777777" w:rsidR="00892C45" w:rsidRDefault="00000000">
      <w:pPr>
        <w:spacing w:after="60" w:line="276" w:lineRule="auto"/>
        <w:ind w:left="425" w:firstLine="432"/>
        <w:jc w:val="both"/>
      </w:pPr>
      <w:r>
        <w:t>+ A1. Người dùng hủy thanh toán: hệ thống giữ nguyên trạng thái thanh toán.</w:t>
      </w:r>
    </w:p>
    <w:p w14:paraId="0CFC0505" w14:textId="77777777" w:rsidR="00892C45" w:rsidRDefault="00000000">
      <w:pPr>
        <w:spacing w:after="60" w:line="276" w:lineRule="auto"/>
        <w:ind w:left="425" w:firstLine="432"/>
        <w:jc w:val="both"/>
      </w:pPr>
      <w:r>
        <w:t>+ A2. Người dùng chọn lại booking khác để thanh toán.</w:t>
      </w:r>
    </w:p>
    <w:p w14:paraId="3B59408C" w14:textId="77777777" w:rsidR="00892C45" w:rsidRDefault="00000000">
      <w:pPr>
        <w:spacing w:after="60" w:line="276" w:lineRule="auto"/>
        <w:ind w:left="425" w:firstLine="432"/>
        <w:jc w:val="both"/>
      </w:pPr>
      <w:r>
        <w:t>+ A3. Thanh toán đang chờ xác nhận: hệ thống ghi nhận trạng thái chờ xử lý.</w:t>
      </w:r>
    </w:p>
    <w:p w14:paraId="6A0E0962" w14:textId="77777777" w:rsidR="00892C45" w:rsidRDefault="00000000">
      <w:pPr>
        <w:spacing w:after="60" w:line="276" w:lineRule="auto"/>
        <w:ind w:firstLine="432"/>
        <w:jc w:val="both"/>
      </w:pPr>
      <w:r>
        <w:rPr>
          <w:b/>
        </w:rPr>
        <w:t>- Luồng ngoại lệ:</w:t>
      </w:r>
    </w:p>
    <w:p w14:paraId="378ADC3A" w14:textId="77777777" w:rsidR="00892C45" w:rsidRDefault="00000000">
      <w:pPr>
        <w:spacing w:after="60" w:line="276" w:lineRule="auto"/>
        <w:ind w:left="425" w:firstLine="432"/>
        <w:jc w:val="both"/>
      </w:pPr>
      <w:r>
        <w:t>+ E1. Người dùng chưa đăng nhập: hệ thống yêu cầu đăng nhập.</w:t>
      </w:r>
    </w:p>
    <w:p w14:paraId="652F7EED" w14:textId="77777777" w:rsidR="00892C45" w:rsidRDefault="00000000">
      <w:pPr>
        <w:spacing w:after="60" w:line="276" w:lineRule="auto"/>
        <w:ind w:left="425" w:firstLine="432"/>
        <w:jc w:val="both"/>
      </w:pPr>
      <w:r>
        <w:t>+ E2. Booking không tồn tại hoặc không thuộc người dùng: hệ thống từ chối xử lý.</w:t>
      </w:r>
    </w:p>
    <w:p w14:paraId="6A252C7A" w14:textId="77777777" w:rsidR="00892C45" w:rsidRDefault="00000000">
      <w:pPr>
        <w:spacing w:after="60" w:line="276" w:lineRule="auto"/>
        <w:ind w:left="425" w:firstLine="432"/>
        <w:jc w:val="both"/>
      </w:pPr>
      <w:r>
        <w:t>+ E3. Booking đã thanh toán: hệ thống thông báo trạng thái hiện tại.</w:t>
      </w:r>
    </w:p>
    <w:p w14:paraId="2F28311E" w14:textId="77777777" w:rsidR="00892C45" w:rsidRDefault="00000000">
      <w:pPr>
        <w:spacing w:after="60" w:line="276" w:lineRule="auto"/>
        <w:ind w:left="425" w:firstLine="432"/>
        <w:jc w:val="both"/>
      </w:pPr>
      <w:r>
        <w:t>+ E4. Lỗi ghi nhận thanh toán: hệ thống yêu cầu thử lại.</w:t>
      </w:r>
    </w:p>
    <w:p w14:paraId="33F11BD9" w14:textId="77777777" w:rsidR="00892C45" w:rsidRDefault="00000000">
      <w:pPr>
        <w:spacing w:after="60" w:line="276" w:lineRule="auto"/>
        <w:ind w:firstLine="432"/>
        <w:jc w:val="both"/>
      </w:pPr>
      <w:r>
        <w:rPr>
          <w:b/>
        </w:rPr>
        <w:t>- Quy tắc nghiệp vụ:</w:t>
      </w:r>
    </w:p>
    <w:p w14:paraId="43C62667" w14:textId="77777777" w:rsidR="00892C45" w:rsidRDefault="00000000">
      <w:pPr>
        <w:spacing w:after="60" w:line="276" w:lineRule="auto"/>
        <w:ind w:left="425" w:firstLine="432"/>
        <w:jc w:val="both"/>
      </w:pPr>
      <w:r>
        <w:t>+ BR-01. Người dùng chỉ được thanh toán booking của chính mình.</w:t>
      </w:r>
    </w:p>
    <w:p w14:paraId="23BC1DB4" w14:textId="77777777" w:rsidR="00892C45" w:rsidRDefault="00000000">
      <w:pPr>
        <w:spacing w:after="60" w:line="276" w:lineRule="auto"/>
        <w:ind w:left="425" w:firstLine="432"/>
        <w:jc w:val="both"/>
      </w:pPr>
      <w:r>
        <w:t>+ BR-02. Trạng thái thanh toán chỉ được cập nhật theo giá trị hợp lệ.</w:t>
      </w:r>
    </w:p>
    <w:p w14:paraId="02CC4588" w14:textId="77777777" w:rsidR="00892C45" w:rsidRDefault="00000000">
      <w:pPr>
        <w:spacing w:after="60" w:line="276" w:lineRule="auto"/>
        <w:ind w:left="425" w:firstLine="432"/>
        <w:jc w:val="both"/>
      </w:pPr>
      <w:r>
        <w:t>+ BR-03. Mọi yêu cầu thanh toán phải gắn với một booking cụ thể.</w:t>
      </w:r>
    </w:p>
    <w:p w14:paraId="71941C4A" w14:textId="77777777" w:rsidR="00892C45" w:rsidRDefault="00000000">
      <w:pPr>
        <w:spacing w:after="60" w:line="276" w:lineRule="auto"/>
        <w:ind w:firstLine="432"/>
        <w:jc w:val="both"/>
      </w:pPr>
      <w:r>
        <w:t>- Mức độ ưu tiên: Cao</w:t>
      </w:r>
    </w:p>
    <w:p w14:paraId="5A0E3154" w14:textId="77777777" w:rsidR="00892C45" w:rsidRDefault="00000000">
      <w:pPr>
        <w:keepNext/>
        <w:spacing w:after="60" w:line="276" w:lineRule="auto"/>
        <w:ind w:firstLine="432"/>
        <w:jc w:val="both"/>
      </w:pPr>
      <w:r>
        <w:lastRenderedPageBreak/>
        <w:t>Yêu thích tour là chức năng cá nhân giúp người dùng lưu lại các tour quan tâm. Sơ đồ dưới đây mô tả việc thêm tour vào danh sách yêu thích, xem danh sách và xóa tour khỏi danh sách. Dữ liệu yêu thích cần liên kết với tài khoản người dùng để tránh nhầm lẫn giữa các phiên sử dụng.</w:t>
      </w:r>
    </w:p>
    <w:p w14:paraId="6D874A64" w14:textId="77777777" w:rsidR="00892C45" w:rsidRDefault="00000000">
      <w:pPr>
        <w:keepNext/>
        <w:spacing w:before="40" w:after="40" w:line="276" w:lineRule="auto"/>
        <w:ind w:firstLine="432"/>
        <w:jc w:val="center"/>
      </w:pPr>
      <w:r>
        <w:rPr>
          <w:noProof/>
        </w:rPr>
        <w:drawing>
          <wp:inline distT="0" distB="0" distL="0" distR="0" wp14:anchorId="23F02327" wp14:editId="471A2864">
            <wp:extent cx="5687695" cy="6229350"/>
            <wp:effectExtent l="0" t="0" r="8255" b="0"/>
            <wp:docPr id="18" name="Picture 182122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21228100"/>
                    <pic:cNvPicPr>
                      <a:picLocks noChangeAspect="1" noChangeArrowheads="1"/>
                    </pic:cNvPicPr>
                  </pic:nvPicPr>
                  <pic:blipFill>
                    <a:blip r:embed="rId26"/>
                    <a:stretch>
                      <a:fillRect/>
                    </a:stretch>
                  </pic:blipFill>
                  <pic:spPr bwMode="auto">
                    <a:xfrm>
                      <a:off x="0" y="0"/>
                      <a:ext cx="5687695" cy="6229350"/>
                    </a:xfrm>
                    <a:prstGeom prst="rect">
                      <a:avLst/>
                    </a:prstGeom>
                    <a:noFill/>
                  </pic:spPr>
                </pic:pic>
              </a:graphicData>
            </a:graphic>
          </wp:inline>
        </w:drawing>
      </w:r>
    </w:p>
    <w:p w14:paraId="7A3DC739" w14:textId="77777777" w:rsidR="00892C45" w:rsidRDefault="00000000">
      <w:pPr>
        <w:pStyle w:val="CaptionFigure"/>
        <w:keepNext/>
        <w:keepLines/>
        <w:spacing w:before="40" w:after="60" w:line="276" w:lineRule="auto"/>
      </w:pPr>
      <w:bookmarkStart w:id="172" w:name="_Toc230428060"/>
      <w:bookmarkStart w:id="173" w:name="_Toc231140372"/>
      <w:r>
        <w:t>Hình 3.16. Biểu đồ Use Case chức năng yêu thích tour</w:t>
      </w:r>
      <w:bookmarkEnd w:id="172"/>
      <w:bookmarkEnd w:id="173"/>
    </w:p>
    <w:p w14:paraId="2F10E14D" w14:textId="77777777" w:rsidR="00892C45" w:rsidRDefault="00000000">
      <w:pPr>
        <w:spacing w:after="60" w:line="276" w:lineRule="auto"/>
        <w:ind w:firstLine="432"/>
        <w:jc w:val="both"/>
      </w:pPr>
      <w:r>
        <w:t>Hình 3.16 mô tả chức năng yêu thích tour. Người dùng đã đăng nhập có thể thêm tour vào danh sách yêu thích, xem danh sách yêu thích hoặc xóa tour khỏi danh sách khi không còn nhu cầu theo dõi. Đặc tả chi tiết của Use Case được trình bày như sau:</w:t>
      </w:r>
    </w:p>
    <w:p w14:paraId="35A009BC" w14:textId="77777777" w:rsidR="00892C45" w:rsidRDefault="00000000">
      <w:pPr>
        <w:spacing w:after="60" w:line="276" w:lineRule="auto"/>
        <w:ind w:firstLine="432"/>
        <w:jc w:val="both"/>
      </w:pPr>
      <w:r>
        <w:rPr>
          <w:b/>
        </w:rPr>
        <w:t>UC-ND-08. Yêu thích tour</w:t>
      </w:r>
    </w:p>
    <w:p w14:paraId="57A24511" w14:textId="77777777" w:rsidR="00892C45" w:rsidRDefault="00000000">
      <w:pPr>
        <w:spacing w:after="60" w:line="276" w:lineRule="auto"/>
        <w:ind w:firstLine="432"/>
        <w:jc w:val="both"/>
      </w:pPr>
      <w:r>
        <w:t>- Mục tiêu: Cho phép người dùng thêm tour vào danh sách yêu thích hoặc xóa tour khỏi danh sách yêu thích.</w:t>
      </w:r>
    </w:p>
    <w:p w14:paraId="074079DE" w14:textId="77777777" w:rsidR="00892C45" w:rsidRDefault="00000000">
      <w:pPr>
        <w:spacing w:after="60" w:line="276" w:lineRule="auto"/>
        <w:ind w:firstLine="432"/>
        <w:jc w:val="both"/>
      </w:pPr>
      <w:r>
        <w:t>- Tác nhân chính: Người dùng</w:t>
      </w:r>
    </w:p>
    <w:p w14:paraId="4F8FE136" w14:textId="77777777" w:rsidR="00892C45" w:rsidRDefault="00000000">
      <w:pPr>
        <w:spacing w:after="60" w:line="276" w:lineRule="auto"/>
        <w:ind w:firstLine="432"/>
        <w:jc w:val="both"/>
      </w:pPr>
      <w:r>
        <w:lastRenderedPageBreak/>
        <w:t>- Tác nhân phụ: Hệ thống, cơ sở dữ liệu</w:t>
      </w:r>
    </w:p>
    <w:p w14:paraId="5DBFAADC" w14:textId="77777777" w:rsidR="00892C45" w:rsidRDefault="00000000">
      <w:pPr>
        <w:spacing w:after="60" w:line="276" w:lineRule="auto"/>
        <w:ind w:firstLine="432"/>
        <w:jc w:val="both"/>
      </w:pPr>
      <w:r>
        <w:t>- Mô tả ngắn: Người dùng quản lý danh sách tour yêu thích để dễ theo dõi và truy cập lại các tour quan tâm.</w:t>
      </w:r>
    </w:p>
    <w:p w14:paraId="1D0A9663" w14:textId="77777777" w:rsidR="00892C45" w:rsidRDefault="00000000">
      <w:pPr>
        <w:spacing w:after="60" w:line="276" w:lineRule="auto"/>
        <w:ind w:firstLine="432"/>
        <w:jc w:val="both"/>
      </w:pPr>
      <w:r>
        <w:t>- Tiền điều kiện: Người dùng đã đăng nhập và tour cần thao tác tồn tại trong hệ thống.</w:t>
      </w:r>
    </w:p>
    <w:p w14:paraId="3A380CFC" w14:textId="77777777" w:rsidR="00892C45" w:rsidRDefault="00000000">
      <w:pPr>
        <w:spacing w:after="60" w:line="276" w:lineRule="auto"/>
        <w:ind w:firstLine="432"/>
        <w:jc w:val="both"/>
      </w:pPr>
      <w:r>
        <w:t>- Hậu điều kiện: Danh sách tour yêu thích của người dùng được cập nhật.</w:t>
      </w:r>
    </w:p>
    <w:p w14:paraId="13570228" w14:textId="77777777" w:rsidR="00892C45" w:rsidRDefault="00000000">
      <w:pPr>
        <w:spacing w:after="60" w:line="276" w:lineRule="auto"/>
        <w:ind w:firstLine="432"/>
        <w:jc w:val="both"/>
      </w:pPr>
      <w:r>
        <w:rPr>
          <w:b/>
        </w:rPr>
        <w:t>- Luồng sự kiện chính:</w:t>
      </w:r>
    </w:p>
    <w:p w14:paraId="0BFA6D82" w14:textId="77777777" w:rsidR="00892C45" w:rsidRDefault="00000000">
      <w:pPr>
        <w:spacing w:after="60" w:line="276" w:lineRule="auto"/>
        <w:ind w:left="425" w:firstLine="432"/>
        <w:jc w:val="both"/>
      </w:pPr>
      <w:r>
        <w:t>1. Người dùng truy cập danh sách tour hoặc chi tiết tour.</w:t>
      </w:r>
    </w:p>
    <w:p w14:paraId="2147D7D0" w14:textId="77777777" w:rsidR="00892C45" w:rsidRDefault="00000000">
      <w:pPr>
        <w:spacing w:after="60" w:line="276" w:lineRule="auto"/>
        <w:ind w:left="425" w:firstLine="432"/>
        <w:jc w:val="both"/>
      </w:pPr>
      <w:r>
        <w:t>2. Người dùng chọn thêm tour vào yêu thích.</w:t>
      </w:r>
    </w:p>
    <w:p w14:paraId="5C2F1A42" w14:textId="77777777" w:rsidR="00892C45" w:rsidRDefault="00000000">
      <w:pPr>
        <w:spacing w:after="60" w:line="276" w:lineRule="auto"/>
        <w:ind w:left="425" w:firstLine="432"/>
        <w:jc w:val="both"/>
      </w:pPr>
      <w:r>
        <w:t>3. Hệ thống kiểm tra trạng thái đăng nhập.</w:t>
      </w:r>
    </w:p>
    <w:p w14:paraId="160F2BB3" w14:textId="77777777" w:rsidR="00892C45" w:rsidRDefault="00000000">
      <w:pPr>
        <w:spacing w:after="60" w:line="276" w:lineRule="auto"/>
        <w:ind w:left="425" w:firstLine="432"/>
        <w:jc w:val="both"/>
      </w:pPr>
      <w:r>
        <w:t>4. Hệ thống kiểm tra tour đã có trong danh sách yêu thích hay chưa.</w:t>
      </w:r>
    </w:p>
    <w:p w14:paraId="5F0C1DB5" w14:textId="77777777" w:rsidR="00892C45" w:rsidRDefault="00000000">
      <w:pPr>
        <w:spacing w:after="60" w:line="276" w:lineRule="auto"/>
        <w:ind w:left="425" w:firstLine="432"/>
        <w:jc w:val="both"/>
      </w:pPr>
      <w:r>
        <w:t>5. Nếu chưa có, hệ thống lưu tour vào danh sách yêu thích.</w:t>
      </w:r>
    </w:p>
    <w:p w14:paraId="6EDCA4FC" w14:textId="77777777" w:rsidR="00892C45" w:rsidRDefault="00000000">
      <w:pPr>
        <w:spacing w:after="60" w:line="276" w:lineRule="auto"/>
        <w:ind w:left="425" w:firstLine="432"/>
        <w:jc w:val="both"/>
      </w:pPr>
      <w:r>
        <w:t>6. Người dùng truy cập trang danh sách yêu thích.</w:t>
      </w:r>
    </w:p>
    <w:p w14:paraId="21B23788" w14:textId="77777777" w:rsidR="00892C45" w:rsidRDefault="00000000">
      <w:pPr>
        <w:spacing w:after="60" w:line="276" w:lineRule="auto"/>
        <w:ind w:left="425" w:firstLine="432"/>
        <w:jc w:val="both"/>
      </w:pPr>
      <w:r>
        <w:t>7. Hệ thống hiển thị các tour đã lưu.</w:t>
      </w:r>
    </w:p>
    <w:p w14:paraId="4D092A1B" w14:textId="77777777" w:rsidR="00892C45" w:rsidRDefault="00000000">
      <w:pPr>
        <w:spacing w:after="60" w:line="276" w:lineRule="auto"/>
        <w:ind w:left="425" w:firstLine="432"/>
        <w:jc w:val="both"/>
      </w:pPr>
      <w:r>
        <w:t>8. Người dùng có thể xem chi tiết, tìm kiếm hoặc xóa tour khỏi danh sách yêu thích.</w:t>
      </w:r>
    </w:p>
    <w:p w14:paraId="73A13582" w14:textId="77777777" w:rsidR="00892C45" w:rsidRDefault="00000000">
      <w:pPr>
        <w:spacing w:after="60" w:line="276" w:lineRule="auto"/>
        <w:ind w:firstLine="432"/>
        <w:jc w:val="both"/>
      </w:pPr>
      <w:r>
        <w:rPr>
          <w:b/>
        </w:rPr>
        <w:t>- Luồng thay thế:</w:t>
      </w:r>
    </w:p>
    <w:p w14:paraId="0A8EA50E" w14:textId="77777777" w:rsidR="00892C45" w:rsidRDefault="00000000">
      <w:pPr>
        <w:spacing w:after="60" w:line="276" w:lineRule="auto"/>
        <w:ind w:left="425" w:firstLine="432"/>
        <w:jc w:val="both"/>
      </w:pPr>
      <w:r>
        <w:t>+ A1. Thêm tour yêu thích: hệ thống thêm tour vào danh sách nếu chưa tồn tại.</w:t>
      </w:r>
    </w:p>
    <w:p w14:paraId="1D5EC20F" w14:textId="77777777" w:rsidR="00892C45" w:rsidRDefault="00000000">
      <w:pPr>
        <w:spacing w:after="60" w:line="276" w:lineRule="auto"/>
        <w:ind w:left="425" w:firstLine="432"/>
        <w:jc w:val="both"/>
      </w:pPr>
      <w:r>
        <w:t>+ A2. Xóa tour yêu thích: hệ thống yêu cầu xác nhận nếu cần và xóa khỏi danh sách.</w:t>
      </w:r>
    </w:p>
    <w:p w14:paraId="57478739" w14:textId="77777777" w:rsidR="00892C45" w:rsidRDefault="00000000">
      <w:pPr>
        <w:spacing w:after="60" w:line="276" w:lineRule="auto"/>
        <w:ind w:left="425" w:firstLine="432"/>
        <w:jc w:val="both"/>
      </w:pPr>
      <w:r>
        <w:t>+ A3. Xem danh sách yêu thích: hệ thống hiển thị các tour đã được lưu nếu có dữ liệu.</w:t>
      </w:r>
    </w:p>
    <w:p w14:paraId="6E1B8460" w14:textId="77777777" w:rsidR="00892C45" w:rsidRDefault="00000000">
      <w:pPr>
        <w:spacing w:after="60" w:line="276" w:lineRule="auto"/>
        <w:ind w:firstLine="432"/>
        <w:jc w:val="both"/>
      </w:pPr>
      <w:r>
        <w:rPr>
          <w:b/>
        </w:rPr>
        <w:t>- Luồng ngoại lệ:</w:t>
      </w:r>
    </w:p>
    <w:p w14:paraId="30B23B94" w14:textId="77777777" w:rsidR="00892C45" w:rsidRDefault="00000000">
      <w:pPr>
        <w:spacing w:after="60" w:line="276" w:lineRule="auto"/>
        <w:ind w:left="425" w:firstLine="432"/>
        <w:jc w:val="both"/>
      </w:pPr>
      <w:r>
        <w:t>+ E1. Người dùng chưa đăng nhập: hệ thống yêu cầu đăng nhập.</w:t>
      </w:r>
    </w:p>
    <w:p w14:paraId="40A47B66" w14:textId="77777777" w:rsidR="00892C45" w:rsidRDefault="00000000">
      <w:pPr>
        <w:spacing w:after="60" w:line="276" w:lineRule="auto"/>
        <w:ind w:left="425" w:firstLine="432"/>
        <w:jc w:val="both"/>
      </w:pPr>
      <w:r>
        <w:t>+ E2. Tour đã có trong danh sách yêu thích: hệ thống không thêm trùng lặp.</w:t>
      </w:r>
    </w:p>
    <w:p w14:paraId="011EE1B5" w14:textId="77777777" w:rsidR="00892C45" w:rsidRDefault="00000000">
      <w:pPr>
        <w:spacing w:after="60" w:line="276" w:lineRule="auto"/>
        <w:ind w:left="425" w:firstLine="432"/>
        <w:jc w:val="both"/>
      </w:pPr>
      <w:r>
        <w:t>+ E3. Tour không tồn tại: hệ thống hiển thị thông báo lỗi.</w:t>
      </w:r>
    </w:p>
    <w:p w14:paraId="18C59494" w14:textId="77777777" w:rsidR="00892C45" w:rsidRDefault="00000000">
      <w:pPr>
        <w:spacing w:after="60" w:line="276" w:lineRule="auto"/>
        <w:ind w:left="425" w:firstLine="432"/>
        <w:jc w:val="both"/>
      </w:pPr>
      <w:r>
        <w:t>+ E4. Lỗi cập nhật dữ liệu: hệ thống yêu cầu thử lại.</w:t>
      </w:r>
    </w:p>
    <w:p w14:paraId="6EE1B19A" w14:textId="77777777" w:rsidR="00892C45" w:rsidRDefault="00000000">
      <w:pPr>
        <w:spacing w:after="60" w:line="276" w:lineRule="auto"/>
        <w:ind w:firstLine="432"/>
        <w:jc w:val="both"/>
      </w:pPr>
      <w:r>
        <w:rPr>
          <w:b/>
        </w:rPr>
        <w:t>- Quy tắc nghiệp vụ:</w:t>
      </w:r>
    </w:p>
    <w:p w14:paraId="6367635B" w14:textId="77777777" w:rsidR="00892C45" w:rsidRDefault="00000000">
      <w:pPr>
        <w:spacing w:after="60" w:line="276" w:lineRule="auto"/>
        <w:ind w:left="425" w:firstLine="432"/>
        <w:jc w:val="both"/>
      </w:pPr>
      <w:r>
        <w:t>+ BR-01. Chỉ người dùng đã đăng nhập mới được lưu tour yêu thích.</w:t>
      </w:r>
    </w:p>
    <w:p w14:paraId="105B8CC7" w14:textId="77777777" w:rsidR="00892C45" w:rsidRDefault="00000000">
      <w:pPr>
        <w:spacing w:after="60" w:line="276" w:lineRule="auto"/>
        <w:ind w:left="425" w:firstLine="432"/>
        <w:jc w:val="both"/>
      </w:pPr>
      <w:r>
        <w:t>+ BR-02. Một tour không nên bị lưu trùng trong danh sách yêu thích của cùng một người dùng.</w:t>
      </w:r>
    </w:p>
    <w:p w14:paraId="2334654B" w14:textId="77777777" w:rsidR="00892C45" w:rsidRDefault="00000000">
      <w:pPr>
        <w:spacing w:after="60" w:line="276" w:lineRule="auto"/>
        <w:ind w:left="425" w:firstLine="432"/>
        <w:jc w:val="both"/>
      </w:pPr>
      <w:r>
        <w:t>+ BR-03. Khi tour bị xóa khỏi hệ thống, dữ liệu yêu thích liên quan cần được xử lý phù hợp.</w:t>
      </w:r>
    </w:p>
    <w:p w14:paraId="2C1EAE29" w14:textId="77777777" w:rsidR="00892C45" w:rsidRDefault="00000000">
      <w:pPr>
        <w:spacing w:after="60" w:line="276" w:lineRule="auto"/>
        <w:ind w:firstLine="432"/>
        <w:jc w:val="both"/>
      </w:pPr>
      <w:r>
        <w:t>- Mức độ ưu tiên: Cao</w:t>
      </w:r>
    </w:p>
    <w:p w14:paraId="300C3269" w14:textId="77777777" w:rsidR="00892C45" w:rsidRDefault="00000000">
      <w:pPr>
        <w:keepNext/>
        <w:spacing w:after="60" w:line="276" w:lineRule="auto"/>
        <w:ind w:firstLine="432"/>
        <w:jc w:val="both"/>
      </w:pPr>
      <w:r>
        <w:lastRenderedPageBreak/>
        <w:t>Lịch sử booking giúp người dùng theo dõi các đơn đặt tour đã tạo. Sơ đồ dưới đây mô tả việc xem danh sách booking, xem chi tiết và kiểm tra trạng thái xử lý/thanh toán. Hệ thống chỉ hiển thị dữ liệu thuộc tài khoản đang đăng nhập.</w:t>
      </w:r>
    </w:p>
    <w:p w14:paraId="5EF6C5FA" w14:textId="1536C727" w:rsidR="00892C45" w:rsidRDefault="00EA4699">
      <w:pPr>
        <w:keepNext/>
        <w:spacing w:before="40" w:after="40" w:line="276" w:lineRule="auto"/>
        <w:ind w:firstLine="432"/>
        <w:jc w:val="center"/>
      </w:pPr>
      <w:r w:rsidRPr="00EA4699">
        <w:rPr>
          <w:noProof/>
        </w:rPr>
        <w:drawing>
          <wp:inline distT="0" distB="0" distL="0" distR="0" wp14:anchorId="7182E2C8" wp14:editId="09B923D3">
            <wp:extent cx="5759780" cy="5377543"/>
            <wp:effectExtent l="0" t="0" r="0" b="0"/>
            <wp:docPr id="143745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54180" name=""/>
                    <pic:cNvPicPr/>
                  </pic:nvPicPr>
                  <pic:blipFill>
                    <a:blip r:embed="rId27"/>
                    <a:stretch>
                      <a:fillRect/>
                    </a:stretch>
                  </pic:blipFill>
                  <pic:spPr>
                    <a:xfrm>
                      <a:off x="0" y="0"/>
                      <a:ext cx="5765647" cy="5383020"/>
                    </a:xfrm>
                    <a:prstGeom prst="rect">
                      <a:avLst/>
                    </a:prstGeom>
                  </pic:spPr>
                </pic:pic>
              </a:graphicData>
            </a:graphic>
          </wp:inline>
        </w:drawing>
      </w:r>
    </w:p>
    <w:p w14:paraId="3C15EDE0" w14:textId="77777777" w:rsidR="00892C45" w:rsidRDefault="00000000">
      <w:pPr>
        <w:pStyle w:val="CaptionFigure"/>
        <w:keepNext/>
        <w:keepLines/>
        <w:spacing w:before="40" w:after="60" w:line="276" w:lineRule="auto"/>
      </w:pPr>
      <w:bookmarkStart w:id="174" w:name="_Toc230428061"/>
      <w:bookmarkStart w:id="175" w:name="_Toc231140373"/>
      <w:r>
        <w:t>Hình 3.17. Biểu đồ Use Case chức năng xem lịch sử booking</w:t>
      </w:r>
      <w:bookmarkEnd w:id="174"/>
      <w:bookmarkEnd w:id="175"/>
    </w:p>
    <w:p w14:paraId="30536CFD" w14:textId="77777777" w:rsidR="00892C45" w:rsidRDefault="00000000">
      <w:pPr>
        <w:spacing w:after="60" w:line="276" w:lineRule="auto"/>
        <w:ind w:firstLine="432"/>
        <w:jc w:val="both"/>
      </w:pPr>
      <w:r>
        <w:t>Hình 3.17 mô tả chức năng xem lịch sử booking. Hệ thống chỉ hiển thị các booking thuộc người dùng hiện tại, gồm thông tin tour, tổng tiền, trạng thái booking và trạng thái thanh toán. Đặc tả chi tiết của Use Case được trình bày như sau:</w:t>
      </w:r>
    </w:p>
    <w:p w14:paraId="0B88EBBF" w14:textId="77777777" w:rsidR="00892C45" w:rsidRDefault="00000000">
      <w:pPr>
        <w:spacing w:after="60" w:line="276" w:lineRule="auto"/>
        <w:ind w:firstLine="432"/>
        <w:jc w:val="both"/>
      </w:pPr>
      <w:r>
        <w:rPr>
          <w:b/>
        </w:rPr>
        <w:t>UC-ND-09. Xem lịch sử booking</w:t>
      </w:r>
    </w:p>
    <w:p w14:paraId="1EC8BCF4" w14:textId="77777777" w:rsidR="00892C45" w:rsidRDefault="00000000">
      <w:pPr>
        <w:spacing w:after="60" w:line="276" w:lineRule="auto"/>
        <w:ind w:firstLine="432"/>
        <w:jc w:val="both"/>
      </w:pPr>
      <w:r>
        <w:t>- Mục tiêu: Cho phép người dùng xem lại các booking đã đặt và trạng thái xử lý.</w:t>
      </w:r>
    </w:p>
    <w:p w14:paraId="1605A9D2" w14:textId="77777777" w:rsidR="00892C45" w:rsidRDefault="00000000">
      <w:pPr>
        <w:spacing w:after="60" w:line="276" w:lineRule="auto"/>
        <w:ind w:firstLine="432"/>
        <w:jc w:val="both"/>
      </w:pPr>
      <w:r>
        <w:t>- Tác nhân chính: Người dùng</w:t>
      </w:r>
    </w:p>
    <w:p w14:paraId="72509435" w14:textId="77777777" w:rsidR="00892C45" w:rsidRDefault="00000000">
      <w:pPr>
        <w:spacing w:after="60" w:line="276" w:lineRule="auto"/>
        <w:ind w:firstLine="432"/>
        <w:jc w:val="both"/>
      </w:pPr>
      <w:r>
        <w:t>- Tác nhân phụ: Hệ thống, cơ sở dữ liệu</w:t>
      </w:r>
    </w:p>
    <w:p w14:paraId="1852BAEE" w14:textId="77777777" w:rsidR="00892C45" w:rsidRDefault="00000000">
      <w:pPr>
        <w:spacing w:after="60" w:line="276" w:lineRule="auto"/>
        <w:ind w:firstLine="432"/>
        <w:jc w:val="both"/>
      </w:pPr>
      <w:r>
        <w:t>- Mô tả ngắn: Người dùng truy cập trang lịch sử booking để theo dõi danh sách booking, chi tiết booking, trạng thái booking và trạng thái thanh toán.</w:t>
      </w:r>
    </w:p>
    <w:p w14:paraId="38D9F1BC" w14:textId="77777777" w:rsidR="00892C45" w:rsidRDefault="00000000">
      <w:pPr>
        <w:spacing w:after="60" w:line="276" w:lineRule="auto"/>
        <w:ind w:firstLine="432"/>
        <w:jc w:val="both"/>
      </w:pPr>
      <w:r>
        <w:t>- Tiền điều kiện: Người dùng đã đăng nhập vào hệ thống.</w:t>
      </w:r>
    </w:p>
    <w:p w14:paraId="1C1B98C2" w14:textId="77777777" w:rsidR="00892C45" w:rsidRDefault="00000000">
      <w:pPr>
        <w:spacing w:after="60" w:line="276" w:lineRule="auto"/>
        <w:ind w:firstLine="432"/>
        <w:jc w:val="both"/>
      </w:pPr>
      <w:r>
        <w:t>- Hậu điều kiện: Danh sách booking của người dùng được hiển thị.</w:t>
      </w:r>
    </w:p>
    <w:p w14:paraId="69C00DAF" w14:textId="77777777" w:rsidR="00892C45" w:rsidRDefault="00000000">
      <w:pPr>
        <w:spacing w:after="60" w:line="276" w:lineRule="auto"/>
        <w:ind w:firstLine="432"/>
        <w:jc w:val="both"/>
      </w:pPr>
      <w:r>
        <w:rPr>
          <w:b/>
        </w:rPr>
        <w:lastRenderedPageBreak/>
        <w:t>- Luồng sự kiện chính:</w:t>
      </w:r>
    </w:p>
    <w:p w14:paraId="07D9F028" w14:textId="77777777" w:rsidR="00892C45" w:rsidRDefault="00000000">
      <w:pPr>
        <w:spacing w:after="60" w:line="276" w:lineRule="auto"/>
        <w:ind w:left="425" w:firstLine="432"/>
        <w:jc w:val="both"/>
      </w:pPr>
      <w:r>
        <w:t>1. Người dùng đăng nhập vào hệ thống.</w:t>
      </w:r>
    </w:p>
    <w:p w14:paraId="4EDEF27E" w14:textId="77777777" w:rsidR="00892C45" w:rsidRDefault="00000000">
      <w:pPr>
        <w:spacing w:after="60" w:line="276" w:lineRule="auto"/>
        <w:ind w:left="425" w:firstLine="432"/>
        <w:jc w:val="both"/>
      </w:pPr>
      <w:r>
        <w:t>2. Người dùng chọn chức năng Lịch sử booking.</w:t>
      </w:r>
    </w:p>
    <w:p w14:paraId="5A099BF2" w14:textId="77777777" w:rsidR="00892C45" w:rsidRDefault="00000000">
      <w:pPr>
        <w:spacing w:after="60" w:line="276" w:lineRule="auto"/>
        <w:ind w:left="425" w:firstLine="432"/>
        <w:jc w:val="both"/>
      </w:pPr>
      <w:r>
        <w:t>3. Hệ thống kiểm tra phiên đăng nhập.</w:t>
      </w:r>
    </w:p>
    <w:p w14:paraId="3DB07A64" w14:textId="77777777" w:rsidR="00892C45" w:rsidRDefault="00000000">
      <w:pPr>
        <w:spacing w:after="60" w:line="276" w:lineRule="auto"/>
        <w:ind w:left="425" w:firstLine="432"/>
        <w:jc w:val="both"/>
      </w:pPr>
      <w:r>
        <w:t>4. Hệ thống truy vấn danh sách booking theo tài khoản người dùng.</w:t>
      </w:r>
    </w:p>
    <w:p w14:paraId="36542240" w14:textId="77777777" w:rsidR="00892C45" w:rsidRDefault="00000000">
      <w:pPr>
        <w:spacing w:after="60" w:line="276" w:lineRule="auto"/>
        <w:ind w:left="425" w:firstLine="432"/>
        <w:jc w:val="both"/>
      </w:pPr>
      <w:r>
        <w:t>5. Hệ thống hiển thị danh sách booking gồm mã booking, tour, ngày khởi hành, tổng tiền, trạng thái booking và trạng thái thanh toán.</w:t>
      </w:r>
    </w:p>
    <w:p w14:paraId="54B2B582" w14:textId="77777777" w:rsidR="00892C45" w:rsidRDefault="00000000">
      <w:pPr>
        <w:spacing w:after="60" w:line="276" w:lineRule="auto"/>
        <w:ind w:left="425" w:firstLine="432"/>
        <w:jc w:val="both"/>
      </w:pPr>
      <w:r>
        <w:t>6. Người dùng tìm kiếm, lọc hoặc chọn booking để xem chi tiết.</w:t>
      </w:r>
    </w:p>
    <w:p w14:paraId="66EA2845" w14:textId="77777777" w:rsidR="00892C45" w:rsidRDefault="00000000">
      <w:pPr>
        <w:spacing w:after="60" w:line="276" w:lineRule="auto"/>
        <w:ind w:left="425" w:firstLine="432"/>
        <w:jc w:val="both"/>
      </w:pPr>
      <w:r>
        <w:t>7. Hệ thống hiển thị thông tin chi tiết booking.</w:t>
      </w:r>
    </w:p>
    <w:p w14:paraId="4017DC6C" w14:textId="77777777" w:rsidR="00892C45" w:rsidRDefault="00000000">
      <w:pPr>
        <w:spacing w:after="60" w:line="276" w:lineRule="auto"/>
        <w:ind w:left="425" w:firstLine="432"/>
        <w:jc w:val="both"/>
      </w:pPr>
      <w:r>
        <w:t>8. Người dùng có thể xem thông tin chi tiết booking, trạng thái xử lý và trạng thái thanh toán của đơn đặt tour.</w:t>
      </w:r>
    </w:p>
    <w:p w14:paraId="6E6FF0A6" w14:textId="77777777" w:rsidR="00892C45" w:rsidRDefault="00000000">
      <w:pPr>
        <w:spacing w:after="60" w:line="276" w:lineRule="auto"/>
        <w:ind w:firstLine="432"/>
        <w:jc w:val="both"/>
      </w:pPr>
      <w:r>
        <w:rPr>
          <w:b/>
        </w:rPr>
        <w:t>- Luồng thay thế:</w:t>
      </w:r>
    </w:p>
    <w:p w14:paraId="57701334" w14:textId="77777777" w:rsidR="00892C45" w:rsidRDefault="00000000">
      <w:r>
        <w:t>+ A1. Xem chi tiết booking: người dùng chọn một booking trong lịch sử, hệ thống hiển thị thông tin chi tiết gồm tour đã đặt, ngày khởi hành, số lượng khách, tổng tiền, trạng thái booking và trạng thái thanh toán.</w:t>
      </w:r>
    </w:p>
    <w:p w14:paraId="019D9852" w14:textId="77777777" w:rsidR="00892C45" w:rsidRDefault="00000000">
      <w:r>
        <w:t>+ A2. Lọc booking theo trạng thái: người dùng chọn trạng thái cần lọc, hệ thống hiển thị các booking phù hợp với điều kiện đã chọn.</w:t>
      </w:r>
    </w:p>
    <w:p w14:paraId="15E940E2" w14:textId="77777777" w:rsidR="00892C45" w:rsidRDefault="00000000">
      <w:r>
        <w:t>+ A3. Không có booking phù hợp với bộ lọc: hệ thống hiển thị trạng thái rỗng và cho phép người dùng quay lại danh sách đầy đủ.</w:t>
      </w:r>
    </w:p>
    <w:p w14:paraId="306ACF55" w14:textId="77777777" w:rsidR="00892C45" w:rsidRDefault="00000000">
      <w:pPr>
        <w:spacing w:after="60" w:line="276" w:lineRule="auto"/>
        <w:ind w:firstLine="432"/>
        <w:jc w:val="both"/>
      </w:pPr>
      <w:r>
        <w:rPr>
          <w:b/>
        </w:rPr>
        <w:t>- Luồng ngoại lệ:</w:t>
      </w:r>
    </w:p>
    <w:p w14:paraId="0CA0BBD2" w14:textId="77777777" w:rsidR="00892C45" w:rsidRDefault="00000000">
      <w:pPr>
        <w:spacing w:after="60" w:line="276" w:lineRule="auto"/>
        <w:ind w:left="425" w:firstLine="432"/>
        <w:jc w:val="both"/>
      </w:pPr>
      <w:r>
        <w:t>+ E1. Người dùng chưa đăng nhập: hệ thống chuyển đến trang đăng nhập.</w:t>
      </w:r>
    </w:p>
    <w:p w14:paraId="0D523182" w14:textId="77777777" w:rsidR="00892C45" w:rsidRDefault="00000000">
      <w:pPr>
        <w:spacing w:after="60" w:line="276" w:lineRule="auto"/>
        <w:ind w:left="425" w:firstLine="432"/>
        <w:jc w:val="both"/>
      </w:pPr>
      <w:r>
        <w:t>+ E2. Không có booking: hệ thống hiển thị danh sách rỗng hoặc thông báo chưa có booking.</w:t>
      </w:r>
    </w:p>
    <w:p w14:paraId="25420BA0" w14:textId="77777777" w:rsidR="00892C45" w:rsidRDefault="00000000">
      <w:pPr>
        <w:spacing w:after="60" w:line="276" w:lineRule="auto"/>
        <w:ind w:left="425" w:firstLine="432"/>
        <w:jc w:val="both"/>
      </w:pPr>
      <w:r>
        <w:t>+ E3. Booking không tồn tại hoặc không thuộc người dùng: hệ thống từ chối truy cập.</w:t>
      </w:r>
    </w:p>
    <w:p w14:paraId="71C4CE94" w14:textId="77777777" w:rsidR="00892C45" w:rsidRDefault="00000000">
      <w:pPr>
        <w:spacing w:after="60" w:line="276" w:lineRule="auto"/>
        <w:ind w:left="425" w:firstLine="432"/>
        <w:jc w:val="both"/>
      </w:pPr>
      <w:r>
        <w:t>+ E4. Lỗi tải dữ liệu: hệ thống yêu cầu thử lại.</w:t>
      </w:r>
    </w:p>
    <w:p w14:paraId="2635F6F8" w14:textId="77777777" w:rsidR="00892C45" w:rsidRDefault="00000000">
      <w:pPr>
        <w:spacing w:after="60" w:line="276" w:lineRule="auto"/>
        <w:ind w:firstLine="432"/>
        <w:jc w:val="both"/>
      </w:pPr>
      <w:r>
        <w:rPr>
          <w:b/>
        </w:rPr>
        <w:t>- Quy tắc nghiệp vụ:</w:t>
      </w:r>
    </w:p>
    <w:p w14:paraId="7F50593D" w14:textId="77777777" w:rsidR="00892C45" w:rsidRDefault="00000000">
      <w:pPr>
        <w:spacing w:after="60" w:line="276" w:lineRule="auto"/>
        <w:ind w:left="425" w:firstLine="432"/>
        <w:jc w:val="both"/>
      </w:pPr>
      <w:r>
        <w:t>+ BR-01. Người dùng chỉ được xem booking của chính mình.</w:t>
      </w:r>
    </w:p>
    <w:p w14:paraId="487C6E7F" w14:textId="77777777" w:rsidR="00892C45" w:rsidRDefault="00000000">
      <w:pPr>
        <w:spacing w:after="60" w:line="276" w:lineRule="auto"/>
        <w:ind w:left="425" w:firstLine="432"/>
        <w:jc w:val="both"/>
      </w:pPr>
      <w:r>
        <w:t>+ BR-02. Trạng thái booking và thanh toán phải hiển thị đúng dữ liệu hiện tại.</w:t>
      </w:r>
    </w:p>
    <w:p w14:paraId="68A7E95B" w14:textId="77777777" w:rsidR="00892C45" w:rsidRDefault="00000000">
      <w:pPr>
        <w:spacing w:after="60" w:line="276" w:lineRule="auto"/>
        <w:ind w:left="425" w:firstLine="432"/>
        <w:jc w:val="both"/>
      </w:pPr>
      <w:r>
        <w:t>+ BR-03. Người dùng chỉ được xem các booking thuộc tài khoản của mình; thao tác thay đổi trạng thái booking không được xem là chức năng chính ở phía người dùng trong phạm vi đề tài.</w:t>
      </w:r>
    </w:p>
    <w:p w14:paraId="0CB0457E" w14:textId="77777777" w:rsidR="00892C45" w:rsidRDefault="00000000">
      <w:pPr>
        <w:spacing w:after="60" w:line="276" w:lineRule="auto"/>
        <w:ind w:firstLine="432"/>
        <w:jc w:val="both"/>
      </w:pPr>
      <w:r>
        <w:t>- Mức độ ưu tiên: Cao</w:t>
      </w:r>
    </w:p>
    <w:p w14:paraId="6166A8CC" w14:textId="77777777" w:rsidR="00892C45" w:rsidRDefault="00000000">
      <w:pPr>
        <w:keepNext/>
        <w:spacing w:after="60" w:line="276" w:lineRule="auto"/>
        <w:ind w:firstLine="432"/>
        <w:jc w:val="both"/>
      </w:pPr>
      <w:r>
        <w:lastRenderedPageBreak/>
        <w:t>Đánh giá tour cho phép người dùng gửi nhận xét và số sao cho tour. Sơ đồ dưới đây mô tả điều kiện đăng nhập, nhập nội dung, kiểm tra số sao và lưu dữ liệu đánh giá. Đánh giá sau khi lưu có thể được hiển thị hoặc quản lý trong khu vực quản trị.</w:t>
      </w:r>
    </w:p>
    <w:p w14:paraId="3A667287" w14:textId="77777777" w:rsidR="00892C45" w:rsidRDefault="00000000">
      <w:pPr>
        <w:keepNext/>
        <w:spacing w:before="40" w:after="40" w:line="276" w:lineRule="auto"/>
        <w:ind w:firstLine="432"/>
        <w:jc w:val="center"/>
      </w:pPr>
      <w:r>
        <w:rPr>
          <w:noProof/>
        </w:rPr>
        <w:drawing>
          <wp:inline distT="0" distB="0" distL="0" distR="0" wp14:anchorId="34D07B63" wp14:editId="3D1A4FBE">
            <wp:extent cx="5687695" cy="4972050"/>
            <wp:effectExtent l="0" t="0" r="0" b="0"/>
            <wp:docPr id="20" name="Picture 182122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21228102"/>
                    <pic:cNvPicPr>
                      <a:picLocks noChangeAspect="1" noChangeArrowheads="1"/>
                    </pic:cNvPicPr>
                  </pic:nvPicPr>
                  <pic:blipFill>
                    <a:blip r:embed="rId28"/>
                    <a:stretch>
                      <a:fillRect/>
                    </a:stretch>
                  </pic:blipFill>
                  <pic:spPr bwMode="auto">
                    <a:xfrm>
                      <a:off x="0" y="0"/>
                      <a:ext cx="5687695" cy="4972050"/>
                    </a:xfrm>
                    <a:prstGeom prst="rect">
                      <a:avLst/>
                    </a:prstGeom>
                    <a:noFill/>
                  </pic:spPr>
                </pic:pic>
              </a:graphicData>
            </a:graphic>
          </wp:inline>
        </w:drawing>
      </w:r>
    </w:p>
    <w:p w14:paraId="07446569" w14:textId="77777777" w:rsidR="00892C45" w:rsidRDefault="00000000">
      <w:pPr>
        <w:pStyle w:val="CaptionFigure"/>
        <w:keepNext/>
        <w:keepLines/>
        <w:spacing w:before="40" w:after="60" w:line="276" w:lineRule="auto"/>
      </w:pPr>
      <w:bookmarkStart w:id="176" w:name="_Toc230428062"/>
      <w:bookmarkStart w:id="177" w:name="_Toc231140374"/>
      <w:r>
        <w:t>Hình 3.18. Biểu đồ Use Case chi tiết chức năng đánh giá tour</w:t>
      </w:r>
      <w:bookmarkEnd w:id="176"/>
      <w:bookmarkEnd w:id="177"/>
    </w:p>
    <w:p w14:paraId="65F321BE" w14:textId="77777777" w:rsidR="00892C45" w:rsidRDefault="00000000">
      <w:pPr>
        <w:spacing w:after="60" w:line="276" w:lineRule="auto"/>
        <w:ind w:firstLine="432"/>
        <w:jc w:val="both"/>
      </w:pPr>
      <w:r>
        <w:t>Hình 3.18 mô tả chức năng đánh giá tour. Người dùng đăng nhập chọn số sao và nhập nội dung đánh giá; hệ thống kiểm tra dữ liệu, lưu đánh giá và cho phép quản trị viên quản lý hiển thị đánh giá. Đặc tả chi tiết của Use Case được trình bày như sau:</w:t>
      </w:r>
    </w:p>
    <w:p w14:paraId="3B62637F" w14:textId="77777777" w:rsidR="00892C45" w:rsidRDefault="00000000">
      <w:pPr>
        <w:spacing w:after="60" w:line="276" w:lineRule="auto"/>
        <w:ind w:firstLine="432"/>
        <w:jc w:val="both"/>
      </w:pPr>
      <w:r>
        <w:rPr>
          <w:b/>
        </w:rPr>
        <w:t>UC-ND-10. Đánh giá tour</w:t>
      </w:r>
    </w:p>
    <w:p w14:paraId="488FC113" w14:textId="77777777" w:rsidR="00892C45" w:rsidRDefault="00000000">
      <w:pPr>
        <w:spacing w:after="60" w:line="276" w:lineRule="auto"/>
        <w:ind w:firstLine="432"/>
        <w:jc w:val="both"/>
      </w:pPr>
      <w:r>
        <w:t>- Mục tiêu: Cho phép người dùng gửi đánh giá và số sao cho tour.</w:t>
      </w:r>
    </w:p>
    <w:p w14:paraId="4DEEC9BF" w14:textId="77777777" w:rsidR="00892C45" w:rsidRDefault="00000000">
      <w:pPr>
        <w:spacing w:after="60" w:line="276" w:lineRule="auto"/>
        <w:ind w:firstLine="432"/>
        <w:jc w:val="both"/>
      </w:pPr>
      <w:r>
        <w:t>- Tác nhân chính: Người dùng</w:t>
      </w:r>
    </w:p>
    <w:p w14:paraId="5CBE880A" w14:textId="77777777" w:rsidR="00892C45" w:rsidRDefault="00000000">
      <w:pPr>
        <w:spacing w:after="60" w:line="276" w:lineRule="auto"/>
        <w:ind w:firstLine="432"/>
        <w:jc w:val="both"/>
      </w:pPr>
      <w:r>
        <w:t>- Tác nhân phụ: Hệ thống, cơ sở dữ liệu</w:t>
      </w:r>
    </w:p>
    <w:p w14:paraId="1475D7CE" w14:textId="77777777" w:rsidR="00892C45" w:rsidRDefault="00000000">
      <w:pPr>
        <w:spacing w:after="60" w:line="276" w:lineRule="auto"/>
        <w:ind w:firstLine="432"/>
        <w:jc w:val="both"/>
      </w:pPr>
      <w:r>
        <w:t>- Mô tả ngắn: Người dùng đã đăng nhập xem chi tiết tour, chọn số sao, nhập nội dung và gửi đánh giá; hệ thống lưu đánh giá nếu dữ liệu hợp lệ.</w:t>
      </w:r>
    </w:p>
    <w:p w14:paraId="07E4AA18" w14:textId="77777777" w:rsidR="00892C45" w:rsidRDefault="00000000">
      <w:pPr>
        <w:spacing w:after="60" w:line="276" w:lineRule="auto"/>
        <w:ind w:firstLine="432"/>
        <w:jc w:val="both"/>
      </w:pPr>
      <w:r>
        <w:t>- Tiền điều kiện: Người dùng đã đăng nhập và tour cần đánh giá tồn tại trong hệ thống.</w:t>
      </w:r>
    </w:p>
    <w:p w14:paraId="6A5E0D4B" w14:textId="77777777" w:rsidR="00892C45" w:rsidRDefault="00000000">
      <w:pPr>
        <w:spacing w:after="60" w:line="276" w:lineRule="auto"/>
        <w:ind w:firstLine="432"/>
        <w:jc w:val="both"/>
      </w:pPr>
      <w:r>
        <w:t>- Hậu điều kiện: Đánh giá được lưu vào cơ sở dữ liệu và có thể hiển thị trên trang chi tiết tour theo trạng thái hệ thống.</w:t>
      </w:r>
    </w:p>
    <w:p w14:paraId="3530E764" w14:textId="77777777" w:rsidR="00892C45" w:rsidRDefault="00000000">
      <w:pPr>
        <w:spacing w:after="60" w:line="276" w:lineRule="auto"/>
        <w:ind w:firstLine="432"/>
        <w:jc w:val="both"/>
      </w:pPr>
      <w:r>
        <w:rPr>
          <w:b/>
        </w:rPr>
        <w:lastRenderedPageBreak/>
        <w:t>- Luồng sự kiện chính:</w:t>
      </w:r>
    </w:p>
    <w:p w14:paraId="3029A572" w14:textId="77777777" w:rsidR="00892C45" w:rsidRDefault="00000000">
      <w:pPr>
        <w:spacing w:after="60" w:line="276" w:lineRule="auto"/>
        <w:ind w:left="425" w:firstLine="432"/>
        <w:jc w:val="both"/>
      </w:pPr>
      <w:r>
        <w:t>1. Người dùng đăng nhập vào hệ thống.</w:t>
      </w:r>
    </w:p>
    <w:p w14:paraId="48BCD025" w14:textId="77777777" w:rsidR="00892C45" w:rsidRDefault="00000000">
      <w:pPr>
        <w:spacing w:after="60" w:line="276" w:lineRule="auto"/>
        <w:ind w:left="425" w:firstLine="432"/>
        <w:jc w:val="both"/>
      </w:pPr>
      <w:r>
        <w:t>2. Người dùng truy cập trang chi tiết tour.</w:t>
      </w:r>
    </w:p>
    <w:p w14:paraId="0E89EB18" w14:textId="77777777" w:rsidR="00892C45" w:rsidRDefault="00000000">
      <w:pPr>
        <w:spacing w:after="60" w:line="276" w:lineRule="auto"/>
        <w:ind w:left="425" w:firstLine="432"/>
        <w:jc w:val="both"/>
      </w:pPr>
      <w:r>
        <w:t>3. Người dùng chọn chức năng đánh giá tour.</w:t>
      </w:r>
    </w:p>
    <w:p w14:paraId="5C0CAE6A" w14:textId="77777777" w:rsidR="00892C45" w:rsidRDefault="00000000">
      <w:pPr>
        <w:spacing w:after="60" w:line="276" w:lineRule="auto"/>
        <w:ind w:left="425" w:firstLine="432"/>
        <w:jc w:val="both"/>
      </w:pPr>
      <w:r>
        <w:t>4. Hệ thống kiểm tra điều kiện đánh giá.</w:t>
      </w:r>
    </w:p>
    <w:p w14:paraId="6D8C0946" w14:textId="77777777" w:rsidR="00892C45" w:rsidRDefault="00000000">
      <w:pPr>
        <w:spacing w:after="60" w:line="276" w:lineRule="auto"/>
        <w:ind w:left="425" w:firstLine="432"/>
        <w:jc w:val="both"/>
      </w:pPr>
      <w:r>
        <w:t>5. Người dùng chọn số sao đánh giá.</w:t>
      </w:r>
    </w:p>
    <w:p w14:paraId="304CAA6E" w14:textId="77777777" w:rsidR="00892C45" w:rsidRDefault="00000000">
      <w:pPr>
        <w:spacing w:after="60" w:line="276" w:lineRule="auto"/>
        <w:ind w:left="425" w:firstLine="432"/>
        <w:jc w:val="both"/>
      </w:pPr>
      <w:r>
        <w:t>6. Người dùng nhập nội dung đánh giá.</w:t>
      </w:r>
    </w:p>
    <w:p w14:paraId="08331C4D" w14:textId="77777777" w:rsidR="00892C45" w:rsidRDefault="00000000">
      <w:pPr>
        <w:spacing w:after="60" w:line="276" w:lineRule="auto"/>
        <w:ind w:left="425" w:firstLine="432"/>
        <w:jc w:val="both"/>
      </w:pPr>
      <w:r>
        <w:t>7. Người dùng gửi đánh giá.</w:t>
      </w:r>
    </w:p>
    <w:p w14:paraId="2BD15D63" w14:textId="77777777" w:rsidR="00892C45" w:rsidRDefault="00000000">
      <w:pPr>
        <w:spacing w:after="60" w:line="276" w:lineRule="auto"/>
        <w:ind w:left="425" w:firstLine="432"/>
        <w:jc w:val="both"/>
      </w:pPr>
      <w:r>
        <w:t>8. Hệ thống kiểm tra dữ liệu đánh giá.</w:t>
      </w:r>
    </w:p>
    <w:p w14:paraId="19F86746" w14:textId="77777777" w:rsidR="00892C45" w:rsidRDefault="00000000">
      <w:pPr>
        <w:spacing w:after="60" w:line="276" w:lineRule="auto"/>
        <w:ind w:left="425" w:firstLine="432"/>
        <w:jc w:val="both"/>
      </w:pPr>
      <w:r>
        <w:t>9. Nếu hợp lệ, hệ thống lưu đánh giá vào cơ sở dữ liệu.</w:t>
      </w:r>
    </w:p>
    <w:p w14:paraId="699EA6C5" w14:textId="77777777" w:rsidR="00892C45" w:rsidRDefault="00000000">
      <w:pPr>
        <w:spacing w:after="60" w:line="276" w:lineRule="auto"/>
        <w:ind w:left="425" w:firstLine="432"/>
        <w:jc w:val="both"/>
      </w:pPr>
      <w:r>
        <w:t>10. Hệ thống hiển thị thông báo gửi đánh giá thành công.</w:t>
      </w:r>
    </w:p>
    <w:p w14:paraId="0670B234" w14:textId="77777777" w:rsidR="00892C45" w:rsidRDefault="00000000">
      <w:pPr>
        <w:spacing w:after="60" w:line="276" w:lineRule="auto"/>
        <w:ind w:firstLine="432"/>
        <w:jc w:val="both"/>
      </w:pPr>
      <w:r>
        <w:rPr>
          <w:b/>
        </w:rPr>
        <w:t>- Luồng thay thế:</w:t>
      </w:r>
    </w:p>
    <w:p w14:paraId="2C71382E" w14:textId="77777777" w:rsidR="00892C45" w:rsidRDefault="00000000">
      <w:pPr>
        <w:spacing w:after="60" w:line="276" w:lineRule="auto"/>
        <w:ind w:left="425" w:firstLine="432"/>
        <w:jc w:val="both"/>
      </w:pPr>
      <w:r>
        <w:t>+ A1. Người dùng chỉnh sửa nội dung trước khi gửi: hệ thống chỉ lưu khi người dùng xác nhận gửi.</w:t>
      </w:r>
    </w:p>
    <w:p w14:paraId="0E84F489" w14:textId="77777777" w:rsidR="00892C45" w:rsidRDefault="00000000">
      <w:pPr>
        <w:spacing w:after="60" w:line="276" w:lineRule="auto"/>
        <w:ind w:left="425" w:firstLine="432"/>
        <w:jc w:val="both"/>
      </w:pPr>
      <w:r>
        <w:t>+ A2. Đánh giá chờ duyệt/hiển thị: hệ thống lưu trạng thái phù hợp để quản trị viên quản lý.</w:t>
      </w:r>
    </w:p>
    <w:p w14:paraId="1DA5EB9C" w14:textId="77777777" w:rsidR="00892C45" w:rsidRDefault="00000000">
      <w:pPr>
        <w:spacing w:after="60" w:line="276" w:lineRule="auto"/>
        <w:ind w:firstLine="432"/>
        <w:jc w:val="both"/>
      </w:pPr>
      <w:r>
        <w:rPr>
          <w:b/>
        </w:rPr>
        <w:t>- Luồng ngoại lệ:</w:t>
      </w:r>
    </w:p>
    <w:p w14:paraId="014C9039" w14:textId="77777777" w:rsidR="00892C45" w:rsidRDefault="00000000">
      <w:pPr>
        <w:spacing w:after="60" w:line="276" w:lineRule="auto"/>
        <w:ind w:left="425" w:firstLine="432"/>
        <w:jc w:val="both"/>
      </w:pPr>
      <w:r>
        <w:t>+ E1. Người dùng chưa đăng nhập: hệ thống yêu cầu đăng nhập.</w:t>
      </w:r>
    </w:p>
    <w:p w14:paraId="7145984C" w14:textId="77777777" w:rsidR="00892C45" w:rsidRDefault="00000000">
      <w:pPr>
        <w:spacing w:after="60" w:line="276" w:lineRule="auto"/>
        <w:ind w:left="425" w:firstLine="432"/>
        <w:jc w:val="both"/>
      </w:pPr>
      <w:r>
        <w:t>+ E2. Chưa chọn số sao: hệ thống yêu cầu chọn số sao đánh giá.</w:t>
      </w:r>
    </w:p>
    <w:p w14:paraId="15F0814B" w14:textId="77777777" w:rsidR="00892C45" w:rsidRDefault="00000000">
      <w:pPr>
        <w:spacing w:after="60" w:line="276" w:lineRule="auto"/>
        <w:ind w:left="425" w:firstLine="432"/>
        <w:jc w:val="both"/>
      </w:pPr>
      <w:r>
        <w:t>+ E3. Nội dung đánh giá không hợp lệ hoặc bỏ trống: hệ thống hiển thị thông báo lỗi.</w:t>
      </w:r>
    </w:p>
    <w:p w14:paraId="469CC5A1" w14:textId="77777777" w:rsidR="00892C45" w:rsidRDefault="00000000">
      <w:pPr>
        <w:spacing w:after="60" w:line="276" w:lineRule="auto"/>
        <w:ind w:left="425" w:firstLine="432"/>
        <w:jc w:val="both"/>
      </w:pPr>
      <w:r>
        <w:t>+ E4. Tour không tồn tại: hệ thống không cho phép đánh giá.</w:t>
      </w:r>
    </w:p>
    <w:p w14:paraId="075691DA" w14:textId="77777777" w:rsidR="00892C45" w:rsidRDefault="00000000">
      <w:pPr>
        <w:spacing w:after="60" w:line="276" w:lineRule="auto"/>
        <w:ind w:left="425" w:firstLine="432"/>
        <w:jc w:val="both"/>
      </w:pPr>
      <w:r>
        <w:t>+ E5. Lỗi lưu dữ liệu: hệ thống yêu cầu thử lại.</w:t>
      </w:r>
    </w:p>
    <w:p w14:paraId="1F25FBF0" w14:textId="77777777" w:rsidR="00892C45" w:rsidRDefault="00000000">
      <w:pPr>
        <w:spacing w:after="60" w:line="276" w:lineRule="auto"/>
        <w:ind w:firstLine="432"/>
        <w:jc w:val="both"/>
      </w:pPr>
      <w:r>
        <w:rPr>
          <w:b/>
        </w:rPr>
        <w:t>- Quy tắc nghiệp vụ:</w:t>
      </w:r>
    </w:p>
    <w:p w14:paraId="0F3EF251" w14:textId="77777777" w:rsidR="00892C45" w:rsidRDefault="00000000">
      <w:pPr>
        <w:spacing w:after="60" w:line="276" w:lineRule="auto"/>
        <w:ind w:left="425" w:firstLine="432"/>
        <w:jc w:val="both"/>
      </w:pPr>
      <w:r>
        <w:t>+ BR-01. Chỉ người dùng đã đăng nhập mới được đánh giá tour.</w:t>
      </w:r>
    </w:p>
    <w:p w14:paraId="7CE2D5E1" w14:textId="77777777" w:rsidR="00892C45" w:rsidRDefault="00000000">
      <w:pPr>
        <w:spacing w:after="60" w:line="276" w:lineRule="auto"/>
        <w:ind w:left="425" w:firstLine="432"/>
        <w:jc w:val="both"/>
      </w:pPr>
      <w:r>
        <w:t>+ BR-02. Số sao đánh giá phải nằm trong phạm vi hợp lệ.</w:t>
      </w:r>
    </w:p>
    <w:p w14:paraId="25340B61" w14:textId="77777777" w:rsidR="00892C45" w:rsidRDefault="00000000">
      <w:pPr>
        <w:spacing w:after="60" w:line="276" w:lineRule="auto"/>
        <w:ind w:left="425" w:firstLine="432"/>
        <w:jc w:val="both"/>
      </w:pPr>
      <w:r>
        <w:t>+ BR-03. Nội dung đánh giá không được vi phạm quy định hiển thị của hệ thống.</w:t>
      </w:r>
    </w:p>
    <w:p w14:paraId="58A55EC7" w14:textId="77777777" w:rsidR="00892C45" w:rsidRDefault="00000000">
      <w:pPr>
        <w:spacing w:after="60" w:line="276" w:lineRule="auto"/>
        <w:ind w:left="425" w:firstLine="432"/>
        <w:jc w:val="both"/>
      </w:pPr>
      <w:r>
        <w:t>+ BR-04. Đánh giá có thể được quản trị viên xử lý khi nội dung không phù hợp ở mức cơ bản.</w:t>
      </w:r>
    </w:p>
    <w:p w14:paraId="5B31F0A0" w14:textId="77777777" w:rsidR="00892C45" w:rsidRDefault="00000000">
      <w:pPr>
        <w:spacing w:after="60" w:line="276" w:lineRule="auto"/>
        <w:ind w:firstLine="432"/>
        <w:jc w:val="both"/>
      </w:pPr>
      <w:r>
        <w:t>- Mức độ ưu tiên: Cao</w:t>
      </w:r>
    </w:p>
    <w:p w14:paraId="25E91F64" w14:textId="77777777" w:rsidR="00892C45" w:rsidRDefault="00000000">
      <w:pPr>
        <w:keepNext/>
        <w:spacing w:after="60" w:line="276" w:lineRule="auto"/>
        <w:ind w:firstLine="432"/>
        <w:jc w:val="both"/>
      </w:pPr>
      <w:r>
        <w:lastRenderedPageBreak/>
        <w:t>Quản lý tài khoản là nhóm chức năng cá nhân của người dùng đã đăng nhập. Sơ đồ dưới đây tập trung vào xem thông tin cá nhân, cập nhật thông tin cơ bản và đăng xuất. Báo cáo không mở rộng sang các chức năng tài khoản nâng cao ngoài phạm vi triển khai.</w:t>
      </w:r>
    </w:p>
    <w:p w14:paraId="7B65FD11" w14:textId="77777777" w:rsidR="00892C45" w:rsidRDefault="00000000">
      <w:pPr>
        <w:keepNext/>
        <w:spacing w:before="40" w:after="40" w:line="276" w:lineRule="auto"/>
        <w:ind w:firstLine="432"/>
        <w:jc w:val="center"/>
      </w:pPr>
      <w:r>
        <w:rPr>
          <w:noProof/>
        </w:rPr>
        <w:drawing>
          <wp:inline distT="0" distB="0" distL="0" distR="0" wp14:anchorId="35721081" wp14:editId="471D228E">
            <wp:extent cx="5687695" cy="5962650"/>
            <wp:effectExtent l="0" t="0" r="8255" b="0"/>
            <wp:docPr id="21" name="Picture 182122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21228103"/>
                    <pic:cNvPicPr>
                      <a:picLocks noChangeAspect="1" noChangeArrowheads="1"/>
                    </pic:cNvPicPr>
                  </pic:nvPicPr>
                  <pic:blipFill>
                    <a:blip r:embed="rId29"/>
                    <a:stretch>
                      <a:fillRect/>
                    </a:stretch>
                  </pic:blipFill>
                  <pic:spPr bwMode="auto">
                    <a:xfrm>
                      <a:off x="0" y="0"/>
                      <a:ext cx="5687695" cy="5962650"/>
                    </a:xfrm>
                    <a:prstGeom prst="rect">
                      <a:avLst/>
                    </a:prstGeom>
                    <a:noFill/>
                  </pic:spPr>
                </pic:pic>
              </a:graphicData>
            </a:graphic>
          </wp:inline>
        </w:drawing>
      </w:r>
    </w:p>
    <w:p w14:paraId="12AA68CB" w14:textId="77777777" w:rsidR="00892C45" w:rsidRDefault="00000000">
      <w:pPr>
        <w:pStyle w:val="CaptionFigure"/>
        <w:keepNext/>
        <w:keepLines/>
        <w:spacing w:before="40" w:after="60" w:line="276" w:lineRule="auto"/>
      </w:pPr>
      <w:bookmarkStart w:id="178" w:name="_Toc230428063"/>
      <w:bookmarkStart w:id="179" w:name="_Toc231140375"/>
      <w:r>
        <w:t>Hình 3.19. Biểu đồ Use Case chức năng quản lý tài khoản</w:t>
      </w:r>
      <w:bookmarkEnd w:id="178"/>
      <w:bookmarkEnd w:id="179"/>
    </w:p>
    <w:p w14:paraId="2E82F1B7" w14:textId="77777777" w:rsidR="00892C45" w:rsidRDefault="00000000">
      <w:pPr>
        <w:spacing w:after="60" w:line="276" w:lineRule="auto"/>
        <w:ind w:firstLine="432"/>
        <w:jc w:val="both"/>
      </w:pPr>
      <w:r>
        <w:t>Hình 3.19 mô tả chức năng quản lý tài khoản của người dùng. Trong phạm vi đề tài, chức năng tập trung vào xem thông tin cá nhân, cập nhật thông tin cơ bản và đăng xuất khỏi hệ thống. Đặc tả chi tiết của Use Case được trình bày như sau:</w:t>
      </w:r>
    </w:p>
    <w:p w14:paraId="707FB545" w14:textId="77777777" w:rsidR="00892C45" w:rsidRDefault="00000000">
      <w:pPr>
        <w:spacing w:after="60" w:line="276" w:lineRule="auto"/>
        <w:ind w:firstLine="432"/>
        <w:jc w:val="both"/>
      </w:pPr>
      <w:r>
        <w:rPr>
          <w:b/>
        </w:rPr>
        <w:t>UC-ND-11. Quản lý tài khoản</w:t>
      </w:r>
    </w:p>
    <w:p w14:paraId="6E5A1651" w14:textId="77777777" w:rsidR="00892C45" w:rsidRDefault="00000000">
      <w:pPr>
        <w:spacing w:after="60" w:line="276" w:lineRule="auto"/>
        <w:ind w:firstLine="432"/>
        <w:jc w:val="both"/>
      </w:pPr>
      <w:r>
        <w:t>- Mục tiêu: Cho phép người dùng xem thông tin tài khoản, cập nhật thông tin cá nhân cơ bản và đăng xuất khỏi hệ thống.</w:t>
      </w:r>
    </w:p>
    <w:p w14:paraId="1117242E" w14:textId="77777777" w:rsidR="00892C45" w:rsidRDefault="00000000">
      <w:pPr>
        <w:spacing w:after="60" w:line="276" w:lineRule="auto"/>
        <w:ind w:firstLine="432"/>
        <w:jc w:val="both"/>
      </w:pPr>
      <w:r>
        <w:t>- Tác nhân chính: Người dùng</w:t>
      </w:r>
    </w:p>
    <w:p w14:paraId="3FD3AAD7" w14:textId="77777777" w:rsidR="00892C45" w:rsidRDefault="00000000">
      <w:pPr>
        <w:spacing w:after="60" w:line="276" w:lineRule="auto"/>
        <w:ind w:firstLine="432"/>
        <w:jc w:val="both"/>
      </w:pPr>
      <w:r>
        <w:t>- Tác nhân phụ: Hệ thống, cơ sở dữ liệu</w:t>
      </w:r>
    </w:p>
    <w:p w14:paraId="364DC170" w14:textId="77777777" w:rsidR="00892C45" w:rsidRDefault="00000000">
      <w:pPr>
        <w:spacing w:after="60" w:line="276" w:lineRule="auto"/>
        <w:ind w:firstLine="432"/>
        <w:jc w:val="both"/>
      </w:pPr>
      <w:r>
        <w:lastRenderedPageBreak/>
        <w:t>- Mô tả ngắn: Người dùng sau khi đăng nhập có thể xem hồ sơ cá nhân, cập nhật họ tên, số điện thoại và đăng xuất khỏi phiên làm việc hiện tại.</w:t>
      </w:r>
    </w:p>
    <w:p w14:paraId="6002BC87" w14:textId="77777777" w:rsidR="00892C45" w:rsidRDefault="00000000">
      <w:pPr>
        <w:spacing w:after="60" w:line="276" w:lineRule="auto"/>
        <w:ind w:firstLine="432"/>
        <w:jc w:val="both"/>
      </w:pPr>
      <w:r>
        <w:t>- Tiền điều kiện: Người dùng đã đăng nhập vào hệ thống.</w:t>
      </w:r>
    </w:p>
    <w:p w14:paraId="640774E3" w14:textId="77777777" w:rsidR="00892C45" w:rsidRDefault="00000000">
      <w:pPr>
        <w:spacing w:after="60" w:line="276" w:lineRule="auto"/>
        <w:ind w:firstLine="432"/>
        <w:jc w:val="both"/>
      </w:pPr>
      <w:r>
        <w:t>- Hậu điều kiện: Thông tin cá nhân được cập nhật nếu dữ liệu hợp lệ hoặc phiên đăng nhập được kết thúc khi người dùng đăng xuất.</w:t>
      </w:r>
    </w:p>
    <w:p w14:paraId="0D1C0D3F" w14:textId="77777777" w:rsidR="00892C45" w:rsidRDefault="00000000">
      <w:pPr>
        <w:spacing w:after="60" w:line="276" w:lineRule="auto"/>
        <w:ind w:firstLine="432"/>
        <w:jc w:val="both"/>
      </w:pPr>
      <w:r>
        <w:rPr>
          <w:b/>
        </w:rPr>
        <w:t>- Luồng sự kiện chính:</w:t>
      </w:r>
    </w:p>
    <w:p w14:paraId="0834E921" w14:textId="77777777" w:rsidR="00892C45" w:rsidRDefault="00000000">
      <w:pPr>
        <w:spacing w:after="60" w:line="276" w:lineRule="auto"/>
        <w:ind w:left="425" w:firstLine="432"/>
        <w:jc w:val="both"/>
      </w:pPr>
      <w:r>
        <w:t>1. Người dùng đăng nhập vào hệ thống.</w:t>
      </w:r>
    </w:p>
    <w:p w14:paraId="70E05626" w14:textId="77777777" w:rsidR="00892C45" w:rsidRDefault="00000000">
      <w:pPr>
        <w:spacing w:after="60" w:line="276" w:lineRule="auto"/>
        <w:ind w:left="425" w:firstLine="432"/>
        <w:jc w:val="both"/>
      </w:pPr>
      <w:r>
        <w:t>2. Người dùng truy cập trang tài khoản cá nhân.</w:t>
      </w:r>
    </w:p>
    <w:p w14:paraId="6955F4BA" w14:textId="77777777" w:rsidR="00892C45" w:rsidRDefault="00000000">
      <w:pPr>
        <w:spacing w:after="60" w:line="276" w:lineRule="auto"/>
        <w:ind w:left="425" w:firstLine="432"/>
        <w:jc w:val="both"/>
      </w:pPr>
      <w:r>
        <w:t>3. Hệ thống hiển thị thông tin hồ sơ hiện tại.</w:t>
      </w:r>
    </w:p>
    <w:p w14:paraId="219A6667" w14:textId="77777777" w:rsidR="00892C45" w:rsidRDefault="00000000">
      <w:pPr>
        <w:spacing w:after="60" w:line="276" w:lineRule="auto"/>
        <w:ind w:left="425" w:firstLine="432"/>
        <w:jc w:val="both"/>
      </w:pPr>
      <w:r>
        <w:t>4. Người dùng chọn thao tác cập nhật thông tin hoặc đăng xuất.</w:t>
      </w:r>
    </w:p>
    <w:p w14:paraId="3B57474C" w14:textId="77777777" w:rsidR="00892C45" w:rsidRDefault="00000000">
      <w:pPr>
        <w:spacing w:after="60" w:line="276" w:lineRule="auto"/>
        <w:ind w:left="425" w:firstLine="432"/>
        <w:jc w:val="both"/>
      </w:pPr>
      <w:r>
        <w:t>5. Nếu cập nhật thông tin, người dùng nhập dữ liệu cần thay đổi.</w:t>
      </w:r>
    </w:p>
    <w:p w14:paraId="1E570C32" w14:textId="77777777" w:rsidR="00892C45" w:rsidRDefault="00000000">
      <w:pPr>
        <w:spacing w:after="60" w:line="276" w:lineRule="auto"/>
        <w:ind w:left="425" w:firstLine="432"/>
        <w:jc w:val="both"/>
      </w:pPr>
      <w:r>
        <w:t>6. Hệ thống kiểm tra dữ liệu đầu vào.</w:t>
      </w:r>
    </w:p>
    <w:p w14:paraId="0C7BAEFD" w14:textId="77777777" w:rsidR="00892C45" w:rsidRDefault="00000000">
      <w:pPr>
        <w:spacing w:after="60" w:line="276" w:lineRule="auto"/>
        <w:ind w:left="425" w:firstLine="432"/>
        <w:jc w:val="both"/>
      </w:pPr>
      <w:r>
        <w:t>7. Nếu hợp lệ, hệ thống lưu thay đổi vào cơ sở dữ liệu.</w:t>
      </w:r>
    </w:p>
    <w:p w14:paraId="7FF4C4B2" w14:textId="77777777" w:rsidR="00892C45" w:rsidRDefault="00000000">
      <w:pPr>
        <w:spacing w:after="60" w:line="276" w:lineRule="auto"/>
        <w:ind w:left="425" w:firstLine="432"/>
        <w:jc w:val="both"/>
      </w:pPr>
      <w:r>
        <w:t>8. Hệ thống hiển thị thông báo kết quả cho người dùng.</w:t>
      </w:r>
    </w:p>
    <w:p w14:paraId="6C2AE7FB" w14:textId="77777777" w:rsidR="00892C45" w:rsidRDefault="00000000">
      <w:pPr>
        <w:spacing w:after="60" w:line="276" w:lineRule="auto"/>
        <w:ind w:firstLine="432"/>
        <w:jc w:val="both"/>
      </w:pPr>
      <w:r>
        <w:rPr>
          <w:b/>
        </w:rPr>
        <w:t>- Luồng thay thế:</w:t>
      </w:r>
    </w:p>
    <w:p w14:paraId="45128A2F" w14:textId="77777777" w:rsidR="00892C45" w:rsidRDefault="00000000">
      <w:pPr>
        <w:spacing w:after="60" w:line="276" w:lineRule="auto"/>
        <w:ind w:left="425" w:firstLine="432"/>
        <w:jc w:val="both"/>
      </w:pPr>
      <w:r>
        <w:t>+ A1. Cập nhật hồ sơ: người dùng thay đổi họ tên hoặc số điện thoại, hệ thống lưu thông tin mới nếu hợp lệ.</w:t>
      </w:r>
    </w:p>
    <w:p w14:paraId="734C0C9B" w14:textId="77777777" w:rsidR="00892C45" w:rsidRDefault="00000000">
      <w:pPr>
        <w:spacing w:after="60" w:line="276" w:lineRule="auto"/>
        <w:ind w:left="425" w:firstLine="432"/>
        <w:jc w:val="both"/>
      </w:pPr>
      <w:r>
        <w:t>+ A2. Đăng xuất: hệ thống kết thúc phiên làm việc và chuyển người dùng về trang phù hợp.</w:t>
      </w:r>
    </w:p>
    <w:p w14:paraId="478C86DA" w14:textId="77777777" w:rsidR="00892C45" w:rsidRDefault="00000000">
      <w:pPr>
        <w:spacing w:after="60" w:line="276" w:lineRule="auto"/>
        <w:ind w:firstLine="432"/>
        <w:jc w:val="both"/>
      </w:pPr>
      <w:r>
        <w:rPr>
          <w:b/>
        </w:rPr>
        <w:t>- Luồng ngoại lệ:</w:t>
      </w:r>
    </w:p>
    <w:p w14:paraId="751E2C70" w14:textId="77777777" w:rsidR="00892C45" w:rsidRDefault="00000000">
      <w:pPr>
        <w:spacing w:after="60" w:line="276" w:lineRule="auto"/>
        <w:ind w:left="425" w:firstLine="432"/>
        <w:jc w:val="both"/>
      </w:pPr>
      <w:r>
        <w:t>+ E1. Người dùng chưa đăng nhập: hệ thống yêu cầu đăng nhập.</w:t>
      </w:r>
    </w:p>
    <w:p w14:paraId="219BBD53" w14:textId="77777777" w:rsidR="00892C45" w:rsidRDefault="00000000">
      <w:pPr>
        <w:spacing w:after="60" w:line="276" w:lineRule="auto"/>
        <w:ind w:left="425" w:firstLine="432"/>
        <w:jc w:val="both"/>
      </w:pPr>
      <w:r>
        <w:t>+ E2. Dữ liệu cập nhật không hợp lệ: hệ thống hiển thị thông báo lỗi.</w:t>
      </w:r>
    </w:p>
    <w:p w14:paraId="6EBADDB6" w14:textId="77777777" w:rsidR="00892C45" w:rsidRDefault="00000000">
      <w:pPr>
        <w:spacing w:after="60" w:line="276" w:lineRule="auto"/>
        <w:ind w:left="425" w:firstLine="432"/>
        <w:jc w:val="both"/>
      </w:pPr>
      <w:r>
        <w:t>+ E3. Lỗi lưu dữ liệu: hệ thống yêu cầu thử lại.</w:t>
      </w:r>
    </w:p>
    <w:p w14:paraId="11D870AD" w14:textId="77777777" w:rsidR="00892C45" w:rsidRDefault="00000000">
      <w:pPr>
        <w:spacing w:after="60" w:line="276" w:lineRule="auto"/>
        <w:ind w:firstLine="432"/>
        <w:jc w:val="both"/>
      </w:pPr>
      <w:r>
        <w:rPr>
          <w:b/>
        </w:rPr>
        <w:t>- Quy tắc nghiệp vụ:</w:t>
      </w:r>
    </w:p>
    <w:p w14:paraId="37676382" w14:textId="77777777" w:rsidR="00892C45" w:rsidRDefault="00000000">
      <w:pPr>
        <w:spacing w:after="60" w:line="276" w:lineRule="auto"/>
        <w:ind w:left="425" w:firstLine="432"/>
        <w:jc w:val="both"/>
      </w:pPr>
      <w:r>
        <w:t>+ BR-01. Người dùng chỉ được cập nhật thông tin tài khoản của chính mình.</w:t>
      </w:r>
    </w:p>
    <w:p w14:paraId="146130B8" w14:textId="77777777" w:rsidR="00892C45" w:rsidRDefault="00000000">
      <w:pPr>
        <w:spacing w:after="60" w:line="276" w:lineRule="auto"/>
        <w:ind w:left="425" w:firstLine="432"/>
        <w:jc w:val="both"/>
      </w:pPr>
      <w:r>
        <w:t>+ BR-02. Hệ thống không hiển thị mật khẩu hoặc dữ liệu nhạy cảm.</w:t>
      </w:r>
    </w:p>
    <w:p w14:paraId="6F96C90D" w14:textId="77777777" w:rsidR="00892C45" w:rsidRDefault="00000000">
      <w:pPr>
        <w:spacing w:after="60" w:line="276" w:lineRule="auto"/>
        <w:ind w:left="425" w:firstLine="432"/>
        <w:jc w:val="both"/>
      </w:pPr>
      <w:r>
        <w:t>+ BR-03. Dữ liệu cập nhật phải được kiểm tra trước khi lưu.</w:t>
      </w:r>
    </w:p>
    <w:p w14:paraId="06ABD922" w14:textId="77777777" w:rsidR="00892C45" w:rsidRDefault="00000000">
      <w:pPr>
        <w:spacing w:after="60" w:line="276" w:lineRule="auto"/>
        <w:ind w:firstLine="432"/>
        <w:jc w:val="both"/>
      </w:pPr>
      <w:r>
        <w:t>- Mức độ ưu tiên: Cao</w:t>
      </w:r>
    </w:p>
    <w:p w14:paraId="09B5A5ED" w14:textId="77777777" w:rsidR="00892C45" w:rsidRDefault="00000000">
      <w:pPr>
        <w:keepNext/>
        <w:spacing w:after="60" w:line="276" w:lineRule="auto"/>
        <w:ind w:firstLine="432"/>
        <w:jc w:val="both"/>
      </w:pPr>
      <w:r>
        <w:lastRenderedPageBreak/>
        <w:t>Gửi liên hệ/tư vấn là chức năng hỗ trợ khách hàng trước hoặc sau khi xem tour. Sơ đồ dưới đây mô tả việc nhập thông tin liên hệ, nội dung yêu cầu và lưu vào hệ thống để quản trị viên xử lý. Chức năng này có thể được dùng bởi cả khách vãng lai và người dùng đã đăng ký.</w:t>
      </w:r>
    </w:p>
    <w:p w14:paraId="18AB2DE5" w14:textId="77777777" w:rsidR="00892C45" w:rsidRDefault="00000000">
      <w:pPr>
        <w:keepNext/>
        <w:spacing w:before="40" w:after="40" w:line="276" w:lineRule="auto"/>
        <w:ind w:firstLine="432"/>
        <w:jc w:val="center"/>
      </w:pPr>
      <w:r>
        <w:rPr>
          <w:noProof/>
        </w:rPr>
        <w:drawing>
          <wp:inline distT="0" distB="0" distL="0" distR="0" wp14:anchorId="56A10CDE" wp14:editId="3A1307A7">
            <wp:extent cx="5687695" cy="5962650"/>
            <wp:effectExtent l="0" t="0" r="8255" b="0"/>
            <wp:docPr id="22" name="Picture 1821228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21228104"/>
                    <pic:cNvPicPr>
                      <a:picLocks noChangeAspect="1" noChangeArrowheads="1"/>
                    </pic:cNvPicPr>
                  </pic:nvPicPr>
                  <pic:blipFill>
                    <a:blip r:embed="rId30"/>
                    <a:stretch>
                      <a:fillRect/>
                    </a:stretch>
                  </pic:blipFill>
                  <pic:spPr bwMode="auto">
                    <a:xfrm>
                      <a:off x="0" y="0"/>
                      <a:ext cx="5687695" cy="5962650"/>
                    </a:xfrm>
                    <a:prstGeom prst="rect">
                      <a:avLst/>
                    </a:prstGeom>
                    <a:noFill/>
                  </pic:spPr>
                </pic:pic>
              </a:graphicData>
            </a:graphic>
          </wp:inline>
        </w:drawing>
      </w:r>
    </w:p>
    <w:p w14:paraId="7A0C77E4" w14:textId="77777777" w:rsidR="00892C45" w:rsidRDefault="00000000">
      <w:pPr>
        <w:pStyle w:val="CaptionFigure"/>
        <w:keepNext/>
        <w:keepLines/>
        <w:spacing w:before="40" w:after="60" w:line="276" w:lineRule="auto"/>
      </w:pPr>
      <w:bookmarkStart w:id="180" w:name="_Toc230428064"/>
      <w:bookmarkStart w:id="181" w:name="_Toc231140376"/>
      <w:r>
        <w:t>Hình 3.20. Biểu đồ Use Case chi tiết chức năng gửi liên hệ/tư vấn</w:t>
      </w:r>
      <w:bookmarkEnd w:id="180"/>
      <w:bookmarkEnd w:id="181"/>
    </w:p>
    <w:p w14:paraId="4B604D87" w14:textId="77777777" w:rsidR="00892C45" w:rsidRDefault="00000000">
      <w:pPr>
        <w:spacing w:after="60" w:line="276" w:lineRule="auto"/>
        <w:ind w:firstLine="432"/>
        <w:jc w:val="both"/>
      </w:pPr>
      <w:r>
        <w:t>Hình 3.20 mô tả chức năng gửi liên hệ hoặc yêu cầu tư vấn. Khách vãng lai hoặc người dùng có thể nhập họ tên, email, số điện thoại và nội dung cần tư vấn để hệ thống lưu vào danh sách liên hệ cho quản trị viên xử lý. Đặc tả chi tiết của Use Case được trình bày như sau:</w:t>
      </w:r>
    </w:p>
    <w:p w14:paraId="488B1CDE" w14:textId="77777777" w:rsidR="00892C45" w:rsidRDefault="00000000">
      <w:pPr>
        <w:spacing w:after="60" w:line="276" w:lineRule="auto"/>
        <w:ind w:firstLine="432"/>
        <w:jc w:val="both"/>
      </w:pPr>
      <w:r>
        <w:rPr>
          <w:b/>
        </w:rPr>
        <w:t>UC-ND-12. Gửi liên hệ/tư vấn</w:t>
      </w:r>
    </w:p>
    <w:p w14:paraId="1BDF4EE9" w14:textId="77777777" w:rsidR="00892C45" w:rsidRDefault="00000000">
      <w:pPr>
        <w:spacing w:after="60" w:line="276" w:lineRule="auto"/>
        <w:ind w:firstLine="432"/>
        <w:jc w:val="both"/>
      </w:pPr>
      <w:r>
        <w:t>- Mục tiêu: Cho phép khách vãng lai hoặc người dùng gửi thông tin liên hệ, nội dung yêu cầu tư vấn hoặc câu hỏi liên quan đến tour.</w:t>
      </w:r>
    </w:p>
    <w:p w14:paraId="60E30773" w14:textId="77777777" w:rsidR="00892C45" w:rsidRDefault="00000000">
      <w:pPr>
        <w:spacing w:after="60" w:line="276" w:lineRule="auto"/>
        <w:ind w:firstLine="432"/>
        <w:jc w:val="both"/>
      </w:pPr>
      <w:r>
        <w:t>- Tác nhân chính: Khách vãng lai, người dùng</w:t>
      </w:r>
    </w:p>
    <w:p w14:paraId="00A1B992" w14:textId="77777777" w:rsidR="00892C45" w:rsidRDefault="00000000">
      <w:pPr>
        <w:spacing w:after="60" w:line="276" w:lineRule="auto"/>
        <w:ind w:firstLine="432"/>
        <w:jc w:val="both"/>
      </w:pPr>
      <w:r>
        <w:lastRenderedPageBreak/>
        <w:t>- Tác nhân phụ: Hệ thống, cơ sở dữ liệu</w:t>
      </w:r>
    </w:p>
    <w:p w14:paraId="5758D401" w14:textId="77777777" w:rsidR="00892C45" w:rsidRDefault="00000000">
      <w:pPr>
        <w:spacing w:after="60" w:line="276" w:lineRule="auto"/>
        <w:ind w:firstLine="432"/>
        <w:jc w:val="both"/>
      </w:pPr>
      <w:r>
        <w:t>- Mô tả ngắn: Người gửi nhập họ tên, email, số điện thoại, nội dung yêu cầu và có thể chọn tour cần tư vấn; hệ thống lưu yêu cầu liên hệ.</w:t>
      </w:r>
    </w:p>
    <w:p w14:paraId="05CA0C86" w14:textId="77777777" w:rsidR="00892C45" w:rsidRDefault="00000000">
      <w:pPr>
        <w:spacing w:after="60" w:line="276" w:lineRule="auto"/>
        <w:ind w:firstLine="432"/>
        <w:jc w:val="both"/>
      </w:pPr>
      <w:r>
        <w:t>- Tiền điều kiện: Người dùng truy cập được website và form liên hệ hiển thị bình thường.</w:t>
      </w:r>
    </w:p>
    <w:p w14:paraId="334F2DAC" w14:textId="77777777" w:rsidR="00892C45" w:rsidRDefault="00000000">
      <w:pPr>
        <w:spacing w:after="60" w:line="276" w:lineRule="auto"/>
        <w:ind w:firstLine="432"/>
        <w:jc w:val="both"/>
      </w:pPr>
      <w:r>
        <w:t>- Hậu điều kiện: Yêu cầu liên hệ/tư vấn được lưu vào cơ sở dữ liệu để quản trị viên xử lý.</w:t>
      </w:r>
    </w:p>
    <w:p w14:paraId="7F97F3C6" w14:textId="77777777" w:rsidR="00892C45" w:rsidRDefault="00000000">
      <w:pPr>
        <w:spacing w:after="60" w:line="276" w:lineRule="auto"/>
        <w:ind w:firstLine="432"/>
        <w:jc w:val="both"/>
      </w:pPr>
      <w:r>
        <w:rPr>
          <w:b/>
        </w:rPr>
        <w:t>- Luồng sự kiện chính:</w:t>
      </w:r>
    </w:p>
    <w:p w14:paraId="03700066" w14:textId="77777777" w:rsidR="00892C45" w:rsidRDefault="00000000">
      <w:pPr>
        <w:spacing w:after="60" w:line="276" w:lineRule="auto"/>
        <w:ind w:left="425" w:firstLine="432"/>
        <w:jc w:val="both"/>
      </w:pPr>
      <w:r>
        <w:t>1. Người gửi truy cập trang liên hệ hoặc form tư vấn.</w:t>
      </w:r>
    </w:p>
    <w:p w14:paraId="7ACBFA21" w14:textId="77777777" w:rsidR="00892C45" w:rsidRDefault="00000000">
      <w:pPr>
        <w:spacing w:after="60" w:line="276" w:lineRule="auto"/>
        <w:ind w:left="425" w:firstLine="432"/>
        <w:jc w:val="both"/>
      </w:pPr>
      <w:r>
        <w:t>2. Hệ thống hiển thị form nhập thông tin liên hệ.</w:t>
      </w:r>
    </w:p>
    <w:p w14:paraId="7E47C337" w14:textId="77777777" w:rsidR="00892C45" w:rsidRDefault="00000000">
      <w:pPr>
        <w:spacing w:after="60" w:line="276" w:lineRule="auto"/>
        <w:ind w:left="425" w:firstLine="432"/>
        <w:jc w:val="both"/>
      </w:pPr>
      <w:r>
        <w:t>3. Người gửi nhập họ tên, email, số điện thoại và nội dung yêu cầu.</w:t>
      </w:r>
    </w:p>
    <w:p w14:paraId="2218FF4E" w14:textId="77777777" w:rsidR="00892C45" w:rsidRDefault="00000000">
      <w:pPr>
        <w:spacing w:after="60" w:line="276" w:lineRule="auto"/>
        <w:ind w:left="425" w:firstLine="432"/>
        <w:jc w:val="both"/>
      </w:pPr>
      <w:r>
        <w:t>4. Người gửi có thể chọn tour cần tư vấn nếu có.</w:t>
      </w:r>
    </w:p>
    <w:p w14:paraId="34072396" w14:textId="77777777" w:rsidR="00892C45" w:rsidRDefault="00000000">
      <w:pPr>
        <w:spacing w:after="60" w:line="276" w:lineRule="auto"/>
        <w:ind w:left="425" w:firstLine="432"/>
        <w:jc w:val="both"/>
      </w:pPr>
      <w:r>
        <w:t>5. Người gửi nhấn nút gửi yêu cầu.</w:t>
      </w:r>
    </w:p>
    <w:p w14:paraId="10ECF994" w14:textId="77777777" w:rsidR="00892C45" w:rsidRDefault="00000000">
      <w:pPr>
        <w:spacing w:after="60" w:line="276" w:lineRule="auto"/>
        <w:ind w:left="425" w:firstLine="432"/>
        <w:jc w:val="both"/>
      </w:pPr>
      <w:r>
        <w:t>6. Hệ thống kiểm tra dữ liệu đầu vào.</w:t>
      </w:r>
    </w:p>
    <w:p w14:paraId="6E2F4C33" w14:textId="77777777" w:rsidR="00892C45" w:rsidRDefault="00000000">
      <w:pPr>
        <w:spacing w:after="60" w:line="276" w:lineRule="auto"/>
        <w:ind w:left="425" w:firstLine="432"/>
        <w:jc w:val="both"/>
      </w:pPr>
      <w:r>
        <w:t>7. Nếu hợp lệ, hệ thống lưu yêu cầu liên hệ vào cơ sở dữ liệu.</w:t>
      </w:r>
    </w:p>
    <w:p w14:paraId="278B2B87" w14:textId="77777777" w:rsidR="00892C45" w:rsidRDefault="00000000">
      <w:pPr>
        <w:spacing w:after="60" w:line="276" w:lineRule="auto"/>
        <w:ind w:left="425" w:firstLine="432"/>
        <w:jc w:val="both"/>
      </w:pPr>
      <w:r>
        <w:t>8. Hệ thống hiển thị thông báo gửi yêu cầu thành công.</w:t>
      </w:r>
    </w:p>
    <w:p w14:paraId="21119C35" w14:textId="77777777" w:rsidR="00892C45" w:rsidRDefault="00000000">
      <w:pPr>
        <w:spacing w:after="60" w:line="276" w:lineRule="auto"/>
        <w:ind w:firstLine="432"/>
        <w:jc w:val="both"/>
      </w:pPr>
      <w:r>
        <w:rPr>
          <w:b/>
        </w:rPr>
        <w:t>- Luồng thay thế:</w:t>
      </w:r>
    </w:p>
    <w:p w14:paraId="3BA25FA4" w14:textId="77777777" w:rsidR="00892C45" w:rsidRDefault="00000000">
      <w:pPr>
        <w:spacing w:after="60" w:line="276" w:lineRule="auto"/>
        <w:ind w:left="425" w:firstLine="432"/>
        <w:jc w:val="both"/>
      </w:pPr>
      <w:r>
        <w:t>+ A1. Gửi liên hệ chung: người gửi không chọn tour, hệ thống lưu yêu cầu dạng liên hệ chung.</w:t>
      </w:r>
    </w:p>
    <w:p w14:paraId="5F3BEDDE" w14:textId="77777777" w:rsidR="00892C45" w:rsidRDefault="00000000">
      <w:pPr>
        <w:spacing w:after="60" w:line="276" w:lineRule="auto"/>
        <w:ind w:left="425" w:firstLine="432"/>
        <w:jc w:val="both"/>
      </w:pPr>
      <w:r>
        <w:t>+ A2. Gửi tư vấn theo tour: người gửi chọn tour liên quan, hệ thống lưu kèm thông tin tour.</w:t>
      </w:r>
    </w:p>
    <w:p w14:paraId="19214EF1" w14:textId="77777777" w:rsidR="00892C45" w:rsidRDefault="00000000">
      <w:pPr>
        <w:spacing w:after="60" w:line="276" w:lineRule="auto"/>
        <w:ind w:firstLine="432"/>
        <w:jc w:val="both"/>
      </w:pPr>
      <w:r>
        <w:rPr>
          <w:b/>
        </w:rPr>
        <w:t>- Luồng ngoại lệ:</w:t>
      </w:r>
    </w:p>
    <w:p w14:paraId="2DDE3F9B" w14:textId="77777777" w:rsidR="00892C45" w:rsidRDefault="00000000">
      <w:pPr>
        <w:spacing w:after="60" w:line="276" w:lineRule="auto"/>
        <w:ind w:left="425" w:firstLine="432"/>
        <w:jc w:val="both"/>
      </w:pPr>
      <w:r>
        <w:t>+ E1. Thiếu thông tin bắt buộc: hệ thống yêu cầu nhập đầy đủ dữ liệu.</w:t>
      </w:r>
    </w:p>
    <w:p w14:paraId="423ADECC" w14:textId="77777777" w:rsidR="00892C45" w:rsidRDefault="00000000">
      <w:pPr>
        <w:spacing w:after="60" w:line="276" w:lineRule="auto"/>
        <w:ind w:left="425" w:firstLine="432"/>
        <w:jc w:val="both"/>
      </w:pPr>
      <w:r>
        <w:t>+ E2. Email hoặc số điện thoại không hợp lệ: hệ thống hiển thị thông báo lỗi.</w:t>
      </w:r>
    </w:p>
    <w:p w14:paraId="67820881" w14:textId="77777777" w:rsidR="00892C45" w:rsidRDefault="00000000">
      <w:pPr>
        <w:spacing w:after="60" w:line="276" w:lineRule="auto"/>
        <w:ind w:left="425" w:firstLine="432"/>
        <w:jc w:val="both"/>
      </w:pPr>
      <w:r>
        <w:t>+ E3. Tour liên quan không tồn tại: hệ thống lưu yêu cầu không gắn tour hoặc yêu cầu chọn lại.</w:t>
      </w:r>
    </w:p>
    <w:p w14:paraId="028D3940" w14:textId="77777777" w:rsidR="00892C45" w:rsidRDefault="00000000">
      <w:pPr>
        <w:spacing w:after="60" w:line="276" w:lineRule="auto"/>
        <w:ind w:left="425" w:firstLine="432"/>
        <w:jc w:val="both"/>
      </w:pPr>
      <w:r>
        <w:t>+ E4. Lỗi lưu dữ liệu: hệ thống yêu cầu thử lại.</w:t>
      </w:r>
    </w:p>
    <w:p w14:paraId="7ED9ED71" w14:textId="77777777" w:rsidR="00892C45" w:rsidRDefault="00000000">
      <w:pPr>
        <w:spacing w:after="60" w:line="276" w:lineRule="auto"/>
        <w:ind w:firstLine="432"/>
        <w:jc w:val="both"/>
      </w:pPr>
      <w:r>
        <w:rPr>
          <w:b/>
        </w:rPr>
        <w:t>- Quy tắc nghiệp vụ:</w:t>
      </w:r>
    </w:p>
    <w:p w14:paraId="0976F3CE" w14:textId="77777777" w:rsidR="00892C45" w:rsidRDefault="00000000">
      <w:pPr>
        <w:spacing w:after="60" w:line="276" w:lineRule="auto"/>
        <w:ind w:left="425" w:firstLine="432"/>
        <w:jc w:val="both"/>
      </w:pPr>
      <w:r>
        <w:t>+ BR-01. Nội dung liên hệ không được để trống.</w:t>
      </w:r>
    </w:p>
    <w:p w14:paraId="3373D1AC" w14:textId="77777777" w:rsidR="00892C45" w:rsidRDefault="00000000">
      <w:pPr>
        <w:spacing w:after="60" w:line="276" w:lineRule="auto"/>
        <w:ind w:left="425" w:firstLine="432"/>
        <w:jc w:val="both"/>
      </w:pPr>
      <w:r>
        <w:t>+ BR-02. Email cần đúng định dạng nếu được nhập.</w:t>
      </w:r>
    </w:p>
    <w:p w14:paraId="7D3F70EC" w14:textId="77777777" w:rsidR="00892C45" w:rsidRDefault="00000000">
      <w:pPr>
        <w:spacing w:after="60" w:line="276" w:lineRule="auto"/>
        <w:ind w:left="425" w:firstLine="432"/>
        <w:jc w:val="both"/>
      </w:pPr>
      <w:r>
        <w:t>+ BR-03. Yêu cầu liên hệ sau khi gửi cần có trạng thái xử lý ban đầu.</w:t>
      </w:r>
    </w:p>
    <w:p w14:paraId="05DC0BD8" w14:textId="77777777" w:rsidR="00892C45" w:rsidRDefault="00000000">
      <w:pPr>
        <w:spacing w:after="60" w:line="276" w:lineRule="auto"/>
        <w:ind w:firstLine="432"/>
        <w:jc w:val="both"/>
      </w:pPr>
      <w:r>
        <w:t>- Mức độ ưu tiên: Cao</w:t>
      </w:r>
    </w:p>
    <w:p w14:paraId="65BF058E" w14:textId="77777777" w:rsidR="00892C45" w:rsidRDefault="00000000">
      <w:pPr>
        <w:keepNext/>
        <w:spacing w:after="60" w:line="276" w:lineRule="auto"/>
        <w:ind w:firstLine="432"/>
        <w:jc w:val="both"/>
      </w:pPr>
      <w:r>
        <w:lastRenderedPageBreak/>
        <w:t>Đăng ký nhận tin giúp hệ thống lưu email của người quan tâm đến thông tin tour mới. Sơ đồ dưới đây mô tả việc nhập email, kiểm tra định dạng, kiểm tra trùng lặp và lưu vào danh sách newsletter. Đây là chức năng đơn giản nhưng cần kiểm tra dữ liệu để hạn chế email rác.</w:t>
      </w:r>
    </w:p>
    <w:p w14:paraId="6C44F93E" w14:textId="77777777" w:rsidR="00892C45" w:rsidRDefault="00000000">
      <w:pPr>
        <w:keepNext/>
        <w:spacing w:before="40" w:after="40" w:line="276" w:lineRule="auto"/>
        <w:ind w:firstLine="432"/>
        <w:jc w:val="center"/>
      </w:pPr>
      <w:r>
        <w:rPr>
          <w:noProof/>
        </w:rPr>
        <w:drawing>
          <wp:inline distT="0" distB="0" distL="0" distR="0" wp14:anchorId="32215965" wp14:editId="446F355C">
            <wp:extent cx="5687695" cy="4667250"/>
            <wp:effectExtent l="0" t="0" r="0" b="0"/>
            <wp:docPr id="23" name="Picture 1821228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21228105"/>
                    <pic:cNvPicPr>
                      <a:picLocks noChangeAspect="1" noChangeArrowheads="1"/>
                    </pic:cNvPicPr>
                  </pic:nvPicPr>
                  <pic:blipFill>
                    <a:blip r:embed="rId31"/>
                    <a:stretch>
                      <a:fillRect/>
                    </a:stretch>
                  </pic:blipFill>
                  <pic:spPr bwMode="auto">
                    <a:xfrm>
                      <a:off x="0" y="0"/>
                      <a:ext cx="5687695" cy="4667250"/>
                    </a:xfrm>
                    <a:prstGeom prst="rect">
                      <a:avLst/>
                    </a:prstGeom>
                    <a:noFill/>
                  </pic:spPr>
                </pic:pic>
              </a:graphicData>
            </a:graphic>
          </wp:inline>
        </w:drawing>
      </w:r>
    </w:p>
    <w:p w14:paraId="2D1AA581" w14:textId="77777777" w:rsidR="00892C45" w:rsidRDefault="00000000">
      <w:pPr>
        <w:pStyle w:val="CaptionFigure"/>
        <w:keepNext/>
        <w:keepLines/>
        <w:spacing w:before="40" w:after="60" w:line="276" w:lineRule="auto"/>
      </w:pPr>
      <w:bookmarkStart w:id="182" w:name="_Toc230428065"/>
      <w:bookmarkStart w:id="183" w:name="_Toc231140377"/>
      <w:r>
        <w:t>Hình 3.21. Biểu đồ Use Case chi tiết chức năng đăng ký nhận tin</w:t>
      </w:r>
      <w:bookmarkEnd w:id="182"/>
      <w:bookmarkEnd w:id="183"/>
    </w:p>
    <w:p w14:paraId="724C0194" w14:textId="77777777" w:rsidR="00892C45" w:rsidRDefault="00000000">
      <w:pPr>
        <w:spacing w:after="60" w:line="276" w:lineRule="auto"/>
        <w:ind w:firstLine="432"/>
        <w:jc w:val="both"/>
      </w:pPr>
      <w:r>
        <w:t>Hình 3.21 mô tả chức năng đăng ký nhận tin. Người dùng nhập email, hệ thống kiểm tra định dạng và lưu email vào danh sách nhận tin nếu dữ liệu hợp lệ và chưa bị trùng lặp. Đặc tả chi tiết của Use Case được trình bày như sau:</w:t>
      </w:r>
    </w:p>
    <w:p w14:paraId="68E5820D" w14:textId="77777777" w:rsidR="00892C45" w:rsidRDefault="00000000">
      <w:pPr>
        <w:spacing w:after="60" w:line="276" w:lineRule="auto"/>
        <w:ind w:firstLine="432"/>
        <w:jc w:val="both"/>
      </w:pPr>
      <w:r>
        <w:rPr>
          <w:b/>
        </w:rPr>
        <w:t>UC-ND-13. Đăng ký nhận tin</w:t>
      </w:r>
    </w:p>
    <w:p w14:paraId="47BB0D28" w14:textId="77777777" w:rsidR="00892C45" w:rsidRDefault="00000000">
      <w:pPr>
        <w:spacing w:after="60" w:line="276" w:lineRule="auto"/>
        <w:ind w:firstLine="432"/>
        <w:jc w:val="both"/>
      </w:pPr>
      <w:r>
        <w:t>- Mục tiêu: Cho phép khách vãng lai hoặc người dùng nhập email để đăng ký nhận thông tin mới từ hệ thống.</w:t>
      </w:r>
    </w:p>
    <w:p w14:paraId="6DF4889A" w14:textId="77777777" w:rsidR="00892C45" w:rsidRDefault="00000000">
      <w:pPr>
        <w:spacing w:after="60" w:line="276" w:lineRule="auto"/>
        <w:ind w:firstLine="432"/>
        <w:jc w:val="both"/>
      </w:pPr>
      <w:r>
        <w:t>- Tác nhân chính: Khách vãng lai, người dùng</w:t>
      </w:r>
    </w:p>
    <w:p w14:paraId="59296A50" w14:textId="77777777" w:rsidR="00892C45" w:rsidRDefault="00000000">
      <w:pPr>
        <w:spacing w:after="60" w:line="276" w:lineRule="auto"/>
        <w:ind w:firstLine="432"/>
        <w:jc w:val="both"/>
      </w:pPr>
      <w:r>
        <w:t>- Tác nhân phụ: Hệ thống, cơ sở dữ liệu</w:t>
      </w:r>
    </w:p>
    <w:p w14:paraId="24E06E55" w14:textId="77777777" w:rsidR="00892C45" w:rsidRDefault="00000000">
      <w:pPr>
        <w:spacing w:after="60" w:line="276" w:lineRule="auto"/>
        <w:ind w:firstLine="432"/>
        <w:jc w:val="both"/>
      </w:pPr>
      <w:r>
        <w:t>- Mô tả ngắn: Người dùng nhập email nhận tin; hệ thống kiểm tra định dạng, kiểm tra trùng lặp và lưu email đăng ký nếu hợp lệ.</w:t>
      </w:r>
    </w:p>
    <w:p w14:paraId="50F5829A" w14:textId="77777777" w:rsidR="00892C45" w:rsidRDefault="00000000">
      <w:pPr>
        <w:spacing w:after="60" w:line="276" w:lineRule="auto"/>
        <w:ind w:firstLine="432"/>
        <w:jc w:val="both"/>
      </w:pPr>
      <w:r>
        <w:t>- Tiền điều kiện: Người dùng truy cập website và form đăng ký nhận tin hiển thị bình thường.</w:t>
      </w:r>
    </w:p>
    <w:p w14:paraId="75A031F9" w14:textId="77777777" w:rsidR="00892C45" w:rsidRDefault="00000000">
      <w:pPr>
        <w:spacing w:after="60" w:line="276" w:lineRule="auto"/>
        <w:ind w:firstLine="432"/>
        <w:jc w:val="both"/>
      </w:pPr>
      <w:r>
        <w:t>- Hậu điều kiện: Email đăng ký nhận tin được lưu vào danh sách newsletter của hệ thống.</w:t>
      </w:r>
    </w:p>
    <w:p w14:paraId="1DAA0A1B" w14:textId="77777777" w:rsidR="00892C45" w:rsidRDefault="00000000">
      <w:pPr>
        <w:spacing w:after="60" w:line="276" w:lineRule="auto"/>
        <w:ind w:firstLine="432"/>
        <w:jc w:val="both"/>
      </w:pPr>
      <w:r>
        <w:rPr>
          <w:b/>
        </w:rPr>
        <w:lastRenderedPageBreak/>
        <w:t>- Luồng sự kiện chính:</w:t>
      </w:r>
    </w:p>
    <w:p w14:paraId="1F526FF9" w14:textId="77777777" w:rsidR="00892C45" w:rsidRDefault="00000000">
      <w:pPr>
        <w:spacing w:after="60" w:line="276" w:lineRule="auto"/>
        <w:ind w:left="425" w:firstLine="432"/>
        <w:jc w:val="both"/>
      </w:pPr>
      <w:r>
        <w:t>1. Người dùng truy cập khu vực đăng ký nhận tin.</w:t>
      </w:r>
    </w:p>
    <w:p w14:paraId="389E65D8" w14:textId="77777777" w:rsidR="00892C45" w:rsidRDefault="00000000">
      <w:pPr>
        <w:spacing w:after="60" w:line="276" w:lineRule="auto"/>
        <w:ind w:left="425" w:firstLine="432"/>
        <w:jc w:val="both"/>
      </w:pPr>
      <w:r>
        <w:t>2. Hệ thống hiển thị form nhập email.</w:t>
      </w:r>
    </w:p>
    <w:p w14:paraId="2FB5E6C3" w14:textId="77777777" w:rsidR="00892C45" w:rsidRDefault="00000000">
      <w:pPr>
        <w:spacing w:after="60" w:line="276" w:lineRule="auto"/>
        <w:ind w:left="425" w:firstLine="432"/>
        <w:jc w:val="both"/>
      </w:pPr>
      <w:r>
        <w:t>3. Người dùng nhập email đăng ký.</w:t>
      </w:r>
    </w:p>
    <w:p w14:paraId="706291C4" w14:textId="77777777" w:rsidR="00892C45" w:rsidRDefault="00000000">
      <w:pPr>
        <w:spacing w:after="60" w:line="276" w:lineRule="auto"/>
        <w:ind w:left="425" w:firstLine="432"/>
        <w:jc w:val="both"/>
      </w:pPr>
      <w:r>
        <w:t>4. Người dùng nhấn nút đăng ký nhận tin.</w:t>
      </w:r>
    </w:p>
    <w:p w14:paraId="107EFE9F" w14:textId="77777777" w:rsidR="00892C45" w:rsidRDefault="00000000">
      <w:pPr>
        <w:spacing w:after="60" w:line="276" w:lineRule="auto"/>
        <w:ind w:left="425" w:firstLine="432"/>
        <w:jc w:val="both"/>
      </w:pPr>
      <w:r>
        <w:t>5. Hệ thống kiểm tra định dạng email.</w:t>
      </w:r>
    </w:p>
    <w:p w14:paraId="72FADB52" w14:textId="77777777" w:rsidR="00892C45" w:rsidRDefault="00000000">
      <w:pPr>
        <w:spacing w:after="60" w:line="276" w:lineRule="auto"/>
        <w:ind w:left="425" w:firstLine="432"/>
        <w:jc w:val="both"/>
      </w:pPr>
      <w:r>
        <w:t>6. Hệ thống kiểm tra email đã tồn tại trong danh sách hay chưa.</w:t>
      </w:r>
    </w:p>
    <w:p w14:paraId="1CBCD685" w14:textId="77777777" w:rsidR="00892C45" w:rsidRDefault="00000000">
      <w:pPr>
        <w:spacing w:after="60" w:line="276" w:lineRule="auto"/>
        <w:ind w:left="425" w:firstLine="432"/>
        <w:jc w:val="both"/>
      </w:pPr>
      <w:r>
        <w:t>7. Nếu hợp lệ, hệ thống lưu email vào cơ sở dữ liệu.</w:t>
      </w:r>
    </w:p>
    <w:p w14:paraId="137E7E5E" w14:textId="77777777" w:rsidR="00892C45" w:rsidRDefault="00000000">
      <w:pPr>
        <w:spacing w:after="60" w:line="276" w:lineRule="auto"/>
        <w:ind w:left="425" w:firstLine="432"/>
        <w:jc w:val="both"/>
      </w:pPr>
      <w:r>
        <w:t>8. Hệ thống hiển thị thông báo đăng ký nhận tin thành công.</w:t>
      </w:r>
    </w:p>
    <w:p w14:paraId="76C28BA6" w14:textId="77777777" w:rsidR="00892C45" w:rsidRDefault="00000000">
      <w:pPr>
        <w:spacing w:after="60" w:line="276" w:lineRule="auto"/>
        <w:ind w:firstLine="432"/>
        <w:jc w:val="both"/>
      </w:pPr>
      <w:r>
        <w:rPr>
          <w:b/>
        </w:rPr>
        <w:t>- Luồng thay thế:</w:t>
      </w:r>
    </w:p>
    <w:p w14:paraId="207465A7" w14:textId="77777777" w:rsidR="00892C45" w:rsidRDefault="00000000">
      <w:r>
        <w:t>+ A1. Email đã tồn tại trong danh sách: hệ thống thông báo email đã đăng ký nhận tin trước đó.</w:t>
      </w:r>
    </w:p>
    <w:p w14:paraId="2C6C855F" w14:textId="77777777" w:rsidR="00892C45" w:rsidRDefault="00000000">
      <w:r>
        <w:t>+ A2. Người dùng nhập lại email: hệ thống kiểm tra lại định dạng và trùng lặp trước khi lưu.</w:t>
      </w:r>
    </w:p>
    <w:p w14:paraId="5A454ED9" w14:textId="77777777" w:rsidR="00892C45" w:rsidRDefault="00000000">
      <w:pPr>
        <w:spacing w:after="60" w:line="276" w:lineRule="auto"/>
        <w:ind w:firstLine="432"/>
        <w:jc w:val="both"/>
      </w:pPr>
      <w:r>
        <w:rPr>
          <w:b/>
        </w:rPr>
        <w:t>- Luồng ngoại lệ:</w:t>
      </w:r>
    </w:p>
    <w:p w14:paraId="2FEEC3A8" w14:textId="77777777" w:rsidR="00892C45" w:rsidRDefault="00000000">
      <w:pPr>
        <w:spacing w:after="60" w:line="276" w:lineRule="auto"/>
        <w:ind w:left="425" w:firstLine="432"/>
        <w:jc w:val="both"/>
      </w:pPr>
      <w:r>
        <w:t>+ E1. Email sai định dạng: hệ thống yêu cầu nhập lại email.</w:t>
      </w:r>
    </w:p>
    <w:p w14:paraId="75D4E24A" w14:textId="77777777" w:rsidR="00892C45" w:rsidRDefault="00000000">
      <w:pPr>
        <w:spacing w:after="60" w:line="276" w:lineRule="auto"/>
        <w:ind w:left="425" w:firstLine="432"/>
        <w:jc w:val="both"/>
      </w:pPr>
      <w:r>
        <w:t>+ E2. Bỏ trống email: hệ thống yêu cầu nhập email.</w:t>
      </w:r>
    </w:p>
    <w:p w14:paraId="02FA1E0F" w14:textId="77777777" w:rsidR="00892C45" w:rsidRDefault="00000000">
      <w:pPr>
        <w:spacing w:after="60" w:line="276" w:lineRule="auto"/>
        <w:ind w:left="425" w:firstLine="432"/>
        <w:jc w:val="both"/>
      </w:pPr>
      <w:r>
        <w:t>+ E3. Lỗi lưu dữ liệu: hệ thống hiển thị thông báo lỗi và yêu cầu thử lại.</w:t>
      </w:r>
    </w:p>
    <w:p w14:paraId="505FCB96" w14:textId="77777777" w:rsidR="00892C45" w:rsidRDefault="00000000">
      <w:pPr>
        <w:spacing w:after="60" w:line="276" w:lineRule="auto"/>
        <w:ind w:firstLine="432"/>
        <w:jc w:val="both"/>
      </w:pPr>
      <w:r>
        <w:rPr>
          <w:b/>
        </w:rPr>
        <w:t>- Quy tắc nghiệp vụ:</w:t>
      </w:r>
    </w:p>
    <w:p w14:paraId="061224CC" w14:textId="77777777" w:rsidR="00892C45" w:rsidRDefault="00000000">
      <w:r>
        <w:t>+ BR-01. Email đăng ký nhận tin phải đúng định dạng.</w:t>
      </w:r>
    </w:p>
    <w:p w14:paraId="011A4E6D" w14:textId="77777777" w:rsidR="00892C45" w:rsidRDefault="00000000">
      <w:r>
        <w:t>+ BR-02. Không lưu trùng email trong danh sách nhận tin.</w:t>
      </w:r>
    </w:p>
    <w:p w14:paraId="693F546E" w14:textId="77777777" w:rsidR="00892C45" w:rsidRDefault="00000000">
      <w:r>
        <w:t>+ BR-03. Email mới đăng ký cần lưu kèm thời gian đăng ký.</w:t>
      </w:r>
    </w:p>
    <w:p w14:paraId="3D96FFF1" w14:textId="77777777" w:rsidR="00892C45" w:rsidRDefault="00000000">
      <w:pPr>
        <w:spacing w:after="60" w:line="276" w:lineRule="auto"/>
        <w:ind w:firstLine="432"/>
        <w:jc w:val="both"/>
      </w:pPr>
      <w:r>
        <w:t>- Mức độ ưu tiên: Cao</w:t>
      </w:r>
    </w:p>
    <w:p w14:paraId="64E588C8" w14:textId="77777777" w:rsidR="00892C45" w:rsidRDefault="00000000">
      <w:pPr>
        <w:spacing w:after="60" w:line="276" w:lineRule="auto"/>
        <w:ind w:firstLine="432"/>
        <w:jc w:val="both"/>
      </w:pPr>
      <w:r>
        <w:t>- Tần suất sử dụng: Thường xuyên</w:t>
      </w:r>
    </w:p>
    <w:p w14:paraId="413BC9C9" w14:textId="77777777" w:rsidR="003866E4" w:rsidRPr="003866E4" w:rsidRDefault="003866E4">
      <w:pPr>
        <w:keepNext/>
        <w:spacing w:after="60" w:line="276" w:lineRule="auto"/>
        <w:ind w:firstLine="432"/>
        <w:jc w:val="both"/>
        <w:rPr>
          <w:b/>
          <w:bCs/>
        </w:rPr>
      </w:pPr>
      <w:r w:rsidRPr="003866E4">
        <w:rPr>
          <w:b/>
          <w:bCs/>
        </w:rPr>
        <w:lastRenderedPageBreak/>
        <w:t>c) Biểu đồ tuần tự của hệ thống</w:t>
      </w:r>
    </w:p>
    <w:p w14:paraId="7B0F6515" w14:textId="0750C900" w:rsidR="00892C45" w:rsidRDefault="00000000">
      <w:pPr>
        <w:keepNext/>
        <w:spacing w:after="60" w:line="276" w:lineRule="auto"/>
        <w:ind w:firstLine="432"/>
        <w:jc w:val="both"/>
      </w:pPr>
      <w:r>
        <w:t>Để làm rõ cách chức năng quản lý tour được xử lý ở mức triển khai, báo cáo sử dụng sơ đồ tuần tự giữa quản trị viên, giao diện, server và cơ sở dữ liệu. Sơ đồ tập trung vào các bước truy vấn danh sách, thêm/sửa/xóa tour và phản hồi kết quả. Đây là cơ sở để kiểm tra tính hợp lý của luồng xử lý quản trị tour.</w:t>
      </w:r>
    </w:p>
    <w:p w14:paraId="18A5BFE8" w14:textId="77777777" w:rsidR="00892C45" w:rsidRDefault="00000000">
      <w:pPr>
        <w:keepNext/>
        <w:spacing w:before="40" w:after="40" w:line="276" w:lineRule="auto"/>
        <w:ind w:firstLine="432"/>
        <w:jc w:val="center"/>
      </w:pPr>
      <w:r>
        <w:rPr>
          <w:noProof/>
        </w:rPr>
        <w:drawing>
          <wp:inline distT="0" distB="0" distL="0" distR="0" wp14:anchorId="795ED0B4" wp14:editId="27FFDF8E">
            <wp:extent cx="5687695" cy="4819650"/>
            <wp:effectExtent l="0" t="0" r="8255" b="0"/>
            <wp:docPr id="24" name="Picture 1821228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21228106"/>
                    <pic:cNvPicPr>
                      <a:picLocks noChangeAspect="1" noChangeArrowheads="1"/>
                    </pic:cNvPicPr>
                  </pic:nvPicPr>
                  <pic:blipFill>
                    <a:blip r:embed="rId32"/>
                    <a:stretch>
                      <a:fillRect/>
                    </a:stretch>
                  </pic:blipFill>
                  <pic:spPr bwMode="auto">
                    <a:xfrm>
                      <a:off x="0" y="0"/>
                      <a:ext cx="5687695" cy="4819650"/>
                    </a:xfrm>
                    <a:prstGeom prst="rect">
                      <a:avLst/>
                    </a:prstGeom>
                    <a:noFill/>
                  </pic:spPr>
                </pic:pic>
              </a:graphicData>
            </a:graphic>
          </wp:inline>
        </w:drawing>
      </w:r>
    </w:p>
    <w:p w14:paraId="29BFE2B3" w14:textId="77777777" w:rsidR="00892C45" w:rsidRDefault="00000000">
      <w:pPr>
        <w:pStyle w:val="CaptionFigure"/>
        <w:keepNext/>
        <w:keepLines/>
        <w:spacing w:before="40" w:after="60" w:line="276" w:lineRule="auto"/>
      </w:pPr>
      <w:bookmarkStart w:id="184" w:name="_Toc230428066"/>
      <w:bookmarkStart w:id="185" w:name="_Toc231140378"/>
      <w:r>
        <w:t>Hình 3.22. Sơ đồ tuần tự quy trình quản lý tour của quản trị viên</w:t>
      </w:r>
      <w:bookmarkEnd w:id="184"/>
      <w:bookmarkEnd w:id="185"/>
    </w:p>
    <w:p w14:paraId="4168C871" w14:textId="77777777" w:rsidR="00892C45" w:rsidRDefault="00000000">
      <w:pPr>
        <w:keepNext/>
        <w:spacing w:after="60" w:line="276" w:lineRule="auto"/>
        <w:ind w:firstLine="432"/>
        <w:jc w:val="both"/>
      </w:pPr>
      <w:r>
        <w:t>Sơ đồ tuần tự quy trình quản lý tour mô tả quá trình quản trị viên thao tác với dữ liệu tour trong khu vực quản trị. Khi quản trị viên truy cập trang quản lý tour qua sidebar, hệ thống kiểm tra phiên đăng nhập và quyền ADMIN trước khi cho phép xem dữ liệu. Giao diện gửi yêu cầu lấy danh sách tour, server xử lý yêu cầu thông qua Prisma ORM và truy vấn các bảng Tour, Location, TourImage, Itinerary. Khi thêm hoặc cập nhật tour, hệ thống kiểm tra các dữ liệu bắt buộc như tên tour, giá, địa điểm, thời lượng và trạng thái hiển thị. Nếu dữ liệu hợp lệ, thông tin được lưu vào cơ sở dữ liệu và danh sách tour được cập nhật lại. Với thao tác xóa tour, hệ thống cần kiểm tra ràng buộc với booking hoặc đánh giá liên quan để tránh mất dữ liệu. Kết quả cuối cùng được trả về giao diện dưới dạng thông báo thành công hoặc thông báo lỗi cụ thể để quản trị viên xử lý tiếp.</w:t>
      </w:r>
    </w:p>
    <w:p w14:paraId="6BDE619A" w14:textId="77777777" w:rsidR="00892C45" w:rsidRDefault="00000000">
      <w:pPr>
        <w:keepNext/>
        <w:spacing w:before="40" w:after="40" w:line="276" w:lineRule="auto"/>
        <w:ind w:firstLine="432"/>
        <w:jc w:val="center"/>
      </w:pPr>
      <w:r>
        <w:rPr>
          <w:noProof/>
        </w:rPr>
        <w:lastRenderedPageBreak/>
        <w:drawing>
          <wp:inline distT="0" distB="0" distL="0" distR="0" wp14:anchorId="5F0E4717" wp14:editId="33774F23">
            <wp:extent cx="5687695" cy="5791200"/>
            <wp:effectExtent l="0" t="0" r="8255" b="0"/>
            <wp:docPr id="25" name="Picture 182122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21228107"/>
                    <pic:cNvPicPr>
                      <a:picLocks noChangeAspect="1" noChangeArrowheads="1"/>
                    </pic:cNvPicPr>
                  </pic:nvPicPr>
                  <pic:blipFill>
                    <a:blip r:embed="rId33"/>
                    <a:stretch>
                      <a:fillRect/>
                    </a:stretch>
                  </pic:blipFill>
                  <pic:spPr bwMode="auto">
                    <a:xfrm>
                      <a:off x="0" y="0"/>
                      <a:ext cx="5687695" cy="5791200"/>
                    </a:xfrm>
                    <a:prstGeom prst="rect">
                      <a:avLst/>
                    </a:prstGeom>
                    <a:noFill/>
                  </pic:spPr>
                </pic:pic>
              </a:graphicData>
            </a:graphic>
          </wp:inline>
        </w:drawing>
      </w:r>
    </w:p>
    <w:p w14:paraId="4D5346E2" w14:textId="77777777" w:rsidR="00892C45" w:rsidRDefault="00000000">
      <w:pPr>
        <w:pStyle w:val="CaptionFigure"/>
        <w:keepNext/>
        <w:keepLines/>
        <w:spacing w:before="40" w:after="60" w:line="276" w:lineRule="auto"/>
      </w:pPr>
      <w:bookmarkStart w:id="186" w:name="_Toc230428067"/>
      <w:bookmarkStart w:id="187" w:name="_Toc231140379"/>
      <w:r>
        <w:t>Hình 3.23. Sơ đồ tuần tự quy trình xem và tìm kiếm tour</w:t>
      </w:r>
      <w:bookmarkEnd w:id="186"/>
      <w:bookmarkEnd w:id="187"/>
    </w:p>
    <w:p w14:paraId="0ED32259" w14:textId="77777777" w:rsidR="00892C45" w:rsidRDefault="00000000">
      <w:pPr>
        <w:keepNext/>
        <w:spacing w:after="60" w:line="276" w:lineRule="auto"/>
        <w:ind w:firstLine="432"/>
        <w:jc w:val="both"/>
      </w:pPr>
      <w:r>
        <w:t>Sơ đồ mô tả quá trình người dùng xem danh sách tour và tìm kiếm tour theo nhu cầu. Người dùng nhập từ khóa hoặc chọn tiêu chí lọc như địa điểm, giá và thời lượng; giao diện gửi điều kiện tìm kiếm đến phía server. Hệ thống xử lý query/filter, sau đó truy vấn dữ liệu từ bảng Tour và Location thông qua Prisma ORM. Chỉ những tour đang được phép hiển thị mới được trả về giao diện. Nếu có kết quả, giao diện hiển thị danh sách TourCard gồm ảnh đại diện, tên tour, địa điểm, thời lượng và giá. Nếu không có tour phù hợp, giao diện hiển thị trạng thái rỗng và cho phép người dùng thay đổi điều kiện tìm kiếm. Luồng này giúp đảm bảo trải nghiệm tìm kiếm rõ ràng và không gây nhầm lẫn khi dữ liệu rỗng.</w:t>
      </w:r>
    </w:p>
    <w:p w14:paraId="54D9666E" w14:textId="77777777" w:rsidR="00892C45" w:rsidRDefault="00000000">
      <w:pPr>
        <w:keepNext/>
        <w:spacing w:before="40" w:after="40" w:line="276" w:lineRule="auto"/>
        <w:ind w:firstLine="432"/>
        <w:jc w:val="center"/>
      </w:pPr>
      <w:r>
        <w:rPr>
          <w:noProof/>
        </w:rPr>
        <w:lastRenderedPageBreak/>
        <w:drawing>
          <wp:inline distT="0" distB="0" distL="0" distR="0" wp14:anchorId="02CE74FC" wp14:editId="05AF0A53">
            <wp:extent cx="5687695" cy="6076950"/>
            <wp:effectExtent l="0" t="0" r="8255" b="0"/>
            <wp:docPr id="26" name="Picture 182122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821228108"/>
                    <pic:cNvPicPr>
                      <a:picLocks noChangeAspect="1" noChangeArrowheads="1"/>
                    </pic:cNvPicPr>
                  </pic:nvPicPr>
                  <pic:blipFill>
                    <a:blip r:embed="rId34"/>
                    <a:stretch>
                      <a:fillRect/>
                    </a:stretch>
                  </pic:blipFill>
                  <pic:spPr bwMode="auto">
                    <a:xfrm>
                      <a:off x="0" y="0"/>
                      <a:ext cx="5687695" cy="6076950"/>
                    </a:xfrm>
                    <a:prstGeom prst="rect">
                      <a:avLst/>
                    </a:prstGeom>
                    <a:noFill/>
                  </pic:spPr>
                </pic:pic>
              </a:graphicData>
            </a:graphic>
          </wp:inline>
        </w:drawing>
      </w:r>
    </w:p>
    <w:p w14:paraId="333B6959" w14:textId="77777777" w:rsidR="00892C45" w:rsidRDefault="00000000">
      <w:pPr>
        <w:pStyle w:val="CaptionFigure"/>
        <w:keepNext/>
        <w:keepLines/>
        <w:spacing w:before="40" w:after="60" w:line="276" w:lineRule="auto"/>
      </w:pPr>
      <w:bookmarkStart w:id="188" w:name="_Toc230428068"/>
      <w:bookmarkStart w:id="189" w:name="_Toc231140380"/>
      <w:r>
        <w:t>Hình 3.24. Sơ đồ tuần tự quy trình đăng ký tài khoản</w:t>
      </w:r>
      <w:bookmarkEnd w:id="188"/>
      <w:bookmarkEnd w:id="189"/>
    </w:p>
    <w:p w14:paraId="09453794" w14:textId="77777777" w:rsidR="00892C45" w:rsidRDefault="00000000">
      <w:pPr>
        <w:keepNext/>
        <w:spacing w:after="60" w:line="276" w:lineRule="auto"/>
        <w:ind w:firstLine="432"/>
        <w:jc w:val="both"/>
      </w:pPr>
      <w:r>
        <w:t>Sơ đồ tuần tự đăng ký tài khoản thể hiện quá trình khách vãng lai tạo tài khoản mới. Người dùng nhập họ tên, email, mật khẩu, xác nhận mật khẩu và số điện thoại vào form đăng ký. Hệ thống kiểm tra dữ liệu đầu vào, bao gồm định dạng email, độ dài mật khẩu và sự khớp giữa mật khẩu với xác nhận mật khẩu. Tiếp theo, server kiểm tra email đã tồn tại trong bảng User hay chưa. Nếu dữ liệu hợp lệ, mật khẩu được băm trước khi lưu để tránh lưu mật khẩu dạng văn bản gốc. Sau khi tài khoản được tạo, hệ thống trả thông báo thành công và có thể điều hướng người dùng sang trang đăng nhập. Nếu dữ liệu không hợp lệ, giao diện hiển thị lỗi tại trường tương ứng để người dùng sửa lại.</w:t>
      </w:r>
    </w:p>
    <w:p w14:paraId="3F71DDBE" w14:textId="77777777" w:rsidR="00892C45" w:rsidRDefault="00000000">
      <w:pPr>
        <w:keepNext/>
        <w:spacing w:before="40" w:after="40" w:line="276" w:lineRule="auto"/>
        <w:ind w:firstLine="432"/>
        <w:jc w:val="center"/>
      </w:pPr>
      <w:r>
        <w:rPr>
          <w:noProof/>
        </w:rPr>
        <w:lastRenderedPageBreak/>
        <w:drawing>
          <wp:inline distT="0" distB="0" distL="0" distR="0" wp14:anchorId="24D5B1D9" wp14:editId="00696F62">
            <wp:extent cx="6041571" cy="6267261"/>
            <wp:effectExtent l="0" t="0" r="0" b="635"/>
            <wp:docPr id="27" name="Picture 1821228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821228109"/>
                    <pic:cNvPicPr>
                      <a:picLocks noChangeAspect="1" noChangeArrowheads="1"/>
                    </pic:cNvPicPr>
                  </pic:nvPicPr>
                  <pic:blipFill>
                    <a:blip r:embed="rId35"/>
                    <a:stretch>
                      <a:fillRect/>
                    </a:stretch>
                  </pic:blipFill>
                  <pic:spPr bwMode="auto">
                    <a:xfrm>
                      <a:off x="0" y="0"/>
                      <a:ext cx="6042939" cy="6268680"/>
                    </a:xfrm>
                    <a:prstGeom prst="rect">
                      <a:avLst/>
                    </a:prstGeom>
                    <a:noFill/>
                  </pic:spPr>
                </pic:pic>
              </a:graphicData>
            </a:graphic>
          </wp:inline>
        </w:drawing>
      </w:r>
    </w:p>
    <w:p w14:paraId="0E54859D" w14:textId="77777777" w:rsidR="00892C45" w:rsidRDefault="00000000">
      <w:pPr>
        <w:pStyle w:val="CaptionFigure"/>
        <w:keepNext/>
        <w:keepLines/>
        <w:spacing w:before="40" w:after="60" w:line="276" w:lineRule="auto"/>
      </w:pPr>
      <w:bookmarkStart w:id="190" w:name="_Toc230428069"/>
      <w:bookmarkStart w:id="191" w:name="_Toc231140381"/>
      <w:r>
        <w:t>Hình 3.25. Sơ đồ tuần tự quy trình đăng nhập</w:t>
      </w:r>
      <w:bookmarkEnd w:id="190"/>
      <w:bookmarkEnd w:id="191"/>
    </w:p>
    <w:p w14:paraId="5B96855E" w14:textId="77777777" w:rsidR="00892C45" w:rsidRDefault="00000000">
      <w:pPr>
        <w:keepNext/>
        <w:spacing w:after="60" w:line="276" w:lineRule="auto"/>
        <w:ind w:firstLine="432"/>
        <w:jc w:val="both"/>
      </w:pPr>
      <w:r>
        <w:t>Sơ đồ tuần tự đăng nhập mô tả quá trình xác thực tài khoản người dùng. Người dùng nhập email và mật khẩu vào form đăng nhập, sau đó giao diện gửi thông tin đến cơ chế xác thực. NextAuth phối hợp với dữ liệu trong bảng User để kiểm tra email, passwordHash và vai trò tài khoản. Nếu thông tin không hợp lệ, hệ thống không tạo session và trả thông báo lỗi. Nếu thông tin hợp lệ, hệ thống tạo phiên đăng nhập cho tài khoản. Sau khi đăng nhập, hệ thống xác định vai trò USER hoặc ADMIN để điều hướng phù hợp. Tài khoản ADMIN được phép truy cập dashboard quản trị, còn tài khoản USER sử dụng các chức năng người dùng như đặt tour, yêu thích, đánh giá và lịch sử booking.</w:t>
      </w:r>
    </w:p>
    <w:p w14:paraId="38873CDE" w14:textId="77777777" w:rsidR="00892C45" w:rsidRDefault="00000000">
      <w:pPr>
        <w:keepNext/>
        <w:spacing w:before="40" w:after="40" w:line="276" w:lineRule="auto"/>
        <w:ind w:firstLine="432"/>
        <w:jc w:val="center"/>
      </w:pPr>
      <w:r>
        <w:rPr>
          <w:noProof/>
        </w:rPr>
        <w:lastRenderedPageBreak/>
        <w:drawing>
          <wp:inline distT="0" distB="0" distL="0" distR="0" wp14:anchorId="736CC9C7" wp14:editId="69B18F16">
            <wp:extent cx="5687695" cy="6324600"/>
            <wp:effectExtent l="0" t="0" r="8255" b="0"/>
            <wp:docPr id="28" name="Picture 182122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21228110"/>
                    <pic:cNvPicPr>
                      <a:picLocks noChangeAspect="1" noChangeArrowheads="1"/>
                    </pic:cNvPicPr>
                  </pic:nvPicPr>
                  <pic:blipFill>
                    <a:blip r:embed="rId36"/>
                    <a:stretch>
                      <a:fillRect/>
                    </a:stretch>
                  </pic:blipFill>
                  <pic:spPr bwMode="auto">
                    <a:xfrm>
                      <a:off x="0" y="0"/>
                      <a:ext cx="5687695" cy="6324600"/>
                    </a:xfrm>
                    <a:prstGeom prst="rect">
                      <a:avLst/>
                    </a:prstGeom>
                    <a:noFill/>
                  </pic:spPr>
                </pic:pic>
              </a:graphicData>
            </a:graphic>
          </wp:inline>
        </w:drawing>
      </w:r>
    </w:p>
    <w:p w14:paraId="3736E2B2" w14:textId="77777777" w:rsidR="00892C45" w:rsidRDefault="00000000">
      <w:pPr>
        <w:pStyle w:val="CaptionFigure"/>
        <w:keepNext/>
        <w:keepLines/>
        <w:spacing w:before="40" w:after="60" w:line="276" w:lineRule="auto"/>
      </w:pPr>
      <w:bookmarkStart w:id="192" w:name="_Toc230428070"/>
      <w:bookmarkStart w:id="193" w:name="_Toc231140382"/>
      <w:r>
        <w:t>Hình 3.26. Sơ đồ tuần tự quy trình đặt tour</w:t>
      </w:r>
      <w:bookmarkEnd w:id="192"/>
      <w:bookmarkEnd w:id="193"/>
    </w:p>
    <w:p w14:paraId="4FA39C88" w14:textId="77777777" w:rsidR="00892C45" w:rsidRDefault="00000000">
      <w:pPr>
        <w:keepNext/>
        <w:spacing w:after="60" w:line="276" w:lineRule="auto"/>
        <w:ind w:firstLine="432"/>
        <w:jc w:val="both"/>
      </w:pPr>
      <w:r>
        <w:t>Sơ đồ tuần tự đặt tour mô tả luồng xử lý từ khi người dùng chọn tour đến khi booking được tạo. Người dùng nhấn đặt tour ở trang chi tiết, hệ thống kiểm tra trạng thái đăng nhập trước khi hiển thị form BookingForm. Sau khi người dùng nhập thông tin liên hệ, ngày khởi hành, số khách, phương thức đón và ghi chú, dữ liệu được gửi đến server để kiểm tra. Hệ thống lấy giá tour hiện tại, tính tổng tiền theo số lượng khách và lưu giá tại thời điểm đặt như một snapshot trong Booking. Booking ban đầu có trạng thái chờ xử lý và chưa thanh toán. Sau khi tạo thành công, hệ thống trả thông báo và booking được hiển thị trong lịch sử của người dùng. Nếu dữ liệu thiếu hoặc tour không tồn tại, hệ thống trả thông báo lỗi để người dùng chỉnh sửa.</w:t>
      </w:r>
    </w:p>
    <w:p w14:paraId="52B8ED63" w14:textId="77777777" w:rsidR="00892C45" w:rsidRDefault="00000000">
      <w:pPr>
        <w:keepNext/>
        <w:spacing w:before="40" w:after="40" w:line="276" w:lineRule="auto"/>
        <w:ind w:firstLine="432"/>
        <w:jc w:val="center"/>
      </w:pPr>
      <w:r>
        <w:rPr>
          <w:noProof/>
        </w:rPr>
        <w:lastRenderedPageBreak/>
        <w:drawing>
          <wp:inline distT="0" distB="0" distL="0" distR="0" wp14:anchorId="3989D8D6" wp14:editId="27084C8B">
            <wp:extent cx="5687695" cy="5753100"/>
            <wp:effectExtent l="0" t="0" r="8255" b="0"/>
            <wp:docPr id="29" name="Picture 182122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21228111"/>
                    <pic:cNvPicPr>
                      <a:picLocks noChangeAspect="1" noChangeArrowheads="1"/>
                    </pic:cNvPicPr>
                  </pic:nvPicPr>
                  <pic:blipFill>
                    <a:blip r:embed="rId37"/>
                    <a:stretch>
                      <a:fillRect/>
                    </a:stretch>
                  </pic:blipFill>
                  <pic:spPr bwMode="auto">
                    <a:xfrm>
                      <a:off x="0" y="0"/>
                      <a:ext cx="5687695" cy="5753100"/>
                    </a:xfrm>
                    <a:prstGeom prst="rect">
                      <a:avLst/>
                    </a:prstGeom>
                    <a:noFill/>
                  </pic:spPr>
                </pic:pic>
              </a:graphicData>
            </a:graphic>
          </wp:inline>
        </w:drawing>
      </w:r>
    </w:p>
    <w:p w14:paraId="1B77E2F5" w14:textId="4ACCC465" w:rsidR="00892C45" w:rsidRDefault="00000000">
      <w:pPr>
        <w:pStyle w:val="CaptionFigure"/>
        <w:keepNext/>
        <w:keepLines/>
        <w:spacing w:before="40" w:after="60" w:line="276" w:lineRule="auto"/>
      </w:pPr>
      <w:bookmarkStart w:id="194" w:name="_Toc230428071"/>
      <w:bookmarkStart w:id="195" w:name="_Toc231140383"/>
      <w:r>
        <w:t xml:space="preserve">Hình 3.27. </w:t>
      </w:r>
      <w:bookmarkEnd w:id="194"/>
      <w:r w:rsidR="00712759" w:rsidRPr="00712759">
        <w:rPr>
          <w:iCs/>
        </w:rPr>
        <w:t>Sơ đồ tuần tự quy trình gửi yêu cầu thanh toán đặt tour</w:t>
      </w:r>
      <w:bookmarkEnd w:id="195"/>
    </w:p>
    <w:p w14:paraId="614A8B5F" w14:textId="77777777" w:rsidR="00892C45" w:rsidRDefault="00000000">
      <w:pPr>
        <w:keepNext/>
        <w:spacing w:after="60" w:line="276" w:lineRule="auto"/>
        <w:ind w:firstLine="432"/>
        <w:jc w:val="both"/>
      </w:pPr>
      <w:r>
        <w:t>Sơ đồ tuần tự thanh toán đặt tour trong phạm vi đề tài chỉ mô tả việc ghi nhận yêu cầu hoặc trạng thái thanh toán, chưa tích hợp cổng thanh toán trực tuyến thực tế. Người dùng chọn booking cần thanh toán từ lịch sử booking, sau đó hệ thống kiểm tra booking có tồn tại và thuộc tài khoản hiện tại hay không. Nếu thông tin hợp lệ, hệ thống ghi nhận yêu cầu thanh toán hoặc cập nhật trạng thái thanh toán trong bảng Booking. Các dữ liệu như trạng thái booking, trạng thái thanh toán và thời điểm ghi nhận yêu cầu giúp quản trị viên theo dõi sau này. Quản trị viên có thể kiểm tra và xác nhận trạng thái thanh toán ở trang quản lý booking. Nếu booking không thuộc người dùng hiện tại hoặc trạng thái không phù hợp, hệ thống từ chối thao tác. Cách triển khai này phù hợp với phạm vi đồ án 3 và vẫn thể hiện được nghiệp vụ xử lý thanh toán ở mức cơ bản.</w:t>
      </w:r>
    </w:p>
    <w:p w14:paraId="03D1A876" w14:textId="77777777" w:rsidR="00892C45" w:rsidRDefault="00000000">
      <w:pPr>
        <w:keepNext/>
        <w:spacing w:before="40" w:after="40" w:line="276" w:lineRule="auto"/>
        <w:ind w:firstLine="432"/>
        <w:jc w:val="center"/>
      </w:pPr>
      <w:r>
        <w:rPr>
          <w:noProof/>
        </w:rPr>
        <w:lastRenderedPageBreak/>
        <w:drawing>
          <wp:inline distT="0" distB="0" distL="0" distR="0" wp14:anchorId="3F39FA9A" wp14:editId="2531396A">
            <wp:extent cx="5687695" cy="6286500"/>
            <wp:effectExtent l="0" t="0" r="8255" b="0"/>
            <wp:docPr id="30" name="Picture 1821228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821228112"/>
                    <pic:cNvPicPr>
                      <a:picLocks noChangeAspect="1" noChangeArrowheads="1"/>
                    </pic:cNvPicPr>
                  </pic:nvPicPr>
                  <pic:blipFill>
                    <a:blip r:embed="rId38"/>
                    <a:stretch>
                      <a:fillRect/>
                    </a:stretch>
                  </pic:blipFill>
                  <pic:spPr bwMode="auto">
                    <a:xfrm>
                      <a:off x="0" y="0"/>
                      <a:ext cx="5687695" cy="6286500"/>
                    </a:xfrm>
                    <a:prstGeom prst="rect">
                      <a:avLst/>
                    </a:prstGeom>
                    <a:noFill/>
                  </pic:spPr>
                </pic:pic>
              </a:graphicData>
            </a:graphic>
          </wp:inline>
        </w:drawing>
      </w:r>
    </w:p>
    <w:p w14:paraId="1D386E64" w14:textId="77777777" w:rsidR="00892C45" w:rsidRDefault="00000000">
      <w:pPr>
        <w:pStyle w:val="CaptionFigure"/>
        <w:keepNext/>
        <w:keepLines/>
        <w:spacing w:before="40" w:after="60" w:line="276" w:lineRule="auto"/>
      </w:pPr>
      <w:bookmarkStart w:id="196" w:name="_Toc230428072"/>
      <w:bookmarkStart w:id="197" w:name="_Toc231140384"/>
      <w:r>
        <w:t>Hình 3.28. Sơ đồ tuần tự quy trình đánh giá tour</w:t>
      </w:r>
      <w:bookmarkEnd w:id="196"/>
      <w:bookmarkEnd w:id="197"/>
    </w:p>
    <w:p w14:paraId="49A61B15" w14:textId="0469CFF8" w:rsidR="003866E4" w:rsidRDefault="00000000" w:rsidP="003866E4">
      <w:pPr>
        <w:spacing w:after="60" w:line="276" w:lineRule="auto"/>
        <w:ind w:firstLine="432"/>
        <w:jc w:val="both"/>
      </w:pPr>
      <w:r>
        <w:t>Sơ đồ tuần tự đánh giá tour mô tả quá trình người dùng gửi đánh giá cho một tour cụ thể. Người dùng đã đăng nhập truy cập trang chi tiết tour, chọn số sao từ 1 đến 5 và nhập nội dung nhận xét. Hệ thống kiểm tra trạng thái đăng nhập, kiểm tra tour tồn tại và kiểm tra số sao nằm trong khoảng hợp lệ. Nếu dữ liệu hợp lệ, đánh giá được lưu vào bảng Review với thông tin người dùng, tour, số sao và nội dung nhận xét. Sau khi lưu thành công, giao diện có thể cập nhật danh sách đánh giá hoặc hiển thị thông báo thành công. Quản trị viên có thể theo dõi, xử lý hoặc điều chỉnh trạng thái hiển thị của đánh giá trong phân hệ quản trị. Trường hợp người dùng chưa đăng nhập hoặc nhập dữ liệu sai, hệ thống hiển thị thông báo lỗi phù hợp.</w:t>
      </w:r>
    </w:p>
    <w:p w14:paraId="21DDD138" w14:textId="77777777" w:rsidR="003866E4" w:rsidRPr="003866E4" w:rsidRDefault="003866E4" w:rsidP="003866E4">
      <w:pPr>
        <w:spacing w:after="60" w:line="276" w:lineRule="auto"/>
        <w:ind w:firstLine="432"/>
        <w:jc w:val="both"/>
      </w:pPr>
    </w:p>
    <w:p w14:paraId="06C3D036" w14:textId="5662EC2A" w:rsidR="003866E4" w:rsidRPr="003866E4" w:rsidRDefault="003866E4">
      <w:pPr>
        <w:keepNext/>
        <w:spacing w:after="60" w:line="276" w:lineRule="auto"/>
        <w:ind w:firstLine="432"/>
        <w:jc w:val="both"/>
        <w:rPr>
          <w:b/>
          <w:bCs/>
        </w:rPr>
      </w:pPr>
      <w:r w:rsidRPr="003866E4">
        <w:rPr>
          <w:b/>
          <w:bCs/>
        </w:rPr>
        <w:lastRenderedPageBreak/>
        <w:t xml:space="preserve">d) Biểu đồ </w:t>
      </w:r>
      <w:r w:rsidR="006A73D5">
        <w:rPr>
          <w:b/>
          <w:bCs/>
        </w:rPr>
        <w:t>hoạt động</w:t>
      </w:r>
      <w:r w:rsidRPr="003866E4">
        <w:rPr>
          <w:b/>
          <w:bCs/>
        </w:rPr>
        <w:t xml:space="preserve"> của hệ thống</w:t>
      </w:r>
    </w:p>
    <w:p w14:paraId="73FCFA44" w14:textId="3E4C0E0D" w:rsidR="00892C45" w:rsidRDefault="00000000">
      <w:pPr>
        <w:keepNext/>
        <w:spacing w:after="60" w:line="276" w:lineRule="auto"/>
        <w:ind w:firstLine="432"/>
        <w:jc w:val="both"/>
      </w:pPr>
      <w:r>
        <w:t>Biểu đồ hoạt động quản lý tour được dùng để mô tả các nhánh thao tác của quản trị viên khi xử lý dữ liệu tour. Khác với sơ đồ tuần tự, biểu đồ hoạt động nhấn mạnh luồng quyết định, điều kiện hợp lệ và kết quả sau mỗi thao tác. Đây là cơ sở để xây dựng test case cho chức năng quản lý tour.</w:t>
      </w:r>
    </w:p>
    <w:p w14:paraId="4B19F678" w14:textId="77777777" w:rsidR="00892C45" w:rsidRDefault="00000000">
      <w:pPr>
        <w:keepNext/>
        <w:spacing w:before="40" w:after="40" w:line="276" w:lineRule="auto"/>
        <w:ind w:firstLine="432"/>
        <w:jc w:val="center"/>
      </w:pPr>
      <w:r>
        <w:rPr>
          <w:noProof/>
        </w:rPr>
        <w:drawing>
          <wp:inline distT="0" distB="0" distL="0" distR="0" wp14:anchorId="456EC8D4" wp14:editId="1B86F907">
            <wp:extent cx="5687695" cy="5753100"/>
            <wp:effectExtent l="0" t="0" r="8255" b="0"/>
            <wp:docPr id="31" name="Picture 182122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21228113"/>
                    <pic:cNvPicPr>
                      <a:picLocks noChangeAspect="1" noChangeArrowheads="1"/>
                    </pic:cNvPicPr>
                  </pic:nvPicPr>
                  <pic:blipFill>
                    <a:blip r:embed="rId39"/>
                    <a:stretch>
                      <a:fillRect/>
                    </a:stretch>
                  </pic:blipFill>
                  <pic:spPr bwMode="auto">
                    <a:xfrm>
                      <a:off x="0" y="0"/>
                      <a:ext cx="5687695" cy="5753100"/>
                    </a:xfrm>
                    <a:prstGeom prst="rect">
                      <a:avLst/>
                    </a:prstGeom>
                    <a:noFill/>
                  </pic:spPr>
                </pic:pic>
              </a:graphicData>
            </a:graphic>
          </wp:inline>
        </w:drawing>
      </w:r>
    </w:p>
    <w:p w14:paraId="3E11257F" w14:textId="77777777" w:rsidR="00892C45" w:rsidRDefault="00000000">
      <w:pPr>
        <w:pStyle w:val="CaptionFigure"/>
        <w:keepNext/>
        <w:keepLines/>
        <w:spacing w:before="40" w:after="60" w:line="276" w:lineRule="auto"/>
      </w:pPr>
      <w:bookmarkStart w:id="198" w:name="_Toc230428073"/>
      <w:bookmarkStart w:id="199" w:name="_Toc231140385"/>
      <w:r>
        <w:t>Hình 3.29. Biểu đồ hoạt động quản lý tour của quản trị viên</w:t>
      </w:r>
      <w:bookmarkEnd w:id="198"/>
      <w:bookmarkEnd w:id="199"/>
    </w:p>
    <w:p w14:paraId="32D8530D" w14:textId="77777777" w:rsidR="00892C45" w:rsidRDefault="00000000">
      <w:pPr>
        <w:keepNext/>
        <w:spacing w:after="60" w:line="276" w:lineRule="auto"/>
        <w:ind w:firstLine="432"/>
        <w:jc w:val="both"/>
      </w:pPr>
      <w:r>
        <w:t>Biểu đồ hoạt động quản lý tour thể hiện các bước quản trị viên thực hiện khi thao tác với dữ liệu tour. Trước hết, quản trị viên đăng nhập và hệ thống kiểm tra quyền truy cập khu vực quản trị. Sau đó, quản trị viên có thể chọn các thao tác như xem danh sách, tìm kiếm, thêm mới, chỉnh sửa hoặc xóa tour. Với thao tác thêm/sửa, hệ thống kiểm tra dữ liệu đầu vào như tên tour, giá, địa điểm, thời lượng và trạng thái hiển thị. Dữ liệu liên quan đến các bảng Tour, Location, TourImage và Itinerary. Nếu dữ liệu hợp lệ, hệ thống lưu thay đổi và cập nhật lại danh sách tour. Nếu dữ liệu sai hoặc tour đang có dữ liệu liên quan, hệ thống hiển thị thông báo lỗi để quản trị viên xử lý.</w:t>
      </w:r>
    </w:p>
    <w:p w14:paraId="2FF6F25D" w14:textId="77777777" w:rsidR="00892C45" w:rsidRDefault="00000000">
      <w:pPr>
        <w:keepNext/>
        <w:spacing w:before="40" w:after="40" w:line="276" w:lineRule="auto"/>
        <w:ind w:firstLine="432"/>
        <w:jc w:val="center"/>
      </w:pPr>
      <w:r>
        <w:rPr>
          <w:noProof/>
        </w:rPr>
        <w:lastRenderedPageBreak/>
        <w:drawing>
          <wp:inline distT="0" distB="0" distL="0" distR="0" wp14:anchorId="1F465390" wp14:editId="28DA4274">
            <wp:extent cx="5687695" cy="6838950"/>
            <wp:effectExtent l="0" t="0" r="8255" b="0"/>
            <wp:docPr id="32" name="Picture 1821228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21228114"/>
                    <pic:cNvPicPr>
                      <a:picLocks noChangeAspect="1" noChangeArrowheads="1"/>
                    </pic:cNvPicPr>
                  </pic:nvPicPr>
                  <pic:blipFill>
                    <a:blip r:embed="rId40"/>
                    <a:stretch>
                      <a:fillRect/>
                    </a:stretch>
                  </pic:blipFill>
                  <pic:spPr bwMode="auto">
                    <a:xfrm>
                      <a:off x="0" y="0"/>
                      <a:ext cx="5687695" cy="6838950"/>
                    </a:xfrm>
                    <a:prstGeom prst="rect">
                      <a:avLst/>
                    </a:prstGeom>
                    <a:noFill/>
                  </pic:spPr>
                </pic:pic>
              </a:graphicData>
            </a:graphic>
          </wp:inline>
        </w:drawing>
      </w:r>
    </w:p>
    <w:p w14:paraId="2FBCAF0E" w14:textId="77777777" w:rsidR="00892C45" w:rsidRDefault="00000000">
      <w:pPr>
        <w:pStyle w:val="CaptionFigure"/>
        <w:keepNext/>
        <w:keepLines/>
        <w:spacing w:before="40" w:after="60" w:line="276" w:lineRule="auto"/>
      </w:pPr>
      <w:bookmarkStart w:id="200" w:name="_Toc230428074"/>
      <w:bookmarkStart w:id="201" w:name="_Toc231140386"/>
      <w:r>
        <w:t>Hình 3.30. Biểu đồ hoạt động quản lý booking</w:t>
      </w:r>
      <w:bookmarkEnd w:id="200"/>
      <w:bookmarkEnd w:id="201"/>
    </w:p>
    <w:p w14:paraId="74947AAF" w14:textId="77777777" w:rsidR="00892C45" w:rsidRDefault="00000000">
      <w:pPr>
        <w:keepNext/>
        <w:spacing w:after="60" w:line="276" w:lineRule="auto"/>
        <w:ind w:firstLine="432"/>
        <w:jc w:val="both"/>
      </w:pPr>
      <w:r>
        <w:t>Biểu đồ hoạt động quản lý booking mô tả quy trình quản trị viên theo dõi và xử lý đơn đặt tour. Quản trị viên mở trang booking, hệ thống kiểm tra quyền và hiển thị danh sách đơn đặt tour. Quản trị viên có thể lọc booking theo trạng thái, tìm kiếm theo mã booking, xem chi tiết thông tin người đặt và tour liên quan. Khi cập nhật trạng thái booking hoặc trạng thái thanh toán, hệ thống kiểm tra trạng thái hiện tại để tránh thao tác không hợp lệ. Dữ liệu liên quan đến Booking, User và Tour. Nếu cập nhật thành công, danh sách booking được làm mới và hiển thị trạng thái mới. Nếu booking không tồn tại hoặc người thao tác không có quyền, hệ thống trả thông báo lỗi.</w:t>
      </w:r>
    </w:p>
    <w:p w14:paraId="7F337A2A" w14:textId="77777777" w:rsidR="00892C45" w:rsidRDefault="00000000">
      <w:pPr>
        <w:keepNext/>
        <w:spacing w:before="40" w:after="40" w:line="276" w:lineRule="auto"/>
        <w:ind w:firstLine="432"/>
        <w:jc w:val="center"/>
      </w:pPr>
      <w:r>
        <w:rPr>
          <w:noProof/>
        </w:rPr>
        <w:lastRenderedPageBreak/>
        <w:drawing>
          <wp:inline distT="0" distB="0" distL="0" distR="0" wp14:anchorId="7334123A" wp14:editId="2FAC1FDA">
            <wp:extent cx="4242435" cy="6551930"/>
            <wp:effectExtent l="0" t="0" r="0" b="0"/>
            <wp:docPr id="33" name="Picture 1821228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821228115"/>
                    <pic:cNvPicPr>
                      <a:picLocks noChangeAspect="1" noChangeArrowheads="1"/>
                    </pic:cNvPicPr>
                  </pic:nvPicPr>
                  <pic:blipFill>
                    <a:blip r:embed="rId41"/>
                    <a:stretch>
                      <a:fillRect/>
                    </a:stretch>
                  </pic:blipFill>
                  <pic:spPr bwMode="auto">
                    <a:xfrm>
                      <a:off x="0" y="0"/>
                      <a:ext cx="4242435" cy="6551930"/>
                    </a:xfrm>
                    <a:prstGeom prst="rect">
                      <a:avLst/>
                    </a:prstGeom>
                    <a:noFill/>
                  </pic:spPr>
                </pic:pic>
              </a:graphicData>
            </a:graphic>
          </wp:inline>
        </w:drawing>
      </w:r>
    </w:p>
    <w:p w14:paraId="74E2A15A" w14:textId="77777777" w:rsidR="00892C45" w:rsidRDefault="00000000">
      <w:pPr>
        <w:pStyle w:val="CaptionFigure"/>
        <w:keepNext/>
        <w:keepLines/>
        <w:spacing w:before="40" w:after="60" w:line="276" w:lineRule="auto"/>
      </w:pPr>
      <w:bookmarkStart w:id="202" w:name="_Toc230428075"/>
      <w:bookmarkStart w:id="203" w:name="_Toc231140387"/>
      <w:r>
        <w:t>Hình 3.31. Biểu đồ hoạt động tìm kiếm tour</w:t>
      </w:r>
      <w:bookmarkEnd w:id="202"/>
      <w:bookmarkEnd w:id="203"/>
    </w:p>
    <w:p w14:paraId="355502E4" w14:textId="77777777" w:rsidR="00892C45" w:rsidRDefault="00000000">
      <w:pPr>
        <w:keepNext/>
        <w:spacing w:after="60" w:line="276" w:lineRule="auto"/>
        <w:ind w:firstLine="432"/>
        <w:jc w:val="both"/>
      </w:pPr>
      <w:r>
        <w:t>Biểu đồ hoạt động tìm kiếm tour thể hiện luồng người dùng tra cứu tour trên website. Người dùng nhập từ khóa hoặc chọn bộ lọc như địa điểm, giá và thời lượng tour. Hệ thống tiếp nhận điều kiện tìm kiếm, truy vấn dữ liệu từ bảng Tour và Location, sau đó trả về danh sách tour phù hợp. Nếu có kết quả, giao diện hiển thị các thẻ tour để người dùng tiếp tục xem chi tiết. Nếu không có kết quả, hệ thống hiển thị thông báo rỗng và gợi ý người dùng thay đổi điều kiện lọc. Người dùng có thể xóa bộ lọc để quay lại danh sách ban đầu. Luồng này giúp kiểm soát rõ cả trường hợp có dữ liệu và không có dữ liệu.</w:t>
      </w:r>
    </w:p>
    <w:p w14:paraId="195CAEC9" w14:textId="77777777" w:rsidR="00892C45" w:rsidRDefault="00000000">
      <w:pPr>
        <w:keepNext/>
        <w:spacing w:before="40" w:after="40" w:line="276" w:lineRule="auto"/>
        <w:ind w:firstLine="432"/>
        <w:jc w:val="center"/>
      </w:pPr>
      <w:r>
        <w:rPr>
          <w:noProof/>
        </w:rPr>
        <w:lastRenderedPageBreak/>
        <w:drawing>
          <wp:inline distT="0" distB="0" distL="0" distR="0" wp14:anchorId="794EAD82" wp14:editId="0B86A6FB">
            <wp:extent cx="5687695" cy="6629400"/>
            <wp:effectExtent l="0" t="0" r="8255" b="0"/>
            <wp:docPr id="34" name="Picture 182122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821228116"/>
                    <pic:cNvPicPr>
                      <a:picLocks noChangeAspect="1" noChangeArrowheads="1"/>
                    </pic:cNvPicPr>
                  </pic:nvPicPr>
                  <pic:blipFill>
                    <a:blip r:embed="rId42"/>
                    <a:stretch>
                      <a:fillRect/>
                    </a:stretch>
                  </pic:blipFill>
                  <pic:spPr bwMode="auto">
                    <a:xfrm>
                      <a:off x="0" y="0"/>
                      <a:ext cx="5687695" cy="6629400"/>
                    </a:xfrm>
                    <a:prstGeom prst="rect">
                      <a:avLst/>
                    </a:prstGeom>
                    <a:noFill/>
                  </pic:spPr>
                </pic:pic>
              </a:graphicData>
            </a:graphic>
          </wp:inline>
        </w:drawing>
      </w:r>
    </w:p>
    <w:p w14:paraId="13AA1337" w14:textId="77777777" w:rsidR="00892C45" w:rsidRDefault="00000000">
      <w:pPr>
        <w:pStyle w:val="CaptionFigure"/>
        <w:keepNext/>
        <w:keepLines/>
        <w:spacing w:before="40" w:after="60" w:line="276" w:lineRule="auto"/>
      </w:pPr>
      <w:bookmarkStart w:id="204" w:name="_Toc230428076"/>
      <w:bookmarkStart w:id="205" w:name="_Toc231140388"/>
      <w:r>
        <w:t>Hình 3.32. Biểu đồ hoạt động quy trình đăng ký tài khoản</w:t>
      </w:r>
      <w:bookmarkEnd w:id="204"/>
      <w:bookmarkEnd w:id="205"/>
    </w:p>
    <w:p w14:paraId="7EAFCF50" w14:textId="77777777" w:rsidR="00892C45" w:rsidRDefault="00000000">
      <w:pPr>
        <w:keepNext/>
        <w:spacing w:after="60" w:line="276" w:lineRule="auto"/>
        <w:ind w:firstLine="432"/>
        <w:jc w:val="both"/>
      </w:pPr>
      <w:r>
        <w:t>Biểu đồ hoạt động đăng ký tài khoản mô tả các bước khách vãng lai tạo tài khoản mới. Người dùng nhập thông tin vào form gồm họ tên, email, mật khẩu, xác nhận mật khẩu và số điện thoại. Hệ thống kiểm tra định dạng email, kiểm tra mật khẩu, xác nhận mật khẩu và kiểm tra email đã tồn tại trong bảng User hay chưa. Nếu có lỗi, hệ thống hiển thị thông báo để người dùng nhập lại. Nếu dữ liệu hợp lệ, mật khẩu được băm trước khi lưu vào cơ sở dữ liệu. Tài khoản mới được tạo trong bảng User và hệ thống trả thông báo thành công. Quy trình kết thúc khi người dùng được điều hướng sang trang đăng nhập hoặc tiếp tục sử dụng hệ thống theo luồng đã thiết kế.</w:t>
      </w:r>
    </w:p>
    <w:p w14:paraId="39B121F4" w14:textId="77777777" w:rsidR="00892C45" w:rsidRDefault="00000000">
      <w:pPr>
        <w:keepNext/>
        <w:spacing w:before="40" w:after="40" w:line="276" w:lineRule="auto"/>
        <w:ind w:firstLine="432"/>
        <w:jc w:val="center"/>
      </w:pPr>
      <w:r>
        <w:rPr>
          <w:noProof/>
        </w:rPr>
        <w:lastRenderedPageBreak/>
        <w:drawing>
          <wp:inline distT="0" distB="0" distL="0" distR="0" wp14:anchorId="2CB6D3A6" wp14:editId="7CE243FE">
            <wp:extent cx="5138420" cy="6551930"/>
            <wp:effectExtent l="0" t="0" r="0" b="0"/>
            <wp:docPr id="35" name="Picture 182122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21228117"/>
                    <pic:cNvPicPr>
                      <a:picLocks noChangeAspect="1" noChangeArrowheads="1"/>
                    </pic:cNvPicPr>
                  </pic:nvPicPr>
                  <pic:blipFill>
                    <a:blip r:embed="rId43"/>
                    <a:stretch>
                      <a:fillRect/>
                    </a:stretch>
                  </pic:blipFill>
                  <pic:spPr bwMode="auto">
                    <a:xfrm>
                      <a:off x="0" y="0"/>
                      <a:ext cx="5138420" cy="6551930"/>
                    </a:xfrm>
                    <a:prstGeom prst="rect">
                      <a:avLst/>
                    </a:prstGeom>
                    <a:noFill/>
                  </pic:spPr>
                </pic:pic>
              </a:graphicData>
            </a:graphic>
          </wp:inline>
        </w:drawing>
      </w:r>
    </w:p>
    <w:p w14:paraId="5B706B13" w14:textId="77777777" w:rsidR="00892C45" w:rsidRDefault="00000000">
      <w:pPr>
        <w:pStyle w:val="CaptionFigure"/>
        <w:keepNext/>
        <w:keepLines/>
        <w:spacing w:before="40" w:after="60" w:line="276" w:lineRule="auto"/>
      </w:pPr>
      <w:bookmarkStart w:id="206" w:name="_Toc230428077"/>
      <w:bookmarkStart w:id="207" w:name="_Toc231140389"/>
      <w:r>
        <w:t>Hình 3.33. Biểu đồ hoạt động quy trình đăng nhập</w:t>
      </w:r>
      <w:bookmarkEnd w:id="206"/>
      <w:bookmarkEnd w:id="207"/>
    </w:p>
    <w:p w14:paraId="02C8A527" w14:textId="77777777" w:rsidR="00892C45" w:rsidRDefault="00000000">
      <w:pPr>
        <w:keepNext/>
        <w:spacing w:after="60" w:line="276" w:lineRule="auto"/>
        <w:ind w:firstLine="432"/>
        <w:jc w:val="both"/>
      </w:pPr>
      <w:r>
        <w:t>Biểu đồ hoạt động đăng nhập mô tả quá trình xác thực tài khoản trong hệ thống. Người dùng nhập email và mật khẩu, sau đó hệ thống gửi dữ liệu đến NextAuth để kiểm tra. Nếu thông tin đăng nhập sai, hệ thống hiển thị thông báo lỗi và không tạo session. Nếu thông tin hợp lệ, hệ thống tạo session và xác định vai trò tài khoản. Tài khoản ADMIN được chuyển đến dashboard quản trị, còn tài khoản USER được chuyển về phân hệ người dùng hoặc trang trước đó. Trường hợp người dùng bỏ trống dữ liệu, hệ thống yêu cầu nhập đầy đủ thông tin. Luồng này giúp đảm bảo người dùng chỉ truy cập đúng chức năng theo quyền của mình.</w:t>
      </w:r>
    </w:p>
    <w:p w14:paraId="66747633" w14:textId="77777777" w:rsidR="00892C45" w:rsidRDefault="00000000">
      <w:pPr>
        <w:keepNext/>
        <w:spacing w:before="40" w:after="40" w:line="276" w:lineRule="auto"/>
        <w:ind w:firstLine="432"/>
        <w:jc w:val="center"/>
      </w:pPr>
      <w:r>
        <w:rPr>
          <w:noProof/>
        </w:rPr>
        <w:lastRenderedPageBreak/>
        <w:drawing>
          <wp:inline distT="0" distB="0" distL="0" distR="0" wp14:anchorId="0F576C6D" wp14:editId="27E73C89">
            <wp:extent cx="4202430" cy="6551930"/>
            <wp:effectExtent l="0" t="0" r="0" b="0"/>
            <wp:docPr id="36" name="Picture 1821228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821228118"/>
                    <pic:cNvPicPr>
                      <a:picLocks noChangeAspect="1" noChangeArrowheads="1"/>
                    </pic:cNvPicPr>
                  </pic:nvPicPr>
                  <pic:blipFill>
                    <a:blip r:embed="rId44"/>
                    <a:stretch>
                      <a:fillRect/>
                    </a:stretch>
                  </pic:blipFill>
                  <pic:spPr bwMode="auto">
                    <a:xfrm>
                      <a:off x="0" y="0"/>
                      <a:ext cx="4202430" cy="6551930"/>
                    </a:xfrm>
                    <a:prstGeom prst="rect">
                      <a:avLst/>
                    </a:prstGeom>
                    <a:noFill/>
                  </pic:spPr>
                </pic:pic>
              </a:graphicData>
            </a:graphic>
          </wp:inline>
        </w:drawing>
      </w:r>
    </w:p>
    <w:p w14:paraId="1CE762BD" w14:textId="77777777" w:rsidR="00892C45" w:rsidRDefault="00000000">
      <w:pPr>
        <w:pStyle w:val="CaptionFigure"/>
        <w:keepNext/>
        <w:keepLines/>
        <w:spacing w:before="40" w:after="60" w:line="276" w:lineRule="auto"/>
      </w:pPr>
      <w:bookmarkStart w:id="208" w:name="_Toc230428078"/>
      <w:bookmarkStart w:id="209" w:name="_Toc231140390"/>
      <w:r>
        <w:t>Hình 3.34. Biểu đồ hoạt động quy trình viết đánh giá tour</w:t>
      </w:r>
      <w:bookmarkEnd w:id="208"/>
      <w:bookmarkEnd w:id="209"/>
    </w:p>
    <w:p w14:paraId="73C3BFD4" w14:textId="77777777" w:rsidR="00892C45" w:rsidRDefault="00000000">
      <w:pPr>
        <w:keepNext/>
        <w:spacing w:after="60" w:line="276" w:lineRule="auto"/>
        <w:ind w:firstLine="432"/>
        <w:jc w:val="both"/>
      </w:pPr>
      <w:r>
        <w:t>Biểu đồ hoạt động viết đánh giá tour mô tả luồng người dùng gửi nhận xét sau khi đăng nhập. Hệ thống kiểm tra phiên đăng nhập trước khi cho phép người dùng nhập số sao và nội dung đánh giá. Dữ liệu đánh giá được kiểm tra để đảm bảo số sao nằm trong khoảng từ 1 đến 5 và nội dung không vi phạm yêu cầu nhập liệu cơ bản. Nếu dữ liệu không hợp lệ, hệ thống hiển thị thông báo lỗi và không lưu đánh giá. Nếu dữ liệu hợp lệ, hệ thống tạo bản ghi Review liên kết với User và Tour. Đánh giá có thể được hiển thị trên trang chi tiết tour hoặc được quản trị viên xử lý trong khu vực quản trị. Quy trình kết thúc khi người dùng nhận được phản hồi thành công hoặc thông báo lỗi tương ứng.</w:t>
      </w:r>
    </w:p>
    <w:p w14:paraId="37A319AF" w14:textId="77777777" w:rsidR="00892C45" w:rsidRDefault="00000000">
      <w:pPr>
        <w:keepNext/>
        <w:spacing w:before="40" w:after="40" w:line="276" w:lineRule="auto"/>
        <w:ind w:firstLine="432"/>
        <w:jc w:val="center"/>
      </w:pPr>
      <w:r>
        <w:rPr>
          <w:noProof/>
        </w:rPr>
        <w:lastRenderedPageBreak/>
        <w:drawing>
          <wp:inline distT="0" distB="0" distL="0" distR="0" wp14:anchorId="6D0A0A51" wp14:editId="353AA842">
            <wp:extent cx="3683635" cy="6551930"/>
            <wp:effectExtent l="0" t="0" r="0" b="0"/>
            <wp:docPr id="37" name="Picture 1821228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821228119"/>
                    <pic:cNvPicPr>
                      <a:picLocks noChangeAspect="1" noChangeArrowheads="1"/>
                    </pic:cNvPicPr>
                  </pic:nvPicPr>
                  <pic:blipFill>
                    <a:blip r:embed="rId45"/>
                    <a:stretch>
                      <a:fillRect/>
                    </a:stretch>
                  </pic:blipFill>
                  <pic:spPr bwMode="auto">
                    <a:xfrm>
                      <a:off x="0" y="0"/>
                      <a:ext cx="3683635" cy="6551930"/>
                    </a:xfrm>
                    <a:prstGeom prst="rect">
                      <a:avLst/>
                    </a:prstGeom>
                    <a:noFill/>
                  </pic:spPr>
                </pic:pic>
              </a:graphicData>
            </a:graphic>
          </wp:inline>
        </w:drawing>
      </w:r>
    </w:p>
    <w:p w14:paraId="071D172F" w14:textId="77777777" w:rsidR="00892C45" w:rsidRDefault="00000000">
      <w:pPr>
        <w:pStyle w:val="CaptionFigure"/>
        <w:keepNext/>
        <w:keepLines/>
        <w:spacing w:before="40" w:after="60" w:line="276" w:lineRule="auto"/>
      </w:pPr>
      <w:bookmarkStart w:id="210" w:name="_Toc230428079"/>
      <w:bookmarkStart w:id="211" w:name="_Toc231140391"/>
      <w:r>
        <w:t>Hình 3.35. Biểu đồ hoạt động quy trình đặt tour và thanh toán</w:t>
      </w:r>
      <w:bookmarkEnd w:id="210"/>
      <w:bookmarkEnd w:id="211"/>
    </w:p>
    <w:p w14:paraId="020F19EE" w14:textId="77777777" w:rsidR="00892C45" w:rsidRDefault="00000000">
      <w:pPr>
        <w:spacing w:after="60" w:line="276" w:lineRule="auto"/>
        <w:ind w:firstLine="432"/>
        <w:jc w:val="both"/>
      </w:pPr>
      <w:r>
        <w:t>Biểu đồ hoạt động đặt tour và thanh toán mô tả toàn bộ luồng từ khi người dùng xem chi tiết tour đến khi booking được ghi nhận. Người dùng chọn chức năng đặt tour, hệ thống kiểm tra trạng thái đăng nhập và hiển thị form đặt tour nếu hợp lệ. Người dùng nhập thông tin liên hệ, số lượng khách, ngày khởi hành và phương thức đón. Hệ thống kiểm tra dữ liệu, tính tổng tiền và tạo bản ghi Booking với trạng thái ban đầu là chờ xử lý/chưa thanh toán. Sau đó, người dùng có thể gửi yêu cầu thanh toán ở mức ghi nhận trạng thái. Hệ thống không xử lý giao dịch tiền thật mà chỉ lưu trạng thái để quản trị viên xác nhận sau. Nếu bất kỳ điều kiện nào không hợp lệ, hệ thống hiển thị thông báo lỗi và dừng quy trình ở bước tương ứng.</w:t>
      </w:r>
    </w:p>
    <w:p w14:paraId="18626740" w14:textId="77777777" w:rsidR="00892C45" w:rsidRDefault="00000000">
      <w:pPr>
        <w:pStyle w:val="Heading3"/>
        <w:spacing w:before="60" w:after="60" w:line="276" w:lineRule="auto"/>
      </w:pPr>
      <w:bookmarkStart w:id="212" w:name="_Toc230427958"/>
      <w:bookmarkStart w:id="213" w:name="_Toc230438396"/>
      <w:r>
        <w:rPr>
          <w:rFonts w:ascii="Times New Roman" w:eastAsia="Times New Roman" w:hAnsi="Times New Roman"/>
        </w:rPr>
        <w:lastRenderedPageBreak/>
        <w:t>3.2.2. Biểu đồ lớp thực thể</w:t>
      </w:r>
      <w:bookmarkEnd w:id="212"/>
      <w:bookmarkEnd w:id="213"/>
    </w:p>
    <w:p w14:paraId="121FC70A" w14:textId="77777777" w:rsidR="00892C45" w:rsidRDefault="00000000">
      <w:pPr>
        <w:keepNext/>
        <w:spacing w:after="60" w:line="276" w:lineRule="auto"/>
        <w:ind w:firstLine="432"/>
        <w:jc w:val="both"/>
      </w:pPr>
      <w:r>
        <w:t>Mô hình ERD/Class Diagram được sử dụng để mô tả các thực thể dữ liệu chính và quan hệ giữa chúng. Đây là cơ sở để xây dựng schema Prisma và thiết kế cơ sở dữ liệu MySQL. Các bảng như User, Tour, Booking, Review và Favorite liên kết với nhau để hỗ trợ toàn bộ nghiệp vụ đặt tour.</w:t>
      </w:r>
    </w:p>
    <w:p w14:paraId="68238B5E" w14:textId="77777777" w:rsidR="00892C45" w:rsidRDefault="00000000">
      <w:pPr>
        <w:keepNext/>
        <w:spacing w:before="40" w:after="40" w:line="276" w:lineRule="auto"/>
        <w:ind w:firstLine="432"/>
        <w:jc w:val="center"/>
      </w:pPr>
      <w:r>
        <w:rPr>
          <w:noProof/>
        </w:rPr>
        <w:drawing>
          <wp:inline distT="0" distB="0" distL="0" distR="0" wp14:anchorId="2655B5EF" wp14:editId="41315004">
            <wp:extent cx="5687695" cy="3126105"/>
            <wp:effectExtent l="0" t="0" r="0" b="0"/>
            <wp:docPr id="38" name="Picture 182122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21228120"/>
                    <pic:cNvPicPr>
                      <a:picLocks noChangeAspect="1" noChangeArrowheads="1"/>
                    </pic:cNvPicPr>
                  </pic:nvPicPr>
                  <pic:blipFill>
                    <a:blip r:embed="rId46"/>
                    <a:stretch>
                      <a:fillRect/>
                    </a:stretch>
                  </pic:blipFill>
                  <pic:spPr bwMode="auto">
                    <a:xfrm>
                      <a:off x="0" y="0"/>
                      <a:ext cx="5687695" cy="3126105"/>
                    </a:xfrm>
                    <a:prstGeom prst="rect">
                      <a:avLst/>
                    </a:prstGeom>
                    <a:noFill/>
                  </pic:spPr>
                </pic:pic>
              </a:graphicData>
            </a:graphic>
          </wp:inline>
        </w:drawing>
      </w:r>
    </w:p>
    <w:p w14:paraId="36A692F4" w14:textId="77777777" w:rsidR="00892C45" w:rsidRDefault="00000000">
      <w:pPr>
        <w:pStyle w:val="CaptionFigure"/>
        <w:keepNext/>
        <w:keepLines/>
        <w:spacing w:before="40" w:after="60" w:line="276" w:lineRule="auto"/>
      </w:pPr>
      <w:bookmarkStart w:id="214" w:name="_Toc230428080"/>
      <w:bookmarkStart w:id="215" w:name="_Toc231140392"/>
      <w:r>
        <w:t>Hình 3.36. ERD/Class Diagram hệ thống</w:t>
      </w:r>
      <w:bookmarkEnd w:id="214"/>
      <w:bookmarkEnd w:id="215"/>
    </w:p>
    <w:p w14:paraId="2F607382" w14:textId="77777777" w:rsidR="00892C45" w:rsidRDefault="00000000">
      <w:pPr>
        <w:pStyle w:val="CaptionTable"/>
      </w:pPr>
      <w:bookmarkStart w:id="216" w:name="_Toc230438257"/>
      <w:r>
        <w:t>Trong Bảng 3.3, các trường dữ liệu được diễn giải theo tên tiếng Việt để làm rõ ý nghĩa nghiệp vụ của từng thực thể. Các bảng mô tả chi tiết từ Bảng 3.4 đến Bảng 3.13 sử dụng tên thuộc tính theo model triển khai trong Prisma schema, giúp liên hệ trực tiếp với cấu trúc mã nguồn của project.</w:t>
      </w:r>
      <w:bookmarkEnd w:id="216"/>
    </w:p>
    <w:p w14:paraId="223C060A" w14:textId="77777777" w:rsidR="00892C45" w:rsidRDefault="00000000">
      <w:pPr>
        <w:pStyle w:val="CaptionTable"/>
        <w:keepNext/>
        <w:keepLines/>
        <w:spacing w:before="40" w:after="60" w:line="276" w:lineRule="auto"/>
      </w:pPr>
      <w:bookmarkStart w:id="217" w:name="_Toc230428007"/>
      <w:bookmarkStart w:id="218" w:name="_Toc230438258"/>
      <w:r>
        <w:t>Bảng 3.3. Mô tả các bảng thực thể trong hệ thống</w:t>
      </w:r>
      <w:bookmarkEnd w:id="217"/>
      <w:bookmarkEnd w:id="218"/>
    </w:p>
    <w:tbl>
      <w:tblPr>
        <w:tblStyle w:val="TableGrid"/>
        <w:tblW w:w="9014" w:type="dxa"/>
        <w:jc w:val="center"/>
        <w:tblLayout w:type="fixed"/>
        <w:tblLook w:val="04A0" w:firstRow="1" w:lastRow="0" w:firstColumn="1" w:lastColumn="0" w:noHBand="0" w:noVBand="1"/>
      </w:tblPr>
      <w:tblGrid>
        <w:gridCol w:w="1463"/>
        <w:gridCol w:w="2258"/>
        <w:gridCol w:w="2984"/>
        <w:gridCol w:w="2309"/>
      </w:tblGrid>
      <w:tr w:rsidR="00892C45" w14:paraId="61020023" w14:textId="77777777">
        <w:trPr>
          <w:cantSplit/>
          <w:tblHeader/>
          <w:jc w:val="center"/>
        </w:trPr>
        <w:tc>
          <w:tcPr>
            <w:tcW w:w="1462"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73C06FDE" w14:textId="77777777" w:rsidR="00892C45" w:rsidRDefault="00000000">
            <w:pPr>
              <w:spacing w:after="20" w:line="240" w:lineRule="auto"/>
              <w:jc w:val="center"/>
            </w:pPr>
            <w:r>
              <w:rPr>
                <w:b/>
                <w:color w:val="000000"/>
                <w:sz w:val="21"/>
              </w:rPr>
              <w:t>Tên bảng</w:t>
            </w:r>
          </w:p>
        </w:tc>
        <w:tc>
          <w:tcPr>
            <w:tcW w:w="2258"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3890875E" w14:textId="77777777" w:rsidR="00892C45" w:rsidRDefault="00000000">
            <w:pPr>
              <w:spacing w:after="20" w:line="240" w:lineRule="auto"/>
              <w:jc w:val="center"/>
            </w:pPr>
            <w:r>
              <w:rPr>
                <w:b/>
                <w:color w:val="000000"/>
                <w:sz w:val="21"/>
              </w:rPr>
              <w:t>Ý nghĩa</w:t>
            </w:r>
          </w:p>
        </w:tc>
        <w:tc>
          <w:tcPr>
            <w:tcW w:w="2984"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1BA5F465" w14:textId="77777777" w:rsidR="00892C45" w:rsidRDefault="00000000">
            <w:pPr>
              <w:spacing w:after="20" w:line="240" w:lineRule="auto"/>
              <w:jc w:val="center"/>
            </w:pPr>
            <w:r>
              <w:rPr>
                <w:b/>
                <w:color w:val="000000"/>
                <w:sz w:val="21"/>
              </w:rPr>
              <w:t>Trường dữ liệu chính</w:t>
            </w:r>
          </w:p>
        </w:tc>
        <w:tc>
          <w:tcPr>
            <w:tcW w:w="2309"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489D98F6" w14:textId="77777777" w:rsidR="00892C45" w:rsidRDefault="00000000">
            <w:pPr>
              <w:spacing w:after="20" w:line="240" w:lineRule="auto"/>
              <w:jc w:val="center"/>
            </w:pPr>
            <w:r>
              <w:rPr>
                <w:b/>
                <w:color w:val="000000"/>
                <w:sz w:val="21"/>
              </w:rPr>
              <w:t>Quan hệ chính</w:t>
            </w:r>
          </w:p>
        </w:tc>
      </w:tr>
      <w:tr w:rsidR="00892C45" w14:paraId="0D1E65EE"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24CC38B3" w14:textId="77777777" w:rsidR="00892C45" w:rsidRDefault="00000000">
            <w:pPr>
              <w:spacing w:after="20" w:line="240" w:lineRule="auto"/>
              <w:jc w:val="center"/>
            </w:pPr>
            <w:r>
              <w:rPr>
                <w:color w:val="000000"/>
                <w:sz w:val="21"/>
              </w:rPr>
              <w:t>Người dùng</w:t>
            </w:r>
          </w:p>
        </w:tc>
        <w:tc>
          <w:tcPr>
            <w:tcW w:w="2258" w:type="dxa"/>
            <w:tcBorders>
              <w:top w:val="single" w:sz="6" w:space="0" w:color="9CC2E5"/>
              <w:left w:val="single" w:sz="6" w:space="0" w:color="9CC2E5"/>
              <w:bottom w:val="single" w:sz="6" w:space="0" w:color="9CC2E5"/>
              <w:right w:val="single" w:sz="6" w:space="0" w:color="9CC2E5"/>
            </w:tcBorders>
            <w:vAlign w:val="center"/>
          </w:tcPr>
          <w:p w14:paraId="49A7F9C7" w14:textId="77777777" w:rsidR="00892C45" w:rsidRDefault="00000000">
            <w:pPr>
              <w:spacing w:after="20" w:line="240" w:lineRule="auto"/>
            </w:pPr>
            <w:r>
              <w:rPr>
                <w:color w:val="000000"/>
                <w:sz w:val="21"/>
              </w:rPr>
              <w:t>Lưu thông tin tài khoản người dùng và quản trị viên.</w:t>
            </w:r>
          </w:p>
        </w:tc>
        <w:tc>
          <w:tcPr>
            <w:tcW w:w="2984" w:type="dxa"/>
            <w:tcBorders>
              <w:top w:val="single" w:sz="6" w:space="0" w:color="9CC2E5"/>
              <w:left w:val="single" w:sz="6" w:space="0" w:color="9CC2E5"/>
              <w:bottom w:val="single" w:sz="6" w:space="0" w:color="9CC2E5"/>
              <w:right w:val="single" w:sz="6" w:space="0" w:color="9CC2E5"/>
            </w:tcBorders>
            <w:vAlign w:val="center"/>
          </w:tcPr>
          <w:p w14:paraId="4C261D76" w14:textId="77777777" w:rsidR="00892C45" w:rsidRDefault="00000000">
            <w:pPr>
              <w:spacing w:after="20" w:line="240" w:lineRule="auto"/>
            </w:pPr>
            <w:r>
              <w:rPr>
                <w:color w:val="000000"/>
                <w:sz w:val="21"/>
              </w:rPr>
              <w:t>maNguoiDung, hoTen, email, matKhauBam, soDienThoai, vaiTro, trangThaiNguoiDung, ngayTao</w:t>
            </w:r>
          </w:p>
        </w:tc>
        <w:tc>
          <w:tcPr>
            <w:tcW w:w="2309" w:type="dxa"/>
            <w:tcBorders>
              <w:top w:val="single" w:sz="6" w:space="0" w:color="9CC2E5"/>
              <w:left w:val="single" w:sz="6" w:space="0" w:color="9CC2E5"/>
              <w:bottom w:val="single" w:sz="6" w:space="0" w:color="9CC2E5"/>
              <w:right w:val="single" w:sz="6" w:space="0" w:color="9CC2E5"/>
            </w:tcBorders>
            <w:vAlign w:val="center"/>
          </w:tcPr>
          <w:p w14:paraId="6D450D5C" w14:textId="77777777" w:rsidR="00892C45" w:rsidRDefault="00000000">
            <w:pPr>
              <w:spacing w:after="20" w:line="240" w:lineRule="auto"/>
            </w:pPr>
            <w:r>
              <w:rPr>
                <w:color w:val="000000"/>
                <w:sz w:val="21"/>
              </w:rPr>
              <w:t>Một người dùng có thể có nhiều đặt tour, đánh giá và tour yêu thích.</w:t>
            </w:r>
          </w:p>
        </w:tc>
      </w:tr>
      <w:tr w:rsidR="00892C45" w14:paraId="024A49F8"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62391754" w14:textId="77777777" w:rsidR="00892C45" w:rsidRDefault="00000000">
            <w:pPr>
              <w:spacing w:after="20" w:line="240" w:lineRule="auto"/>
              <w:jc w:val="center"/>
            </w:pPr>
            <w:r>
              <w:rPr>
                <w:color w:val="000000"/>
                <w:sz w:val="21"/>
              </w:rPr>
              <w:t>Địa điểm</w:t>
            </w:r>
          </w:p>
        </w:tc>
        <w:tc>
          <w:tcPr>
            <w:tcW w:w="2258" w:type="dxa"/>
            <w:tcBorders>
              <w:top w:val="single" w:sz="6" w:space="0" w:color="9CC2E5"/>
              <w:left w:val="single" w:sz="6" w:space="0" w:color="9CC2E5"/>
              <w:bottom w:val="single" w:sz="6" w:space="0" w:color="9CC2E5"/>
              <w:right w:val="single" w:sz="6" w:space="0" w:color="9CC2E5"/>
            </w:tcBorders>
            <w:vAlign w:val="center"/>
          </w:tcPr>
          <w:p w14:paraId="4340D060" w14:textId="77777777" w:rsidR="00892C45" w:rsidRDefault="00000000">
            <w:pPr>
              <w:spacing w:after="20" w:line="240" w:lineRule="auto"/>
            </w:pPr>
            <w:r>
              <w:rPr>
                <w:color w:val="000000"/>
                <w:sz w:val="21"/>
              </w:rPr>
              <w:t>Lưu thông tin địa điểm du lịch dùng để phân loại tour.</w:t>
            </w:r>
          </w:p>
        </w:tc>
        <w:tc>
          <w:tcPr>
            <w:tcW w:w="2984" w:type="dxa"/>
            <w:tcBorders>
              <w:top w:val="single" w:sz="6" w:space="0" w:color="9CC2E5"/>
              <w:left w:val="single" w:sz="6" w:space="0" w:color="9CC2E5"/>
              <w:bottom w:val="single" w:sz="6" w:space="0" w:color="9CC2E5"/>
              <w:right w:val="single" w:sz="6" w:space="0" w:color="9CC2E5"/>
            </w:tcBorders>
            <w:vAlign w:val="center"/>
          </w:tcPr>
          <w:p w14:paraId="2886CB11" w14:textId="77777777" w:rsidR="00892C45" w:rsidRDefault="00000000">
            <w:pPr>
              <w:spacing w:after="20" w:line="240" w:lineRule="auto"/>
            </w:pPr>
            <w:r>
              <w:rPr>
                <w:color w:val="000000"/>
                <w:sz w:val="21"/>
              </w:rPr>
              <w:t>maDiaDiem, tenDiaDiem, slug, tinhThanh, quocGia, anh, noiBat</w:t>
            </w:r>
          </w:p>
        </w:tc>
        <w:tc>
          <w:tcPr>
            <w:tcW w:w="2309" w:type="dxa"/>
            <w:tcBorders>
              <w:top w:val="single" w:sz="6" w:space="0" w:color="9CC2E5"/>
              <w:left w:val="single" w:sz="6" w:space="0" w:color="9CC2E5"/>
              <w:bottom w:val="single" w:sz="6" w:space="0" w:color="9CC2E5"/>
              <w:right w:val="single" w:sz="6" w:space="0" w:color="9CC2E5"/>
            </w:tcBorders>
            <w:vAlign w:val="center"/>
          </w:tcPr>
          <w:p w14:paraId="56291CFF" w14:textId="77777777" w:rsidR="00892C45" w:rsidRDefault="00000000">
            <w:pPr>
              <w:spacing w:after="20" w:line="240" w:lineRule="auto"/>
            </w:pPr>
            <w:r>
              <w:rPr>
                <w:color w:val="000000"/>
                <w:sz w:val="21"/>
              </w:rPr>
              <w:t>Một địa điểm có thể có nhiều tour.</w:t>
            </w:r>
          </w:p>
        </w:tc>
      </w:tr>
      <w:tr w:rsidR="00892C45" w14:paraId="3BC6716A"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77044EB6" w14:textId="77777777" w:rsidR="00892C45" w:rsidRDefault="00000000">
            <w:pPr>
              <w:spacing w:after="20" w:line="240" w:lineRule="auto"/>
              <w:jc w:val="center"/>
            </w:pPr>
            <w:r>
              <w:rPr>
                <w:color w:val="000000"/>
                <w:sz w:val="21"/>
              </w:rPr>
              <w:t>Tour</w:t>
            </w:r>
          </w:p>
        </w:tc>
        <w:tc>
          <w:tcPr>
            <w:tcW w:w="2258" w:type="dxa"/>
            <w:tcBorders>
              <w:top w:val="single" w:sz="6" w:space="0" w:color="9CC2E5"/>
              <w:left w:val="single" w:sz="6" w:space="0" w:color="9CC2E5"/>
              <w:bottom w:val="single" w:sz="6" w:space="0" w:color="9CC2E5"/>
              <w:right w:val="single" w:sz="6" w:space="0" w:color="9CC2E5"/>
            </w:tcBorders>
            <w:vAlign w:val="center"/>
          </w:tcPr>
          <w:p w14:paraId="7B4C8EFB" w14:textId="77777777" w:rsidR="00892C45" w:rsidRDefault="00000000">
            <w:pPr>
              <w:spacing w:after="20" w:line="240" w:lineRule="auto"/>
            </w:pPr>
            <w:r>
              <w:rPr>
                <w:color w:val="000000"/>
                <w:sz w:val="21"/>
              </w:rPr>
              <w:t>Lưu thông tin chính của tour du lịch.</w:t>
            </w:r>
          </w:p>
        </w:tc>
        <w:tc>
          <w:tcPr>
            <w:tcW w:w="2984" w:type="dxa"/>
            <w:tcBorders>
              <w:top w:val="single" w:sz="6" w:space="0" w:color="9CC2E5"/>
              <w:left w:val="single" w:sz="6" w:space="0" w:color="9CC2E5"/>
              <w:bottom w:val="single" w:sz="6" w:space="0" w:color="9CC2E5"/>
              <w:right w:val="single" w:sz="6" w:space="0" w:color="9CC2E5"/>
            </w:tcBorders>
            <w:vAlign w:val="center"/>
          </w:tcPr>
          <w:p w14:paraId="4316357C" w14:textId="77777777" w:rsidR="00892C45" w:rsidRDefault="00000000">
            <w:pPr>
              <w:spacing w:after="20" w:line="240" w:lineRule="auto"/>
            </w:pPr>
            <w:r>
              <w:rPr>
                <w:color w:val="000000"/>
                <w:sz w:val="21"/>
              </w:rPr>
              <w:t>maTour, tenTour, slug, moTaNgan, giaNguoiLon, giaTreEm, soDem, soKhachToiDa, trangThai</w:t>
            </w:r>
          </w:p>
        </w:tc>
        <w:tc>
          <w:tcPr>
            <w:tcW w:w="2309" w:type="dxa"/>
            <w:tcBorders>
              <w:top w:val="single" w:sz="6" w:space="0" w:color="9CC2E5"/>
              <w:left w:val="single" w:sz="6" w:space="0" w:color="9CC2E5"/>
              <w:bottom w:val="single" w:sz="6" w:space="0" w:color="9CC2E5"/>
              <w:right w:val="single" w:sz="6" w:space="0" w:color="9CC2E5"/>
            </w:tcBorders>
            <w:vAlign w:val="center"/>
          </w:tcPr>
          <w:p w14:paraId="460EAB17" w14:textId="77777777" w:rsidR="00892C45" w:rsidRDefault="00000000">
            <w:pPr>
              <w:spacing w:after="20" w:line="240" w:lineRule="auto"/>
            </w:pPr>
            <w:r>
              <w:rPr>
                <w:color w:val="000000"/>
                <w:sz w:val="21"/>
              </w:rPr>
              <w:t>Một tour thuộc một địa điểm và có nhiều booking, đánh giá, yêu thích, hình ảnh, lịch trình.</w:t>
            </w:r>
          </w:p>
        </w:tc>
      </w:tr>
      <w:tr w:rsidR="00892C45" w14:paraId="71EC7B65"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46F9C41A" w14:textId="77777777" w:rsidR="00892C45" w:rsidRDefault="00000000">
            <w:pPr>
              <w:spacing w:after="20" w:line="240" w:lineRule="auto"/>
              <w:jc w:val="center"/>
            </w:pPr>
            <w:r>
              <w:rPr>
                <w:color w:val="000000"/>
                <w:sz w:val="21"/>
              </w:rPr>
              <w:t>Đặt tour</w:t>
            </w:r>
          </w:p>
        </w:tc>
        <w:tc>
          <w:tcPr>
            <w:tcW w:w="2258" w:type="dxa"/>
            <w:tcBorders>
              <w:top w:val="single" w:sz="6" w:space="0" w:color="9CC2E5"/>
              <w:left w:val="single" w:sz="6" w:space="0" w:color="9CC2E5"/>
              <w:bottom w:val="single" w:sz="6" w:space="0" w:color="9CC2E5"/>
              <w:right w:val="single" w:sz="6" w:space="0" w:color="9CC2E5"/>
            </w:tcBorders>
            <w:vAlign w:val="center"/>
          </w:tcPr>
          <w:p w14:paraId="76E4F60E" w14:textId="77777777" w:rsidR="00892C45" w:rsidRDefault="00000000">
            <w:pPr>
              <w:spacing w:after="20" w:line="240" w:lineRule="auto"/>
            </w:pPr>
            <w:r>
              <w:rPr>
                <w:color w:val="000000"/>
                <w:sz w:val="21"/>
              </w:rPr>
              <w:t>Lưu thông tin đặt tour của người dùng.</w:t>
            </w:r>
          </w:p>
        </w:tc>
        <w:tc>
          <w:tcPr>
            <w:tcW w:w="2984" w:type="dxa"/>
            <w:tcBorders>
              <w:top w:val="single" w:sz="6" w:space="0" w:color="9CC2E5"/>
              <w:left w:val="single" w:sz="6" w:space="0" w:color="9CC2E5"/>
              <w:bottom w:val="single" w:sz="6" w:space="0" w:color="9CC2E5"/>
              <w:right w:val="single" w:sz="6" w:space="0" w:color="9CC2E5"/>
            </w:tcBorders>
            <w:vAlign w:val="center"/>
          </w:tcPr>
          <w:p w14:paraId="48C06468" w14:textId="77777777" w:rsidR="00892C45" w:rsidRDefault="00000000">
            <w:pPr>
              <w:spacing w:after="20" w:line="240" w:lineRule="auto"/>
            </w:pPr>
            <w:r>
              <w:rPr>
                <w:color w:val="000000"/>
                <w:sz w:val="21"/>
              </w:rPr>
              <w:t>maDatTour, maNguoiDung, ngayKhoiHanh, tongTien, trangThaiDatTour, trangThaiThanhToan</w:t>
            </w:r>
          </w:p>
        </w:tc>
        <w:tc>
          <w:tcPr>
            <w:tcW w:w="2309" w:type="dxa"/>
            <w:tcBorders>
              <w:top w:val="single" w:sz="6" w:space="0" w:color="9CC2E5"/>
              <w:left w:val="single" w:sz="6" w:space="0" w:color="9CC2E5"/>
              <w:bottom w:val="single" w:sz="6" w:space="0" w:color="9CC2E5"/>
              <w:right w:val="single" w:sz="6" w:space="0" w:color="9CC2E5"/>
            </w:tcBorders>
            <w:vAlign w:val="center"/>
          </w:tcPr>
          <w:p w14:paraId="17D8C439" w14:textId="77777777" w:rsidR="00892C45" w:rsidRDefault="00000000">
            <w:pPr>
              <w:spacing w:after="20" w:line="240" w:lineRule="auto"/>
            </w:pPr>
            <w:r>
              <w:rPr>
                <w:color w:val="000000"/>
                <w:sz w:val="21"/>
              </w:rPr>
              <w:t>Một đặt tour thuộc về một người dùng và có thể gắn với một tour/chi tiết đặt tour.</w:t>
            </w:r>
          </w:p>
        </w:tc>
      </w:tr>
      <w:tr w:rsidR="00892C45" w14:paraId="507CA436"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1846D6D7" w14:textId="77777777" w:rsidR="00892C45" w:rsidRDefault="00000000">
            <w:pPr>
              <w:spacing w:after="20" w:line="240" w:lineRule="auto"/>
              <w:jc w:val="center"/>
            </w:pPr>
            <w:r>
              <w:rPr>
                <w:color w:val="000000"/>
                <w:sz w:val="21"/>
              </w:rPr>
              <w:t>Đánh giá</w:t>
            </w:r>
          </w:p>
        </w:tc>
        <w:tc>
          <w:tcPr>
            <w:tcW w:w="2258" w:type="dxa"/>
            <w:tcBorders>
              <w:top w:val="single" w:sz="6" w:space="0" w:color="9CC2E5"/>
              <w:left w:val="single" w:sz="6" w:space="0" w:color="9CC2E5"/>
              <w:bottom w:val="single" w:sz="6" w:space="0" w:color="9CC2E5"/>
              <w:right w:val="single" w:sz="6" w:space="0" w:color="9CC2E5"/>
            </w:tcBorders>
            <w:vAlign w:val="center"/>
          </w:tcPr>
          <w:p w14:paraId="70ACC766" w14:textId="77777777" w:rsidR="00892C45" w:rsidRDefault="00000000">
            <w:pPr>
              <w:spacing w:after="20" w:line="240" w:lineRule="auto"/>
            </w:pPr>
            <w:r>
              <w:rPr>
                <w:color w:val="000000"/>
                <w:sz w:val="21"/>
              </w:rPr>
              <w:t>Lưu nội dung đánh giá và số sao của người dùng cho tour.</w:t>
            </w:r>
          </w:p>
        </w:tc>
        <w:tc>
          <w:tcPr>
            <w:tcW w:w="2984" w:type="dxa"/>
            <w:tcBorders>
              <w:top w:val="single" w:sz="6" w:space="0" w:color="9CC2E5"/>
              <w:left w:val="single" w:sz="6" w:space="0" w:color="9CC2E5"/>
              <w:bottom w:val="single" w:sz="6" w:space="0" w:color="9CC2E5"/>
              <w:right w:val="single" w:sz="6" w:space="0" w:color="9CC2E5"/>
            </w:tcBorders>
            <w:vAlign w:val="center"/>
          </w:tcPr>
          <w:p w14:paraId="2F6A9755" w14:textId="77777777" w:rsidR="00892C45" w:rsidRDefault="00000000">
            <w:pPr>
              <w:spacing w:after="20" w:line="240" w:lineRule="auto"/>
            </w:pPr>
            <w:r>
              <w:rPr>
                <w:color w:val="000000"/>
                <w:sz w:val="21"/>
              </w:rPr>
              <w:t>maDanhGia, soSao, binhLuan, hienThi, ngayTao</w:t>
            </w:r>
          </w:p>
        </w:tc>
        <w:tc>
          <w:tcPr>
            <w:tcW w:w="2309" w:type="dxa"/>
            <w:tcBorders>
              <w:top w:val="single" w:sz="6" w:space="0" w:color="9CC2E5"/>
              <w:left w:val="single" w:sz="6" w:space="0" w:color="9CC2E5"/>
              <w:bottom w:val="single" w:sz="6" w:space="0" w:color="9CC2E5"/>
              <w:right w:val="single" w:sz="6" w:space="0" w:color="9CC2E5"/>
            </w:tcBorders>
            <w:vAlign w:val="center"/>
          </w:tcPr>
          <w:p w14:paraId="273C5459" w14:textId="77777777" w:rsidR="00892C45" w:rsidRDefault="00000000">
            <w:pPr>
              <w:spacing w:after="20" w:line="240" w:lineRule="auto"/>
            </w:pPr>
            <w:r>
              <w:rPr>
                <w:color w:val="000000"/>
                <w:sz w:val="21"/>
              </w:rPr>
              <w:t>Một đánh giá thuộc về một người dùng và một tour.</w:t>
            </w:r>
          </w:p>
        </w:tc>
      </w:tr>
      <w:tr w:rsidR="00892C45" w14:paraId="59F166AA"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58B48934" w14:textId="77777777" w:rsidR="00892C45" w:rsidRDefault="00000000">
            <w:pPr>
              <w:spacing w:after="20" w:line="240" w:lineRule="auto"/>
              <w:jc w:val="center"/>
            </w:pPr>
            <w:r>
              <w:rPr>
                <w:color w:val="000000"/>
                <w:sz w:val="21"/>
              </w:rPr>
              <w:lastRenderedPageBreak/>
              <w:t>Yêu thích</w:t>
            </w:r>
          </w:p>
        </w:tc>
        <w:tc>
          <w:tcPr>
            <w:tcW w:w="2258" w:type="dxa"/>
            <w:tcBorders>
              <w:top w:val="single" w:sz="6" w:space="0" w:color="9CC2E5"/>
              <w:left w:val="single" w:sz="6" w:space="0" w:color="9CC2E5"/>
              <w:bottom w:val="single" w:sz="6" w:space="0" w:color="9CC2E5"/>
              <w:right w:val="single" w:sz="6" w:space="0" w:color="9CC2E5"/>
            </w:tcBorders>
            <w:vAlign w:val="center"/>
          </w:tcPr>
          <w:p w14:paraId="210064B6" w14:textId="77777777" w:rsidR="00892C45" w:rsidRDefault="00000000">
            <w:pPr>
              <w:spacing w:after="20" w:line="240" w:lineRule="auto"/>
            </w:pPr>
            <w:r>
              <w:rPr>
                <w:color w:val="000000"/>
                <w:sz w:val="21"/>
              </w:rPr>
              <w:t>Lưu danh sách tour yêu thích của người dùng.</w:t>
            </w:r>
          </w:p>
        </w:tc>
        <w:tc>
          <w:tcPr>
            <w:tcW w:w="2984" w:type="dxa"/>
            <w:tcBorders>
              <w:top w:val="single" w:sz="6" w:space="0" w:color="9CC2E5"/>
              <w:left w:val="single" w:sz="6" w:space="0" w:color="9CC2E5"/>
              <w:bottom w:val="single" w:sz="6" w:space="0" w:color="9CC2E5"/>
              <w:right w:val="single" w:sz="6" w:space="0" w:color="9CC2E5"/>
            </w:tcBorders>
            <w:vAlign w:val="center"/>
          </w:tcPr>
          <w:p w14:paraId="27246546" w14:textId="77777777" w:rsidR="00892C45" w:rsidRDefault="00000000">
            <w:pPr>
              <w:spacing w:after="20" w:line="240" w:lineRule="auto"/>
            </w:pPr>
            <w:r>
              <w:rPr>
                <w:color w:val="000000"/>
                <w:sz w:val="21"/>
              </w:rPr>
              <w:t>maYeuThich, maNguoiDung, maTour, ngayTao</w:t>
            </w:r>
          </w:p>
        </w:tc>
        <w:tc>
          <w:tcPr>
            <w:tcW w:w="2309" w:type="dxa"/>
            <w:tcBorders>
              <w:top w:val="single" w:sz="6" w:space="0" w:color="9CC2E5"/>
              <w:left w:val="single" w:sz="6" w:space="0" w:color="9CC2E5"/>
              <w:bottom w:val="single" w:sz="6" w:space="0" w:color="9CC2E5"/>
              <w:right w:val="single" w:sz="6" w:space="0" w:color="9CC2E5"/>
            </w:tcBorders>
            <w:vAlign w:val="center"/>
          </w:tcPr>
          <w:p w14:paraId="3A4DE906" w14:textId="77777777" w:rsidR="00892C45" w:rsidRDefault="00000000">
            <w:pPr>
              <w:spacing w:after="20" w:line="240" w:lineRule="auto"/>
            </w:pPr>
            <w:r>
              <w:rPr>
                <w:color w:val="000000"/>
                <w:sz w:val="21"/>
              </w:rPr>
              <w:t>Một người dùng có thể yêu thích nhiều tour.</w:t>
            </w:r>
          </w:p>
        </w:tc>
      </w:tr>
      <w:tr w:rsidR="00892C45" w14:paraId="0F35E6A7"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1CFC7FA5" w14:textId="77777777" w:rsidR="00892C45" w:rsidRDefault="00000000">
            <w:pPr>
              <w:spacing w:after="20" w:line="240" w:lineRule="auto"/>
              <w:jc w:val="center"/>
            </w:pPr>
            <w:r>
              <w:rPr>
                <w:color w:val="000000"/>
                <w:sz w:val="21"/>
              </w:rPr>
              <w:t>Hình ảnh tour</w:t>
            </w:r>
          </w:p>
        </w:tc>
        <w:tc>
          <w:tcPr>
            <w:tcW w:w="2258" w:type="dxa"/>
            <w:tcBorders>
              <w:top w:val="single" w:sz="6" w:space="0" w:color="9CC2E5"/>
              <w:left w:val="single" w:sz="6" w:space="0" w:color="9CC2E5"/>
              <w:bottom w:val="single" w:sz="6" w:space="0" w:color="9CC2E5"/>
              <w:right w:val="single" w:sz="6" w:space="0" w:color="9CC2E5"/>
            </w:tcBorders>
            <w:vAlign w:val="center"/>
          </w:tcPr>
          <w:p w14:paraId="1DB9A866" w14:textId="77777777" w:rsidR="00892C45" w:rsidRDefault="00000000">
            <w:pPr>
              <w:spacing w:after="20" w:line="240" w:lineRule="auto"/>
            </w:pPr>
            <w:r>
              <w:rPr>
                <w:color w:val="000000"/>
                <w:sz w:val="21"/>
              </w:rPr>
              <w:t>Lưu hình ảnh minh họa cho từng tour.</w:t>
            </w:r>
          </w:p>
        </w:tc>
        <w:tc>
          <w:tcPr>
            <w:tcW w:w="2984" w:type="dxa"/>
            <w:tcBorders>
              <w:top w:val="single" w:sz="6" w:space="0" w:color="9CC2E5"/>
              <w:left w:val="single" w:sz="6" w:space="0" w:color="9CC2E5"/>
              <w:bottom w:val="single" w:sz="6" w:space="0" w:color="9CC2E5"/>
              <w:right w:val="single" w:sz="6" w:space="0" w:color="9CC2E5"/>
            </w:tcBorders>
            <w:vAlign w:val="center"/>
          </w:tcPr>
          <w:p w14:paraId="767E0128" w14:textId="77777777" w:rsidR="00892C45" w:rsidRDefault="00000000">
            <w:pPr>
              <w:spacing w:after="20" w:line="240" w:lineRule="auto"/>
            </w:pPr>
            <w:r>
              <w:rPr>
                <w:color w:val="000000"/>
                <w:sz w:val="21"/>
              </w:rPr>
              <w:t>maAnh, urlAnh, thuTuHienThi, laAnhChinh</w:t>
            </w:r>
          </w:p>
        </w:tc>
        <w:tc>
          <w:tcPr>
            <w:tcW w:w="2309" w:type="dxa"/>
            <w:tcBorders>
              <w:top w:val="single" w:sz="6" w:space="0" w:color="9CC2E5"/>
              <w:left w:val="single" w:sz="6" w:space="0" w:color="9CC2E5"/>
              <w:bottom w:val="single" w:sz="6" w:space="0" w:color="9CC2E5"/>
              <w:right w:val="single" w:sz="6" w:space="0" w:color="9CC2E5"/>
            </w:tcBorders>
            <w:vAlign w:val="center"/>
          </w:tcPr>
          <w:p w14:paraId="5AFF4CE5" w14:textId="77777777" w:rsidR="00892C45" w:rsidRDefault="00000000">
            <w:pPr>
              <w:spacing w:after="20" w:line="240" w:lineRule="auto"/>
            </w:pPr>
            <w:r>
              <w:rPr>
                <w:color w:val="000000"/>
                <w:sz w:val="21"/>
              </w:rPr>
              <w:t>Một tour có nhiều hình ảnh.</w:t>
            </w:r>
          </w:p>
        </w:tc>
      </w:tr>
      <w:tr w:rsidR="00892C45" w14:paraId="185161EF"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21DE5901" w14:textId="77777777" w:rsidR="00892C45" w:rsidRDefault="00000000">
            <w:pPr>
              <w:spacing w:after="20" w:line="240" w:lineRule="auto"/>
              <w:jc w:val="center"/>
            </w:pPr>
            <w:r>
              <w:rPr>
                <w:color w:val="000000"/>
                <w:sz w:val="21"/>
              </w:rPr>
              <w:t>Lịch trình</w:t>
            </w:r>
          </w:p>
        </w:tc>
        <w:tc>
          <w:tcPr>
            <w:tcW w:w="2258" w:type="dxa"/>
            <w:tcBorders>
              <w:top w:val="single" w:sz="6" w:space="0" w:color="9CC2E5"/>
              <w:left w:val="single" w:sz="6" w:space="0" w:color="9CC2E5"/>
              <w:bottom w:val="single" w:sz="6" w:space="0" w:color="9CC2E5"/>
              <w:right w:val="single" w:sz="6" w:space="0" w:color="9CC2E5"/>
            </w:tcBorders>
            <w:vAlign w:val="center"/>
          </w:tcPr>
          <w:p w14:paraId="6A094803" w14:textId="77777777" w:rsidR="00892C45" w:rsidRDefault="00000000">
            <w:pPr>
              <w:spacing w:after="20" w:line="240" w:lineRule="auto"/>
            </w:pPr>
            <w:r>
              <w:rPr>
                <w:color w:val="000000"/>
                <w:sz w:val="21"/>
              </w:rPr>
              <w:t>Lưu lịch trình chi tiết theo từng ngày của tour.</w:t>
            </w:r>
          </w:p>
        </w:tc>
        <w:tc>
          <w:tcPr>
            <w:tcW w:w="2984" w:type="dxa"/>
            <w:tcBorders>
              <w:top w:val="single" w:sz="6" w:space="0" w:color="9CC2E5"/>
              <w:left w:val="single" w:sz="6" w:space="0" w:color="9CC2E5"/>
              <w:bottom w:val="single" w:sz="6" w:space="0" w:color="9CC2E5"/>
              <w:right w:val="single" w:sz="6" w:space="0" w:color="9CC2E5"/>
            </w:tcBorders>
            <w:vAlign w:val="center"/>
          </w:tcPr>
          <w:p w14:paraId="011C9454" w14:textId="77777777" w:rsidR="00892C45" w:rsidRDefault="00000000">
            <w:pPr>
              <w:spacing w:after="20" w:line="240" w:lineRule="auto"/>
            </w:pPr>
            <w:r>
              <w:rPr>
                <w:color w:val="000000"/>
                <w:sz w:val="21"/>
              </w:rPr>
              <w:t>maLichTrinh, ngayThu, tieuDe, moTa</w:t>
            </w:r>
          </w:p>
        </w:tc>
        <w:tc>
          <w:tcPr>
            <w:tcW w:w="2309" w:type="dxa"/>
            <w:tcBorders>
              <w:top w:val="single" w:sz="6" w:space="0" w:color="9CC2E5"/>
              <w:left w:val="single" w:sz="6" w:space="0" w:color="9CC2E5"/>
              <w:bottom w:val="single" w:sz="6" w:space="0" w:color="9CC2E5"/>
              <w:right w:val="single" w:sz="6" w:space="0" w:color="9CC2E5"/>
            </w:tcBorders>
            <w:vAlign w:val="center"/>
          </w:tcPr>
          <w:p w14:paraId="407309F2" w14:textId="77777777" w:rsidR="00892C45" w:rsidRDefault="00000000">
            <w:pPr>
              <w:spacing w:after="20" w:line="240" w:lineRule="auto"/>
            </w:pPr>
            <w:r>
              <w:rPr>
                <w:color w:val="000000"/>
                <w:sz w:val="21"/>
              </w:rPr>
              <w:t>Một tour có nhiều mục lịch trình.</w:t>
            </w:r>
          </w:p>
        </w:tc>
      </w:tr>
      <w:tr w:rsidR="00892C45" w14:paraId="1F23F52B"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0526C4AD" w14:textId="77777777" w:rsidR="00892C45" w:rsidRDefault="00000000">
            <w:pPr>
              <w:spacing w:after="20" w:line="240" w:lineRule="auto"/>
              <w:jc w:val="center"/>
            </w:pPr>
            <w:r>
              <w:rPr>
                <w:color w:val="000000"/>
                <w:sz w:val="21"/>
              </w:rPr>
              <w:t>Yêu cầu liên hệ</w:t>
            </w:r>
          </w:p>
        </w:tc>
        <w:tc>
          <w:tcPr>
            <w:tcW w:w="2258" w:type="dxa"/>
            <w:tcBorders>
              <w:top w:val="single" w:sz="6" w:space="0" w:color="9CC2E5"/>
              <w:left w:val="single" w:sz="6" w:space="0" w:color="9CC2E5"/>
              <w:bottom w:val="single" w:sz="6" w:space="0" w:color="9CC2E5"/>
              <w:right w:val="single" w:sz="6" w:space="0" w:color="9CC2E5"/>
            </w:tcBorders>
            <w:vAlign w:val="center"/>
          </w:tcPr>
          <w:p w14:paraId="3B53D2D3" w14:textId="77777777" w:rsidR="00892C45" w:rsidRDefault="00000000">
            <w:pPr>
              <w:spacing w:after="20" w:line="240" w:lineRule="auto"/>
            </w:pPr>
            <w:r>
              <w:rPr>
                <w:color w:val="000000"/>
                <w:sz w:val="21"/>
              </w:rPr>
              <w:t>Lưu thông tin khách hàng gửi yêu cầu tư vấn hoặc liên hệ.</w:t>
            </w:r>
          </w:p>
        </w:tc>
        <w:tc>
          <w:tcPr>
            <w:tcW w:w="2984" w:type="dxa"/>
            <w:tcBorders>
              <w:top w:val="single" w:sz="6" w:space="0" w:color="9CC2E5"/>
              <w:left w:val="single" w:sz="6" w:space="0" w:color="9CC2E5"/>
              <w:bottom w:val="single" w:sz="6" w:space="0" w:color="9CC2E5"/>
              <w:right w:val="single" w:sz="6" w:space="0" w:color="9CC2E5"/>
            </w:tcBorders>
            <w:vAlign w:val="center"/>
          </w:tcPr>
          <w:p w14:paraId="19CBC86A" w14:textId="77777777" w:rsidR="00892C45" w:rsidRDefault="00000000">
            <w:pPr>
              <w:spacing w:after="20" w:line="240" w:lineRule="auto"/>
            </w:pPr>
            <w:r>
              <w:rPr>
                <w:color w:val="000000"/>
                <w:sz w:val="21"/>
              </w:rPr>
              <w:t>maYeuCau, maThamChieu, hoTen, email, soDienThoai, noiDung, trangThai</w:t>
            </w:r>
          </w:p>
        </w:tc>
        <w:tc>
          <w:tcPr>
            <w:tcW w:w="2309" w:type="dxa"/>
            <w:tcBorders>
              <w:top w:val="single" w:sz="6" w:space="0" w:color="9CC2E5"/>
              <w:left w:val="single" w:sz="6" w:space="0" w:color="9CC2E5"/>
              <w:bottom w:val="single" w:sz="6" w:space="0" w:color="9CC2E5"/>
              <w:right w:val="single" w:sz="6" w:space="0" w:color="9CC2E5"/>
            </w:tcBorders>
            <w:vAlign w:val="center"/>
          </w:tcPr>
          <w:p w14:paraId="39D4433B" w14:textId="77777777" w:rsidR="00892C45" w:rsidRDefault="00000000">
            <w:pPr>
              <w:spacing w:after="20" w:line="240" w:lineRule="auto"/>
            </w:pPr>
            <w:r>
              <w:rPr>
                <w:color w:val="000000"/>
                <w:sz w:val="21"/>
              </w:rPr>
              <w:t>Có thể liên quan đến một tour hoặc hoạt động độc lập.</w:t>
            </w:r>
          </w:p>
        </w:tc>
      </w:tr>
      <w:tr w:rsidR="00892C45" w14:paraId="6F8260AA" w14:textId="77777777">
        <w:trPr>
          <w:cantSplit/>
          <w:jc w:val="center"/>
        </w:trPr>
        <w:tc>
          <w:tcPr>
            <w:tcW w:w="1462" w:type="dxa"/>
            <w:tcBorders>
              <w:top w:val="single" w:sz="6" w:space="0" w:color="9CC2E5"/>
              <w:left w:val="single" w:sz="6" w:space="0" w:color="9CC2E5"/>
              <w:bottom w:val="single" w:sz="6" w:space="0" w:color="9CC2E5"/>
              <w:right w:val="single" w:sz="6" w:space="0" w:color="9CC2E5"/>
            </w:tcBorders>
            <w:vAlign w:val="center"/>
          </w:tcPr>
          <w:p w14:paraId="41813814" w14:textId="77777777" w:rsidR="00892C45" w:rsidRDefault="00000000">
            <w:pPr>
              <w:spacing w:after="20" w:line="240" w:lineRule="auto"/>
              <w:jc w:val="center"/>
            </w:pPr>
            <w:r>
              <w:rPr>
                <w:color w:val="000000"/>
                <w:sz w:val="21"/>
              </w:rPr>
              <w:t>Đăng ký nhận tin</w:t>
            </w:r>
          </w:p>
        </w:tc>
        <w:tc>
          <w:tcPr>
            <w:tcW w:w="2258" w:type="dxa"/>
            <w:tcBorders>
              <w:top w:val="single" w:sz="6" w:space="0" w:color="9CC2E5"/>
              <w:left w:val="single" w:sz="6" w:space="0" w:color="9CC2E5"/>
              <w:bottom w:val="single" w:sz="6" w:space="0" w:color="9CC2E5"/>
              <w:right w:val="single" w:sz="6" w:space="0" w:color="9CC2E5"/>
            </w:tcBorders>
            <w:vAlign w:val="center"/>
          </w:tcPr>
          <w:p w14:paraId="15513FB8" w14:textId="77777777" w:rsidR="00892C45" w:rsidRDefault="00000000">
            <w:pPr>
              <w:spacing w:after="20" w:line="240" w:lineRule="auto"/>
            </w:pPr>
            <w:r>
              <w:rPr>
                <w:color w:val="000000"/>
                <w:sz w:val="21"/>
              </w:rPr>
              <w:t>Lưu email đăng ký nhận thông tin mới từ hệ thống.</w:t>
            </w:r>
          </w:p>
        </w:tc>
        <w:tc>
          <w:tcPr>
            <w:tcW w:w="2984" w:type="dxa"/>
            <w:tcBorders>
              <w:top w:val="single" w:sz="6" w:space="0" w:color="9CC2E5"/>
              <w:left w:val="single" w:sz="6" w:space="0" w:color="9CC2E5"/>
              <w:bottom w:val="single" w:sz="6" w:space="0" w:color="9CC2E5"/>
              <w:right w:val="single" w:sz="6" w:space="0" w:color="9CC2E5"/>
            </w:tcBorders>
            <w:vAlign w:val="center"/>
          </w:tcPr>
          <w:p w14:paraId="69063142" w14:textId="77777777" w:rsidR="00892C45" w:rsidRDefault="00000000">
            <w:r>
              <w:t>maDangKy, email, ngayDangKy</w:t>
            </w:r>
          </w:p>
        </w:tc>
        <w:tc>
          <w:tcPr>
            <w:tcW w:w="2309" w:type="dxa"/>
            <w:tcBorders>
              <w:top w:val="single" w:sz="6" w:space="0" w:color="9CC2E5"/>
              <w:left w:val="single" w:sz="6" w:space="0" w:color="9CC2E5"/>
              <w:bottom w:val="single" w:sz="6" w:space="0" w:color="9CC2E5"/>
              <w:right w:val="single" w:sz="6" w:space="0" w:color="9CC2E5"/>
            </w:tcBorders>
            <w:vAlign w:val="center"/>
          </w:tcPr>
          <w:p w14:paraId="2D9CB2C1" w14:textId="77777777" w:rsidR="00892C45" w:rsidRDefault="00000000">
            <w:pPr>
              <w:spacing w:after="20" w:line="240" w:lineRule="auto"/>
            </w:pPr>
            <w:r>
              <w:rPr>
                <w:color w:val="000000"/>
                <w:sz w:val="21"/>
              </w:rPr>
              <w:t>Độc lập, dùng cho chức năng newsletter.</w:t>
            </w:r>
          </w:p>
        </w:tc>
      </w:tr>
    </w:tbl>
    <w:p w14:paraId="77C34FB1" w14:textId="77777777" w:rsidR="00892C45" w:rsidRDefault="00000000">
      <w:pPr>
        <w:pStyle w:val="CaptionTable"/>
        <w:keepNext/>
        <w:keepLines/>
        <w:spacing w:before="40" w:after="60" w:line="276" w:lineRule="auto"/>
      </w:pPr>
      <w:bookmarkStart w:id="219" w:name="_Toc230428008"/>
      <w:bookmarkStart w:id="220" w:name="_Toc230438259"/>
      <w:r>
        <w:t>Bảng 3.4. Mô tả lớp User</w:t>
      </w:r>
      <w:bookmarkEnd w:id="219"/>
      <w:bookmarkEnd w:id="220"/>
    </w:p>
    <w:tbl>
      <w:tblPr>
        <w:tblStyle w:val="TableGrid"/>
        <w:tblW w:w="9287" w:type="dxa"/>
        <w:jc w:val="center"/>
        <w:tblLayout w:type="fixed"/>
        <w:tblLook w:val="04A0" w:firstRow="1" w:lastRow="0" w:firstColumn="1" w:lastColumn="0" w:noHBand="0" w:noVBand="1"/>
      </w:tblPr>
      <w:tblGrid>
        <w:gridCol w:w="2235"/>
        <w:gridCol w:w="2693"/>
        <w:gridCol w:w="4359"/>
      </w:tblGrid>
      <w:tr w:rsidR="00892C45" w14:paraId="328E8348" w14:textId="77777777" w:rsidTr="00214867">
        <w:trPr>
          <w:cantSplit/>
          <w:tblHeader/>
          <w:jc w:val="center"/>
        </w:trPr>
        <w:tc>
          <w:tcPr>
            <w:tcW w:w="2235" w:type="dxa"/>
            <w:shd w:val="clear" w:color="auto" w:fill="DAEEF3" w:themeFill="accent5" w:themeFillTint="33"/>
            <w:vAlign w:val="center"/>
          </w:tcPr>
          <w:p w14:paraId="1AD535E9" w14:textId="77777777" w:rsidR="00892C45" w:rsidRDefault="00000000">
            <w:pPr>
              <w:spacing w:after="20" w:line="240" w:lineRule="auto"/>
              <w:jc w:val="center"/>
            </w:pPr>
            <w:r>
              <w:rPr>
                <w:b/>
                <w:bCs/>
                <w:sz w:val="21"/>
              </w:rPr>
              <w:t>Thuộc tính</w:t>
            </w:r>
          </w:p>
        </w:tc>
        <w:tc>
          <w:tcPr>
            <w:tcW w:w="2693" w:type="dxa"/>
            <w:shd w:val="clear" w:color="auto" w:fill="DAEEF3" w:themeFill="accent5" w:themeFillTint="33"/>
            <w:vAlign w:val="center"/>
          </w:tcPr>
          <w:p w14:paraId="0081E1D2" w14:textId="77777777" w:rsidR="00892C45" w:rsidRDefault="00000000">
            <w:pPr>
              <w:spacing w:after="20" w:line="240" w:lineRule="auto"/>
              <w:jc w:val="center"/>
            </w:pPr>
            <w:r>
              <w:rPr>
                <w:b/>
                <w:bCs/>
                <w:sz w:val="21"/>
              </w:rPr>
              <w:t>Kiểu dữ liệu</w:t>
            </w:r>
          </w:p>
        </w:tc>
        <w:tc>
          <w:tcPr>
            <w:tcW w:w="4359" w:type="dxa"/>
            <w:shd w:val="clear" w:color="auto" w:fill="DAEEF3" w:themeFill="accent5" w:themeFillTint="33"/>
            <w:vAlign w:val="center"/>
          </w:tcPr>
          <w:p w14:paraId="11C0F548" w14:textId="77777777" w:rsidR="00892C45" w:rsidRDefault="00000000">
            <w:pPr>
              <w:spacing w:after="20" w:line="240" w:lineRule="auto"/>
              <w:jc w:val="center"/>
            </w:pPr>
            <w:r>
              <w:rPr>
                <w:b/>
                <w:bCs/>
                <w:sz w:val="21"/>
              </w:rPr>
              <w:t>Ghi chú</w:t>
            </w:r>
          </w:p>
        </w:tc>
      </w:tr>
      <w:tr w:rsidR="00892C45" w14:paraId="66131EF5" w14:textId="77777777" w:rsidTr="00214867">
        <w:trPr>
          <w:cantSplit/>
          <w:jc w:val="center"/>
        </w:trPr>
        <w:tc>
          <w:tcPr>
            <w:tcW w:w="2235" w:type="dxa"/>
            <w:vAlign w:val="center"/>
          </w:tcPr>
          <w:p w14:paraId="204F2202" w14:textId="77777777" w:rsidR="00892C45" w:rsidRDefault="00000000">
            <w:pPr>
              <w:spacing w:after="20" w:line="240" w:lineRule="auto"/>
              <w:jc w:val="center"/>
            </w:pPr>
            <w:r>
              <w:rPr>
                <w:sz w:val="21"/>
              </w:rPr>
              <w:t>id</w:t>
            </w:r>
          </w:p>
        </w:tc>
        <w:tc>
          <w:tcPr>
            <w:tcW w:w="2693" w:type="dxa"/>
            <w:vAlign w:val="center"/>
          </w:tcPr>
          <w:p w14:paraId="16D87571" w14:textId="77777777" w:rsidR="00892C45" w:rsidRDefault="00000000">
            <w:pPr>
              <w:spacing w:after="20" w:line="240" w:lineRule="auto"/>
              <w:jc w:val="center"/>
            </w:pPr>
            <w:r>
              <w:rPr>
                <w:sz w:val="21"/>
              </w:rPr>
              <w:t>String</w:t>
            </w:r>
          </w:p>
        </w:tc>
        <w:tc>
          <w:tcPr>
            <w:tcW w:w="4359" w:type="dxa"/>
            <w:vAlign w:val="center"/>
          </w:tcPr>
          <w:p w14:paraId="091E2F8E" w14:textId="77777777" w:rsidR="00892C45" w:rsidRDefault="00000000">
            <w:pPr>
              <w:spacing w:after="20" w:line="240" w:lineRule="auto"/>
            </w:pPr>
            <w:r>
              <w:rPr>
                <w:sz w:val="21"/>
              </w:rPr>
              <w:t>Khóa chính của người dùng, được tạo tự động.</w:t>
            </w:r>
          </w:p>
        </w:tc>
      </w:tr>
      <w:tr w:rsidR="00892C45" w14:paraId="0A15BA9A" w14:textId="77777777" w:rsidTr="00214867">
        <w:trPr>
          <w:cantSplit/>
          <w:jc w:val="center"/>
        </w:trPr>
        <w:tc>
          <w:tcPr>
            <w:tcW w:w="2235" w:type="dxa"/>
            <w:vAlign w:val="center"/>
          </w:tcPr>
          <w:p w14:paraId="06978053" w14:textId="77777777" w:rsidR="00892C45" w:rsidRDefault="00000000">
            <w:pPr>
              <w:spacing w:after="20" w:line="240" w:lineRule="auto"/>
              <w:jc w:val="center"/>
            </w:pPr>
            <w:r>
              <w:rPr>
                <w:sz w:val="21"/>
              </w:rPr>
              <w:t>fullName</w:t>
            </w:r>
          </w:p>
        </w:tc>
        <w:tc>
          <w:tcPr>
            <w:tcW w:w="2693" w:type="dxa"/>
            <w:vAlign w:val="center"/>
          </w:tcPr>
          <w:p w14:paraId="7D22ADBD" w14:textId="77777777" w:rsidR="00892C45" w:rsidRDefault="00000000">
            <w:pPr>
              <w:spacing w:after="20" w:line="240" w:lineRule="auto"/>
              <w:jc w:val="center"/>
            </w:pPr>
            <w:r>
              <w:rPr>
                <w:sz w:val="21"/>
              </w:rPr>
              <w:t>String</w:t>
            </w:r>
          </w:p>
        </w:tc>
        <w:tc>
          <w:tcPr>
            <w:tcW w:w="4359" w:type="dxa"/>
            <w:vAlign w:val="center"/>
          </w:tcPr>
          <w:p w14:paraId="367037B4" w14:textId="77777777" w:rsidR="00892C45" w:rsidRDefault="00000000">
            <w:pPr>
              <w:spacing w:after="20" w:line="240" w:lineRule="auto"/>
            </w:pPr>
            <w:r>
              <w:rPr>
                <w:sz w:val="21"/>
              </w:rPr>
              <w:t>Họ và tên đầy đủ của người dùng.</w:t>
            </w:r>
          </w:p>
        </w:tc>
      </w:tr>
      <w:tr w:rsidR="00892C45" w14:paraId="4661DF10" w14:textId="77777777" w:rsidTr="00214867">
        <w:trPr>
          <w:cantSplit/>
          <w:jc w:val="center"/>
        </w:trPr>
        <w:tc>
          <w:tcPr>
            <w:tcW w:w="2235" w:type="dxa"/>
            <w:vAlign w:val="center"/>
          </w:tcPr>
          <w:p w14:paraId="7EA460FC" w14:textId="77777777" w:rsidR="00892C45" w:rsidRDefault="00000000">
            <w:pPr>
              <w:spacing w:after="20" w:line="240" w:lineRule="auto"/>
              <w:jc w:val="center"/>
            </w:pPr>
            <w:r>
              <w:rPr>
                <w:sz w:val="21"/>
              </w:rPr>
              <w:t>email</w:t>
            </w:r>
          </w:p>
        </w:tc>
        <w:tc>
          <w:tcPr>
            <w:tcW w:w="2693" w:type="dxa"/>
            <w:vAlign w:val="center"/>
          </w:tcPr>
          <w:p w14:paraId="0329A8D9" w14:textId="77777777" w:rsidR="00892C45" w:rsidRDefault="00000000">
            <w:pPr>
              <w:spacing w:after="20" w:line="240" w:lineRule="auto"/>
              <w:jc w:val="center"/>
            </w:pPr>
            <w:r>
              <w:rPr>
                <w:sz w:val="21"/>
              </w:rPr>
              <w:t>String</w:t>
            </w:r>
          </w:p>
        </w:tc>
        <w:tc>
          <w:tcPr>
            <w:tcW w:w="4359" w:type="dxa"/>
            <w:vAlign w:val="center"/>
          </w:tcPr>
          <w:p w14:paraId="703F45B3" w14:textId="77777777" w:rsidR="00892C45" w:rsidRDefault="00000000">
            <w:pPr>
              <w:spacing w:after="20" w:line="240" w:lineRule="auto"/>
            </w:pPr>
            <w:r>
              <w:rPr>
                <w:sz w:val="21"/>
              </w:rPr>
              <w:t>Email dùng để đăng nhập và liên hệ.</w:t>
            </w:r>
          </w:p>
        </w:tc>
      </w:tr>
      <w:tr w:rsidR="00892C45" w14:paraId="5469D1DB" w14:textId="77777777" w:rsidTr="00214867">
        <w:trPr>
          <w:cantSplit/>
          <w:jc w:val="center"/>
        </w:trPr>
        <w:tc>
          <w:tcPr>
            <w:tcW w:w="2235" w:type="dxa"/>
            <w:vAlign w:val="center"/>
          </w:tcPr>
          <w:p w14:paraId="33B73D1C" w14:textId="77777777" w:rsidR="00892C45" w:rsidRDefault="00000000">
            <w:pPr>
              <w:spacing w:after="20" w:line="240" w:lineRule="auto"/>
              <w:jc w:val="center"/>
            </w:pPr>
            <w:r>
              <w:rPr>
                <w:sz w:val="21"/>
              </w:rPr>
              <w:t>passwordHash</w:t>
            </w:r>
          </w:p>
        </w:tc>
        <w:tc>
          <w:tcPr>
            <w:tcW w:w="2693" w:type="dxa"/>
            <w:vAlign w:val="center"/>
          </w:tcPr>
          <w:p w14:paraId="17B01BEA" w14:textId="77777777" w:rsidR="00892C45" w:rsidRDefault="00000000">
            <w:pPr>
              <w:spacing w:after="20" w:line="240" w:lineRule="auto"/>
              <w:jc w:val="center"/>
            </w:pPr>
            <w:r>
              <w:rPr>
                <w:sz w:val="21"/>
              </w:rPr>
              <w:t>String</w:t>
            </w:r>
          </w:p>
        </w:tc>
        <w:tc>
          <w:tcPr>
            <w:tcW w:w="4359" w:type="dxa"/>
            <w:vAlign w:val="center"/>
          </w:tcPr>
          <w:p w14:paraId="5A2B9116" w14:textId="77777777" w:rsidR="00892C45" w:rsidRDefault="00000000">
            <w:pPr>
              <w:spacing w:after="20" w:line="240" w:lineRule="auto"/>
              <w:jc w:val="center"/>
            </w:pPr>
            <w:r>
              <w:rPr>
                <w:sz w:val="21"/>
              </w:rPr>
              <w:t>Mật khẩu đã được mã hóa.</w:t>
            </w:r>
          </w:p>
        </w:tc>
      </w:tr>
      <w:tr w:rsidR="00892C45" w14:paraId="058231CD" w14:textId="77777777" w:rsidTr="00214867">
        <w:trPr>
          <w:cantSplit/>
          <w:jc w:val="center"/>
        </w:trPr>
        <w:tc>
          <w:tcPr>
            <w:tcW w:w="2235" w:type="dxa"/>
            <w:vAlign w:val="center"/>
          </w:tcPr>
          <w:p w14:paraId="7AA4A8BB" w14:textId="77777777" w:rsidR="00892C45" w:rsidRDefault="00000000">
            <w:pPr>
              <w:spacing w:after="20" w:line="240" w:lineRule="auto"/>
              <w:jc w:val="center"/>
            </w:pPr>
            <w:r>
              <w:rPr>
                <w:sz w:val="21"/>
              </w:rPr>
              <w:t>avatarUrl</w:t>
            </w:r>
          </w:p>
        </w:tc>
        <w:tc>
          <w:tcPr>
            <w:tcW w:w="2693" w:type="dxa"/>
            <w:vAlign w:val="center"/>
          </w:tcPr>
          <w:p w14:paraId="19E9F689" w14:textId="77777777" w:rsidR="00892C45" w:rsidRDefault="00000000">
            <w:pPr>
              <w:spacing w:after="20" w:line="240" w:lineRule="auto"/>
              <w:jc w:val="center"/>
            </w:pPr>
            <w:r>
              <w:rPr>
                <w:sz w:val="21"/>
              </w:rPr>
              <w:t>String</w:t>
            </w:r>
          </w:p>
        </w:tc>
        <w:tc>
          <w:tcPr>
            <w:tcW w:w="4359" w:type="dxa"/>
            <w:vAlign w:val="center"/>
          </w:tcPr>
          <w:p w14:paraId="3FA3AF20" w14:textId="77777777" w:rsidR="00892C45" w:rsidRDefault="00000000">
            <w:pPr>
              <w:spacing w:after="20" w:line="240" w:lineRule="auto"/>
            </w:pPr>
            <w:r>
              <w:rPr>
                <w:sz w:val="21"/>
              </w:rPr>
              <w:t>Đường dẫn ảnh đại diện của người dùng, có thể để trống.</w:t>
            </w:r>
          </w:p>
        </w:tc>
      </w:tr>
      <w:tr w:rsidR="00892C45" w14:paraId="28D16903" w14:textId="77777777" w:rsidTr="00214867">
        <w:trPr>
          <w:cantSplit/>
          <w:jc w:val="center"/>
        </w:trPr>
        <w:tc>
          <w:tcPr>
            <w:tcW w:w="2235" w:type="dxa"/>
            <w:vAlign w:val="center"/>
          </w:tcPr>
          <w:p w14:paraId="6EBD2A69" w14:textId="77777777" w:rsidR="00892C45" w:rsidRDefault="00000000">
            <w:pPr>
              <w:spacing w:after="20" w:line="240" w:lineRule="auto"/>
              <w:jc w:val="center"/>
            </w:pPr>
            <w:r>
              <w:rPr>
                <w:sz w:val="21"/>
              </w:rPr>
              <w:t>phone</w:t>
            </w:r>
          </w:p>
        </w:tc>
        <w:tc>
          <w:tcPr>
            <w:tcW w:w="2693" w:type="dxa"/>
            <w:vAlign w:val="center"/>
          </w:tcPr>
          <w:p w14:paraId="6A10ED09" w14:textId="77777777" w:rsidR="00892C45" w:rsidRDefault="00000000">
            <w:pPr>
              <w:spacing w:after="20" w:line="240" w:lineRule="auto"/>
              <w:jc w:val="center"/>
            </w:pPr>
            <w:r>
              <w:rPr>
                <w:sz w:val="21"/>
              </w:rPr>
              <w:t>String</w:t>
            </w:r>
          </w:p>
        </w:tc>
        <w:tc>
          <w:tcPr>
            <w:tcW w:w="4359" w:type="dxa"/>
            <w:vAlign w:val="center"/>
          </w:tcPr>
          <w:p w14:paraId="26626BE1" w14:textId="77777777" w:rsidR="00892C45" w:rsidRDefault="00000000">
            <w:pPr>
              <w:spacing w:after="20" w:line="240" w:lineRule="auto"/>
            </w:pPr>
            <w:r>
              <w:rPr>
                <w:sz w:val="21"/>
              </w:rPr>
              <w:t>Số điện thoại liên hệ của người dùng.</w:t>
            </w:r>
          </w:p>
        </w:tc>
      </w:tr>
      <w:tr w:rsidR="00892C45" w14:paraId="56A7CB42" w14:textId="77777777" w:rsidTr="00214867">
        <w:trPr>
          <w:cantSplit/>
          <w:jc w:val="center"/>
        </w:trPr>
        <w:tc>
          <w:tcPr>
            <w:tcW w:w="2235" w:type="dxa"/>
            <w:vAlign w:val="center"/>
          </w:tcPr>
          <w:p w14:paraId="04B65C81" w14:textId="77777777" w:rsidR="00892C45" w:rsidRDefault="00000000">
            <w:pPr>
              <w:spacing w:after="20" w:line="240" w:lineRule="auto"/>
              <w:jc w:val="center"/>
            </w:pPr>
            <w:r>
              <w:rPr>
                <w:sz w:val="21"/>
              </w:rPr>
              <w:t>role</w:t>
            </w:r>
          </w:p>
        </w:tc>
        <w:tc>
          <w:tcPr>
            <w:tcW w:w="2693" w:type="dxa"/>
            <w:vAlign w:val="center"/>
          </w:tcPr>
          <w:p w14:paraId="63076E1E" w14:textId="77777777" w:rsidR="00892C45" w:rsidRDefault="00000000">
            <w:pPr>
              <w:spacing w:after="20" w:line="240" w:lineRule="auto"/>
              <w:jc w:val="center"/>
            </w:pPr>
            <w:r>
              <w:rPr>
                <w:sz w:val="21"/>
              </w:rPr>
              <w:t>Enum (UserRole)</w:t>
            </w:r>
          </w:p>
        </w:tc>
        <w:tc>
          <w:tcPr>
            <w:tcW w:w="4359" w:type="dxa"/>
            <w:vAlign w:val="center"/>
          </w:tcPr>
          <w:p w14:paraId="2F186A03" w14:textId="77777777" w:rsidR="00892C45" w:rsidRDefault="00000000">
            <w:pPr>
              <w:spacing w:after="20" w:line="240" w:lineRule="auto"/>
            </w:pPr>
            <w:r>
              <w:rPr>
                <w:sz w:val="21"/>
              </w:rPr>
              <w:t>Vai trò tài khoản, gồm USER hoặc ADMIN.</w:t>
            </w:r>
          </w:p>
        </w:tc>
      </w:tr>
      <w:tr w:rsidR="00892C45" w14:paraId="438CC7EC" w14:textId="77777777" w:rsidTr="00214867">
        <w:trPr>
          <w:cantSplit/>
          <w:jc w:val="center"/>
        </w:trPr>
        <w:tc>
          <w:tcPr>
            <w:tcW w:w="2235" w:type="dxa"/>
            <w:vAlign w:val="center"/>
          </w:tcPr>
          <w:p w14:paraId="7E2D7877" w14:textId="77777777" w:rsidR="00892C45" w:rsidRDefault="00000000">
            <w:pPr>
              <w:spacing w:after="20" w:line="240" w:lineRule="auto"/>
              <w:jc w:val="center"/>
            </w:pPr>
            <w:r>
              <w:rPr>
                <w:sz w:val="21"/>
              </w:rPr>
              <w:t>status</w:t>
            </w:r>
          </w:p>
        </w:tc>
        <w:tc>
          <w:tcPr>
            <w:tcW w:w="2693" w:type="dxa"/>
            <w:vAlign w:val="center"/>
          </w:tcPr>
          <w:p w14:paraId="3173771A" w14:textId="77777777" w:rsidR="00892C45" w:rsidRDefault="00000000">
            <w:pPr>
              <w:spacing w:after="20" w:line="240" w:lineRule="auto"/>
              <w:jc w:val="center"/>
            </w:pPr>
            <w:r>
              <w:rPr>
                <w:sz w:val="21"/>
              </w:rPr>
              <w:t>Enum (UserStatus)</w:t>
            </w:r>
          </w:p>
        </w:tc>
        <w:tc>
          <w:tcPr>
            <w:tcW w:w="4359" w:type="dxa"/>
            <w:vAlign w:val="center"/>
          </w:tcPr>
          <w:p w14:paraId="35ACDC50" w14:textId="77777777" w:rsidR="00892C45" w:rsidRDefault="00000000">
            <w:pPr>
              <w:spacing w:after="20" w:line="240" w:lineRule="auto"/>
            </w:pPr>
            <w:r>
              <w:rPr>
                <w:sz w:val="21"/>
              </w:rPr>
              <w:t>Trạng thái tài khoản, gồm ACTIVE hoặc BLOCKED.</w:t>
            </w:r>
          </w:p>
        </w:tc>
      </w:tr>
      <w:tr w:rsidR="00892C45" w14:paraId="1D22BC03" w14:textId="77777777" w:rsidTr="00214867">
        <w:trPr>
          <w:cantSplit/>
          <w:jc w:val="center"/>
        </w:trPr>
        <w:tc>
          <w:tcPr>
            <w:tcW w:w="2235" w:type="dxa"/>
            <w:vAlign w:val="center"/>
          </w:tcPr>
          <w:p w14:paraId="0ADE80EE" w14:textId="77777777" w:rsidR="00892C45" w:rsidRDefault="00000000">
            <w:pPr>
              <w:spacing w:after="20" w:line="240" w:lineRule="auto"/>
              <w:jc w:val="center"/>
            </w:pPr>
            <w:r>
              <w:rPr>
                <w:sz w:val="21"/>
              </w:rPr>
              <w:t>createdAt</w:t>
            </w:r>
          </w:p>
        </w:tc>
        <w:tc>
          <w:tcPr>
            <w:tcW w:w="2693" w:type="dxa"/>
            <w:vAlign w:val="center"/>
          </w:tcPr>
          <w:p w14:paraId="1504D5EC" w14:textId="77777777" w:rsidR="00892C45" w:rsidRDefault="00000000">
            <w:pPr>
              <w:spacing w:after="20" w:line="240" w:lineRule="auto"/>
              <w:jc w:val="center"/>
            </w:pPr>
            <w:r>
              <w:rPr>
                <w:sz w:val="21"/>
              </w:rPr>
              <w:t>DateTime</w:t>
            </w:r>
          </w:p>
        </w:tc>
        <w:tc>
          <w:tcPr>
            <w:tcW w:w="4359" w:type="dxa"/>
            <w:vAlign w:val="center"/>
          </w:tcPr>
          <w:p w14:paraId="758F7FB2" w14:textId="77777777" w:rsidR="00892C45" w:rsidRDefault="00000000">
            <w:pPr>
              <w:spacing w:after="20" w:line="240" w:lineRule="auto"/>
              <w:jc w:val="center"/>
            </w:pPr>
            <w:r>
              <w:rPr>
                <w:sz w:val="21"/>
              </w:rPr>
              <w:t>Thời gian tạo tài khoản.</w:t>
            </w:r>
          </w:p>
        </w:tc>
      </w:tr>
      <w:tr w:rsidR="00892C45" w14:paraId="503C0490" w14:textId="77777777" w:rsidTr="00214867">
        <w:trPr>
          <w:cantSplit/>
          <w:jc w:val="center"/>
        </w:trPr>
        <w:tc>
          <w:tcPr>
            <w:tcW w:w="2235" w:type="dxa"/>
            <w:vAlign w:val="center"/>
          </w:tcPr>
          <w:p w14:paraId="58938BBE" w14:textId="77777777" w:rsidR="00892C45" w:rsidRDefault="00000000">
            <w:pPr>
              <w:spacing w:after="20" w:line="240" w:lineRule="auto"/>
              <w:jc w:val="center"/>
            </w:pPr>
            <w:r>
              <w:rPr>
                <w:sz w:val="21"/>
              </w:rPr>
              <w:t>updatedAt</w:t>
            </w:r>
          </w:p>
        </w:tc>
        <w:tc>
          <w:tcPr>
            <w:tcW w:w="2693" w:type="dxa"/>
            <w:vAlign w:val="center"/>
          </w:tcPr>
          <w:p w14:paraId="2F64CAE5" w14:textId="77777777" w:rsidR="00892C45" w:rsidRDefault="00000000">
            <w:pPr>
              <w:spacing w:after="20" w:line="240" w:lineRule="auto"/>
              <w:jc w:val="center"/>
            </w:pPr>
            <w:r>
              <w:rPr>
                <w:sz w:val="21"/>
              </w:rPr>
              <w:t>DateTime</w:t>
            </w:r>
          </w:p>
        </w:tc>
        <w:tc>
          <w:tcPr>
            <w:tcW w:w="4359" w:type="dxa"/>
            <w:vAlign w:val="center"/>
          </w:tcPr>
          <w:p w14:paraId="48C888FC" w14:textId="77777777" w:rsidR="00892C45" w:rsidRDefault="00000000">
            <w:pPr>
              <w:spacing w:after="20" w:line="240" w:lineRule="auto"/>
            </w:pPr>
            <w:r>
              <w:rPr>
                <w:sz w:val="21"/>
              </w:rPr>
              <w:t>Thời gian cập nhật thông tin tài khoản gần nhất.</w:t>
            </w:r>
          </w:p>
        </w:tc>
      </w:tr>
    </w:tbl>
    <w:p w14:paraId="2987DA10" w14:textId="77777777" w:rsidR="00892C45" w:rsidRDefault="00000000">
      <w:pPr>
        <w:pStyle w:val="CaptionTable"/>
        <w:keepNext/>
        <w:keepLines/>
        <w:spacing w:before="40" w:after="60" w:line="276" w:lineRule="auto"/>
      </w:pPr>
      <w:bookmarkStart w:id="221" w:name="_Toc230428009"/>
      <w:bookmarkStart w:id="222" w:name="_Toc230438260"/>
      <w:r>
        <w:t>Bảng 3.5. Mô tả lớp Location</w:t>
      </w:r>
      <w:bookmarkEnd w:id="221"/>
      <w:bookmarkEnd w:id="222"/>
    </w:p>
    <w:tbl>
      <w:tblPr>
        <w:tblStyle w:val="TableGrid"/>
        <w:tblW w:w="9287" w:type="dxa"/>
        <w:jc w:val="center"/>
        <w:tblLayout w:type="fixed"/>
        <w:tblLook w:val="04A0" w:firstRow="1" w:lastRow="0" w:firstColumn="1" w:lastColumn="0" w:noHBand="0" w:noVBand="1"/>
      </w:tblPr>
      <w:tblGrid>
        <w:gridCol w:w="3095"/>
        <w:gridCol w:w="2542"/>
        <w:gridCol w:w="3650"/>
      </w:tblGrid>
      <w:tr w:rsidR="00892C45" w14:paraId="68C6C5AF" w14:textId="77777777" w:rsidTr="00214867">
        <w:trPr>
          <w:cantSplit/>
          <w:tblHeader/>
          <w:jc w:val="center"/>
        </w:trPr>
        <w:tc>
          <w:tcPr>
            <w:tcW w:w="3095" w:type="dxa"/>
            <w:shd w:val="clear" w:color="auto" w:fill="DAEEF3" w:themeFill="accent5" w:themeFillTint="33"/>
            <w:vAlign w:val="center"/>
          </w:tcPr>
          <w:p w14:paraId="5BC551CE" w14:textId="77777777" w:rsidR="00892C45" w:rsidRDefault="00000000">
            <w:pPr>
              <w:spacing w:after="20" w:line="240" w:lineRule="auto"/>
              <w:jc w:val="center"/>
            </w:pPr>
            <w:r>
              <w:rPr>
                <w:b/>
                <w:bCs/>
                <w:sz w:val="21"/>
              </w:rPr>
              <w:t>Thuộc tính</w:t>
            </w:r>
          </w:p>
        </w:tc>
        <w:tc>
          <w:tcPr>
            <w:tcW w:w="2542" w:type="dxa"/>
            <w:shd w:val="clear" w:color="auto" w:fill="DAEEF3" w:themeFill="accent5" w:themeFillTint="33"/>
            <w:vAlign w:val="center"/>
          </w:tcPr>
          <w:p w14:paraId="3BE03C4E" w14:textId="77777777" w:rsidR="00892C45" w:rsidRDefault="00000000">
            <w:pPr>
              <w:spacing w:after="20" w:line="240" w:lineRule="auto"/>
              <w:jc w:val="center"/>
            </w:pPr>
            <w:r>
              <w:rPr>
                <w:b/>
                <w:bCs/>
                <w:sz w:val="21"/>
              </w:rPr>
              <w:t>Kiểu dữ liệu</w:t>
            </w:r>
          </w:p>
        </w:tc>
        <w:tc>
          <w:tcPr>
            <w:tcW w:w="3650" w:type="dxa"/>
            <w:shd w:val="clear" w:color="auto" w:fill="DAEEF3" w:themeFill="accent5" w:themeFillTint="33"/>
            <w:vAlign w:val="center"/>
          </w:tcPr>
          <w:p w14:paraId="24764877" w14:textId="77777777" w:rsidR="00892C45" w:rsidRDefault="00000000">
            <w:pPr>
              <w:spacing w:after="20" w:line="240" w:lineRule="auto"/>
              <w:jc w:val="center"/>
            </w:pPr>
            <w:r>
              <w:rPr>
                <w:b/>
                <w:bCs/>
                <w:sz w:val="21"/>
              </w:rPr>
              <w:t>Ghi chú</w:t>
            </w:r>
          </w:p>
        </w:tc>
      </w:tr>
      <w:tr w:rsidR="00892C45" w14:paraId="44AEF4C9" w14:textId="77777777" w:rsidTr="00214867">
        <w:trPr>
          <w:cantSplit/>
          <w:jc w:val="center"/>
        </w:trPr>
        <w:tc>
          <w:tcPr>
            <w:tcW w:w="3095" w:type="dxa"/>
            <w:vAlign w:val="center"/>
          </w:tcPr>
          <w:p w14:paraId="2C9ABD37" w14:textId="77777777" w:rsidR="00892C45" w:rsidRDefault="00000000">
            <w:pPr>
              <w:spacing w:after="20" w:line="240" w:lineRule="auto"/>
              <w:jc w:val="center"/>
            </w:pPr>
            <w:r>
              <w:rPr>
                <w:sz w:val="21"/>
              </w:rPr>
              <w:t>id</w:t>
            </w:r>
          </w:p>
        </w:tc>
        <w:tc>
          <w:tcPr>
            <w:tcW w:w="2542" w:type="dxa"/>
            <w:vAlign w:val="center"/>
          </w:tcPr>
          <w:p w14:paraId="4759BD5F" w14:textId="77777777" w:rsidR="00892C45" w:rsidRDefault="00000000">
            <w:pPr>
              <w:spacing w:after="20" w:line="240" w:lineRule="auto"/>
              <w:jc w:val="center"/>
            </w:pPr>
            <w:r>
              <w:rPr>
                <w:sz w:val="21"/>
              </w:rPr>
              <w:t>String</w:t>
            </w:r>
          </w:p>
        </w:tc>
        <w:tc>
          <w:tcPr>
            <w:tcW w:w="3650" w:type="dxa"/>
            <w:vAlign w:val="center"/>
          </w:tcPr>
          <w:p w14:paraId="58C2CFE9" w14:textId="77777777" w:rsidR="00892C45" w:rsidRDefault="00000000">
            <w:pPr>
              <w:spacing w:after="20" w:line="240" w:lineRule="auto"/>
              <w:jc w:val="center"/>
            </w:pPr>
            <w:r>
              <w:rPr>
                <w:sz w:val="21"/>
              </w:rPr>
              <w:t>Khóa chính của địa điểm.</w:t>
            </w:r>
          </w:p>
        </w:tc>
      </w:tr>
      <w:tr w:rsidR="00892C45" w14:paraId="77A0F5A5" w14:textId="77777777" w:rsidTr="00214867">
        <w:trPr>
          <w:cantSplit/>
          <w:jc w:val="center"/>
        </w:trPr>
        <w:tc>
          <w:tcPr>
            <w:tcW w:w="3095" w:type="dxa"/>
            <w:vAlign w:val="center"/>
          </w:tcPr>
          <w:p w14:paraId="06F1A661" w14:textId="77777777" w:rsidR="00892C45" w:rsidRDefault="00000000">
            <w:pPr>
              <w:spacing w:after="20" w:line="240" w:lineRule="auto"/>
              <w:jc w:val="center"/>
            </w:pPr>
            <w:r>
              <w:rPr>
                <w:sz w:val="21"/>
              </w:rPr>
              <w:t>name</w:t>
            </w:r>
          </w:p>
        </w:tc>
        <w:tc>
          <w:tcPr>
            <w:tcW w:w="2542" w:type="dxa"/>
            <w:vAlign w:val="center"/>
          </w:tcPr>
          <w:p w14:paraId="7F88852A" w14:textId="77777777" w:rsidR="00892C45" w:rsidRDefault="00000000">
            <w:pPr>
              <w:spacing w:after="20" w:line="240" w:lineRule="auto"/>
              <w:jc w:val="center"/>
            </w:pPr>
            <w:r>
              <w:rPr>
                <w:sz w:val="21"/>
              </w:rPr>
              <w:t>String</w:t>
            </w:r>
          </w:p>
        </w:tc>
        <w:tc>
          <w:tcPr>
            <w:tcW w:w="3650" w:type="dxa"/>
            <w:vAlign w:val="center"/>
          </w:tcPr>
          <w:p w14:paraId="3369A9B9" w14:textId="77777777" w:rsidR="00892C45" w:rsidRDefault="00000000">
            <w:pPr>
              <w:spacing w:after="20" w:line="240" w:lineRule="auto"/>
            </w:pPr>
            <w:r>
              <w:rPr>
                <w:sz w:val="21"/>
              </w:rPr>
              <w:t>Tên địa điểm hoặc tỉnh/thành phố du lịch.</w:t>
            </w:r>
          </w:p>
        </w:tc>
      </w:tr>
      <w:tr w:rsidR="00892C45" w14:paraId="3E806C57" w14:textId="77777777" w:rsidTr="00214867">
        <w:trPr>
          <w:cantSplit/>
          <w:jc w:val="center"/>
        </w:trPr>
        <w:tc>
          <w:tcPr>
            <w:tcW w:w="3095" w:type="dxa"/>
            <w:vAlign w:val="center"/>
          </w:tcPr>
          <w:p w14:paraId="74FCBA2B" w14:textId="77777777" w:rsidR="00892C45" w:rsidRDefault="00000000">
            <w:pPr>
              <w:spacing w:after="20" w:line="240" w:lineRule="auto"/>
              <w:jc w:val="center"/>
            </w:pPr>
            <w:r>
              <w:rPr>
                <w:sz w:val="21"/>
              </w:rPr>
              <w:t>slug</w:t>
            </w:r>
          </w:p>
        </w:tc>
        <w:tc>
          <w:tcPr>
            <w:tcW w:w="2542" w:type="dxa"/>
            <w:vAlign w:val="center"/>
          </w:tcPr>
          <w:p w14:paraId="1E7EEDF2" w14:textId="77777777" w:rsidR="00892C45" w:rsidRDefault="00000000">
            <w:pPr>
              <w:spacing w:after="20" w:line="240" w:lineRule="auto"/>
              <w:jc w:val="center"/>
            </w:pPr>
            <w:r>
              <w:rPr>
                <w:sz w:val="21"/>
              </w:rPr>
              <w:t>String</w:t>
            </w:r>
          </w:p>
        </w:tc>
        <w:tc>
          <w:tcPr>
            <w:tcW w:w="3650" w:type="dxa"/>
            <w:vAlign w:val="center"/>
          </w:tcPr>
          <w:p w14:paraId="067B2D2B" w14:textId="77777777" w:rsidR="00892C45" w:rsidRDefault="00000000">
            <w:pPr>
              <w:spacing w:after="20" w:line="240" w:lineRule="auto"/>
            </w:pPr>
            <w:r>
              <w:rPr>
                <w:sz w:val="21"/>
              </w:rPr>
              <w:t>Chuỗi định danh dùng trên đường dẫn URL.</w:t>
            </w:r>
          </w:p>
        </w:tc>
      </w:tr>
      <w:tr w:rsidR="00892C45" w14:paraId="5EAFEDA8" w14:textId="77777777" w:rsidTr="00214867">
        <w:trPr>
          <w:cantSplit/>
          <w:jc w:val="center"/>
        </w:trPr>
        <w:tc>
          <w:tcPr>
            <w:tcW w:w="3095" w:type="dxa"/>
            <w:vAlign w:val="center"/>
          </w:tcPr>
          <w:p w14:paraId="5FC91567" w14:textId="77777777" w:rsidR="00892C45" w:rsidRDefault="00000000">
            <w:pPr>
              <w:spacing w:after="20" w:line="240" w:lineRule="auto"/>
              <w:jc w:val="center"/>
            </w:pPr>
            <w:r>
              <w:rPr>
                <w:sz w:val="21"/>
              </w:rPr>
              <w:t>provinceOrCity</w:t>
            </w:r>
          </w:p>
        </w:tc>
        <w:tc>
          <w:tcPr>
            <w:tcW w:w="2542" w:type="dxa"/>
            <w:vAlign w:val="center"/>
          </w:tcPr>
          <w:p w14:paraId="4046FB6A" w14:textId="77777777" w:rsidR="00892C45" w:rsidRDefault="00000000">
            <w:pPr>
              <w:spacing w:after="20" w:line="240" w:lineRule="auto"/>
              <w:jc w:val="center"/>
            </w:pPr>
            <w:r>
              <w:rPr>
                <w:sz w:val="21"/>
              </w:rPr>
              <w:t>String</w:t>
            </w:r>
          </w:p>
        </w:tc>
        <w:tc>
          <w:tcPr>
            <w:tcW w:w="3650" w:type="dxa"/>
            <w:vAlign w:val="center"/>
          </w:tcPr>
          <w:p w14:paraId="7E27FA08" w14:textId="77777777" w:rsidR="00892C45" w:rsidRDefault="00000000">
            <w:pPr>
              <w:spacing w:after="20" w:line="240" w:lineRule="auto"/>
            </w:pPr>
            <w:r>
              <w:rPr>
                <w:sz w:val="21"/>
              </w:rPr>
              <w:t>Tỉnh hoặc thành phố của địa điểm.</w:t>
            </w:r>
          </w:p>
        </w:tc>
      </w:tr>
      <w:tr w:rsidR="00892C45" w14:paraId="7D880C77" w14:textId="77777777" w:rsidTr="00214867">
        <w:trPr>
          <w:cantSplit/>
          <w:jc w:val="center"/>
        </w:trPr>
        <w:tc>
          <w:tcPr>
            <w:tcW w:w="3095" w:type="dxa"/>
            <w:vAlign w:val="center"/>
          </w:tcPr>
          <w:p w14:paraId="1E3D1D7A" w14:textId="77777777" w:rsidR="00892C45" w:rsidRDefault="00000000">
            <w:pPr>
              <w:spacing w:after="20" w:line="240" w:lineRule="auto"/>
              <w:jc w:val="center"/>
            </w:pPr>
            <w:r>
              <w:rPr>
                <w:sz w:val="21"/>
              </w:rPr>
              <w:t>country</w:t>
            </w:r>
          </w:p>
        </w:tc>
        <w:tc>
          <w:tcPr>
            <w:tcW w:w="2542" w:type="dxa"/>
            <w:vAlign w:val="center"/>
          </w:tcPr>
          <w:p w14:paraId="29A083D3" w14:textId="77777777" w:rsidR="00892C45" w:rsidRDefault="00000000">
            <w:pPr>
              <w:spacing w:after="20" w:line="240" w:lineRule="auto"/>
              <w:jc w:val="center"/>
            </w:pPr>
            <w:r>
              <w:rPr>
                <w:sz w:val="21"/>
              </w:rPr>
              <w:t>String</w:t>
            </w:r>
          </w:p>
        </w:tc>
        <w:tc>
          <w:tcPr>
            <w:tcW w:w="3650" w:type="dxa"/>
            <w:vAlign w:val="center"/>
          </w:tcPr>
          <w:p w14:paraId="0DEDF977" w14:textId="77777777" w:rsidR="00892C45" w:rsidRDefault="00000000">
            <w:pPr>
              <w:spacing w:after="20" w:line="240" w:lineRule="auto"/>
              <w:jc w:val="center"/>
            </w:pPr>
            <w:r>
              <w:rPr>
                <w:sz w:val="21"/>
              </w:rPr>
              <w:t>Quốc gia của địa điểm.</w:t>
            </w:r>
          </w:p>
        </w:tc>
      </w:tr>
      <w:tr w:rsidR="00892C45" w14:paraId="649A6833" w14:textId="77777777" w:rsidTr="00214867">
        <w:trPr>
          <w:cantSplit/>
          <w:jc w:val="center"/>
        </w:trPr>
        <w:tc>
          <w:tcPr>
            <w:tcW w:w="3095" w:type="dxa"/>
            <w:vAlign w:val="center"/>
          </w:tcPr>
          <w:p w14:paraId="675320F2" w14:textId="77777777" w:rsidR="00892C45" w:rsidRDefault="00000000">
            <w:pPr>
              <w:spacing w:after="20" w:line="240" w:lineRule="auto"/>
              <w:jc w:val="center"/>
            </w:pPr>
            <w:r>
              <w:rPr>
                <w:sz w:val="21"/>
              </w:rPr>
              <w:t>shortDescription</w:t>
            </w:r>
          </w:p>
        </w:tc>
        <w:tc>
          <w:tcPr>
            <w:tcW w:w="2542" w:type="dxa"/>
            <w:vAlign w:val="center"/>
          </w:tcPr>
          <w:p w14:paraId="7B23DD85" w14:textId="77777777" w:rsidR="00892C45" w:rsidRDefault="00000000">
            <w:pPr>
              <w:spacing w:after="20" w:line="240" w:lineRule="auto"/>
              <w:jc w:val="center"/>
            </w:pPr>
            <w:r>
              <w:rPr>
                <w:sz w:val="21"/>
              </w:rPr>
              <w:t>String</w:t>
            </w:r>
          </w:p>
        </w:tc>
        <w:tc>
          <w:tcPr>
            <w:tcW w:w="3650" w:type="dxa"/>
            <w:vAlign w:val="center"/>
          </w:tcPr>
          <w:p w14:paraId="29F62FF4" w14:textId="77777777" w:rsidR="00892C45" w:rsidRDefault="00000000">
            <w:pPr>
              <w:spacing w:after="20" w:line="240" w:lineRule="auto"/>
              <w:jc w:val="center"/>
            </w:pPr>
            <w:r>
              <w:rPr>
                <w:sz w:val="21"/>
              </w:rPr>
              <w:t>Mô tả ngắn về địa điểm.</w:t>
            </w:r>
          </w:p>
        </w:tc>
      </w:tr>
      <w:tr w:rsidR="00892C45" w14:paraId="05625053" w14:textId="77777777" w:rsidTr="00214867">
        <w:trPr>
          <w:cantSplit/>
          <w:jc w:val="center"/>
        </w:trPr>
        <w:tc>
          <w:tcPr>
            <w:tcW w:w="3095" w:type="dxa"/>
            <w:vAlign w:val="center"/>
          </w:tcPr>
          <w:p w14:paraId="129C4E16" w14:textId="77777777" w:rsidR="00892C45" w:rsidRDefault="00000000">
            <w:pPr>
              <w:spacing w:after="20" w:line="240" w:lineRule="auto"/>
              <w:jc w:val="center"/>
            </w:pPr>
            <w:r>
              <w:rPr>
                <w:sz w:val="21"/>
              </w:rPr>
              <w:t>description</w:t>
            </w:r>
          </w:p>
        </w:tc>
        <w:tc>
          <w:tcPr>
            <w:tcW w:w="2542" w:type="dxa"/>
            <w:vAlign w:val="center"/>
          </w:tcPr>
          <w:p w14:paraId="116C6881" w14:textId="77777777" w:rsidR="00892C45" w:rsidRDefault="00000000">
            <w:pPr>
              <w:spacing w:after="20" w:line="240" w:lineRule="auto"/>
              <w:jc w:val="center"/>
            </w:pPr>
            <w:r>
              <w:rPr>
                <w:sz w:val="21"/>
              </w:rPr>
              <w:t>String</w:t>
            </w:r>
          </w:p>
        </w:tc>
        <w:tc>
          <w:tcPr>
            <w:tcW w:w="3650" w:type="dxa"/>
            <w:vAlign w:val="center"/>
          </w:tcPr>
          <w:p w14:paraId="06F1CD6C" w14:textId="77777777" w:rsidR="00892C45" w:rsidRDefault="00000000">
            <w:pPr>
              <w:spacing w:after="20" w:line="240" w:lineRule="auto"/>
            </w:pPr>
            <w:r>
              <w:rPr>
                <w:sz w:val="21"/>
              </w:rPr>
              <w:t>Nội dung mô tả chi tiết về địa điểm.</w:t>
            </w:r>
          </w:p>
        </w:tc>
      </w:tr>
      <w:tr w:rsidR="00892C45" w14:paraId="0AC78833" w14:textId="77777777" w:rsidTr="00214867">
        <w:trPr>
          <w:cantSplit/>
          <w:jc w:val="center"/>
        </w:trPr>
        <w:tc>
          <w:tcPr>
            <w:tcW w:w="3095" w:type="dxa"/>
            <w:vAlign w:val="center"/>
          </w:tcPr>
          <w:p w14:paraId="27B03A73" w14:textId="77777777" w:rsidR="00892C45" w:rsidRDefault="00000000">
            <w:pPr>
              <w:spacing w:after="20" w:line="240" w:lineRule="auto"/>
              <w:jc w:val="center"/>
            </w:pPr>
            <w:r>
              <w:rPr>
                <w:sz w:val="21"/>
              </w:rPr>
              <w:t>imageUrl</w:t>
            </w:r>
          </w:p>
        </w:tc>
        <w:tc>
          <w:tcPr>
            <w:tcW w:w="2542" w:type="dxa"/>
            <w:vAlign w:val="center"/>
          </w:tcPr>
          <w:p w14:paraId="2EBF0D65" w14:textId="77777777" w:rsidR="00892C45" w:rsidRDefault="00000000">
            <w:pPr>
              <w:spacing w:after="20" w:line="240" w:lineRule="auto"/>
              <w:jc w:val="center"/>
            </w:pPr>
            <w:r>
              <w:rPr>
                <w:sz w:val="21"/>
              </w:rPr>
              <w:t>String</w:t>
            </w:r>
          </w:p>
        </w:tc>
        <w:tc>
          <w:tcPr>
            <w:tcW w:w="3650" w:type="dxa"/>
            <w:vAlign w:val="center"/>
          </w:tcPr>
          <w:p w14:paraId="72719755" w14:textId="77777777" w:rsidR="00892C45" w:rsidRDefault="00000000">
            <w:pPr>
              <w:spacing w:after="20" w:line="240" w:lineRule="auto"/>
            </w:pPr>
            <w:r>
              <w:rPr>
                <w:sz w:val="21"/>
              </w:rPr>
              <w:t>Đường dẫn ảnh đại diện của địa điểm.</w:t>
            </w:r>
          </w:p>
        </w:tc>
      </w:tr>
      <w:tr w:rsidR="00892C45" w14:paraId="46B1E0D1" w14:textId="77777777" w:rsidTr="00214867">
        <w:trPr>
          <w:cantSplit/>
          <w:jc w:val="center"/>
        </w:trPr>
        <w:tc>
          <w:tcPr>
            <w:tcW w:w="3095" w:type="dxa"/>
            <w:vAlign w:val="center"/>
          </w:tcPr>
          <w:p w14:paraId="23C0CACB" w14:textId="77777777" w:rsidR="00892C45" w:rsidRDefault="00000000">
            <w:pPr>
              <w:spacing w:after="20" w:line="240" w:lineRule="auto"/>
              <w:jc w:val="center"/>
            </w:pPr>
            <w:r>
              <w:rPr>
                <w:sz w:val="21"/>
              </w:rPr>
              <w:t>gallery</w:t>
            </w:r>
          </w:p>
        </w:tc>
        <w:tc>
          <w:tcPr>
            <w:tcW w:w="2542" w:type="dxa"/>
            <w:vAlign w:val="center"/>
          </w:tcPr>
          <w:p w14:paraId="3630A56A" w14:textId="77777777" w:rsidR="00892C45" w:rsidRDefault="00000000">
            <w:pPr>
              <w:spacing w:after="20" w:line="240" w:lineRule="auto"/>
              <w:jc w:val="center"/>
            </w:pPr>
            <w:r>
              <w:rPr>
                <w:sz w:val="21"/>
              </w:rPr>
              <w:t>Json</w:t>
            </w:r>
          </w:p>
        </w:tc>
        <w:tc>
          <w:tcPr>
            <w:tcW w:w="3650" w:type="dxa"/>
            <w:vAlign w:val="center"/>
          </w:tcPr>
          <w:p w14:paraId="03469AEB" w14:textId="77777777" w:rsidR="00892C45" w:rsidRDefault="00000000">
            <w:pPr>
              <w:spacing w:after="20" w:line="240" w:lineRule="auto"/>
            </w:pPr>
            <w:r>
              <w:rPr>
                <w:sz w:val="21"/>
              </w:rPr>
              <w:t>Danh sách hình ảnh của địa điểm.</w:t>
            </w:r>
          </w:p>
        </w:tc>
      </w:tr>
      <w:tr w:rsidR="00892C45" w14:paraId="64C27DD9" w14:textId="77777777" w:rsidTr="00214867">
        <w:trPr>
          <w:cantSplit/>
          <w:jc w:val="center"/>
        </w:trPr>
        <w:tc>
          <w:tcPr>
            <w:tcW w:w="3095" w:type="dxa"/>
            <w:vAlign w:val="center"/>
          </w:tcPr>
          <w:p w14:paraId="310A9BA7" w14:textId="77777777" w:rsidR="00892C45" w:rsidRDefault="00000000">
            <w:pPr>
              <w:spacing w:after="20" w:line="240" w:lineRule="auto"/>
              <w:jc w:val="center"/>
            </w:pPr>
            <w:r>
              <w:rPr>
                <w:sz w:val="21"/>
              </w:rPr>
              <w:t>featured</w:t>
            </w:r>
          </w:p>
        </w:tc>
        <w:tc>
          <w:tcPr>
            <w:tcW w:w="2542" w:type="dxa"/>
            <w:vAlign w:val="center"/>
          </w:tcPr>
          <w:p w14:paraId="7F022B75" w14:textId="77777777" w:rsidR="00892C45" w:rsidRDefault="00000000">
            <w:pPr>
              <w:spacing w:after="20" w:line="240" w:lineRule="auto"/>
              <w:jc w:val="center"/>
            </w:pPr>
            <w:r>
              <w:rPr>
                <w:sz w:val="21"/>
              </w:rPr>
              <w:t>Boolean</w:t>
            </w:r>
          </w:p>
        </w:tc>
        <w:tc>
          <w:tcPr>
            <w:tcW w:w="3650" w:type="dxa"/>
            <w:vAlign w:val="center"/>
          </w:tcPr>
          <w:p w14:paraId="114A26E3" w14:textId="77777777" w:rsidR="00892C45" w:rsidRDefault="00000000">
            <w:pPr>
              <w:spacing w:after="20" w:line="240" w:lineRule="auto"/>
            </w:pPr>
            <w:r>
              <w:rPr>
                <w:sz w:val="21"/>
              </w:rPr>
              <w:t>Đánh dấu địa điểm nổi bật để ưu tiên hiển thị.</w:t>
            </w:r>
          </w:p>
        </w:tc>
      </w:tr>
      <w:tr w:rsidR="00892C45" w14:paraId="29CCC39A" w14:textId="77777777" w:rsidTr="00214867">
        <w:trPr>
          <w:cantSplit/>
          <w:jc w:val="center"/>
        </w:trPr>
        <w:tc>
          <w:tcPr>
            <w:tcW w:w="3095" w:type="dxa"/>
            <w:vAlign w:val="center"/>
          </w:tcPr>
          <w:p w14:paraId="1462CE31" w14:textId="77777777" w:rsidR="00892C45" w:rsidRDefault="00000000">
            <w:pPr>
              <w:spacing w:after="20" w:line="240" w:lineRule="auto"/>
              <w:jc w:val="center"/>
            </w:pPr>
            <w:r>
              <w:rPr>
                <w:sz w:val="21"/>
              </w:rPr>
              <w:t>createdAt</w:t>
            </w:r>
          </w:p>
        </w:tc>
        <w:tc>
          <w:tcPr>
            <w:tcW w:w="2542" w:type="dxa"/>
            <w:vAlign w:val="center"/>
          </w:tcPr>
          <w:p w14:paraId="2D8CF7E8" w14:textId="77777777" w:rsidR="00892C45" w:rsidRDefault="00000000">
            <w:pPr>
              <w:spacing w:after="20" w:line="240" w:lineRule="auto"/>
              <w:jc w:val="center"/>
            </w:pPr>
            <w:r>
              <w:rPr>
                <w:sz w:val="21"/>
              </w:rPr>
              <w:t>DateTime</w:t>
            </w:r>
          </w:p>
        </w:tc>
        <w:tc>
          <w:tcPr>
            <w:tcW w:w="3650" w:type="dxa"/>
            <w:vAlign w:val="center"/>
          </w:tcPr>
          <w:p w14:paraId="140F4B69" w14:textId="77777777" w:rsidR="00892C45" w:rsidRDefault="00000000">
            <w:pPr>
              <w:spacing w:after="20" w:line="240" w:lineRule="auto"/>
            </w:pPr>
            <w:r>
              <w:rPr>
                <w:sz w:val="21"/>
              </w:rPr>
              <w:t>Thời gian tạo bản ghi địa điểm.</w:t>
            </w:r>
          </w:p>
        </w:tc>
      </w:tr>
    </w:tbl>
    <w:p w14:paraId="2F78B739" w14:textId="77777777" w:rsidR="00892C45" w:rsidRDefault="00000000">
      <w:pPr>
        <w:pStyle w:val="CaptionTable"/>
        <w:keepNext/>
        <w:keepLines/>
        <w:spacing w:before="40" w:after="60" w:line="276" w:lineRule="auto"/>
      </w:pPr>
      <w:bookmarkStart w:id="223" w:name="_Toc230428010"/>
      <w:bookmarkStart w:id="224" w:name="_Toc230438261"/>
      <w:r>
        <w:t>Bảng 3.6. Mô tả lớp Tour</w:t>
      </w:r>
      <w:bookmarkEnd w:id="223"/>
      <w:bookmarkEnd w:id="224"/>
    </w:p>
    <w:tbl>
      <w:tblPr>
        <w:tblStyle w:val="TableGrid"/>
        <w:tblW w:w="9287" w:type="dxa"/>
        <w:jc w:val="center"/>
        <w:tblLayout w:type="fixed"/>
        <w:tblLook w:val="04A0" w:firstRow="1" w:lastRow="0" w:firstColumn="1" w:lastColumn="0" w:noHBand="0" w:noVBand="1"/>
      </w:tblPr>
      <w:tblGrid>
        <w:gridCol w:w="3464"/>
        <w:gridCol w:w="2914"/>
        <w:gridCol w:w="2909"/>
      </w:tblGrid>
      <w:tr w:rsidR="00892C45" w14:paraId="1F019002" w14:textId="77777777">
        <w:trPr>
          <w:cantSplit/>
          <w:tblHeader/>
          <w:jc w:val="center"/>
        </w:trPr>
        <w:tc>
          <w:tcPr>
            <w:tcW w:w="3464" w:type="dxa"/>
            <w:shd w:val="clear" w:color="auto" w:fill="DAEEF3" w:themeFill="accent5" w:themeFillTint="33"/>
            <w:vAlign w:val="center"/>
          </w:tcPr>
          <w:p w14:paraId="4519DC19" w14:textId="77777777" w:rsidR="00892C45" w:rsidRDefault="00000000">
            <w:pPr>
              <w:spacing w:after="20" w:line="240" w:lineRule="auto"/>
              <w:jc w:val="center"/>
            </w:pPr>
            <w:r>
              <w:rPr>
                <w:b/>
                <w:bCs/>
                <w:sz w:val="21"/>
              </w:rPr>
              <w:t>Thuộc tính</w:t>
            </w:r>
          </w:p>
        </w:tc>
        <w:tc>
          <w:tcPr>
            <w:tcW w:w="2914" w:type="dxa"/>
            <w:shd w:val="clear" w:color="auto" w:fill="DAEEF3" w:themeFill="accent5" w:themeFillTint="33"/>
            <w:vAlign w:val="center"/>
          </w:tcPr>
          <w:p w14:paraId="0C1D957C" w14:textId="77777777" w:rsidR="00892C45" w:rsidRDefault="00000000">
            <w:pPr>
              <w:spacing w:after="20" w:line="240" w:lineRule="auto"/>
              <w:jc w:val="center"/>
            </w:pPr>
            <w:r>
              <w:rPr>
                <w:b/>
                <w:bCs/>
                <w:sz w:val="21"/>
              </w:rPr>
              <w:t>Kiểu dữ liệu</w:t>
            </w:r>
          </w:p>
        </w:tc>
        <w:tc>
          <w:tcPr>
            <w:tcW w:w="2909" w:type="dxa"/>
            <w:shd w:val="clear" w:color="auto" w:fill="DAEEF3" w:themeFill="accent5" w:themeFillTint="33"/>
            <w:vAlign w:val="center"/>
          </w:tcPr>
          <w:p w14:paraId="65FC66D3" w14:textId="77777777" w:rsidR="00892C45" w:rsidRDefault="00000000">
            <w:pPr>
              <w:spacing w:after="20" w:line="240" w:lineRule="auto"/>
              <w:jc w:val="center"/>
            </w:pPr>
            <w:r>
              <w:rPr>
                <w:b/>
                <w:bCs/>
                <w:sz w:val="21"/>
              </w:rPr>
              <w:t>Ghi chú</w:t>
            </w:r>
          </w:p>
        </w:tc>
      </w:tr>
      <w:tr w:rsidR="00892C45" w14:paraId="363AA56E" w14:textId="77777777">
        <w:trPr>
          <w:cantSplit/>
          <w:jc w:val="center"/>
        </w:trPr>
        <w:tc>
          <w:tcPr>
            <w:tcW w:w="3464" w:type="dxa"/>
            <w:vAlign w:val="center"/>
          </w:tcPr>
          <w:p w14:paraId="19FE7106" w14:textId="77777777" w:rsidR="00892C45" w:rsidRDefault="00000000">
            <w:pPr>
              <w:spacing w:after="20" w:line="240" w:lineRule="auto"/>
              <w:jc w:val="center"/>
            </w:pPr>
            <w:r>
              <w:rPr>
                <w:sz w:val="21"/>
              </w:rPr>
              <w:t>id</w:t>
            </w:r>
          </w:p>
        </w:tc>
        <w:tc>
          <w:tcPr>
            <w:tcW w:w="2914" w:type="dxa"/>
            <w:vAlign w:val="center"/>
          </w:tcPr>
          <w:p w14:paraId="5142B3EB" w14:textId="77777777" w:rsidR="00892C45" w:rsidRDefault="00000000">
            <w:pPr>
              <w:spacing w:after="20" w:line="240" w:lineRule="auto"/>
              <w:jc w:val="center"/>
            </w:pPr>
            <w:r>
              <w:rPr>
                <w:sz w:val="21"/>
              </w:rPr>
              <w:t>String</w:t>
            </w:r>
          </w:p>
        </w:tc>
        <w:tc>
          <w:tcPr>
            <w:tcW w:w="2909" w:type="dxa"/>
            <w:vAlign w:val="center"/>
          </w:tcPr>
          <w:p w14:paraId="06FD15D1" w14:textId="77777777" w:rsidR="00892C45" w:rsidRDefault="00000000">
            <w:pPr>
              <w:spacing w:after="20" w:line="240" w:lineRule="auto"/>
              <w:jc w:val="center"/>
            </w:pPr>
            <w:r>
              <w:rPr>
                <w:sz w:val="21"/>
              </w:rPr>
              <w:t>Khóa chính của tour.</w:t>
            </w:r>
          </w:p>
        </w:tc>
      </w:tr>
      <w:tr w:rsidR="00892C45" w14:paraId="515EC0FE" w14:textId="77777777">
        <w:trPr>
          <w:cantSplit/>
          <w:jc w:val="center"/>
        </w:trPr>
        <w:tc>
          <w:tcPr>
            <w:tcW w:w="3464" w:type="dxa"/>
            <w:vAlign w:val="center"/>
          </w:tcPr>
          <w:p w14:paraId="02E930C6" w14:textId="77777777" w:rsidR="00892C45" w:rsidRDefault="00000000">
            <w:pPr>
              <w:spacing w:after="20" w:line="240" w:lineRule="auto"/>
              <w:jc w:val="center"/>
            </w:pPr>
            <w:r>
              <w:rPr>
                <w:sz w:val="21"/>
              </w:rPr>
              <w:t>title</w:t>
            </w:r>
          </w:p>
        </w:tc>
        <w:tc>
          <w:tcPr>
            <w:tcW w:w="2914" w:type="dxa"/>
            <w:vAlign w:val="center"/>
          </w:tcPr>
          <w:p w14:paraId="4700DE2B" w14:textId="77777777" w:rsidR="00892C45" w:rsidRDefault="00000000">
            <w:pPr>
              <w:spacing w:after="20" w:line="240" w:lineRule="auto"/>
              <w:jc w:val="center"/>
            </w:pPr>
            <w:r>
              <w:rPr>
                <w:sz w:val="21"/>
              </w:rPr>
              <w:t>String</w:t>
            </w:r>
          </w:p>
        </w:tc>
        <w:tc>
          <w:tcPr>
            <w:tcW w:w="2909" w:type="dxa"/>
            <w:vAlign w:val="center"/>
          </w:tcPr>
          <w:p w14:paraId="0757E0FB" w14:textId="77777777" w:rsidR="00892C45" w:rsidRDefault="00000000">
            <w:pPr>
              <w:spacing w:after="20" w:line="240" w:lineRule="auto"/>
              <w:jc w:val="center"/>
            </w:pPr>
            <w:r>
              <w:rPr>
                <w:sz w:val="21"/>
              </w:rPr>
              <w:t>Tên tour du lịch.</w:t>
            </w:r>
          </w:p>
        </w:tc>
      </w:tr>
      <w:tr w:rsidR="00892C45" w14:paraId="0E4DEE1D" w14:textId="77777777">
        <w:trPr>
          <w:cantSplit/>
          <w:jc w:val="center"/>
        </w:trPr>
        <w:tc>
          <w:tcPr>
            <w:tcW w:w="3464" w:type="dxa"/>
            <w:vAlign w:val="center"/>
          </w:tcPr>
          <w:p w14:paraId="3B1EB8E0" w14:textId="77777777" w:rsidR="00892C45" w:rsidRDefault="00000000">
            <w:pPr>
              <w:spacing w:after="20" w:line="240" w:lineRule="auto"/>
              <w:jc w:val="center"/>
            </w:pPr>
            <w:r>
              <w:rPr>
                <w:sz w:val="21"/>
              </w:rPr>
              <w:t>slug</w:t>
            </w:r>
          </w:p>
        </w:tc>
        <w:tc>
          <w:tcPr>
            <w:tcW w:w="2914" w:type="dxa"/>
            <w:vAlign w:val="center"/>
          </w:tcPr>
          <w:p w14:paraId="24A732BB" w14:textId="77777777" w:rsidR="00892C45" w:rsidRDefault="00000000">
            <w:pPr>
              <w:spacing w:after="20" w:line="240" w:lineRule="auto"/>
              <w:jc w:val="center"/>
            </w:pPr>
            <w:r>
              <w:rPr>
                <w:sz w:val="21"/>
              </w:rPr>
              <w:t>String</w:t>
            </w:r>
          </w:p>
        </w:tc>
        <w:tc>
          <w:tcPr>
            <w:tcW w:w="2909" w:type="dxa"/>
            <w:vAlign w:val="center"/>
          </w:tcPr>
          <w:p w14:paraId="3D52031B" w14:textId="77777777" w:rsidR="00892C45" w:rsidRDefault="00000000">
            <w:pPr>
              <w:spacing w:after="20" w:line="240" w:lineRule="auto"/>
            </w:pPr>
            <w:r>
              <w:rPr>
                <w:sz w:val="21"/>
              </w:rPr>
              <w:t>Chuỗi định danh dùng trên đường dẫn URL.</w:t>
            </w:r>
          </w:p>
        </w:tc>
      </w:tr>
      <w:tr w:rsidR="00892C45" w14:paraId="208326A3" w14:textId="77777777">
        <w:trPr>
          <w:cantSplit/>
          <w:jc w:val="center"/>
        </w:trPr>
        <w:tc>
          <w:tcPr>
            <w:tcW w:w="3464" w:type="dxa"/>
            <w:vAlign w:val="center"/>
          </w:tcPr>
          <w:p w14:paraId="5EB49710" w14:textId="77777777" w:rsidR="00892C45" w:rsidRDefault="00000000">
            <w:pPr>
              <w:spacing w:after="20" w:line="240" w:lineRule="auto"/>
              <w:jc w:val="center"/>
            </w:pPr>
            <w:r>
              <w:rPr>
                <w:sz w:val="21"/>
              </w:rPr>
              <w:t>shortDescription</w:t>
            </w:r>
          </w:p>
        </w:tc>
        <w:tc>
          <w:tcPr>
            <w:tcW w:w="2914" w:type="dxa"/>
            <w:vAlign w:val="center"/>
          </w:tcPr>
          <w:p w14:paraId="51143A6C" w14:textId="77777777" w:rsidR="00892C45" w:rsidRDefault="00000000">
            <w:pPr>
              <w:spacing w:after="20" w:line="240" w:lineRule="auto"/>
              <w:jc w:val="center"/>
            </w:pPr>
            <w:r>
              <w:rPr>
                <w:sz w:val="21"/>
              </w:rPr>
              <w:t>String</w:t>
            </w:r>
          </w:p>
        </w:tc>
        <w:tc>
          <w:tcPr>
            <w:tcW w:w="2909" w:type="dxa"/>
            <w:vAlign w:val="center"/>
          </w:tcPr>
          <w:p w14:paraId="10121382" w14:textId="77777777" w:rsidR="00892C45" w:rsidRDefault="00000000">
            <w:pPr>
              <w:spacing w:after="20" w:line="240" w:lineRule="auto"/>
              <w:jc w:val="center"/>
            </w:pPr>
            <w:r>
              <w:rPr>
                <w:sz w:val="21"/>
              </w:rPr>
              <w:t>Mô tả ngắn về tour.</w:t>
            </w:r>
          </w:p>
        </w:tc>
      </w:tr>
      <w:tr w:rsidR="00892C45" w14:paraId="3392940C" w14:textId="77777777">
        <w:trPr>
          <w:cantSplit/>
          <w:jc w:val="center"/>
        </w:trPr>
        <w:tc>
          <w:tcPr>
            <w:tcW w:w="3464" w:type="dxa"/>
            <w:vAlign w:val="center"/>
          </w:tcPr>
          <w:p w14:paraId="626E0ED5" w14:textId="77777777" w:rsidR="00892C45" w:rsidRDefault="00000000">
            <w:pPr>
              <w:spacing w:after="20" w:line="240" w:lineRule="auto"/>
              <w:jc w:val="center"/>
            </w:pPr>
            <w:r>
              <w:rPr>
                <w:sz w:val="21"/>
              </w:rPr>
              <w:lastRenderedPageBreak/>
              <w:t>description</w:t>
            </w:r>
          </w:p>
        </w:tc>
        <w:tc>
          <w:tcPr>
            <w:tcW w:w="2914" w:type="dxa"/>
            <w:vAlign w:val="center"/>
          </w:tcPr>
          <w:p w14:paraId="333BF67E" w14:textId="77777777" w:rsidR="00892C45" w:rsidRDefault="00000000">
            <w:pPr>
              <w:spacing w:after="20" w:line="240" w:lineRule="auto"/>
              <w:jc w:val="center"/>
            </w:pPr>
            <w:r>
              <w:rPr>
                <w:sz w:val="21"/>
              </w:rPr>
              <w:t>String</w:t>
            </w:r>
          </w:p>
        </w:tc>
        <w:tc>
          <w:tcPr>
            <w:tcW w:w="2909" w:type="dxa"/>
            <w:vAlign w:val="center"/>
          </w:tcPr>
          <w:p w14:paraId="1E6C15F1" w14:textId="77777777" w:rsidR="00892C45" w:rsidRDefault="00000000">
            <w:pPr>
              <w:spacing w:after="20" w:line="240" w:lineRule="auto"/>
            </w:pPr>
            <w:r>
              <w:rPr>
                <w:sz w:val="21"/>
              </w:rPr>
              <w:t>Nội dung mô tả chi tiết của tour.</w:t>
            </w:r>
          </w:p>
        </w:tc>
      </w:tr>
      <w:tr w:rsidR="00892C45" w14:paraId="546228F0" w14:textId="77777777">
        <w:trPr>
          <w:cantSplit/>
          <w:jc w:val="center"/>
        </w:trPr>
        <w:tc>
          <w:tcPr>
            <w:tcW w:w="3464" w:type="dxa"/>
            <w:vAlign w:val="center"/>
          </w:tcPr>
          <w:p w14:paraId="19464D81" w14:textId="77777777" w:rsidR="00892C45" w:rsidRDefault="00000000">
            <w:pPr>
              <w:spacing w:after="20" w:line="240" w:lineRule="auto"/>
              <w:jc w:val="center"/>
            </w:pPr>
            <w:r>
              <w:rPr>
                <w:sz w:val="21"/>
              </w:rPr>
              <w:t>price</w:t>
            </w:r>
          </w:p>
        </w:tc>
        <w:tc>
          <w:tcPr>
            <w:tcW w:w="2914" w:type="dxa"/>
            <w:vAlign w:val="center"/>
          </w:tcPr>
          <w:p w14:paraId="391809BB" w14:textId="77777777" w:rsidR="00892C45" w:rsidRDefault="00000000">
            <w:pPr>
              <w:spacing w:after="20" w:line="240" w:lineRule="auto"/>
              <w:jc w:val="center"/>
            </w:pPr>
            <w:r>
              <w:rPr>
                <w:sz w:val="21"/>
              </w:rPr>
              <w:t>Int</w:t>
            </w:r>
          </w:p>
        </w:tc>
        <w:tc>
          <w:tcPr>
            <w:tcW w:w="2909" w:type="dxa"/>
            <w:vAlign w:val="center"/>
          </w:tcPr>
          <w:p w14:paraId="6A3A29CA" w14:textId="77777777" w:rsidR="00892C45" w:rsidRDefault="00000000">
            <w:pPr>
              <w:spacing w:after="20" w:line="240" w:lineRule="auto"/>
            </w:pPr>
            <w:r>
              <w:rPr>
                <w:sz w:val="21"/>
              </w:rPr>
              <w:t>Giá gốc của tour, đơn vị VNĐ.</w:t>
            </w:r>
          </w:p>
        </w:tc>
      </w:tr>
      <w:tr w:rsidR="00892C45" w14:paraId="1F88EB0B" w14:textId="77777777">
        <w:trPr>
          <w:cantSplit/>
          <w:jc w:val="center"/>
        </w:trPr>
        <w:tc>
          <w:tcPr>
            <w:tcW w:w="3464" w:type="dxa"/>
            <w:vAlign w:val="center"/>
          </w:tcPr>
          <w:p w14:paraId="54C95102" w14:textId="77777777" w:rsidR="00892C45" w:rsidRDefault="00000000">
            <w:pPr>
              <w:spacing w:after="20" w:line="240" w:lineRule="auto"/>
              <w:jc w:val="center"/>
            </w:pPr>
            <w:r>
              <w:rPr>
                <w:sz w:val="21"/>
              </w:rPr>
              <w:t>discountPrice</w:t>
            </w:r>
          </w:p>
        </w:tc>
        <w:tc>
          <w:tcPr>
            <w:tcW w:w="2914" w:type="dxa"/>
            <w:vAlign w:val="center"/>
          </w:tcPr>
          <w:p w14:paraId="4A35A10D" w14:textId="77777777" w:rsidR="00892C45" w:rsidRDefault="00000000">
            <w:pPr>
              <w:spacing w:after="20" w:line="240" w:lineRule="auto"/>
              <w:jc w:val="center"/>
            </w:pPr>
            <w:r>
              <w:rPr>
                <w:sz w:val="21"/>
              </w:rPr>
              <w:t>Int</w:t>
            </w:r>
          </w:p>
        </w:tc>
        <w:tc>
          <w:tcPr>
            <w:tcW w:w="2909" w:type="dxa"/>
            <w:vAlign w:val="center"/>
          </w:tcPr>
          <w:p w14:paraId="06705C13" w14:textId="77777777" w:rsidR="00892C45" w:rsidRDefault="00000000">
            <w:pPr>
              <w:spacing w:after="20" w:line="240" w:lineRule="auto"/>
            </w:pPr>
            <w:r>
              <w:rPr>
                <w:sz w:val="21"/>
              </w:rPr>
              <w:t>Giá khuyến mãi của tour nếu có.</w:t>
            </w:r>
          </w:p>
        </w:tc>
      </w:tr>
      <w:tr w:rsidR="00892C45" w14:paraId="33E05D36" w14:textId="77777777">
        <w:trPr>
          <w:cantSplit/>
          <w:jc w:val="center"/>
        </w:trPr>
        <w:tc>
          <w:tcPr>
            <w:tcW w:w="3464" w:type="dxa"/>
            <w:vAlign w:val="center"/>
          </w:tcPr>
          <w:p w14:paraId="62ADC9EE" w14:textId="77777777" w:rsidR="00892C45" w:rsidRDefault="00000000">
            <w:pPr>
              <w:spacing w:after="20" w:line="240" w:lineRule="auto"/>
              <w:jc w:val="center"/>
            </w:pPr>
            <w:r>
              <w:rPr>
                <w:sz w:val="21"/>
              </w:rPr>
              <w:t>durationDays</w:t>
            </w:r>
          </w:p>
        </w:tc>
        <w:tc>
          <w:tcPr>
            <w:tcW w:w="2914" w:type="dxa"/>
            <w:vAlign w:val="center"/>
          </w:tcPr>
          <w:p w14:paraId="40288D7F" w14:textId="77777777" w:rsidR="00892C45" w:rsidRDefault="00000000">
            <w:pPr>
              <w:spacing w:after="20" w:line="240" w:lineRule="auto"/>
              <w:jc w:val="center"/>
            </w:pPr>
            <w:r>
              <w:rPr>
                <w:sz w:val="21"/>
              </w:rPr>
              <w:t>Int</w:t>
            </w:r>
          </w:p>
        </w:tc>
        <w:tc>
          <w:tcPr>
            <w:tcW w:w="2909" w:type="dxa"/>
            <w:vAlign w:val="center"/>
          </w:tcPr>
          <w:p w14:paraId="6EC91966" w14:textId="77777777" w:rsidR="00892C45" w:rsidRDefault="00000000">
            <w:pPr>
              <w:spacing w:after="20" w:line="240" w:lineRule="auto"/>
              <w:jc w:val="center"/>
            </w:pPr>
            <w:r>
              <w:rPr>
                <w:sz w:val="21"/>
              </w:rPr>
              <w:t>Số ngày của tour.</w:t>
            </w:r>
          </w:p>
        </w:tc>
      </w:tr>
      <w:tr w:rsidR="00892C45" w14:paraId="002E599F" w14:textId="77777777">
        <w:trPr>
          <w:cantSplit/>
          <w:jc w:val="center"/>
        </w:trPr>
        <w:tc>
          <w:tcPr>
            <w:tcW w:w="3464" w:type="dxa"/>
            <w:vAlign w:val="center"/>
          </w:tcPr>
          <w:p w14:paraId="41649D89" w14:textId="77777777" w:rsidR="00892C45" w:rsidRDefault="00000000">
            <w:pPr>
              <w:spacing w:after="20" w:line="240" w:lineRule="auto"/>
              <w:jc w:val="center"/>
            </w:pPr>
            <w:r>
              <w:rPr>
                <w:sz w:val="21"/>
              </w:rPr>
              <w:t>durationNights</w:t>
            </w:r>
          </w:p>
        </w:tc>
        <w:tc>
          <w:tcPr>
            <w:tcW w:w="2914" w:type="dxa"/>
            <w:vAlign w:val="center"/>
          </w:tcPr>
          <w:p w14:paraId="4BFC5E18" w14:textId="77777777" w:rsidR="00892C45" w:rsidRDefault="00000000">
            <w:pPr>
              <w:spacing w:after="20" w:line="240" w:lineRule="auto"/>
              <w:jc w:val="center"/>
            </w:pPr>
            <w:r>
              <w:rPr>
                <w:sz w:val="21"/>
              </w:rPr>
              <w:t>Int</w:t>
            </w:r>
          </w:p>
        </w:tc>
        <w:tc>
          <w:tcPr>
            <w:tcW w:w="2909" w:type="dxa"/>
            <w:vAlign w:val="center"/>
          </w:tcPr>
          <w:p w14:paraId="2BB2A9F1" w14:textId="77777777" w:rsidR="00892C45" w:rsidRDefault="00000000">
            <w:pPr>
              <w:spacing w:after="20" w:line="240" w:lineRule="auto"/>
              <w:jc w:val="center"/>
            </w:pPr>
            <w:r>
              <w:rPr>
                <w:sz w:val="21"/>
              </w:rPr>
              <w:t>Số đêm của tour.</w:t>
            </w:r>
          </w:p>
        </w:tc>
      </w:tr>
      <w:tr w:rsidR="00892C45" w14:paraId="18C262E2" w14:textId="77777777">
        <w:trPr>
          <w:cantSplit/>
          <w:jc w:val="center"/>
        </w:trPr>
        <w:tc>
          <w:tcPr>
            <w:tcW w:w="3464" w:type="dxa"/>
            <w:vAlign w:val="center"/>
          </w:tcPr>
          <w:p w14:paraId="0D30DECA" w14:textId="77777777" w:rsidR="00892C45" w:rsidRDefault="00000000" w:rsidP="00AC3CD0">
            <w:pPr>
              <w:spacing w:after="20" w:line="240" w:lineRule="auto"/>
              <w:jc w:val="center"/>
            </w:pPr>
            <w:r>
              <w:rPr>
                <w:sz w:val="21"/>
              </w:rPr>
              <w:t>singleRoomSurchargePerAdult</w:t>
            </w:r>
          </w:p>
        </w:tc>
        <w:tc>
          <w:tcPr>
            <w:tcW w:w="2914" w:type="dxa"/>
            <w:vAlign w:val="center"/>
          </w:tcPr>
          <w:p w14:paraId="26DF9D70" w14:textId="77777777" w:rsidR="00892C45" w:rsidRDefault="00000000">
            <w:pPr>
              <w:spacing w:after="20" w:line="240" w:lineRule="auto"/>
              <w:jc w:val="center"/>
            </w:pPr>
            <w:r>
              <w:rPr>
                <w:sz w:val="21"/>
              </w:rPr>
              <w:t>Int</w:t>
            </w:r>
          </w:p>
        </w:tc>
        <w:tc>
          <w:tcPr>
            <w:tcW w:w="2909" w:type="dxa"/>
            <w:vAlign w:val="center"/>
          </w:tcPr>
          <w:p w14:paraId="6BA7A06D" w14:textId="77777777" w:rsidR="00892C45" w:rsidRDefault="00000000">
            <w:pPr>
              <w:spacing w:after="20" w:line="240" w:lineRule="auto"/>
            </w:pPr>
            <w:r>
              <w:rPr>
                <w:sz w:val="21"/>
              </w:rPr>
              <w:t>Phụ thu phòng đơn cho mỗi người lớn.</w:t>
            </w:r>
          </w:p>
        </w:tc>
      </w:tr>
      <w:tr w:rsidR="00892C45" w14:paraId="27EA01C5" w14:textId="77777777">
        <w:trPr>
          <w:cantSplit/>
          <w:jc w:val="center"/>
        </w:trPr>
        <w:tc>
          <w:tcPr>
            <w:tcW w:w="3464" w:type="dxa"/>
            <w:vAlign w:val="center"/>
          </w:tcPr>
          <w:p w14:paraId="74583BE9" w14:textId="77777777" w:rsidR="00892C45" w:rsidRDefault="00000000">
            <w:pPr>
              <w:spacing w:after="20" w:line="240" w:lineRule="auto"/>
              <w:jc w:val="center"/>
            </w:pPr>
            <w:r>
              <w:rPr>
                <w:sz w:val="21"/>
              </w:rPr>
              <w:t>maxGuests</w:t>
            </w:r>
          </w:p>
        </w:tc>
        <w:tc>
          <w:tcPr>
            <w:tcW w:w="2914" w:type="dxa"/>
            <w:vAlign w:val="center"/>
          </w:tcPr>
          <w:p w14:paraId="77FF423E" w14:textId="77777777" w:rsidR="00892C45" w:rsidRDefault="00000000">
            <w:pPr>
              <w:spacing w:after="20" w:line="240" w:lineRule="auto"/>
              <w:jc w:val="center"/>
            </w:pPr>
            <w:r>
              <w:rPr>
                <w:sz w:val="21"/>
              </w:rPr>
              <w:t>Int</w:t>
            </w:r>
          </w:p>
        </w:tc>
        <w:tc>
          <w:tcPr>
            <w:tcW w:w="2909" w:type="dxa"/>
            <w:vAlign w:val="center"/>
          </w:tcPr>
          <w:p w14:paraId="169D343F" w14:textId="77777777" w:rsidR="00892C45" w:rsidRDefault="00000000">
            <w:pPr>
              <w:spacing w:after="20" w:line="240" w:lineRule="auto"/>
            </w:pPr>
            <w:r>
              <w:rPr>
                <w:sz w:val="21"/>
              </w:rPr>
              <w:t>Số lượng khách tối đa của tour.</w:t>
            </w:r>
          </w:p>
        </w:tc>
      </w:tr>
      <w:tr w:rsidR="00892C45" w14:paraId="0A988528" w14:textId="77777777">
        <w:trPr>
          <w:cantSplit/>
          <w:jc w:val="center"/>
        </w:trPr>
        <w:tc>
          <w:tcPr>
            <w:tcW w:w="3464" w:type="dxa"/>
            <w:vAlign w:val="center"/>
          </w:tcPr>
          <w:p w14:paraId="5752B4D6" w14:textId="77777777" w:rsidR="00892C45" w:rsidRDefault="00000000">
            <w:pPr>
              <w:spacing w:after="20" w:line="240" w:lineRule="auto"/>
              <w:jc w:val="center"/>
            </w:pPr>
            <w:r>
              <w:rPr>
                <w:sz w:val="21"/>
              </w:rPr>
              <w:t>transportation</w:t>
            </w:r>
          </w:p>
        </w:tc>
        <w:tc>
          <w:tcPr>
            <w:tcW w:w="2914" w:type="dxa"/>
            <w:vAlign w:val="center"/>
          </w:tcPr>
          <w:p w14:paraId="1AF06085" w14:textId="77777777" w:rsidR="00892C45" w:rsidRDefault="00000000">
            <w:pPr>
              <w:spacing w:after="20" w:line="240" w:lineRule="auto"/>
              <w:jc w:val="center"/>
            </w:pPr>
            <w:r>
              <w:rPr>
                <w:sz w:val="21"/>
              </w:rPr>
              <w:t>String</w:t>
            </w:r>
          </w:p>
        </w:tc>
        <w:tc>
          <w:tcPr>
            <w:tcW w:w="2909" w:type="dxa"/>
            <w:vAlign w:val="center"/>
          </w:tcPr>
          <w:p w14:paraId="12B37B94" w14:textId="77777777" w:rsidR="00892C45" w:rsidRDefault="00000000">
            <w:pPr>
              <w:spacing w:after="20" w:line="240" w:lineRule="auto"/>
            </w:pPr>
            <w:r>
              <w:rPr>
                <w:sz w:val="21"/>
              </w:rPr>
              <w:t>Phương tiện di chuyển của tour.</w:t>
            </w:r>
          </w:p>
        </w:tc>
      </w:tr>
      <w:tr w:rsidR="00892C45" w14:paraId="4AAE80B4" w14:textId="77777777">
        <w:trPr>
          <w:cantSplit/>
          <w:jc w:val="center"/>
        </w:trPr>
        <w:tc>
          <w:tcPr>
            <w:tcW w:w="3464" w:type="dxa"/>
            <w:vAlign w:val="center"/>
          </w:tcPr>
          <w:p w14:paraId="1838FF57" w14:textId="77777777" w:rsidR="00892C45" w:rsidRDefault="00000000">
            <w:pPr>
              <w:spacing w:after="20" w:line="240" w:lineRule="auto"/>
              <w:jc w:val="center"/>
            </w:pPr>
            <w:r>
              <w:rPr>
                <w:sz w:val="21"/>
              </w:rPr>
              <w:t>departureLocation</w:t>
            </w:r>
          </w:p>
        </w:tc>
        <w:tc>
          <w:tcPr>
            <w:tcW w:w="2914" w:type="dxa"/>
            <w:vAlign w:val="center"/>
          </w:tcPr>
          <w:p w14:paraId="5DA85BBC" w14:textId="77777777" w:rsidR="00892C45" w:rsidRDefault="00000000">
            <w:pPr>
              <w:spacing w:after="20" w:line="240" w:lineRule="auto"/>
              <w:jc w:val="center"/>
            </w:pPr>
            <w:r>
              <w:rPr>
                <w:sz w:val="21"/>
              </w:rPr>
              <w:t>String</w:t>
            </w:r>
          </w:p>
        </w:tc>
        <w:tc>
          <w:tcPr>
            <w:tcW w:w="2909" w:type="dxa"/>
            <w:vAlign w:val="center"/>
          </w:tcPr>
          <w:p w14:paraId="1ED41ECE" w14:textId="77777777" w:rsidR="00892C45" w:rsidRDefault="00000000">
            <w:pPr>
              <w:spacing w:after="20" w:line="240" w:lineRule="auto"/>
              <w:jc w:val="center"/>
            </w:pPr>
            <w:r>
              <w:rPr>
                <w:sz w:val="21"/>
              </w:rPr>
              <w:t>Địa điểm khởi hành.</w:t>
            </w:r>
          </w:p>
        </w:tc>
      </w:tr>
      <w:tr w:rsidR="00892C45" w14:paraId="638AF156" w14:textId="77777777">
        <w:trPr>
          <w:cantSplit/>
          <w:jc w:val="center"/>
        </w:trPr>
        <w:tc>
          <w:tcPr>
            <w:tcW w:w="3464" w:type="dxa"/>
            <w:vAlign w:val="center"/>
          </w:tcPr>
          <w:p w14:paraId="238C5840" w14:textId="77777777" w:rsidR="00892C45" w:rsidRDefault="00000000">
            <w:pPr>
              <w:spacing w:after="20" w:line="240" w:lineRule="auto"/>
              <w:jc w:val="center"/>
            </w:pPr>
            <w:r>
              <w:rPr>
                <w:sz w:val="21"/>
              </w:rPr>
              <w:t>featuredImage</w:t>
            </w:r>
          </w:p>
        </w:tc>
        <w:tc>
          <w:tcPr>
            <w:tcW w:w="2914" w:type="dxa"/>
            <w:vAlign w:val="center"/>
          </w:tcPr>
          <w:p w14:paraId="5A226770" w14:textId="77777777" w:rsidR="00892C45" w:rsidRDefault="00000000">
            <w:pPr>
              <w:spacing w:after="20" w:line="240" w:lineRule="auto"/>
              <w:jc w:val="center"/>
            </w:pPr>
            <w:r>
              <w:rPr>
                <w:sz w:val="21"/>
              </w:rPr>
              <w:t>String</w:t>
            </w:r>
          </w:p>
        </w:tc>
        <w:tc>
          <w:tcPr>
            <w:tcW w:w="2909" w:type="dxa"/>
            <w:vAlign w:val="center"/>
          </w:tcPr>
          <w:p w14:paraId="74E72BDF" w14:textId="77777777" w:rsidR="00892C45" w:rsidRDefault="00000000">
            <w:pPr>
              <w:spacing w:after="20" w:line="240" w:lineRule="auto"/>
            </w:pPr>
            <w:r>
              <w:rPr>
                <w:sz w:val="21"/>
              </w:rPr>
              <w:t>Ảnh đại diện chính của tour.</w:t>
            </w:r>
          </w:p>
        </w:tc>
      </w:tr>
      <w:tr w:rsidR="00892C45" w14:paraId="4B08C84C" w14:textId="77777777">
        <w:trPr>
          <w:cantSplit/>
          <w:jc w:val="center"/>
        </w:trPr>
        <w:tc>
          <w:tcPr>
            <w:tcW w:w="3464" w:type="dxa"/>
            <w:vAlign w:val="center"/>
          </w:tcPr>
          <w:p w14:paraId="64595CA9" w14:textId="77777777" w:rsidR="00892C45" w:rsidRDefault="00000000">
            <w:pPr>
              <w:spacing w:after="20" w:line="240" w:lineRule="auto"/>
              <w:jc w:val="center"/>
            </w:pPr>
            <w:r>
              <w:rPr>
                <w:sz w:val="21"/>
              </w:rPr>
              <w:t>status</w:t>
            </w:r>
          </w:p>
        </w:tc>
        <w:tc>
          <w:tcPr>
            <w:tcW w:w="2914" w:type="dxa"/>
            <w:vAlign w:val="center"/>
          </w:tcPr>
          <w:p w14:paraId="5344B93A" w14:textId="77777777" w:rsidR="00892C45" w:rsidRDefault="00000000">
            <w:pPr>
              <w:spacing w:after="20" w:line="240" w:lineRule="auto"/>
              <w:jc w:val="center"/>
            </w:pPr>
            <w:r>
              <w:rPr>
                <w:sz w:val="21"/>
              </w:rPr>
              <w:t>Enum (TourStatus)</w:t>
            </w:r>
          </w:p>
        </w:tc>
        <w:tc>
          <w:tcPr>
            <w:tcW w:w="2909" w:type="dxa"/>
            <w:vAlign w:val="center"/>
          </w:tcPr>
          <w:p w14:paraId="0E82CD40" w14:textId="77777777" w:rsidR="00892C45" w:rsidRDefault="00000000">
            <w:pPr>
              <w:spacing w:after="20" w:line="240" w:lineRule="auto"/>
            </w:pPr>
            <w:r>
              <w:rPr>
                <w:sz w:val="21"/>
              </w:rPr>
              <w:t>Trạng thái của tour, gồm ACTIVE hoặc INACTIVE.</w:t>
            </w:r>
          </w:p>
        </w:tc>
      </w:tr>
      <w:tr w:rsidR="00892C45" w14:paraId="41CF410F" w14:textId="77777777">
        <w:trPr>
          <w:cantSplit/>
          <w:jc w:val="center"/>
        </w:trPr>
        <w:tc>
          <w:tcPr>
            <w:tcW w:w="3464" w:type="dxa"/>
            <w:vAlign w:val="center"/>
          </w:tcPr>
          <w:p w14:paraId="2AF8E05B" w14:textId="77777777" w:rsidR="00892C45" w:rsidRDefault="00000000">
            <w:pPr>
              <w:spacing w:after="20" w:line="240" w:lineRule="auto"/>
              <w:jc w:val="center"/>
            </w:pPr>
            <w:r>
              <w:rPr>
                <w:sz w:val="21"/>
              </w:rPr>
              <w:t>featured</w:t>
            </w:r>
          </w:p>
        </w:tc>
        <w:tc>
          <w:tcPr>
            <w:tcW w:w="2914" w:type="dxa"/>
            <w:vAlign w:val="center"/>
          </w:tcPr>
          <w:p w14:paraId="28C3C73F" w14:textId="77777777" w:rsidR="00892C45" w:rsidRDefault="00000000">
            <w:pPr>
              <w:spacing w:after="20" w:line="240" w:lineRule="auto"/>
              <w:jc w:val="center"/>
            </w:pPr>
            <w:r>
              <w:rPr>
                <w:sz w:val="21"/>
              </w:rPr>
              <w:t>Boolean</w:t>
            </w:r>
          </w:p>
        </w:tc>
        <w:tc>
          <w:tcPr>
            <w:tcW w:w="2909" w:type="dxa"/>
            <w:vAlign w:val="center"/>
          </w:tcPr>
          <w:p w14:paraId="79BF7A99" w14:textId="77777777" w:rsidR="00892C45" w:rsidRDefault="00000000">
            <w:pPr>
              <w:spacing w:after="20" w:line="240" w:lineRule="auto"/>
            </w:pPr>
            <w:r>
              <w:rPr>
                <w:sz w:val="21"/>
              </w:rPr>
              <w:t>Đánh dấu tour nổi bật để hiển thị ưu tiên.</w:t>
            </w:r>
          </w:p>
        </w:tc>
      </w:tr>
      <w:tr w:rsidR="00892C45" w14:paraId="637F8E11" w14:textId="77777777">
        <w:trPr>
          <w:cantSplit/>
          <w:jc w:val="center"/>
        </w:trPr>
        <w:tc>
          <w:tcPr>
            <w:tcW w:w="3464" w:type="dxa"/>
            <w:vAlign w:val="center"/>
          </w:tcPr>
          <w:p w14:paraId="46FFB17E" w14:textId="77777777" w:rsidR="00892C45" w:rsidRDefault="00000000">
            <w:pPr>
              <w:spacing w:after="20" w:line="240" w:lineRule="auto"/>
              <w:jc w:val="center"/>
            </w:pPr>
            <w:r>
              <w:rPr>
                <w:sz w:val="21"/>
              </w:rPr>
              <w:t>locationId</w:t>
            </w:r>
          </w:p>
        </w:tc>
        <w:tc>
          <w:tcPr>
            <w:tcW w:w="2914" w:type="dxa"/>
            <w:vAlign w:val="center"/>
          </w:tcPr>
          <w:p w14:paraId="5A490ED5" w14:textId="77777777" w:rsidR="00892C45" w:rsidRDefault="00000000">
            <w:pPr>
              <w:spacing w:after="20" w:line="240" w:lineRule="auto"/>
              <w:jc w:val="center"/>
            </w:pPr>
            <w:r>
              <w:rPr>
                <w:sz w:val="21"/>
              </w:rPr>
              <w:t>String</w:t>
            </w:r>
          </w:p>
        </w:tc>
        <w:tc>
          <w:tcPr>
            <w:tcW w:w="2909" w:type="dxa"/>
            <w:vAlign w:val="center"/>
          </w:tcPr>
          <w:p w14:paraId="3FCAD5F9" w14:textId="77777777" w:rsidR="00892C45" w:rsidRDefault="00000000">
            <w:pPr>
              <w:spacing w:after="20" w:line="240" w:lineRule="auto"/>
            </w:pPr>
            <w:r>
              <w:rPr>
                <w:sz w:val="21"/>
              </w:rPr>
              <w:t>Khóa ngoại liên kết với bảng Location.</w:t>
            </w:r>
          </w:p>
        </w:tc>
      </w:tr>
      <w:tr w:rsidR="00892C45" w14:paraId="513FBC79" w14:textId="77777777">
        <w:trPr>
          <w:cantSplit/>
          <w:jc w:val="center"/>
        </w:trPr>
        <w:tc>
          <w:tcPr>
            <w:tcW w:w="3464" w:type="dxa"/>
            <w:vAlign w:val="center"/>
          </w:tcPr>
          <w:p w14:paraId="2F7A0F7F" w14:textId="77777777" w:rsidR="00892C45" w:rsidRDefault="00000000">
            <w:pPr>
              <w:spacing w:after="20" w:line="240" w:lineRule="auto"/>
              <w:jc w:val="center"/>
            </w:pPr>
            <w:r>
              <w:rPr>
                <w:sz w:val="21"/>
              </w:rPr>
              <w:t>createdAt</w:t>
            </w:r>
          </w:p>
        </w:tc>
        <w:tc>
          <w:tcPr>
            <w:tcW w:w="2914" w:type="dxa"/>
            <w:vAlign w:val="center"/>
          </w:tcPr>
          <w:p w14:paraId="78B1557F" w14:textId="77777777" w:rsidR="00892C45" w:rsidRDefault="00000000">
            <w:pPr>
              <w:spacing w:after="20" w:line="240" w:lineRule="auto"/>
              <w:jc w:val="center"/>
            </w:pPr>
            <w:r>
              <w:rPr>
                <w:sz w:val="21"/>
              </w:rPr>
              <w:t>DateTime</w:t>
            </w:r>
          </w:p>
        </w:tc>
        <w:tc>
          <w:tcPr>
            <w:tcW w:w="2909" w:type="dxa"/>
            <w:vAlign w:val="center"/>
          </w:tcPr>
          <w:p w14:paraId="4629EB96" w14:textId="77777777" w:rsidR="00892C45" w:rsidRDefault="00000000">
            <w:pPr>
              <w:spacing w:after="20" w:line="240" w:lineRule="auto"/>
              <w:jc w:val="center"/>
            </w:pPr>
            <w:r>
              <w:rPr>
                <w:sz w:val="21"/>
              </w:rPr>
              <w:t>Thời gian tạo tour.</w:t>
            </w:r>
          </w:p>
        </w:tc>
      </w:tr>
      <w:tr w:rsidR="00892C45" w14:paraId="4C438D1C" w14:textId="77777777">
        <w:trPr>
          <w:cantSplit/>
          <w:jc w:val="center"/>
        </w:trPr>
        <w:tc>
          <w:tcPr>
            <w:tcW w:w="3464" w:type="dxa"/>
            <w:vAlign w:val="center"/>
          </w:tcPr>
          <w:p w14:paraId="152E45C7" w14:textId="77777777" w:rsidR="00892C45" w:rsidRDefault="00000000">
            <w:pPr>
              <w:spacing w:after="20" w:line="240" w:lineRule="auto"/>
              <w:jc w:val="center"/>
            </w:pPr>
            <w:r>
              <w:rPr>
                <w:sz w:val="21"/>
              </w:rPr>
              <w:t>updatedAt</w:t>
            </w:r>
          </w:p>
        </w:tc>
        <w:tc>
          <w:tcPr>
            <w:tcW w:w="2914" w:type="dxa"/>
            <w:vAlign w:val="center"/>
          </w:tcPr>
          <w:p w14:paraId="2B379246" w14:textId="77777777" w:rsidR="00892C45" w:rsidRDefault="00000000">
            <w:pPr>
              <w:spacing w:after="20" w:line="240" w:lineRule="auto"/>
              <w:jc w:val="center"/>
            </w:pPr>
            <w:r>
              <w:rPr>
                <w:sz w:val="21"/>
              </w:rPr>
              <w:t>DateTime</w:t>
            </w:r>
          </w:p>
        </w:tc>
        <w:tc>
          <w:tcPr>
            <w:tcW w:w="2909" w:type="dxa"/>
            <w:vAlign w:val="center"/>
          </w:tcPr>
          <w:p w14:paraId="0DF35D00" w14:textId="77777777" w:rsidR="00892C45" w:rsidRDefault="00000000">
            <w:pPr>
              <w:spacing w:after="20" w:line="240" w:lineRule="auto"/>
            </w:pPr>
            <w:r>
              <w:rPr>
                <w:sz w:val="21"/>
              </w:rPr>
              <w:t>Thời gian cập nhật thông tin tour gần nhất.</w:t>
            </w:r>
          </w:p>
        </w:tc>
      </w:tr>
    </w:tbl>
    <w:p w14:paraId="56894948" w14:textId="77777777" w:rsidR="00892C45" w:rsidRDefault="00000000">
      <w:pPr>
        <w:pStyle w:val="CaptionTable"/>
        <w:keepNext/>
        <w:keepLines/>
        <w:spacing w:before="40" w:after="60" w:line="276" w:lineRule="auto"/>
      </w:pPr>
      <w:bookmarkStart w:id="225" w:name="_Toc230428011"/>
      <w:bookmarkStart w:id="226" w:name="_Toc230438262"/>
      <w:r>
        <w:t>Bảng 3.7. Mô tả lớp/bảng TourImage</w:t>
      </w:r>
      <w:bookmarkEnd w:id="225"/>
      <w:bookmarkEnd w:id="226"/>
    </w:p>
    <w:tbl>
      <w:tblPr>
        <w:tblStyle w:val="TableGrid"/>
        <w:tblW w:w="9287" w:type="dxa"/>
        <w:jc w:val="center"/>
        <w:tblLayout w:type="fixed"/>
        <w:tblLook w:val="04A0" w:firstRow="1" w:lastRow="0" w:firstColumn="1" w:lastColumn="0" w:noHBand="0" w:noVBand="1"/>
      </w:tblPr>
      <w:tblGrid>
        <w:gridCol w:w="3464"/>
        <w:gridCol w:w="2914"/>
        <w:gridCol w:w="2909"/>
      </w:tblGrid>
      <w:tr w:rsidR="00892C45" w14:paraId="64DF8EEB" w14:textId="77777777">
        <w:trPr>
          <w:cantSplit/>
          <w:tblHeader/>
          <w:jc w:val="center"/>
        </w:trPr>
        <w:tc>
          <w:tcPr>
            <w:tcW w:w="3464" w:type="dxa"/>
            <w:shd w:val="clear" w:color="auto" w:fill="DAEEF3" w:themeFill="accent5" w:themeFillTint="33"/>
            <w:vAlign w:val="center"/>
          </w:tcPr>
          <w:p w14:paraId="6BCD2E63" w14:textId="77777777" w:rsidR="00892C45" w:rsidRDefault="00000000">
            <w:pPr>
              <w:spacing w:after="20" w:line="240" w:lineRule="auto"/>
              <w:jc w:val="center"/>
            </w:pPr>
            <w:r>
              <w:rPr>
                <w:b/>
                <w:bCs/>
                <w:sz w:val="21"/>
              </w:rPr>
              <w:t>Thuộc tính</w:t>
            </w:r>
          </w:p>
        </w:tc>
        <w:tc>
          <w:tcPr>
            <w:tcW w:w="2914" w:type="dxa"/>
            <w:shd w:val="clear" w:color="auto" w:fill="DAEEF3" w:themeFill="accent5" w:themeFillTint="33"/>
            <w:vAlign w:val="center"/>
          </w:tcPr>
          <w:p w14:paraId="397986FF" w14:textId="77777777" w:rsidR="00892C45" w:rsidRDefault="00000000">
            <w:pPr>
              <w:spacing w:after="20" w:line="240" w:lineRule="auto"/>
              <w:jc w:val="center"/>
            </w:pPr>
            <w:r>
              <w:rPr>
                <w:b/>
                <w:bCs/>
                <w:sz w:val="21"/>
              </w:rPr>
              <w:t>Kiểu dữ liệu</w:t>
            </w:r>
          </w:p>
        </w:tc>
        <w:tc>
          <w:tcPr>
            <w:tcW w:w="2909" w:type="dxa"/>
            <w:shd w:val="clear" w:color="auto" w:fill="DAEEF3" w:themeFill="accent5" w:themeFillTint="33"/>
            <w:vAlign w:val="center"/>
          </w:tcPr>
          <w:p w14:paraId="063CC85F" w14:textId="77777777" w:rsidR="00892C45" w:rsidRDefault="00000000">
            <w:pPr>
              <w:spacing w:after="20" w:line="240" w:lineRule="auto"/>
              <w:jc w:val="center"/>
            </w:pPr>
            <w:r>
              <w:rPr>
                <w:b/>
                <w:bCs/>
                <w:sz w:val="21"/>
              </w:rPr>
              <w:t>Ghi chú</w:t>
            </w:r>
          </w:p>
        </w:tc>
      </w:tr>
      <w:tr w:rsidR="00892C45" w14:paraId="0520639B" w14:textId="77777777">
        <w:trPr>
          <w:cantSplit/>
          <w:jc w:val="center"/>
        </w:trPr>
        <w:tc>
          <w:tcPr>
            <w:tcW w:w="3464" w:type="dxa"/>
            <w:vAlign w:val="center"/>
          </w:tcPr>
          <w:p w14:paraId="6F7AC63A" w14:textId="77777777" w:rsidR="00892C45" w:rsidRDefault="00000000">
            <w:pPr>
              <w:spacing w:after="20" w:line="240" w:lineRule="auto"/>
              <w:jc w:val="center"/>
            </w:pPr>
            <w:r>
              <w:rPr>
                <w:sz w:val="21"/>
              </w:rPr>
              <w:t>id</w:t>
            </w:r>
          </w:p>
        </w:tc>
        <w:tc>
          <w:tcPr>
            <w:tcW w:w="2914" w:type="dxa"/>
            <w:vAlign w:val="center"/>
          </w:tcPr>
          <w:p w14:paraId="54139EBF" w14:textId="77777777" w:rsidR="00892C45" w:rsidRDefault="00000000">
            <w:pPr>
              <w:spacing w:after="20" w:line="240" w:lineRule="auto"/>
              <w:jc w:val="center"/>
            </w:pPr>
            <w:r>
              <w:rPr>
                <w:sz w:val="21"/>
              </w:rPr>
              <w:t>String</w:t>
            </w:r>
          </w:p>
        </w:tc>
        <w:tc>
          <w:tcPr>
            <w:tcW w:w="2909" w:type="dxa"/>
            <w:vAlign w:val="center"/>
          </w:tcPr>
          <w:p w14:paraId="0FBDF303" w14:textId="77777777" w:rsidR="00892C45" w:rsidRDefault="00000000">
            <w:pPr>
              <w:spacing w:after="20" w:line="240" w:lineRule="auto"/>
            </w:pPr>
            <w:r>
              <w:rPr>
                <w:sz w:val="21"/>
              </w:rPr>
              <w:t>Khóa chính của hình ảnh tour.</w:t>
            </w:r>
          </w:p>
        </w:tc>
      </w:tr>
      <w:tr w:rsidR="00892C45" w14:paraId="7CF334FF" w14:textId="77777777">
        <w:trPr>
          <w:cantSplit/>
          <w:jc w:val="center"/>
        </w:trPr>
        <w:tc>
          <w:tcPr>
            <w:tcW w:w="3464" w:type="dxa"/>
            <w:vAlign w:val="center"/>
          </w:tcPr>
          <w:p w14:paraId="4699D68C" w14:textId="77777777" w:rsidR="00892C45" w:rsidRDefault="00000000">
            <w:pPr>
              <w:spacing w:after="20" w:line="240" w:lineRule="auto"/>
              <w:jc w:val="center"/>
            </w:pPr>
            <w:r>
              <w:rPr>
                <w:sz w:val="21"/>
              </w:rPr>
              <w:t>tourId</w:t>
            </w:r>
          </w:p>
        </w:tc>
        <w:tc>
          <w:tcPr>
            <w:tcW w:w="2914" w:type="dxa"/>
            <w:vAlign w:val="center"/>
          </w:tcPr>
          <w:p w14:paraId="16C89D44" w14:textId="77777777" w:rsidR="00892C45" w:rsidRDefault="00000000">
            <w:pPr>
              <w:spacing w:after="20" w:line="240" w:lineRule="auto"/>
              <w:jc w:val="center"/>
            </w:pPr>
            <w:r>
              <w:rPr>
                <w:sz w:val="21"/>
              </w:rPr>
              <w:t>String</w:t>
            </w:r>
          </w:p>
        </w:tc>
        <w:tc>
          <w:tcPr>
            <w:tcW w:w="2909" w:type="dxa"/>
            <w:vAlign w:val="center"/>
          </w:tcPr>
          <w:p w14:paraId="2945FC77" w14:textId="77777777" w:rsidR="00892C45" w:rsidRDefault="00000000">
            <w:pPr>
              <w:spacing w:after="20" w:line="240" w:lineRule="auto"/>
            </w:pPr>
            <w:r>
              <w:rPr>
                <w:sz w:val="21"/>
              </w:rPr>
              <w:t>Khóa ngoại liên kết với bảng Tour.</w:t>
            </w:r>
          </w:p>
        </w:tc>
      </w:tr>
      <w:tr w:rsidR="00892C45" w14:paraId="704E0B64" w14:textId="77777777">
        <w:trPr>
          <w:cantSplit/>
          <w:jc w:val="center"/>
        </w:trPr>
        <w:tc>
          <w:tcPr>
            <w:tcW w:w="3464" w:type="dxa"/>
            <w:vAlign w:val="center"/>
          </w:tcPr>
          <w:p w14:paraId="19451DB0" w14:textId="77777777" w:rsidR="00892C45" w:rsidRDefault="00000000">
            <w:pPr>
              <w:spacing w:after="20" w:line="240" w:lineRule="auto"/>
              <w:jc w:val="center"/>
            </w:pPr>
            <w:r>
              <w:rPr>
                <w:sz w:val="21"/>
              </w:rPr>
              <w:t>imageUrl</w:t>
            </w:r>
          </w:p>
        </w:tc>
        <w:tc>
          <w:tcPr>
            <w:tcW w:w="2914" w:type="dxa"/>
            <w:vAlign w:val="center"/>
          </w:tcPr>
          <w:p w14:paraId="0B90B6F1" w14:textId="77777777" w:rsidR="00892C45" w:rsidRDefault="00000000">
            <w:pPr>
              <w:spacing w:after="20" w:line="240" w:lineRule="auto"/>
              <w:jc w:val="center"/>
            </w:pPr>
            <w:r>
              <w:rPr>
                <w:sz w:val="21"/>
              </w:rPr>
              <w:t>String</w:t>
            </w:r>
          </w:p>
        </w:tc>
        <w:tc>
          <w:tcPr>
            <w:tcW w:w="2909" w:type="dxa"/>
            <w:vAlign w:val="center"/>
          </w:tcPr>
          <w:p w14:paraId="49C6F266" w14:textId="77777777" w:rsidR="00892C45" w:rsidRDefault="00000000">
            <w:pPr>
              <w:spacing w:after="20" w:line="240" w:lineRule="auto"/>
            </w:pPr>
            <w:r>
              <w:rPr>
                <w:sz w:val="21"/>
              </w:rPr>
              <w:t>Đường dẫn hình ảnh của tour.</w:t>
            </w:r>
          </w:p>
        </w:tc>
      </w:tr>
      <w:tr w:rsidR="00892C45" w14:paraId="165BD8EE" w14:textId="77777777">
        <w:trPr>
          <w:cantSplit/>
          <w:jc w:val="center"/>
        </w:trPr>
        <w:tc>
          <w:tcPr>
            <w:tcW w:w="3464" w:type="dxa"/>
            <w:vAlign w:val="center"/>
          </w:tcPr>
          <w:p w14:paraId="7D180172" w14:textId="77777777" w:rsidR="00892C45" w:rsidRDefault="00000000">
            <w:pPr>
              <w:spacing w:after="20" w:line="240" w:lineRule="auto"/>
              <w:jc w:val="center"/>
            </w:pPr>
            <w:r>
              <w:rPr>
                <w:sz w:val="21"/>
              </w:rPr>
              <w:t>sortOrder</w:t>
            </w:r>
          </w:p>
        </w:tc>
        <w:tc>
          <w:tcPr>
            <w:tcW w:w="2914" w:type="dxa"/>
            <w:vAlign w:val="center"/>
          </w:tcPr>
          <w:p w14:paraId="1CFC7804" w14:textId="77777777" w:rsidR="00892C45" w:rsidRDefault="00000000">
            <w:pPr>
              <w:spacing w:after="20" w:line="240" w:lineRule="auto"/>
              <w:jc w:val="center"/>
            </w:pPr>
            <w:r>
              <w:rPr>
                <w:sz w:val="21"/>
              </w:rPr>
              <w:t>Int</w:t>
            </w:r>
          </w:p>
        </w:tc>
        <w:tc>
          <w:tcPr>
            <w:tcW w:w="2909" w:type="dxa"/>
            <w:vAlign w:val="center"/>
          </w:tcPr>
          <w:p w14:paraId="1C94DFD6" w14:textId="77777777" w:rsidR="00892C45" w:rsidRDefault="00000000">
            <w:pPr>
              <w:spacing w:after="20" w:line="240" w:lineRule="auto"/>
            </w:pPr>
            <w:r>
              <w:rPr>
                <w:sz w:val="21"/>
              </w:rPr>
              <w:t>Thứ tự hiển thị của hình ảnh.</w:t>
            </w:r>
          </w:p>
        </w:tc>
      </w:tr>
    </w:tbl>
    <w:p w14:paraId="5C9DE12D" w14:textId="77777777" w:rsidR="00892C45" w:rsidRDefault="00000000">
      <w:pPr>
        <w:pStyle w:val="CaptionTable"/>
        <w:keepNext/>
        <w:keepLines/>
        <w:spacing w:before="40" w:after="60" w:line="276" w:lineRule="auto"/>
      </w:pPr>
      <w:bookmarkStart w:id="227" w:name="_Toc230428012"/>
      <w:bookmarkStart w:id="228" w:name="_Toc230438263"/>
      <w:r>
        <w:t>Bảng 3.8. Mô tả lớp Itinerary</w:t>
      </w:r>
      <w:bookmarkEnd w:id="227"/>
      <w:bookmarkEnd w:id="228"/>
    </w:p>
    <w:tbl>
      <w:tblPr>
        <w:tblStyle w:val="TableGrid"/>
        <w:tblW w:w="9287" w:type="dxa"/>
        <w:jc w:val="center"/>
        <w:tblLayout w:type="fixed"/>
        <w:tblLook w:val="04A0" w:firstRow="1" w:lastRow="0" w:firstColumn="1" w:lastColumn="0" w:noHBand="0" w:noVBand="1"/>
      </w:tblPr>
      <w:tblGrid>
        <w:gridCol w:w="3464"/>
        <w:gridCol w:w="2914"/>
        <w:gridCol w:w="2909"/>
      </w:tblGrid>
      <w:tr w:rsidR="00892C45" w14:paraId="5681B8FC" w14:textId="77777777">
        <w:trPr>
          <w:cantSplit/>
          <w:tblHeader/>
          <w:jc w:val="center"/>
        </w:trPr>
        <w:tc>
          <w:tcPr>
            <w:tcW w:w="3464" w:type="dxa"/>
            <w:shd w:val="clear" w:color="auto" w:fill="DAEEF3" w:themeFill="accent5" w:themeFillTint="33"/>
            <w:vAlign w:val="center"/>
          </w:tcPr>
          <w:p w14:paraId="2FD45676" w14:textId="77777777" w:rsidR="00892C45" w:rsidRDefault="00000000">
            <w:pPr>
              <w:spacing w:after="20" w:line="240" w:lineRule="auto"/>
              <w:jc w:val="center"/>
            </w:pPr>
            <w:r>
              <w:rPr>
                <w:b/>
                <w:bCs/>
                <w:sz w:val="21"/>
              </w:rPr>
              <w:t>Thuộc tính</w:t>
            </w:r>
          </w:p>
        </w:tc>
        <w:tc>
          <w:tcPr>
            <w:tcW w:w="2914" w:type="dxa"/>
            <w:shd w:val="clear" w:color="auto" w:fill="DAEEF3" w:themeFill="accent5" w:themeFillTint="33"/>
            <w:vAlign w:val="center"/>
          </w:tcPr>
          <w:p w14:paraId="0005C1EA" w14:textId="77777777" w:rsidR="00892C45" w:rsidRDefault="00000000">
            <w:pPr>
              <w:spacing w:after="20" w:line="240" w:lineRule="auto"/>
              <w:jc w:val="center"/>
            </w:pPr>
            <w:r>
              <w:rPr>
                <w:b/>
                <w:bCs/>
                <w:sz w:val="21"/>
              </w:rPr>
              <w:t>Kiểu dữ liệu</w:t>
            </w:r>
          </w:p>
        </w:tc>
        <w:tc>
          <w:tcPr>
            <w:tcW w:w="2909" w:type="dxa"/>
            <w:shd w:val="clear" w:color="auto" w:fill="DAEEF3" w:themeFill="accent5" w:themeFillTint="33"/>
            <w:vAlign w:val="center"/>
          </w:tcPr>
          <w:p w14:paraId="77ECE7B3" w14:textId="77777777" w:rsidR="00892C45" w:rsidRDefault="00000000">
            <w:pPr>
              <w:spacing w:after="20" w:line="240" w:lineRule="auto"/>
              <w:jc w:val="center"/>
            </w:pPr>
            <w:r>
              <w:rPr>
                <w:b/>
                <w:bCs/>
                <w:sz w:val="21"/>
              </w:rPr>
              <w:t>Ghi chú</w:t>
            </w:r>
          </w:p>
        </w:tc>
      </w:tr>
      <w:tr w:rsidR="00892C45" w14:paraId="72D56B9F" w14:textId="77777777">
        <w:trPr>
          <w:cantSplit/>
          <w:jc w:val="center"/>
        </w:trPr>
        <w:tc>
          <w:tcPr>
            <w:tcW w:w="3464" w:type="dxa"/>
            <w:vAlign w:val="center"/>
          </w:tcPr>
          <w:p w14:paraId="49A28605" w14:textId="77777777" w:rsidR="00892C45" w:rsidRDefault="00000000">
            <w:pPr>
              <w:spacing w:after="20" w:line="240" w:lineRule="auto"/>
              <w:jc w:val="center"/>
            </w:pPr>
            <w:r>
              <w:rPr>
                <w:sz w:val="21"/>
              </w:rPr>
              <w:t>id</w:t>
            </w:r>
          </w:p>
        </w:tc>
        <w:tc>
          <w:tcPr>
            <w:tcW w:w="2914" w:type="dxa"/>
            <w:vAlign w:val="center"/>
          </w:tcPr>
          <w:p w14:paraId="7AFC4BEC" w14:textId="77777777" w:rsidR="00892C45" w:rsidRDefault="00000000">
            <w:pPr>
              <w:spacing w:after="20" w:line="240" w:lineRule="auto"/>
              <w:jc w:val="center"/>
            </w:pPr>
            <w:r>
              <w:rPr>
                <w:sz w:val="21"/>
              </w:rPr>
              <w:t>String</w:t>
            </w:r>
          </w:p>
        </w:tc>
        <w:tc>
          <w:tcPr>
            <w:tcW w:w="2909" w:type="dxa"/>
            <w:vAlign w:val="center"/>
          </w:tcPr>
          <w:p w14:paraId="3BF9A255" w14:textId="77777777" w:rsidR="00892C45" w:rsidRDefault="00000000">
            <w:pPr>
              <w:spacing w:after="20" w:line="240" w:lineRule="auto"/>
            </w:pPr>
            <w:r>
              <w:rPr>
                <w:sz w:val="21"/>
              </w:rPr>
              <w:t>Khóa chính của lịch trình.</w:t>
            </w:r>
          </w:p>
        </w:tc>
      </w:tr>
      <w:tr w:rsidR="00892C45" w14:paraId="0DC30726" w14:textId="77777777">
        <w:trPr>
          <w:cantSplit/>
          <w:jc w:val="center"/>
        </w:trPr>
        <w:tc>
          <w:tcPr>
            <w:tcW w:w="3464" w:type="dxa"/>
            <w:vAlign w:val="center"/>
          </w:tcPr>
          <w:p w14:paraId="008E9D50" w14:textId="77777777" w:rsidR="00892C45" w:rsidRDefault="00000000">
            <w:pPr>
              <w:spacing w:after="20" w:line="240" w:lineRule="auto"/>
              <w:jc w:val="center"/>
            </w:pPr>
            <w:r>
              <w:rPr>
                <w:sz w:val="21"/>
              </w:rPr>
              <w:t>tourId</w:t>
            </w:r>
          </w:p>
        </w:tc>
        <w:tc>
          <w:tcPr>
            <w:tcW w:w="2914" w:type="dxa"/>
            <w:vAlign w:val="center"/>
          </w:tcPr>
          <w:p w14:paraId="7A35C4ED" w14:textId="77777777" w:rsidR="00892C45" w:rsidRDefault="00000000">
            <w:pPr>
              <w:spacing w:after="20" w:line="240" w:lineRule="auto"/>
              <w:jc w:val="center"/>
            </w:pPr>
            <w:r>
              <w:rPr>
                <w:sz w:val="21"/>
              </w:rPr>
              <w:t>String</w:t>
            </w:r>
          </w:p>
        </w:tc>
        <w:tc>
          <w:tcPr>
            <w:tcW w:w="2909" w:type="dxa"/>
            <w:vAlign w:val="center"/>
          </w:tcPr>
          <w:p w14:paraId="7BD0A125" w14:textId="77777777" w:rsidR="00892C45" w:rsidRDefault="00000000">
            <w:pPr>
              <w:spacing w:after="20" w:line="240" w:lineRule="auto"/>
            </w:pPr>
            <w:r>
              <w:rPr>
                <w:sz w:val="21"/>
              </w:rPr>
              <w:t>Khóa ngoại liên kết với bảng Tour.</w:t>
            </w:r>
          </w:p>
        </w:tc>
      </w:tr>
      <w:tr w:rsidR="00892C45" w14:paraId="32E43D3B" w14:textId="77777777">
        <w:trPr>
          <w:cantSplit/>
          <w:jc w:val="center"/>
        </w:trPr>
        <w:tc>
          <w:tcPr>
            <w:tcW w:w="3464" w:type="dxa"/>
            <w:vAlign w:val="center"/>
          </w:tcPr>
          <w:p w14:paraId="0DF5F647" w14:textId="77777777" w:rsidR="00892C45" w:rsidRDefault="00000000">
            <w:pPr>
              <w:spacing w:after="20" w:line="240" w:lineRule="auto"/>
              <w:jc w:val="center"/>
            </w:pPr>
            <w:r>
              <w:rPr>
                <w:sz w:val="21"/>
              </w:rPr>
              <w:t>dayNumber</w:t>
            </w:r>
          </w:p>
        </w:tc>
        <w:tc>
          <w:tcPr>
            <w:tcW w:w="2914" w:type="dxa"/>
            <w:vAlign w:val="center"/>
          </w:tcPr>
          <w:p w14:paraId="2FF5C17C" w14:textId="77777777" w:rsidR="00892C45" w:rsidRDefault="00000000">
            <w:pPr>
              <w:spacing w:after="20" w:line="240" w:lineRule="auto"/>
              <w:jc w:val="center"/>
            </w:pPr>
            <w:r>
              <w:rPr>
                <w:sz w:val="21"/>
              </w:rPr>
              <w:t>Int</w:t>
            </w:r>
          </w:p>
        </w:tc>
        <w:tc>
          <w:tcPr>
            <w:tcW w:w="2909" w:type="dxa"/>
            <w:vAlign w:val="center"/>
          </w:tcPr>
          <w:p w14:paraId="020C74AA" w14:textId="77777777" w:rsidR="00892C45" w:rsidRDefault="00000000">
            <w:pPr>
              <w:spacing w:after="20" w:line="240" w:lineRule="auto"/>
            </w:pPr>
            <w:r>
              <w:rPr>
                <w:sz w:val="21"/>
              </w:rPr>
              <w:t>Số thứ tự ngày trong lịch trình tour.</w:t>
            </w:r>
          </w:p>
        </w:tc>
      </w:tr>
      <w:tr w:rsidR="00892C45" w14:paraId="439D0177" w14:textId="77777777">
        <w:trPr>
          <w:cantSplit/>
          <w:jc w:val="center"/>
        </w:trPr>
        <w:tc>
          <w:tcPr>
            <w:tcW w:w="3464" w:type="dxa"/>
            <w:vAlign w:val="center"/>
          </w:tcPr>
          <w:p w14:paraId="790DBEFF" w14:textId="77777777" w:rsidR="00892C45" w:rsidRDefault="00000000">
            <w:pPr>
              <w:spacing w:after="20" w:line="240" w:lineRule="auto"/>
              <w:jc w:val="center"/>
            </w:pPr>
            <w:r>
              <w:rPr>
                <w:sz w:val="21"/>
              </w:rPr>
              <w:t>title</w:t>
            </w:r>
          </w:p>
        </w:tc>
        <w:tc>
          <w:tcPr>
            <w:tcW w:w="2914" w:type="dxa"/>
            <w:vAlign w:val="center"/>
          </w:tcPr>
          <w:p w14:paraId="1F65472E" w14:textId="77777777" w:rsidR="00892C45" w:rsidRDefault="00000000">
            <w:pPr>
              <w:spacing w:after="20" w:line="240" w:lineRule="auto"/>
              <w:jc w:val="center"/>
            </w:pPr>
            <w:r>
              <w:rPr>
                <w:sz w:val="21"/>
              </w:rPr>
              <w:t>String</w:t>
            </w:r>
          </w:p>
        </w:tc>
        <w:tc>
          <w:tcPr>
            <w:tcW w:w="2909" w:type="dxa"/>
            <w:vAlign w:val="center"/>
          </w:tcPr>
          <w:p w14:paraId="0B688402" w14:textId="77777777" w:rsidR="00892C45" w:rsidRDefault="00000000">
            <w:pPr>
              <w:spacing w:after="20" w:line="240" w:lineRule="auto"/>
            </w:pPr>
            <w:r>
              <w:rPr>
                <w:sz w:val="21"/>
              </w:rPr>
              <w:t>Tiêu đề hoạt động trong ngày.</w:t>
            </w:r>
          </w:p>
        </w:tc>
      </w:tr>
      <w:tr w:rsidR="00892C45" w14:paraId="0F734135" w14:textId="77777777">
        <w:trPr>
          <w:cantSplit/>
          <w:jc w:val="center"/>
        </w:trPr>
        <w:tc>
          <w:tcPr>
            <w:tcW w:w="3464" w:type="dxa"/>
            <w:vAlign w:val="center"/>
          </w:tcPr>
          <w:p w14:paraId="794E09AB" w14:textId="77777777" w:rsidR="00892C45" w:rsidRDefault="00000000">
            <w:pPr>
              <w:spacing w:after="20" w:line="240" w:lineRule="auto"/>
              <w:jc w:val="center"/>
            </w:pPr>
            <w:r>
              <w:rPr>
                <w:sz w:val="21"/>
              </w:rPr>
              <w:t>description</w:t>
            </w:r>
          </w:p>
        </w:tc>
        <w:tc>
          <w:tcPr>
            <w:tcW w:w="2914" w:type="dxa"/>
            <w:vAlign w:val="center"/>
          </w:tcPr>
          <w:p w14:paraId="41D5E459" w14:textId="77777777" w:rsidR="00892C45" w:rsidRDefault="00000000">
            <w:pPr>
              <w:spacing w:after="20" w:line="240" w:lineRule="auto"/>
              <w:jc w:val="center"/>
            </w:pPr>
            <w:r>
              <w:rPr>
                <w:sz w:val="21"/>
              </w:rPr>
              <w:t>String</w:t>
            </w:r>
          </w:p>
        </w:tc>
        <w:tc>
          <w:tcPr>
            <w:tcW w:w="2909" w:type="dxa"/>
            <w:vAlign w:val="center"/>
          </w:tcPr>
          <w:p w14:paraId="45A614A8" w14:textId="77777777" w:rsidR="00892C45" w:rsidRDefault="00000000">
            <w:pPr>
              <w:spacing w:after="20" w:line="240" w:lineRule="auto"/>
            </w:pPr>
            <w:r>
              <w:rPr>
                <w:sz w:val="21"/>
              </w:rPr>
              <w:t>Nội dung mô tả chi tiết lịch trình trong ngày.</w:t>
            </w:r>
          </w:p>
        </w:tc>
      </w:tr>
    </w:tbl>
    <w:p w14:paraId="53994F5E" w14:textId="77777777" w:rsidR="00892C45" w:rsidRDefault="00000000">
      <w:pPr>
        <w:pStyle w:val="CaptionTable"/>
        <w:keepNext/>
        <w:keepLines/>
        <w:spacing w:before="40" w:after="60" w:line="276" w:lineRule="auto"/>
      </w:pPr>
      <w:bookmarkStart w:id="229" w:name="_Toc230428013"/>
      <w:bookmarkStart w:id="230" w:name="_Toc230438264"/>
      <w:r>
        <w:t>Bảng 3.9. Mô tả lớp Booking</w:t>
      </w:r>
      <w:bookmarkEnd w:id="229"/>
      <w:bookmarkEnd w:id="230"/>
    </w:p>
    <w:tbl>
      <w:tblPr>
        <w:tblStyle w:val="TableGrid"/>
        <w:tblW w:w="9287" w:type="dxa"/>
        <w:jc w:val="center"/>
        <w:tblLayout w:type="fixed"/>
        <w:tblLook w:val="04A0" w:firstRow="1" w:lastRow="0" w:firstColumn="1" w:lastColumn="0" w:noHBand="0" w:noVBand="1"/>
      </w:tblPr>
      <w:tblGrid>
        <w:gridCol w:w="3773"/>
        <w:gridCol w:w="1853"/>
        <w:gridCol w:w="3661"/>
      </w:tblGrid>
      <w:tr w:rsidR="00892C45" w14:paraId="5D1E5286" w14:textId="77777777">
        <w:trPr>
          <w:cantSplit/>
          <w:tblHeader/>
          <w:jc w:val="center"/>
        </w:trPr>
        <w:tc>
          <w:tcPr>
            <w:tcW w:w="3773" w:type="dxa"/>
            <w:shd w:val="clear" w:color="auto" w:fill="DAEEF3" w:themeFill="accent5" w:themeFillTint="33"/>
            <w:vAlign w:val="center"/>
          </w:tcPr>
          <w:p w14:paraId="3B869D12" w14:textId="77777777" w:rsidR="00892C45" w:rsidRDefault="00000000">
            <w:pPr>
              <w:spacing w:after="20" w:line="240" w:lineRule="auto"/>
              <w:jc w:val="center"/>
            </w:pPr>
            <w:r>
              <w:rPr>
                <w:b/>
                <w:bCs/>
                <w:sz w:val="21"/>
              </w:rPr>
              <w:t>Thuộc tính</w:t>
            </w:r>
          </w:p>
        </w:tc>
        <w:tc>
          <w:tcPr>
            <w:tcW w:w="1853" w:type="dxa"/>
            <w:shd w:val="clear" w:color="auto" w:fill="DAEEF3" w:themeFill="accent5" w:themeFillTint="33"/>
            <w:vAlign w:val="center"/>
          </w:tcPr>
          <w:p w14:paraId="36447FCD" w14:textId="77777777" w:rsidR="00892C45" w:rsidRDefault="00000000">
            <w:pPr>
              <w:spacing w:after="20" w:line="240" w:lineRule="auto"/>
              <w:jc w:val="center"/>
            </w:pPr>
            <w:r>
              <w:rPr>
                <w:b/>
                <w:bCs/>
                <w:sz w:val="21"/>
              </w:rPr>
              <w:t>Kiểu dữ liệu</w:t>
            </w:r>
          </w:p>
        </w:tc>
        <w:tc>
          <w:tcPr>
            <w:tcW w:w="3661" w:type="dxa"/>
            <w:shd w:val="clear" w:color="auto" w:fill="DAEEF3" w:themeFill="accent5" w:themeFillTint="33"/>
            <w:vAlign w:val="center"/>
          </w:tcPr>
          <w:p w14:paraId="7CE7A127" w14:textId="77777777" w:rsidR="00892C45" w:rsidRDefault="00000000">
            <w:pPr>
              <w:spacing w:after="20" w:line="240" w:lineRule="auto"/>
              <w:jc w:val="center"/>
            </w:pPr>
            <w:r>
              <w:rPr>
                <w:b/>
                <w:bCs/>
                <w:sz w:val="21"/>
              </w:rPr>
              <w:t>Ghi chú</w:t>
            </w:r>
          </w:p>
        </w:tc>
      </w:tr>
      <w:tr w:rsidR="00892C45" w14:paraId="253D9270" w14:textId="77777777">
        <w:trPr>
          <w:cantSplit/>
          <w:jc w:val="center"/>
        </w:trPr>
        <w:tc>
          <w:tcPr>
            <w:tcW w:w="3773" w:type="dxa"/>
            <w:vAlign w:val="center"/>
          </w:tcPr>
          <w:p w14:paraId="6F50B42C" w14:textId="77777777" w:rsidR="00892C45" w:rsidRDefault="00000000">
            <w:pPr>
              <w:spacing w:after="20" w:line="240" w:lineRule="auto"/>
              <w:jc w:val="center"/>
            </w:pPr>
            <w:r>
              <w:rPr>
                <w:sz w:val="21"/>
              </w:rPr>
              <w:t>id</w:t>
            </w:r>
          </w:p>
        </w:tc>
        <w:tc>
          <w:tcPr>
            <w:tcW w:w="1853" w:type="dxa"/>
            <w:vAlign w:val="center"/>
          </w:tcPr>
          <w:p w14:paraId="061CDF7E" w14:textId="77777777" w:rsidR="00892C45" w:rsidRDefault="00000000">
            <w:pPr>
              <w:spacing w:after="20" w:line="240" w:lineRule="auto"/>
              <w:jc w:val="center"/>
            </w:pPr>
            <w:r>
              <w:rPr>
                <w:sz w:val="21"/>
              </w:rPr>
              <w:t>String</w:t>
            </w:r>
          </w:p>
        </w:tc>
        <w:tc>
          <w:tcPr>
            <w:tcW w:w="3661" w:type="dxa"/>
            <w:vAlign w:val="center"/>
          </w:tcPr>
          <w:p w14:paraId="1CB6A0A5" w14:textId="77777777" w:rsidR="00892C45" w:rsidRDefault="00000000">
            <w:pPr>
              <w:spacing w:after="20" w:line="240" w:lineRule="auto"/>
            </w:pPr>
            <w:r>
              <w:rPr>
                <w:sz w:val="21"/>
              </w:rPr>
              <w:t>Khóa chính của đơn đặt tour.</w:t>
            </w:r>
          </w:p>
        </w:tc>
      </w:tr>
      <w:tr w:rsidR="00892C45" w14:paraId="72732DD9" w14:textId="77777777">
        <w:trPr>
          <w:cantSplit/>
          <w:jc w:val="center"/>
        </w:trPr>
        <w:tc>
          <w:tcPr>
            <w:tcW w:w="3773" w:type="dxa"/>
            <w:vAlign w:val="center"/>
          </w:tcPr>
          <w:p w14:paraId="4627AAE1" w14:textId="77777777" w:rsidR="00892C45" w:rsidRDefault="00000000">
            <w:pPr>
              <w:spacing w:after="20" w:line="240" w:lineRule="auto"/>
              <w:jc w:val="center"/>
            </w:pPr>
            <w:r>
              <w:rPr>
                <w:sz w:val="21"/>
              </w:rPr>
              <w:t>bookingCode</w:t>
            </w:r>
          </w:p>
        </w:tc>
        <w:tc>
          <w:tcPr>
            <w:tcW w:w="1853" w:type="dxa"/>
            <w:vAlign w:val="center"/>
          </w:tcPr>
          <w:p w14:paraId="7AD34B8F" w14:textId="77777777" w:rsidR="00892C45" w:rsidRDefault="00000000">
            <w:pPr>
              <w:spacing w:after="20" w:line="240" w:lineRule="auto"/>
              <w:jc w:val="center"/>
            </w:pPr>
            <w:r>
              <w:rPr>
                <w:sz w:val="21"/>
              </w:rPr>
              <w:t>String</w:t>
            </w:r>
          </w:p>
        </w:tc>
        <w:tc>
          <w:tcPr>
            <w:tcW w:w="3661" w:type="dxa"/>
            <w:vAlign w:val="center"/>
          </w:tcPr>
          <w:p w14:paraId="17069447" w14:textId="77777777" w:rsidR="00892C45" w:rsidRDefault="00000000">
            <w:pPr>
              <w:spacing w:after="20" w:line="240" w:lineRule="auto"/>
            </w:pPr>
            <w:r>
              <w:rPr>
                <w:sz w:val="21"/>
              </w:rPr>
              <w:t>Mã booking dùng để tra cứu đơn đặt tour.</w:t>
            </w:r>
          </w:p>
        </w:tc>
      </w:tr>
      <w:tr w:rsidR="00892C45" w14:paraId="2BC3CC53" w14:textId="77777777">
        <w:trPr>
          <w:cantSplit/>
          <w:jc w:val="center"/>
        </w:trPr>
        <w:tc>
          <w:tcPr>
            <w:tcW w:w="3773" w:type="dxa"/>
            <w:vAlign w:val="center"/>
          </w:tcPr>
          <w:p w14:paraId="47B2D7AA" w14:textId="77777777" w:rsidR="00892C45" w:rsidRDefault="00000000">
            <w:pPr>
              <w:spacing w:after="20" w:line="240" w:lineRule="auto"/>
              <w:jc w:val="center"/>
            </w:pPr>
            <w:r>
              <w:rPr>
                <w:sz w:val="21"/>
              </w:rPr>
              <w:t>userId</w:t>
            </w:r>
          </w:p>
        </w:tc>
        <w:tc>
          <w:tcPr>
            <w:tcW w:w="1853" w:type="dxa"/>
            <w:vAlign w:val="center"/>
          </w:tcPr>
          <w:p w14:paraId="33087C16" w14:textId="77777777" w:rsidR="00892C45" w:rsidRDefault="00000000">
            <w:pPr>
              <w:spacing w:after="20" w:line="240" w:lineRule="auto"/>
              <w:jc w:val="center"/>
            </w:pPr>
            <w:r>
              <w:rPr>
                <w:sz w:val="21"/>
              </w:rPr>
              <w:t>String</w:t>
            </w:r>
          </w:p>
        </w:tc>
        <w:tc>
          <w:tcPr>
            <w:tcW w:w="3661" w:type="dxa"/>
            <w:vAlign w:val="center"/>
          </w:tcPr>
          <w:p w14:paraId="678D1DF9" w14:textId="77777777" w:rsidR="00892C45" w:rsidRDefault="00000000">
            <w:pPr>
              <w:spacing w:after="20" w:line="240" w:lineRule="auto"/>
            </w:pPr>
            <w:r>
              <w:rPr>
                <w:sz w:val="21"/>
              </w:rPr>
              <w:t>Khóa ngoại liên kết với tài khoản người đặt.</w:t>
            </w:r>
          </w:p>
        </w:tc>
      </w:tr>
      <w:tr w:rsidR="00892C45" w14:paraId="6D9640FD" w14:textId="77777777">
        <w:trPr>
          <w:cantSplit/>
          <w:jc w:val="center"/>
        </w:trPr>
        <w:tc>
          <w:tcPr>
            <w:tcW w:w="3773" w:type="dxa"/>
            <w:vAlign w:val="center"/>
          </w:tcPr>
          <w:p w14:paraId="11825117" w14:textId="77777777" w:rsidR="00892C45" w:rsidRDefault="00000000">
            <w:pPr>
              <w:spacing w:after="20" w:line="240" w:lineRule="auto"/>
              <w:jc w:val="center"/>
            </w:pPr>
            <w:r>
              <w:rPr>
                <w:sz w:val="21"/>
              </w:rPr>
              <w:t>tourId</w:t>
            </w:r>
          </w:p>
        </w:tc>
        <w:tc>
          <w:tcPr>
            <w:tcW w:w="1853" w:type="dxa"/>
            <w:vAlign w:val="center"/>
          </w:tcPr>
          <w:p w14:paraId="4F6D9707" w14:textId="77777777" w:rsidR="00892C45" w:rsidRDefault="00000000">
            <w:pPr>
              <w:spacing w:after="20" w:line="240" w:lineRule="auto"/>
              <w:jc w:val="center"/>
            </w:pPr>
            <w:r>
              <w:rPr>
                <w:sz w:val="21"/>
              </w:rPr>
              <w:t>String</w:t>
            </w:r>
          </w:p>
        </w:tc>
        <w:tc>
          <w:tcPr>
            <w:tcW w:w="3661" w:type="dxa"/>
            <w:vAlign w:val="center"/>
          </w:tcPr>
          <w:p w14:paraId="3A47BFCF" w14:textId="77777777" w:rsidR="00892C45" w:rsidRDefault="00000000">
            <w:pPr>
              <w:spacing w:after="20" w:line="240" w:lineRule="auto"/>
            </w:pPr>
            <w:r>
              <w:rPr>
                <w:sz w:val="21"/>
              </w:rPr>
              <w:t>Khóa ngoại liên kết với tour được đặt.</w:t>
            </w:r>
          </w:p>
        </w:tc>
      </w:tr>
      <w:tr w:rsidR="00892C45" w14:paraId="660677B2" w14:textId="77777777">
        <w:trPr>
          <w:cantSplit/>
          <w:jc w:val="center"/>
        </w:trPr>
        <w:tc>
          <w:tcPr>
            <w:tcW w:w="3773" w:type="dxa"/>
            <w:vAlign w:val="center"/>
          </w:tcPr>
          <w:p w14:paraId="38480D1E" w14:textId="77777777" w:rsidR="00892C45" w:rsidRDefault="00000000">
            <w:pPr>
              <w:spacing w:after="20" w:line="240" w:lineRule="auto"/>
              <w:jc w:val="center"/>
            </w:pPr>
            <w:r>
              <w:rPr>
                <w:sz w:val="21"/>
              </w:rPr>
              <w:t>fullName</w:t>
            </w:r>
          </w:p>
        </w:tc>
        <w:tc>
          <w:tcPr>
            <w:tcW w:w="1853" w:type="dxa"/>
            <w:vAlign w:val="center"/>
          </w:tcPr>
          <w:p w14:paraId="3F2BFE42" w14:textId="77777777" w:rsidR="00892C45" w:rsidRDefault="00000000">
            <w:pPr>
              <w:spacing w:after="20" w:line="240" w:lineRule="auto"/>
              <w:jc w:val="center"/>
            </w:pPr>
            <w:r>
              <w:rPr>
                <w:sz w:val="21"/>
              </w:rPr>
              <w:t>String</w:t>
            </w:r>
          </w:p>
        </w:tc>
        <w:tc>
          <w:tcPr>
            <w:tcW w:w="3661" w:type="dxa"/>
            <w:vAlign w:val="center"/>
          </w:tcPr>
          <w:p w14:paraId="15C5F2F6" w14:textId="77777777" w:rsidR="00892C45" w:rsidRDefault="00000000">
            <w:pPr>
              <w:spacing w:after="20" w:line="240" w:lineRule="auto"/>
            </w:pPr>
            <w:r>
              <w:rPr>
                <w:sz w:val="21"/>
              </w:rPr>
              <w:t>Họ và tên người đại diện đặt tour.</w:t>
            </w:r>
          </w:p>
        </w:tc>
      </w:tr>
      <w:tr w:rsidR="00892C45" w14:paraId="77A82B8B" w14:textId="77777777">
        <w:trPr>
          <w:cantSplit/>
          <w:jc w:val="center"/>
        </w:trPr>
        <w:tc>
          <w:tcPr>
            <w:tcW w:w="3773" w:type="dxa"/>
            <w:vAlign w:val="center"/>
          </w:tcPr>
          <w:p w14:paraId="212AC793" w14:textId="77777777" w:rsidR="00892C45" w:rsidRDefault="00000000">
            <w:pPr>
              <w:spacing w:after="20" w:line="240" w:lineRule="auto"/>
              <w:jc w:val="center"/>
            </w:pPr>
            <w:r>
              <w:rPr>
                <w:sz w:val="21"/>
              </w:rPr>
              <w:t>email</w:t>
            </w:r>
          </w:p>
        </w:tc>
        <w:tc>
          <w:tcPr>
            <w:tcW w:w="1853" w:type="dxa"/>
            <w:vAlign w:val="center"/>
          </w:tcPr>
          <w:p w14:paraId="01371910" w14:textId="77777777" w:rsidR="00892C45" w:rsidRDefault="00000000">
            <w:pPr>
              <w:spacing w:after="20" w:line="240" w:lineRule="auto"/>
              <w:jc w:val="center"/>
            </w:pPr>
            <w:r>
              <w:rPr>
                <w:sz w:val="21"/>
              </w:rPr>
              <w:t>String</w:t>
            </w:r>
          </w:p>
        </w:tc>
        <w:tc>
          <w:tcPr>
            <w:tcW w:w="3661" w:type="dxa"/>
            <w:vAlign w:val="center"/>
          </w:tcPr>
          <w:p w14:paraId="39C9394E" w14:textId="77777777" w:rsidR="00892C45" w:rsidRDefault="00000000">
            <w:pPr>
              <w:spacing w:after="20" w:line="240" w:lineRule="auto"/>
            </w:pPr>
            <w:r>
              <w:rPr>
                <w:sz w:val="21"/>
              </w:rPr>
              <w:t>Email liên hệ của người đặt.</w:t>
            </w:r>
          </w:p>
        </w:tc>
      </w:tr>
      <w:tr w:rsidR="00892C45" w14:paraId="5480EBAC" w14:textId="77777777">
        <w:trPr>
          <w:cantSplit/>
          <w:jc w:val="center"/>
        </w:trPr>
        <w:tc>
          <w:tcPr>
            <w:tcW w:w="3773" w:type="dxa"/>
            <w:vAlign w:val="center"/>
          </w:tcPr>
          <w:p w14:paraId="099B605F" w14:textId="77777777" w:rsidR="00892C45" w:rsidRDefault="00000000">
            <w:pPr>
              <w:spacing w:after="20" w:line="240" w:lineRule="auto"/>
              <w:jc w:val="center"/>
            </w:pPr>
            <w:r>
              <w:rPr>
                <w:sz w:val="21"/>
              </w:rPr>
              <w:t>phone</w:t>
            </w:r>
          </w:p>
        </w:tc>
        <w:tc>
          <w:tcPr>
            <w:tcW w:w="1853" w:type="dxa"/>
            <w:vAlign w:val="center"/>
          </w:tcPr>
          <w:p w14:paraId="28CCCD24" w14:textId="77777777" w:rsidR="00892C45" w:rsidRDefault="00000000">
            <w:pPr>
              <w:spacing w:after="20" w:line="240" w:lineRule="auto"/>
              <w:jc w:val="center"/>
            </w:pPr>
            <w:r>
              <w:rPr>
                <w:sz w:val="21"/>
              </w:rPr>
              <w:t>String</w:t>
            </w:r>
          </w:p>
        </w:tc>
        <w:tc>
          <w:tcPr>
            <w:tcW w:w="3661" w:type="dxa"/>
            <w:vAlign w:val="center"/>
          </w:tcPr>
          <w:p w14:paraId="53E6B37F" w14:textId="77777777" w:rsidR="00892C45" w:rsidRDefault="00000000">
            <w:pPr>
              <w:spacing w:after="20" w:line="240" w:lineRule="auto"/>
            </w:pPr>
            <w:r>
              <w:rPr>
                <w:sz w:val="21"/>
              </w:rPr>
              <w:t>Số điện thoại liên hệ của người đặt.</w:t>
            </w:r>
          </w:p>
        </w:tc>
      </w:tr>
      <w:tr w:rsidR="00892C45" w14:paraId="763041F3" w14:textId="77777777">
        <w:trPr>
          <w:cantSplit/>
          <w:jc w:val="center"/>
        </w:trPr>
        <w:tc>
          <w:tcPr>
            <w:tcW w:w="3773" w:type="dxa"/>
            <w:vAlign w:val="center"/>
          </w:tcPr>
          <w:p w14:paraId="70DE0BD5" w14:textId="77777777" w:rsidR="00892C45" w:rsidRDefault="00000000">
            <w:pPr>
              <w:spacing w:after="20" w:line="240" w:lineRule="auto"/>
              <w:jc w:val="center"/>
            </w:pPr>
            <w:r>
              <w:rPr>
                <w:sz w:val="21"/>
              </w:rPr>
              <w:t>numberOfGuests</w:t>
            </w:r>
          </w:p>
        </w:tc>
        <w:tc>
          <w:tcPr>
            <w:tcW w:w="1853" w:type="dxa"/>
            <w:vAlign w:val="center"/>
          </w:tcPr>
          <w:p w14:paraId="1178EF3B" w14:textId="77777777" w:rsidR="00892C45" w:rsidRDefault="00000000">
            <w:pPr>
              <w:spacing w:after="20" w:line="240" w:lineRule="auto"/>
              <w:jc w:val="center"/>
            </w:pPr>
            <w:r>
              <w:rPr>
                <w:sz w:val="21"/>
              </w:rPr>
              <w:t>Int</w:t>
            </w:r>
          </w:p>
        </w:tc>
        <w:tc>
          <w:tcPr>
            <w:tcW w:w="3661" w:type="dxa"/>
            <w:vAlign w:val="center"/>
          </w:tcPr>
          <w:p w14:paraId="677E5FDB" w14:textId="77777777" w:rsidR="00892C45" w:rsidRDefault="00000000">
            <w:pPr>
              <w:spacing w:after="20" w:line="240" w:lineRule="auto"/>
            </w:pPr>
            <w:r>
              <w:rPr>
                <w:sz w:val="21"/>
              </w:rPr>
              <w:t>Tổng số khách tham gia tour.</w:t>
            </w:r>
          </w:p>
        </w:tc>
      </w:tr>
      <w:tr w:rsidR="00892C45" w14:paraId="4057372C" w14:textId="77777777">
        <w:trPr>
          <w:cantSplit/>
          <w:jc w:val="center"/>
        </w:trPr>
        <w:tc>
          <w:tcPr>
            <w:tcW w:w="3773" w:type="dxa"/>
            <w:vAlign w:val="center"/>
          </w:tcPr>
          <w:p w14:paraId="345F0EF9" w14:textId="77777777" w:rsidR="00892C45" w:rsidRDefault="00000000">
            <w:pPr>
              <w:spacing w:after="20" w:line="240" w:lineRule="auto"/>
              <w:jc w:val="center"/>
            </w:pPr>
            <w:r>
              <w:rPr>
                <w:sz w:val="21"/>
              </w:rPr>
              <w:t>guestsFrom8</w:t>
            </w:r>
          </w:p>
        </w:tc>
        <w:tc>
          <w:tcPr>
            <w:tcW w:w="1853" w:type="dxa"/>
            <w:vAlign w:val="center"/>
          </w:tcPr>
          <w:p w14:paraId="3DCE3E80" w14:textId="77777777" w:rsidR="00892C45" w:rsidRDefault="00000000">
            <w:pPr>
              <w:spacing w:after="20" w:line="240" w:lineRule="auto"/>
              <w:jc w:val="center"/>
            </w:pPr>
            <w:r>
              <w:rPr>
                <w:sz w:val="21"/>
              </w:rPr>
              <w:t>Int</w:t>
            </w:r>
          </w:p>
        </w:tc>
        <w:tc>
          <w:tcPr>
            <w:tcW w:w="3661" w:type="dxa"/>
            <w:vAlign w:val="center"/>
          </w:tcPr>
          <w:p w14:paraId="2C407863" w14:textId="77777777" w:rsidR="00892C45" w:rsidRDefault="00000000">
            <w:pPr>
              <w:spacing w:after="20" w:line="240" w:lineRule="auto"/>
            </w:pPr>
            <w:r>
              <w:rPr>
                <w:sz w:val="21"/>
              </w:rPr>
              <w:t>Số khách từ 8 tuổi trở lên.</w:t>
            </w:r>
          </w:p>
        </w:tc>
      </w:tr>
      <w:tr w:rsidR="00892C45" w14:paraId="36C1EBD5" w14:textId="77777777">
        <w:trPr>
          <w:cantSplit/>
          <w:jc w:val="center"/>
        </w:trPr>
        <w:tc>
          <w:tcPr>
            <w:tcW w:w="3773" w:type="dxa"/>
            <w:vAlign w:val="center"/>
          </w:tcPr>
          <w:p w14:paraId="6CEC5837" w14:textId="77777777" w:rsidR="00892C45" w:rsidRDefault="00000000">
            <w:pPr>
              <w:spacing w:after="20" w:line="240" w:lineRule="auto"/>
              <w:jc w:val="center"/>
            </w:pPr>
            <w:r>
              <w:rPr>
                <w:sz w:val="21"/>
              </w:rPr>
              <w:lastRenderedPageBreak/>
              <w:t>child5To7Guests</w:t>
            </w:r>
          </w:p>
        </w:tc>
        <w:tc>
          <w:tcPr>
            <w:tcW w:w="1853" w:type="dxa"/>
            <w:vAlign w:val="center"/>
          </w:tcPr>
          <w:p w14:paraId="42012FE4" w14:textId="77777777" w:rsidR="00892C45" w:rsidRDefault="00000000">
            <w:pPr>
              <w:spacing w:after="20" w:line="240" w:lineRule="auto"/>
              <w:jc w:val="center"/>
            </w:pPr>
            <w:r>
              <w:rPr>
                <w:sz w:val="21"/>
              </w:rPr>
              <w:t>Int</w:t>
            </w:r>
          </w:p>
        </w:tc>
        <w:tc>
          <w:tcPr>
            <w:tcW w:w="3661" w:type="dxa"/>
            <w:vAlign w:val="center"/>
          </w:tcPr>
          <w:p w14:paraId="429705AF" w14:textId="77777777" w:rsidR="00892C45" w:rsidRDefault="00000000">
            <w:pPr>
              <w:spacing w:after="20" w:line="240" w:lineRule="auto"/>
            </w:pPr>
            <w:r>
              <w:rPr>
                <w:sz w:val="21"/>
              </w:rPr>
              <w:t>Số trẻ em từ 5 đến 7 tuổi.</w:t>
            </w:r>
          </w:p>
        </w:tc>
      </w:tr>
      <w:tr w:rsidR="00892C45" w14:paraId="19F9B8C5" w14:textId="77777777">
        <w:trPr>
          <w:cantSplit/>
          <w:jc w:val="center"/>
        </w:trPr>
        <w:tc>
          <w:tcPr>
            <w:tcW w:w="3773" w:type="dxa"/>
            <w:vAlign w:val="center"/>
          </w:tcPr>
          <w:p w14:paraId="48811B60" w14:textId="77777777" w:rsidR="00892C45" w:rsidRDefault="00000000">
            <w:pPr>
              <w:spacing w:after="20" w:line="240" w:lineRule="auto"/>
              <w:jc w:val="center"/>
            </w:pPr>
            <w:r>
              <w:rPr>
                <w:sz w:val="21"/>
              </w:rPr>
              <w:t>childUnder5Guests</w:t>
            </w:r>
          </w:p>
        </w:tc>
        <w:tc>
          <w:tcPr>
            <w:tcW w:w="1853" w:type="dxa"/>
            <w:vAlign w:val="center"/>
          </w:tcPr>
          <w:p w14:paraId="1C041947" w14:textId="77777777" w:rsidR="00892C45" w:rsidRDefault="00000000">
            <w:pPr>
              <w:spacing w:after="20" w:line="240" w:lineRule="auto"/>
              <w:jc w:val="center"/>
            </w:pPr>
            <w:r>
              <w:rPr>
                <w:sz w:val="21"/>
              </w:rPr>
              <w:t>Int</w:t>
            </w:r>
          </w:p>
        </w:tc>
        <w:tc>
          <w:tcPr>
            <w:tcW w:w="3661" w:type="dxa"/>
            <w:vAlign w:val="center"/>
          </w:tcPr>
          <w:p w14:paraId="644A85BE" w14:textId="77777777" w:rsidR="00892C45" w:rsidRDefault="00000000">
            <w:pPr>
              <w:spacing w:after="20" w:line="240" w:lineRule="auto"/>
              <w:jc w:val="center"/>
            </w:pPr>
            <w:r>
              <w:rPr>
                <w:sz w:val="21"/>
              </w:rPr>
              <w:t>Số trẻ em dưới 5 tuổi.</w:t>
            </w:r>
          </w:p>
        </w:tc>
      </w:tr>
      <w:tr w:rsidR="00892C45" w14:paraId="217BB913" w14:textId="77777777">
        <w:trPr>
          <w:cantSplit/>
          <w:jc w:val="center"/>
        </w:trPr>
        <w:tc>
          <w:tcPr>
            <w:tcW w:w="3773" w:type="dxa"/>
            <w:vAlign w:val="center"/>
          </w:tcPr>
          <w:p w14:paraId="1C3222E1" w14:textId="77777777" w:rsidR="00892C45" w:rsidRDefault="00000000">
            <w:pPr>
              <w:spacing w:after="20" w:line="240" w:lineRule="auto"/>
              <w:jc w:val="center"/>
            </w:pPr>
            <w:r>
              <w:rPr>
                <w:sz w:val="21"/>
              </w:rPr>
              <w:t>roomType</w:t>
            </w:r>
          </w:p>
        </w:tc>
        <w:tc>
          <w:tcPr>
            <w:tcW w:w="1853" w:type="dxa"/>
            <w:vAlign w:val="center"/>
          </w:tcPr>
          <w:p w14:paraId="4A70C5E3" w14:textId="77777777" w:rsidR="00892C45" w:rsidRDefault="00000000">
            <w:pPr>
              <w:spacing w:after="20" w:line="240" w:lineRule="auto"/>
              <w:jc w:val="center"/>
            </w:pPr>
            <w:r>
              <w:rPr>
                <w:sz w:val="21"/>
              </w:rPr>
              <w:t>Enum (RoomType)</w:t>
            </w:r>
          </w:p>
        </w:tc>
        <w:tc>
          <w:tcPr>
            <w:tcW w:w="3661" w:type="dxa"/>
            <w:vAlign w:val="center"/>
          </w:tcPr>
          <w:p w14:paraId="63647F7D" w14:textId="77777777" w:rsidR="00892C45" w:rsidRDefault="00000000">
            <w:pPr>
              <w:spacing w:after="20" w:line="240" w:lineRule="auto"/>
            </w:pPr>
            <w:r>
              <w:rPr>
                <w:sz w:val="21"/>
              </w:rPr>
              <w:t>Loại phòng lưu trú, gồm DOUBLE hoặc SINGLE.</w:t>
            </w:r>
          </w:p>
        </w:tc>
      </w:tr>
      <w:tr w:rsidR="00892C45" w14:paraId="2E60BC15" w14:textId="77777777">
        <w:trPr>
          <w:cantSplit/>
          <w:jc w:val="center"/>
        </w:trPr>
        <w:tc>
          <w:tcPr>
            <w:tcW w:w="3773" w:type="dxa"/>
            <w:vAlign w:val="center"/>
          </w:tcPr>
          <w:p w14:paraId="2277DF80" w14:textId="77777777" w:rsidR="00892C45" w:rsidRDefault="00000000">
            <w:pPr>
              <w:spacing w:after="20" w:line="240" w:lineRule="auto"/>
              <w:jc w:val="center"/>
            </w:pPr>
            <w:r>
              <w:rPr>
                <w:sz w:val="21"/>
              </w:rPr>
              <w:t>pickupMethod</w:t>
            </w:r>
          </w:p>
        </w:tc>
        <w:tc>
          <w:tcPr>
            <w:tcW w:w="1853" w:type="dxa"/>
            <w:vAlign w:val="center"/>
          </w:tcPr>
          <w:p w14:paraId="6BC603EB" w14:textId="77777777" w:rsidR="00892C45" w:rsidRDefault="00000000">
            <w:pPr>
              <w:spacing w:after="20" w:line="240" w:lineRule="auto"/>
              <w:jc w:val="center"/>
            </w:pPr>
            <w:r>
              <w:rPr>
                <w:sz w:val="21"/>
              </w:rPr>
              <w:t>Enum (PickupMethod)</w:t>
            </w:r>
          </w:p>
        </w:tc>
        <w:tc>
          <w:tcPr>
            <w:tcW w:w="3661" w:type="dxa"/>
            <w:vAlign w:val="center"/>
          </w:tcPr>
          <w:p w14:paraId="26914715" w14:textId="77777777" w:rsidR="00892C45" w:rsidRDefault="00000000">
            <w:pPr>
              <w:spacing w:after="20" w:line="240" w:lineRule="auto"/>
              <w:jc w:val="center"/>
            </w:pPr>
            <w:r>
              <w:rPr>
                <w:sz w:val="21"/>
              </w:rPr>
              <w:t>Phương thức đón khách.</w:t>
            </w:r>
          </w:p>
        </w:tc>
      </w:tr>
      <w:tr w:rsidR="00892C45" w14:paraId="412E5BD2" w14:textId="77777777">
        <w:trPr>
          <w:cantSplit/>
          <w:jc w:val="center"/>
        </w:trPr>
        <w:tc>
          <w:tcPr>
            <w:tcW w:w="3773" w:type="dxa"/>
            <w:vAlign w:val="center"/>
          </w:tcPr>
          <w:p w14:paraId="501C4818" w14:textId="77777777" w:rsidR="00892C45" w:rsidRDefault="00000000">
            <w:pPr>
              <w:spacing w:after="20" w:line="240" w:lineRule="auto"/>
              <w:jc w:val="center"/>
            </w:pPr>
            <w:r>
              <w:rPr>
                <w:sz w:val="21"/>
              </w:rPr>
              <w:t>pickupLocation</w:t>
            </w:r>
          </w:p>
        </w:tc>
        <w:tc>
          <w:tcPr>
            <w:tcW w:w="1853" w:type="dxa"/>
            <w:vAlign w:val="center"/>
          </w:tcPr>
          <w:p w14:paraId="6806B215" w14:textId="77777777" w:rsidR="00892C45" w:rsidRDefault="00000000">
            <w:pPr>
              <w:spacing w:after="20" w:line="240" w:lineRule="auto"/>
              <w:jc w:val="center"/>
            </w:pPr>
            <w:r>
              <w:rPr>
                <w:sz w:val="21"/>
              </w:rPr>
              <w:t>String</w:t>
            </w:r>
          </w:p>
        </w:tc>
        <w:tc>
          <w:tcPr>
            <w:tcW w:w="3661" w:type="dxa"/>
            <w:vAlign w:val="center"/>
          </w:tcPr>
          <w:p w14:paraId="63EAC903" w14:textId="77777777" w:rsidR="00892C45" w:rsidRDefault="00000000">
            <w:pPr>
              <w:spacing w:after="20" w:line="240" w:lineRule="auto"/>
            </w:pPr>
            <w:r>
              <w:rPr>
                <w:sz w:val="21"/>
              </w:rPr>
              <w:t>Địa điểm đón khách nếu có yêu cầu.</w:t>
            </w:r>
          </w:p>
        </w:tc>
      </w:tr>
      <w:tr w:rsidR="00892C45" w14:paraId="69CB00B5" w14:textId="77777777">
        <w:trPr>
          <w:cantSplit/>
          <w:jc w:val="center"/>
        </w:trPr>
        <w:tc>
          <w:tcPr>
            <w:tcW w:w="3773" w:type="dxa"/>
            <w:vAlign w:val="center"/>
          </w:tcPr>
          <w:p w14:paraId="2A855810" w14:textId="77777777" w:rsidR="00892C45" w:rsidRDefault="00000000">
            <w:pPr>
              <w:spacing w:after="20" w:line="240" w:lineRule="auto"/>
              <w:jc w:val="center"/>
            </w:pPr>
            <w:r>
              <w:rPr>
                <w:sz w:val="21"/>
              </w:rPr>
              <w:t>note</w:t>
            </w:r>
          </w:p>
        </w:tc>
        <w:tc>
          <w:tcPr>
            <w:tcW w:w="1853" w:type="dxa"/>
            <w:vAlign w:val="center"/>
          </w:tcPr>
          <w:p w14:paraId="5890304F" w14:textId="77777777" w:rsidR="00892C45" w:rsidRDefault="00000000">
            <w:pPr>
              <w:spacing w:after="20" w:line="240" w:lineRule="auto"/>
              <w:jc w:val="center"/>
            </w:pPr>
            <w:r>
              <w:rPr>
                <w:sz w:val="21"/>
              </w:rPr>
              <w:t>String</w:t>
            </w:r>
          </w:p>
        </w:tc>
        <w:tc>
          <w:tcPr>
            <w:tcW w:w="3661" w:type="dxa"/>
            <w:vAlign w:val="center"/>
          </w:tcPr>
          <w:p w14:paraId="2E9A2004" w14:textId="77777777" w:rsidR="00892C45" w:rsidRDefault="00000000">
            <w:pPr>
              <w:spacing w:after="20" w:line="240" w:lineRule="auto"/>
            </w:pPr>
            <w:r>
              <w:rPr>
                <w:sz w:val="21"/>
              </w:rPr>
              <w:t>Ghi chú hoặc yêu cầu đặc biệt của khách hàng.</w:t>
            </w:r>
          </w:p>
        </w:tc>
      </w:tr>
      <w:tr w:rsidR="00892C45" w14:paraId="5EF1986A" w14:textId="77777777">
        <w:trPr>
          <w:cantSplit/>
          <w:jc w:val="center"/>
        </w:trPr>
        <w:tc>
          <w:tcPr>
            <w:tcW w:w="3773" w:type="dxa"/>
            <w:vAlign w:val="center"/>
          </w:tcPr>
          <w:p w14:paraId="2BE715FE" w14:textId="77777777" w:rsidR="00892C45" w:rsidRDefault="00000000">
            <w:pPr>
              <w:spacing w:after="20" w:line="240" w:lineRule="auto"/>
              <w:jc w:val="center"/>
            </w:pPr>
            <w:r>
              <w:rPr>
                <w:sz w:val="21"/>
              </w:rPr>
              <w:t>baseGuestTotal</w:t>
            </w:r>
          </w:p>
        </w:tc>
        <w:tc>
          <w:tcPr>
            <w:tcW w:w="1853" w:type="dxa"/>
            <w:vAlign w:val="center"/>
          </w:tcPr>
          <w:p w14:paraId="5B437CE0" w14:textId="77777777" w:rsidR="00892C45" w:rsidRDefault="00000000">
            <w:pPr>
              <w:spacing w:after="20" w:line="240" w:lineRule="auto"/>
              <w:jc w:val="center"/>
            </w:pPr>
            <w:r>
              <w:rPr>
                <w:sz w:val="21"/>
              </w:rPr>
              <w:t>Int</w:t>
            </w:r>
          </w:p>
        </w:tc>
        <w:tc>
          <w:tcPr>
            <w:tcW w:w="3661" w:type="dxa"/>
            <w:vAlign w:val="center"/>
          </w:tcPr>
          <w:p w14:paraId="471A81C7" w14:textId="77777777" w:rsidR="00892C45" w:rsidRDefault="00000000">
            <w:pPr>
              <w:spacing w:after="20" w:line="240" w:lineRule="auto"/>
            </w:pPr>
            <w:r>
              <w:rPr>
                <w:sz w:val="21"/>
              </w:rPr>
              <w:t>Tổng tiền cơ bản tính theo số lượng khách.</w:t>
            </w:r>
          </w:p>
        </w:tc>
      </w:tr>
      <w:tr w:rsidR="00892C45" w14:paraId="7F207099" w14:textId="77777777">
        <w:trPr>
          <w:cantSplit/>
          <w:jc w:val="center"/>
        </w:trPr>
        <w:tc>
          <w:tcPr>
            <w:tcW w:w="3773" w:type="dxa"/>
            <w:vAlign w:val="center"/>
          </w:tcPr>
          <w:p w14:paraId="757114A3" w14:textId="77777777" w:rsidR="00892C45" w:rsidRDefault="00000000">
            <w:pPr>
              <w:spacing w:after="20" w:line="240" w:lineRule="auto"/>
              <w:jc w:val="center"/>
            </w:pPr>
            <w:r>
              <w:rPr>
                <w:sz w:val="21"/>
              </w:rPr>
              <w:t>roomSurchargeTotal</w:t>
            </w:r>
          </w:p>
        </w:tc>
        <w:tc>
          <w:tcPr>
            <w:tcW w:w="1853" w:type="dxa"/>
            <w:vAlign w:val="center"/>
          </w:tcPr>
          <w:p w14:paraId="0E31B445" w14:textId="77777777" w:rsidR="00892C45" w:rsidRDefault="00000000">
            <w:pPr>
              <w:spacing w:after="20" w:line="240" w:lineRule="auto"/>
              <w:jc w:val="center"/>
            </w:pPr>
            <w:r>
              <w:rPr>
                <w:sz w:val="21"/>
              </w:rPr>
              <w:t>Int</w:t>
            </w:r>
          </w:p>
        </w:tc>
        <w:tc>
          <w:tcPr>
            <w:tcW w:w="3661" w:type="dxa"/>
            <w:vAlign w:val="center"/>
          </w:tcPr>
          <w:p w14:paraId="23DD62B5" w14:textId="77777777" w:rsidR="00892C45" w:rsidRDefault="00000000">
            <w:pPr>
              <w:spacing w:after="20" w:line="240" w:lineRule="auto"/>
              <w:jc w:val="center"/>
            </w:pPr>
            <w:r>
              <w:rPr>
                <w:sz w:val="21"/>
              </w:rPr>
              <w:t>Tổng phụ thu phòng đơn.</w:t>
            </w:r>
          </w:p>
        </w:tc>
      </w:tr>
      <w:tr w:rsidR="00892C45" w14:paraId="5B2C7E5C" w14:textId="77777777">
        <w:trPr>
          <w:cantSplit/>
          <w:jc w:val="center"/>
        </w:trPr>
        <w:tc>
          <w:tcPr>
            <w:tcW w:w="3773" w:type="dxa"/>
            <w:vAlign w:val="center"/>
          </w:tcPr>
          <w:p w14:paraId="1A8C9C4A" w14:textId="77777777" w:rsidR="00892C45" w:rsidRDefault="00000000">
            <w:pPr>
              <w:spacing w:after="20" w:line="240" w:lineRule="auto"/>
              <w:jc w:val="center"/>
            </w:pPr>
            <w:r>
              <w:rPr>
                <w:sz w:val="21"/>
              </w:rPr>
              <w:t>unitPriceSnapshot</w:t>
            </w:r>
          </w:p>
        </w:tc>
        <w:tc>
          <w:tcPr>
            <w:tcW w:w="1853" w:type="dxa"/>
            <w:vAlign w:val="center"/>
          </w:tcPr>
          <w:p w14:paraId="1F547C5B" w14:textId="77777777" w:rsidR="00892C45" w:rsidRDefault="00000000">
            <w:pPr>
              <w:spacing w:after="20" w:line="240" w:lineRule="auto"/>
              <w:jc w:val="center"/>
            </w:pPr>
            <w:r>
              <w:rPr>
                <w:sz w:val="21"/>
              </w:rPr>
              <w:t>Int</w:t>
            </w:r>
          </w:p>
        </w:tc>
        <w:tc>
          <w:tcPr>
            <w:tcW w:w="3661" w:type="dxa"/>
            <w:vAlign w:val="center"/>
          </w:tcPr>
          <w:p w14:paraId="07336EC0" w14:textId="77777777" w:rsidR="00892C45" w:rsidRDefault="00000000">
            <w:pPr>
              <w:spacing w:after="20" w:line="240" w:lineRule="auto"/>
            </w:pPr>
            <w:r>
              <w:rPr>
                <w:sz w:val="21"/>
              </w:rPr>
              <w:t>Giá gốc của tour tại thời điểm đặt.</w:t>
            </w:r>
          </w:p>
        </w:tc>
      </w:tr>
      <w:tr w:rsidR="00892C45" w14:paraId="1F856397" w14:textId="77777777">
        <w:trPr>
          <w:cantSplit/>
          <w:jc w:val="center"/>
        </w:trPr>
        <w:tc>
          <w:tcPr>
            <w:tcW w:w="3773" w:type="dxa"/>
            <w:vAlign w:val="center"/>
          </w:tcPr>
          <w:p w14:paraId="54F87B9E" w14:textId="77777777" w:rsidR="00892C45" w:rsidRDefault="00000000">
            <w:pPr>
              <w:spacing w:after="20" w:line="240" w:lineRule="auto"/>
              <w:jc w:val="center"/>
            </w:pPr>
            <w:r>
              <w:rPr>
                <w:sz w:val="21"/>
              </w:rPr>
              <w:t>discountPriceSnapshot</w:t>
            </w:r>
          </w:p>
        </w:tc>
        <w:tc>
          <w:tcPr>
            <w:tcW w:w="1853" w:type="dxa"/>
            <w:vAlign w:val="center"/>
          </w:tcPr>
          <w:p w14:paraId="5BAB4153" w14:textId="77777777" w:rsidR="00892C45" w:rsidRDefault="00000000">
            <w:pPr>
              <w:spacing w:after="20" w:line="240" w:lineRule="auto"/>
              <w:jc w:val="center"/>
            </w:pPr>
            <w:r>
              <w:rPr>
                <w:sz w:val="21"/>
              </w:rPr>
              <w:t>Int</w:t>
            </w:r>
          </w:p>
        </w:tc>
        <w:tc>
          <w:tcPr>
            <w:tcW w:w="3661" w:type="dxa"/>
            <w:vAlign w:val="center"/>
          </w:tcPr>
          <w:p w14:paraId="53F600B1" w14:textId="77777777" w:rsidR="00892C45" w:rsidRDefault="00000000">
            <w:pPr>
              <w:spacing w:after="20" w:line="240" w:lineRule="auto"/>
            </w:pPr>
            <w:r>
              <w:rPr>
                <w:sz w:val="21"/>
              </w:rPr>
              <w:t>Giá khuyến mãi tại thời điểm đặt nếu có.</w:t>
            </w:r>
          </w:p>
        </w:tc>
      </w:tr>
      <w:tr w:rsidR="00892C45" w14:paraId="2D4CFB10" w14:textId="77777777">
        <w:trPr>
          <w:cantSplit/>
          <w:jc w:val="center"/>
        </w:trPr>
        <w:tc>
          <w:tcPr>
            <w:tcW w:w="3773" w:type="dxa"/>
            <w:vAlign w:val="center"/>
          </w:tcPr>
          <w:p w14:paraId="5B4A50CD" w14:textId="77777777" w:rsidR="00892C45" w:rsidRDefault="00000000">
            <w:pPr>
              <w:spacing w:after="20" w:line="240" w:lineRule="auto"/>
              <w:jc w:val="center"/>
            </w:pPr>
            <w:r>
              <w:rPr>
                <w:sz w:val="21"/>
              </w:rPr>
              <w:t>child5To7RatioSnapshot</w:t>
            </w:r>
          </w:p>
        </w:tc>
        <w:tc>
          <w:tcPr>
            <w:tcW w:w="1853" w:type="dxa"/>
            <w:vAlign w:val="center"/>
          </w:tcPr>
          <w:p w14:paraId="4D0AA41C" w14:textId="77777777" w:rsidR="00892C45" w:rsidRDefault="00000000">
            <w:pPr>
              <w:spacing w:after="20" w:line="240" w:lineRule="auto"/>
              <w:jc w:val="center"/>
            </w:pPr>
            <w:r>
              <w:rPr>
                <w:sz w:val="21"/>
              </w:rPr>
              <w:t>Float</w:t>
            </w:r>
          </w:p>
        </w:tc>
        <w:tc>
          <w:tcPr>
            <w:tcW w:w="3661" w:type="dxa"/>
            <w:vAlign w:val="center"/>
          </w:tcPr>
          <w:p w14:paraId="2C46A5A2" w14:textId="77777777" w:rsidR="00892C45" w:rsidRDefault="00000000">
            <w:pPr>
              <w:spacing w:after="20" w:line="240" w:lineRule="auto"/>
            </w:pPr>
            <w:r>
              <w:rPr>
                <w:sz w:val="21"/>
              </w:rPr>
              <w:t>Tỷ lệ giá áp dụng cho trẻ em từ 5 đến 7 tuổi.</w:t>
            </w:r>
          </w:p>
        </w:tc>
      </w:tr>
      <w:tr w:rsidR="00892C45" w14:paraId="7342C5A2" w14:textId="77777777">
        <w:trPr>
          <w:cantSplit/>
          <w:jc w:val="center"/>
        </w:trPr>
        <w:tc>
          <w:tcPr>
            <w:tcW w:w="3773" w:type="dxa"/>
            <w:vAlign w:val="center"/>
          </w:tcPr>
          <w:p w14:paraId="7D486C07" w14:textId="77777777" w:rsidR="00892C45" w:rsidRDefault="00000000">
            <w:pPr>
              <w:spacing w:after="20" w:line="240" w:lineRule="auto"/>
              <w:jc w:val="center"/>
            </w:pPr>
            <w:r>
              <w:rPr>
                <w:sz w:val="21"/>
              </w:rPr>
              <w:t>childUnder5RatioSnapshot</w:t>
            </w:r>
          </w:p>
        </w:tc>
        <w:tc>
          <w:tcPr>
            <w:tcW w:w="1853" w:type="dxa"/>
            <w:vAlign w:val="center"/>
          </w:tcPr>
          <w:p w14:paraId="5E6532DD" w14:textId="77777777" w:rsidR="00892C45" w:rsidRDefault="00000000">
            <w:pPr>
              <w:spacing w:after="20" w:line="240" w:lineRule="auto"/>
              <w:jc w:val="center"/>
            </w:pPr>
            <w:r>
              <w:rPr>
                <w:sz w:val="21"/>
              </w:rPr>
              <w:t>Float</w:t>
            </w:r>
          </w:p>
        </w:tc>
        <w:tc>
          <w:tcPr>
            <w:tcW w:w="3661" w:type="dxa"/>
            <w:vAlign w:val="center"/>
          </w:tcPr>
          <w:p w14:paraId="6B5D3EE5" w14:textId="77777777" w:rsidR="00892C45" w:rsidRDefault="00000000">
            <w:pPr>
              <w:spacing w:after="20" w:line="240" w:lineRule="auto"/>
            </w:pPr>
            <w:r>
              <w:rPr>
                <w:sz w:val="21"/>
              </w:rPr>
              <w:t>Tỷ lệ giá áp dụng cho trẻ em dưới 5 tuổi.</w:t>
            </w:r>
          </w:p>
        </w:tc>
      </w:tr>
      <w:tr w:rsidR="00892C45" w14:paraId="07A77301" w14:textId="77777777">
        <w:trPr>
          <w:cantSplit/>
          <w:jc w:val="center"/>
        </w:trPr>
        <w:tc>
          <w:tcPr>
            <w:tcW w:w="3773" w:type="dxa"/>
            <w:vAlign w:val="center"/>
          </w:tcPr>
          <w:p w14:paraId="63A4CE29" w14:textId="77777777" w:rsidR="00892C45" w:rsidRDefault="00000000" w:rsidP="00AC3CD0">
            <w:pPr>
              <w:spacing w:after="20" w:line="240" w:lineRule="auto"/>
              <w:jc w:val="center"/>
            </w:pPr>
            <w:r>
              <w:rPr>
                <w:sz w:val="21"/>
              </w:rPr>
              <w:t>singleRoomSurchargePerAdultSnapshot</w:t>
            </w:r>
          </w:p>
        </w:tc>
        <w:tc>
          <w:tcPr>
            <w:tcW w:w="1853" w:type="dxa"/>
            <w:vAlign w:val="center"/>
          </w:tcPr>
          <w:p w14:paraId="4485F3E7" w14:textId="77777777" w:rsidR="00892C45" w:rsidRDefault="00000000">
            <w:pPr>
              <w:spacing w:after="20" w:line="240" w:lineRule="auto"/>
              <w:jc w:val="center"/>
            </w:pPr>
            <w:r>
              <w:rPr>
                <w:sz w:val="21"/>
              </w:rPr>
              <w:t>Int</w:t>
            </w:r>
          </w:p>
        </w:tc>
        <w:tc>
          <w:tcPr>
            <w:tcW w:w="3661" w:type="dxa"/>
            <w:vAlign w:val="center"/>
          </w:tcPr>
          <w:p w14:paraId="61EACC2B" w14:textId="77777777" w:rsidR="00892C45" w:rsidRDefault="00000000">
            <w:pPr>
              <w:spacing w:after="20" w:line="240" w:lineRule="auto"/>
            </w:pPr>
            <w:r>
              <w:rPr>
                <w:sz w:val="21"/>
              </w:rPr>
              <w:t>Phụ thu phòng đơn tại thời điểm đặt.</w:t>
            </w:r>
          </w:p>
        </w:tc>
      </w:tr>
      <w:tr w:rsidR="00892C45" w14:paraId="7121CEDB" w14:textId="77777777">
        <w:trPr>
          <w:cantSplit/>
          <w:jc w:val="center"/>
        </w:trPr>
        <w:tc>
          <w:tcPr>
            <w:tcW w:w="3773" w:type="dxa"/>
            <w:vAlign w:val="center"/>
          </w:tcPr>
          <w:p w14:paraId="3DF397A0" w14:textId="77777777" w:rsidR="00892C45" w:rsidRDefault="00000000">
            <w:pPr>
              <w:spacing w:after="20" w:line="240" w:lineRule="auto"/>
              <w:jc w:val="center"/>
            </w:pPr>
            <w:r>
              <w:rPr>
                <w:sz w:val="21"/>
              </w:rPr>
              <w:t>durationNightsSnapshot</w:t>
            </w:r>
          </w:p>
        </w:tc>
        <w:tc>
          <w:tcPr>
            <w:tcW w:w="1853" w:type="dxa"/>
            <w:vAlign w:val="center"/>
          </w:tcPr>
          <w:p w14:paraId="450C99AF" w14:textId="77777777" w:rsidR="00892C45" w:rsidRDefault="00000000">
            <w:pPr>
              <w:spacing w:after="20" w:line="240" w:lineRule="auto"/>
              <w:jc w:val="center"/>
            </w:pPr>
            <w:r>
              <w:rPr>
                <w:sz w:val="21"/>
              </w:rPr>
              <w:t>Int</w:t>
            </w:r>
          </w:p>
        </w:tc>
        <w:tc>
          <w:tcPr>
            <w:tcW w:w="3661" w:type="dxa"/>
            <w:vAlign w:val="center"/>
          </w:tcPr>
          <w:p w14:paraId="0F70B022" w14:textId="77777777" w:rsidR="00892C45" w:rsidRDefault="00000000">
            <w:pPr>
              <w:spacing w:after="20" w:line="240" w:lineRule="auto"/>
            </w:pPr>
            <w:r>
              <w:rPr>
                <w:sz w:val="21"/>
              </w:rPr>
              <w:t>Số đêm của tour tại thời điểm đặt.</w:t>
            </w:r>
          </w:p>
        </w:tc>
      </w:tr>
      <w:tr w:rsidR="00892C45" w14:paraId="6786A280" w14:textId="77777777">
        <w:trPr>
          <w:cantSplit/>
          <w:trHeight w:val="131"/>
          <w:jc w:val="center"/>
        </w:trPr>
        <w:tc>
          <w:tcPr>
            <w:tcW w:w="3773" w:type="dxa"/>
            <w:vAlign w:val="center"/>
          </w:tcPr>
          <w:p w14:paraId="3909A4D7" w14:textId="77777777" w:rsidR="00892C45" w:rsidRDefault="00000000">
            <w:pPr>
              <w:spacing w:after="20" w:line="240" w:lineRule="auto"/>
              <w:jc w:val="center"/>
            </w:pPr>
            <w:r>
              <w:rPr>
                <w:sz w:val="21"/>
              </w:rPr>
              <w:t>totalPrice</w:t>
            </w:r>
          </w:p>
        </w:tc>
        <w:tc>
          <w:tcPr>
            <w:tcW w:w="1853" w:type="dxa"/>
            <w:vAlign w:val="center"/>
          </w:tcPr>
          <w:p w14:paraId="42059A8E" w14:textId="77777777" w:rsidR="00892C45" w:rsidRDefault="00000000">
            <w:pPr>
              <w:spacing w:after="20" w:line="240" w:lineRule="auto"/>
              <w:jc w:val="center"/>
            </w:pPr>
            <w:r>
              <w:rPr>
                <w:sz w:val="21"/>
              </w:rPr>
              <w:t>Int</w:t>
            </w:r>
          </w:p>
        </w:tc>
        <w:tc>
          <w:tcPr>
            <w:tcW w:w="3661" w:type="dxa"/>
            <w:vAlign w:val="center"/>
          </w:tcPr>
          <w:p w14:paraId="6C071A3E" w14:textId="77777777" w:rsidR="00892C45" w:rsidRDefault="00000000">
            <w:pPr>
              <w:spacing w:after="20" w:line="240" w:lineRule="auto"/>
            </w:pPr>
            <w:r>
              <w:rPr>
                <w:sz w:val="21"/>
              </w:rPr>
              <w:t>Tổng tiền cuối cùng của booking.</w:t>
            </w:r>
          </w:p>
        </w:tc>
      </w:tr>
      <w:tr w:rsidR="00892C45" w14:paraId="32E9159B" w14:textId="77777777">
        <w:trPr>
          <w:cantSplit/>
          <w:trHeight w:val="1044"/>
          <w:jc w:val="center"/>
        </w:trPr>
        <w:tc>
          <w:tcPr>
            <w:tcW w:w="3773" w:type="dxa"/>
            <w:vAlign w:val="center"/>
          </w:tcPr>
          <w:p w14:paraId="3314EA95" w14:textId="77777777" w:rsidR="00892C45" w:rsidRDefault="00000000">
            <w:pPr>
              <w:spacing w:after="20" w:line="240" w:lineRule="auto"/>
              <w:jc w:val="center"/>
            </w:pPr>
            <w:r>
              <w:rPr>
                <w:sz w:val="21"/>
              </w:rPr>
              <w:t>status</w:t>
            </w:r>
          </w:p>
        </w:tc>
        <w:tc>
          <w:tcPr>
            <w:tcW w:w="1853" w:type="dxa"/>
            <w:vAlign w:val="center"/>
          </w:tcPr>
          <w:p w14:paraId="4478270D" w14:textId="77777777" w:rsidR="00892C45" w:rsidRDefault="00000000">
            <w:pPr>
              <w:spacing w:after="20" w:line="240" w:lineRule="auto"/>
              <w:jc w:val="center"/>
            </w:pPr>
            <w:r>
              <w:rPr>
                <w:sz w:val="21"/>
              </w:rPr>
              <w:t>Enum (BookingStatus)</w:t>
            </w:r>
          </w:p>
        </w:tc>
        <w:tc>
          <w:tcPr>
            <w:tcW w:w="3661" w:type="dxa"/>
            <w:vAlign w:val="center"/>
          </w:tcPr>
          <w:p w14:paraId="507EFE28" w14:textId="77777777" w:rsidR="00892C45" w:rsidRDefault="00000000">
            <w:pPr>
              <w:spacing w:after="20" w:line="240" w:lineRule="auto"/>
            </w:pPr>
            <w:r>
              <w:rPr>
                <w:sz w:val="21"/>
              </w:rPr>
              <w:t>Trạng thái booking như PENDING, CONFIRMED, CANCELLED hoặc COMPLETED.</w:t>
            </w:r>
          </w:p>
        </w:tc>
      </w:tr>
      <w:tr w:rsidR="00892C45" w14:paraId="57BBE515" w14:textId="77777777">
        <w:trPr>
          <w:cantSplit/>
          <w:trHeight w:val="647"/>
          <w:jc w:val="center"/>
        </w:trPr>
        <w:tc>
          <w:tcPr>
            <w:tcW w:w="3773" w:type="dxa"/>
            <w:vAlign w:val="center"/>
          </w:tcPr>
          <w:p w14:paraId="32EEA351" w14:textId="77777777" w:rsidR="00892C45" w:rsidRDefault="00000000">
            <w:pPr>
              <w:spacing w:after="20" w:line="240" w:lineRule="auto"/>
              <w:jc w:val="center"/>
            </w:pPr>
            <w:r>
              <w:rPr>
                <w:sz w:val="21"/>
              </w:rPr>
              <w:t>paymentMethod</w:t>
            </w:r>
          </w:p>
        </w:tc>
        <w:tc>
          <w:tcPr>
            <w:tcW w:w="1853" w:type="dxa"/>
            <w:vAlign w:val="center"/>
          </w:tcPr>
          <w:p w14:paraId="07FC2343" w14:textId="77777777" w:rsidR="00892C45" w:rsidRDefault="00000000">
            <w:pPr>
              <w:spacing w:after="20" w:line="240" w:lineRule="auto"/>
              <w:jc w:val="center"/>
            </w:pPr>
            <w:r>
              <w:rPr>
                <w:sz w:val="21"/>
              </w:rPr>
              <w:t>String</w:t>
            </w:r>
          </w:p>
        </w:tc>
        <w:tc>
          <w:tcPr>
            <w:tcW w:w="3661" w:type="dxa"/>
            <w:vAlign w:val="center"/>
          </w:tcPr>
          <w:p w14:paraId="6EE163BB" w14:textId="77777777" w:rsidR="00892C45" w:rsidRDefault="00000000">
            <w:pPr>
              <w:spacing w:after="20" w:line="240" w:lineRule="auto"/>
            </w:pPr>
            <w:r>
              <w:rPr>
                <w:sz w:val="21"/>
              </w:rPr>
              <w:t>Phương thức thanh toán được lựa chọn.</w:t>
            </w:r>
          </w:p>
        </w:tc>
      </w:tr>
      <w:tr w:rsidR="00892C45" w14:paraId="1871A03C" w14:textId="77777777">
        <w:trPr>
          <w:cantSplit/>
          <w:trHeight w:val="836"/>
          <w:jc w:val="center"/>
        </w:trPr>
        <w:tc>
          <w:tcPr>
            <w:tcW w:w="3773" w:type="dxa"/>
            <w:vAlign w:val="center"/>
          </w:tcPr>
          <w:p w14:paraId="5E50430C" w14:textId="77777777" w:rsidR="00892C45" w:rsidRDefault="00000000">
            <w:pPr>
              <w:spacing w:after="20" w:line="240" w:lineRule="auto"/>
              <w:jc w:val="center"/>
            </w:pPr>
            <w:r>
              <w:rPr>
                <w:sz w:val="21"/>
              </w:rPr>
              <w:t>paymentStatus</w:t>
            </w:r>
          </w:p>
        </w:tc>
        <w:tc>
          <w:tcPr>
            <w:tcW w:w="1853" w:type="dxa"/>
            <w:vAlign w:val="center"/>
          </w:tcPr>
          <w:p w14:paraId="48291D31" w14:textId="77777777" w:rsidR="00892C45" w:rsidRDefault="00000000">
            <w:pPr>
              <w:spacing w:after="20" w:line="240" w:lineRule="auto"/>
              <w:jc w:val="center"/>
            </w:pPr>
            <w:r>
              <w:rPr>
                <w:sz w:val="21"/>
              </w:rPr>
              <w:t>Enum (PaymentStatus)</w:t>
            </w:r>
          </w:p>
        </w:tc>
        <w:tc>
          <w:tcPr>
            <w:tcW w:w="3661" w:type="dxa"/>
            <w:vAlign w:val="center"/>
          </w:tcPr>
          <w:p w14:paraId="6C51C7FA" w14:textId="77777777" w:rsidR="00892C45" w:rsidRDefault="00000000">
            <w:pPr>
              <w:spacing w:after="20" w:line="240" w:lineRule="auto"/>
            </w:pPr>
            <w:r>
              <w:rPr>
                <w:sz w:val="21"/>
              </w:rPr>
              <w:t>Trạng thái thanh toán, gồm UNPAID hoặc PAID.</w:t>
            </w:r>
          </w:p>
        </w:tc>
      </w:tr>
      <w:tr w:rsidR="00892C45" w14:paraId="00A8B42F" w14:textId="77777777">
        <w:trPr>
          <w:cantSplit/>
          <w:jc w:val="center"/>
        </w:trPr>
        <w:tc>
          <w:tcPr>
            <w:tcW w:w="3773" w:type="dxa"/>
            <w:vAlign w:val="center"/>
          </w:tcPr>
          <w:p w14:paraId="5A1CCC2D" w14:textId="77777777" w:rsidR="00892C45" w:rsidRDefault="00000000">
            <w:pPr>
              <w:spacing w:after="20" w:line="240" w:lineRule="auto"/>
              <w:jc w:val="center"/>
            </w:pPr>
            <w:r>
              <w:rPr>
                <w:sz w:val="21"/>
              </w:rPr>
              <w:t>paymentRequestedAt</w:t>
            </w:r>
          </w:p>
        </w:tc>
        <w:tc>
          <w:tcPr>
            <w:tcW w:w="1853" w:type="dxa"/>
            <w:vAlign w:val="center"/>
          </w:tcPr>
          <w:p w14:paraId="1DD1C4E6" w14:textId="77777777" w:rsidR="00892C45" w:rsidRDefault="00000000">
            <w:pPr>
              <w:spacing w:after="20" w:line="240" w:lineRule="auto"/>
              <w:jc w:val="center"/>
            </w:pPr>
            <w:r>
              <w:rPr>
                <w:sz w:val="21"/>
              </w:rPr>
              <w:t>DateTime</w:t>
            </w:r>
          </w:p>
        </w:tc>
        <w:tc>
          <w:tcPr>
            <w:tcW w:w="3661" w:type="dxa"/>
            <w:vAlign w:val="center"/>
          </w:tcPr>
          <w:p w14:paraId="137B6A46" w14:textId="77777777" w:rsidR="00892C45" w:rsidRDefault="00000000">
            <w:pPr>
              <w:spacing w:after="20" w:line="240" w:lineRule="auto"/>
            </w:pPr>
            <w:r>
              <w:rPr>
                <w:sz w:val="21"/>
              </w:rPr>
              <w:t>Thời gian gửi yêu cầu thanh toán.</w:t>
            </w:r>
          </w:p>
        </w:tc>
      </w:tr>
      <w:tr w:rsidR="00892C45" w14:paraId="0D6FCF98" w14:textId="77777777">
        <w:trPr>
          <w:cantSplit/>
          <w:jc w:val="center"/>
        </w:trPr>
        <w:tc>
          <w:tcPr>
            <w:tcW w:w="3773" w:type="dxa"/>
            <w:vAlign w:val="center"/>
          </w:tcPr>
          <w:p w14:paraId="63151DC1" w14:textId="77777777" w:rsidR="00892C45" w:rsidRDefault="00000000">
            <w:pPr>
              <w:spacing w:after="20" w:line="240" w:lineRule="auto"/>
              <w:jc w:val="center"/>
            </w:pPr>
            <w:r>
              <w:rPr>
                <w:sz w:val="21"/>
              </w:rPr>
              <w:t>paymentVerifiedAt</w:t>
            </w:r>
          </w:p>
        </w:tc>
        <w:tc>
          <w:tcPr>
            <w:tcW w:w="1853" w:type="dxa"/>
            <w:vAlign w:val="center"/>
          </w:tcPr>
          <w:p w14:paraId="3C23552C" w14:textId="77777777" w:rsidR="00892C45" w:rsidRDefault="00000000">
            <w:pPr>
              <w:spacing w:after="20" w:line="240" w:lineRule="auto"/>
              <w:jc w:val="center"/>
            </w:pPr>
            <w:r>
              <w:rPr>
                <w:sz w:val="21"/>
              </w:rPr>
              <w:t>DateTime</w:t>
            </w:r>
          </w:p>
        </w:tc>
        <w:tc>
          <w:tcPr>
            <w:tcW w:w="3661" w:type="dxa"/>
            <w:vAlign w:val="center"/>
          </w:tcPr>
          <w:p w14:paraId="3287590B" w14:textId="77777777" w:rsidR="00892C45" w:rsidRDefault="00000000">
            <w:pPr>
              <w:spacing w:after="20" w:line="240" w:lineRule="auto"/>
            </w:pPr>
            <w:r>
              <w:rPr>
                <w:sz w:val="21"/>
              </w:rPr>
              <w:t>Thời gian xác nhận thanh toán.</w:t>
            </w:r>
          </w:p>
        </w:tc>
      </w:tr>
      <w:tr w:rsidR="00892C45" w14:paraId="5D084794" w14:textId="77777777">
        <w:trPr>
          <w:cantSplit/>
          <w:jc w:val="center"/>
        </w:trPr>
        <w:tc>
          <w:tcPr>
            <w:tcW w:w="3773" w:type="dxa"/>
            <w:vAlign w:val="center"/>
          </w:tcPr>
          <w:p w14:paraId="157BB078" w14:textId="77777777" w:rsidR="00892C45" w:rsidRDefault="00000000">
            <w:pPr>
              <w:spacing w:after="20" w:line="240" w:lineRule="auto"/>
              <w:jc w:val="center"/>
            </w:pPr>
            <w:r>
              <w:rPr>
                <w:sz w:val="21"/>
              </w:rPr>
              <w:t>paymentVerifiedById</w:t>
            </w:r>
          </w:p>
        </w:tc>
        <w:tc>
          <w:tcPr>
            <w:tcW w:w="1853" w:type="dxa"/>
            <w:vAlign w:val="center"/>
          </w:tcPr>
          <w:p w14:paraId="452DB28D" w14:textId="77777777" w:rsidR="00892C45" w:rsidRDefault="00000000">
            <w:pPr>
              <w:spacing w:after="20" w:line="240" w:lineRule="auto"/>
              <w:jc w:val="center"/>
            </w:pPr>
            <w:r>
              <w:rPr>
                <w:sz w:val="21"/>
              </w:rPr>
              <w:t>String</w:t>
            </w:r>
          </w:p>
        </w:tc>
        <w:tc>
          <w:tcPr>
            <w:tcW w:w="3661" w:type="dxa"/>
            <w:vAlign w:val="center"/>
          </w:tcPr>
          <w:p w14:paraId="0527A597" w14:textId="77777777" w:rsidR="00892C45" w:rsidRDefault="00000000">
            <w:pPr>
              <w:spacing w:after="20" w:line="240" w:lineRule="auto"/>
            </w:pPr>
            <w:r>
              <w:rPr>
                <w:sz w:val="21"/>
              </w:rPr>
              <w:t>ID quản trị viên xác nhận thanh toán.</w:t>
            </w:r>
          </w:p>
        </w:tc>
      </w:tr>
      <w:tr w:rsidR="00892C45" w14:paraId="7BF35929" w14:textId="77777777">
        <w:trPr>
          <w:cantSplit/>
          <w:jc w:val="center"/>
        </w:trPr>
        <w:tc>
          <w:tcPr>
            <w:tcW w:w="3773" w:type="dxa"/>
            <w:vAlign w:val="center"/>
          </w:tcPr>
          <w:p w14:paraId="21AEDBAC" w14:textId="77777777" w:rsidR="00892C45" w:rsidRDefault="00000000">
            <w:pPr>
              <w:spacing w:after="20" w:line="240" w:lineRule="auto"/>
              <w:jc w:val="center"/>
            </w:pPr>
            <w:r>
              <w:rPr>
                <w:sz w:val="21"/>
              </w:rPr>
              <w:t>paymentVerifiedByName</w:t>
            </w:r>
          </w:p>
        </w:tc>
        <w:tc>
          <w:tcPr>
            <w:tcW w:w="1853" w:type="dxa"/>
            <w:vAlign w:val="center"/>
          </w:tcPr>
          <w:p w14:paraId="4C2E2655" w14:textId="77777777" w:rsidR="00892C45" w:rsidRDefault="00000000">
            <w:pPr>
              <w:spacing w:after="20" w:line="240" w:lineRule="auto"/>
              <w:jc w:val="center"/>
            </w:pPr>
            <w:r>
              <w:rPr>
                <w:sz w:val="21"/>
              </w:rPr>
              <w:t>String</w:t>
            </w:r>
          </w:p>
        </w:tc>
        <w:tc>
          <w:tcPr>
            <w:tcW w:w="3661" w:type="dxa"/>
            <w:vAlign w:val="center"/>
          </w:tcPr>
          <w:p w14:paraId="21816458" w14:textId="77777777" w:rsidR="00892C45" w:rsidRDefault="00000000">
            <w:pPr>
              <w:spacing w:after="20" w:line="240" w:lineRule="auto"/>
            </w:pPr>
            <w:r>
              <w:rPr>
                <w:sz w:val="21"/>
              </w:rPr>
              <w:t>Tên quản trị viên xác nhận thanh toán.</w:t>
            </w:r>
          </w:p>
        </w:tc>
      </w:tr>
      <w:tr w:rsidR="00892C45" w14:paraId="2B2E04D1" w14:textId="77777777">
        <w:trPr>
          <w:cantSplit/>
          <w:jc w:val="center"/>
        </w:trPr>
        <w:tc>
          <w:tcPr>
            <w:tcW w:w="3773" w:type="dxa"/>
            <w:vAlign w:val="center"/>
          </w:tcPr>
          <w:p w14:paraId="41B067E4" w14:textId="77777777" w:rsidR="00892C45" w:rsidRDefault="00000000">
            <w:pPr>
              <w:spacing w:after="20" w:line="240" w:lineRule="auto"/>
              <w:jc w:val="center"/>
            </w:pPr>
            <w:r>
              <w:rPr>
                <w:sz w:val="21"/>
              </w:rPr>
              <w:t>departureDate</w:t>
            </w:r>
          </w:p>
        </w:tc>
        <w:tc>
          <w:tcPr>
            <w:tcW w:w="1853" w:type="dxa"/>
            <w:vAlign w:val="center"/>
          </w:tcPr>
          <w:p w14:paraId="278E622F" w14:textId="77777777" w:rsidR="00892C45" w:rsidRDefault="00000000">
            <w:pPr>
              <w:spacing w:after="20" w:line="240" w:lineRule="auto"/>
              <w:jc w:val="center"/>
            </w:pPr>
            <w:r>
              <w:rPr>
                <w:sz w:val="21"/>
              </w:rPr>
              <w:t>DateTime</w:t>
            </w:r>
          </w:p>
        </w:tc>
        <w:tc>
          <w:tcPr>
            <w:tcW w:w="3661" w:type="dxa"/>
            <w:vAlign w:val="center"/>
          </w:tcPr>
          <w:p w14:paraId="1C595C13" w14:textId="77777777" w:rsidR="00892C45" w:rsidRDefault="00000000">
            <w:pPr>
              <w:spacing w:after="20" w:line="240" w:lineRule="auto"/>
              <w:jc w:val="center"/>
            </w:pPr>
            <w:r>
              <w:rPr>
                <w:sz w:val="21"/>
              </w:rPr>
              <w:t>Ngày khởi hành dự kiến.</w:t>
            </w:r>
          </w:p>
        </w:tc>
      </w:tr>
      <w:tr w:rsidR="00892C45" w14:paraId="00B6C426" w14:textId="77777777">
        <w:trPr>
          <w:cantSplit/>
          <w:jc w:val="center"/>
        </w:trPr>
        <w:tc>
          <w:tcPr>
            <w:tcW w:w="3773" w:type="dxa"/>
            <w:vAlign w:val="center"/>
          </w:tcPr>
          <w:p w14:paraId="1F7B9D72" w14:textId="77777777" w:rsidR="00892C45" w:rsidRDefault="00000000">
            <w:pPr>
              <w:spacing w:after="20" w:line="240" w:lineRule="auto"/>
              <w:jc w:val="center"/>
            </w:pPr>
            <w:r>
              <w:rPr>
                <w:sz w:val="21"/>
              </w:rPr>
              <w:t>createdAt</w:t>
            </w:r>
          </w:p>
        </w:tc>
        <w:tc>
          <w:tcPr>
            <w:tcW w:w="1853" w:type="dxa"/>
            <w:vAlign w:val="center"/>
          </w:tcPr>
          <w:p w14:paraId="6453D7E2" w14:textId="77777777" w:rsidR="00892C45" w:rsidRDefault="00000000">
            <w:pPr>
              <w:spacing w:after="20" w:line="240" w:lineRule="auto"/>
              <w:jc w:val="center"/>
            </w:pPr>
            <w:r>
              <w:rPr>
                <w:sz w:val="21"/>
              </w:rPr>
              <w:t>DateTime</w:t>
            </w:r>
          </w:p>
        </w:tc>
        <w:tc>
          <w:tcPr>
            <w:tcW w:w="3661" w:type="dxa"/>
            <w:vAlign w:val="center"/>
          </w:tcPr>
          <w:p w14:paraId="7F8DDF26" w14:textId="77777777" w:rsidR="00892C45" w:rsidRDefault="00000000">
            <w:pPr>
              <w:spacing w:after="20" w:line="240" w:lineRule="auto"/>
              <w:jc w:val="center"/>
            </w:pPr>
            <w:r>
              <w:rPr>
                <w:sz w:val="21"/>
              </w:rPr>
              <w:t>Thời gian tạo booking.</w:t>
            </w:r>
          </w:p>
        </w:tc>
      </w:tr>
      <w:tr w:rsidR="00892C45" w14:paraId="4982D027" w14:textId="77777777">
        <w:trPr>
          <w:cantSplit/>
          <w:jc w:val="center"/>
        </w:trPr>
        <w:tc>
          <w:tcPr>
            <w:tcW w:w="3773" w:type="dxa"/>
            <w:vAlign w:val="center"/>
          </w:tcPr>
          <w:p w14:paraId="7E8F8559" w14:textId="77777777" w:rsidR="00892C45" w:rsidRDefault="00000000">
            <w:pPr>
              <w:spacing w:after="20" w:line="240" w:lineRule="auto"/>
              <w:jc w:val="center"/>
            </w:pPr>
            <w:r>
              <w:rPr>
                <w:sz w:val="21"/>
              </w:rPr>
              <w:t>updatedAt</w:t>
            </w:r>
          </w:p>
        </w:tc>
        <w:tc>
          <w:tcPr>
            <w:tcW w:w="1853" w:type="dxa"/>
            <w:vAlign w:val="center"/>
          </w:tcPr>
          <w:p w14:paraId="62FB933A" w14:textId="77777777" w:rsidR="00892C45" w:rsidRDefault="00000000">
            <w:pPr>
              <w:spacing w:after="20" w:line="240" w:lineRule="auto"/>
              <w:jc w:val="center"/>
            </w:pPr>
            <w:r>
              <w:rPr>
                <w:sz w:val="21"/>
              </w:rPr>
              <w:t>DateTime</w:t>
            </w:r>
          </w:p>
        </w:tc>
        <w:tc>
          <w:tcPr>
            <w:tcW w:w="3661" w:type="dxa"/>
            <w:vAlign w:val="center"/>
          </w:tcPr>
          <w:p w14:paraId="684C1307" w14:textId="77777777" w:rsidR="00892C45" w:rsidRDefault="00000000">
            <w:pPr>
              <w:spacing w:after="20" w:line="240" w:lineRule="auto"/>
            </w:pPr>
            <w:r>
              <w:rPr>
                <w:sz w:val="21"/>
              </w:rPr>
              <w:t>Thời gian cập nhật booking gần nhất.</w:t>
            </w:r>
          </w:p>
        </w:tc>
      </w:tr>
    </w:tbl>
    <w:p w14:paraId="3A78557D" w14:textId="77777777" w:rsidR="00892C45" w:rsidRDefault="00000000">
      <w:pPr>
        <w:pStyle w:val="CaptionTable"/>
        <w:keepNext/>
        <w:keepLines/>
        <w:spacing w:before="40" w:after="60" w:line="276" w:lineRule="auto"/>
      </w:pPr>
      <w:bookmarkStart w:id="231" w:name="_Toc230428014"/>
      <w:bookmarkStart w:id="232" w:name="_Toc230438265"/>
      <w:r>
        <w:t>Bảng 3.10. Mô tả lớp Review</w:t>
      </w:r>
      <w:bookmarkEnd w:id="231"/>
      <w:bookmarkEnd w:id="232"/>
    </w:p>
    <w:tbl>
      <w:tblPr>
        <w:tblStyle w:val="TableGrid"/>
        <w:tblW w:w="9287" w:type="dxa"/>
        <w:jc w:val="center"/>
        <w:tblLayout w:type="fixed"/>
        <w:tblLook w:val="04A0" w:firstRow="1" w:lastRow="0" w:firstColumn="1" w:lastColumn="0" w:noHBand="0" w:noVBand="1"/>
      </w:tblPr>
      <w:tblGrid>
        <w:gridCol w:w="2235"/>
        <w:gridCol w:w="1984"/>
        <w:gridCol w:w="5068"/>
      </w:tblGrid>
      <w:tr w:rsidR="00892C45" w14:paraId="6BABBC44" w14:textId="77777777">
        <w:trPr>
          <w:cantSplit/>
          <w:tblHeader/>
          <w:jc w:val="center"/>
        </w:trPr>
        <w:tc>
          <w:tcPr>
            <w:tcW w:w="2235" w:type="dxa"/>
            <w:shd w:val="clear" w:color="auto" w:fill="DAEEF3" w:themeFill="accent5" w:themeFillTint="33"/>
            <w:vAlign w:val="center"/>
          </w:tcPr>
          <w:p w14:paraId="357476C6" w14:textId="77777777" w:rsidR="00892C45" w:rsidRDefault="00000000">
            <w:pPr>
              <w:spacing w:after="20" w:line="240" w:lineRule="auto"/>
              <w:jc w:val="center"/>
            </w:pPr>
            <w:r>
              <w:rPr>
                <w:b/>
                <w:bCs/>
                <w:sz w:val="21"/>
              </w:rPr>
              <w:t>Thuộc tính</w:t>
            </w:r>
          </w:p>
        </w:tc>
        <w:tc>
          <w:tcPr>
            <w:tcW w:w="1984" w:type="dxa"/>
            <w:shd w:val="clear" w:color="auto" w:fill="DAEEF3" w:themeFill="accent5" w:themeFillTint="33"/>
            <w:vAlign w:val="center"/>
          </w:tcPr>
          <w:p w14:paraId="4FFD6604" w14:textId="77777777" w:rsidR="00892C45" w:rsidRDefault="00000000">
            <w:pPr>
              <w:spacing w:after="20" w:line="240" w:lineRule="auto"/>
              <w:jc w:val="center"/>
            </w:pPr>
            <w:r>
              <w:rPr>
                <w:b/>
                <w:bCs/>
                <w:sz w:val="21"/>
              </w:rPr>
              <w:t>Kiểu dữ liệu</w:t>
            </w:r>
          </w:p>
        </w:tc>
        <w:tc>
          <w:tcPr>
            <w:tcW w:w="5068" w:type="dxa"/>
            <w:shd w:val="clear" w:color="auto" w:fill="DAEEF3" w:themeFill="accent5" w:themeFillTint="33"/>
            <w:vAlign w:val="center"/>
          </w:tcPr>
          <w:p w14:paraId="473F8A5C" w14:textId="77777777" w:rsidR="00892C45" w:rsidRDefault="00000000">
            <w:pPr>
              <w:spacing w:after="20" w:line="240" w:lineRule="auto"/>
              <w:jc w:val="center"/>
            </w:pPr>
            <w:r>
              <w:rPr>
                <w:b/>
                <w:bCs/>
                <w:sz w:val="21"/>
              </w:rPr>
              <w:t>Ghi chú</w:t>
            </w:r>
          </w:p>
        </w:tc>
      </w:tr>
      <w:tr w:rsidR="00892C45" w14:paraId="76F62F0C" w14:textId="77777777">
        <w:trPr>
          <w:cantSplit/>
          <w:jc w:val="center"/>
        </w:trPr>
        <w:tc>
          <w:tcPr>
            <w:tcW w:w="2235" w:type="dxa"/>
            <w:vAlign w:val="center"/>
          </w:tcPr>
          <w:p w14:paraId="36627C88" w14:textId="77777777" w:rsidR="00892C45" w:rsidRDefault="00000000">
            <w:pPr>
              <w:spacing w:after="20" w:line="240" w:lineRule="auto"/>
              <w:jc w:val="center"/>
            </w:pPr>
            <w:r>
              <w:rPr>
                <w:sz w:val="21"/>
              </w:rPr>
              <w:t>id</w:t>
            </w:r>
          </w:p>
        </w:tc>
        <w:tc>
          <w:tcPr>
            <w:tcW w:w="1984" w:type="dxa"/>
            <w:vAlign w:val="center"/>
          </w:tcPr>
          <w:p w14:paraId="7B5042BF" w14:textId="77777777" w:rsidR="00892C45" w:rsidRDefault="00000000">
            <w:pPr>
              <w:spacing w:after="20" w:line="240" w:lineRule="auto"/>
              <w:jc w:val="center"/>
            </w:pPr>
            <w:r>
              <w:rPr>
                <w:sz w:val="21"/>
              </w:rPr>
              <w:t>String</w:t>
            </w:r>
          </w:p>
        </w:tc>
        <w:tc>
          <w:tcPr>
            <w:tcW w:w="5068" w:type="dxa"/>
            <w:vAlign w:val="center"/>
          </w:tcPr>
          <w:p w14:paraId="511D9551" w14:textId="77777777" w:rsidR="00892C45" w:rsidRDefault="00000000">
            <w:pPr>
              <w:spacing w:after="20" w:line="240" w:lineRule="auto"/>
              <w:jc w:val="center"/>
            </w:pPr>
            <w:r>
              <w:rPr>
                <w:sz w:val="21"/>
              </w:rPr>
              <w:t>Khóa chính của đánh giá.</w:t>
            </w:r>
          </w:p>
        </w:tc>
      </w:tr>
      <w:tr w:rsidR="00892C45" w14:paraId="3939A6A7" w14:textId="77777777">
        <w:trPr>
          <w:cantSplit/>
          <w:jc w:val="center"/>
        </w:trPr>
        <w:tc>
          <w:tcPr>
            <w:tcW w:w="2235" w:type="dxa"/>
            <w:vAlign w:val="center"/>
          </w:tcPr>
          <w:p w14:paraId="5D77CB68" w14:textId="77777777" w:rsidR="00892C45" w:rsidRDefault="00000000">
            <w:pPr>
              <w:spacing w:after="20" w:line="240" w:lineRule="auto"/>
              <w:jc w:val="center"/>
            </w:pPr>
            <w:r>
              <w:rPr>
                <w:sz w:val="21"/>
              </w:rPr>
              <w:t>userId</w:t>
            </w:r>
          </w:p>
        </w:tc>
        <w:tc>
          <w:tcPr>
            <w:tcW w:w="1984" w:type="dxa"/>
            <w:vAlign w:val="center"/>
          </w:tcPr>
          <w:p w14:paraId="57C32BEC" w14:textId="77777777" w:rsidR="00892C45" w:rsidRDefault="00000000">
            <w:pPr>
              <w:spacing w:after="20" w:line="240" w:lineRule="auto"/>
              <w:jc w:val="center"/>
            </w:pPr>
            <w:r>
              <w:rPr>
                <w:sz w:val="21"/>
              </w:rPr>
              <w:t>String</w:t>
            </w:r>
          </w:p>
        </w:tc>
        <w:tc>
          <w:tcPr>
            <w:tcW w:w="5068" w:type="dxa"/>
            <w:vAlign w:val="center"/>
          </w:tcPr>
          <w:p w14:paraId="7578E016" w14:textId="77777777" w:rsidR="00892C45" w:rsidRDefault="00000000">
            <w:pPr>
              <w:spacing w:after="20" w:line="240" w:lineRule="auto"/>
            </w:pPr>
            <w:r>
              <w:rPr>
                <w:sz w:val="21"/>
              </w:rPr>
              <w:t>Khóa ngoại liên kết với bảng User.</w:t>
            </w:r>
          </w:p>
        </w:tc>
      </w:tr>
      <w:tr w:rsidR="00892C45" w14:paraId="74C0107D" w14:textId="77777777">
        <w:trPr>
          <w:cantSplit/>
          <w:jc w:val="center"/>
        </w:trPr>
        <w:tc>
          <w:tcPr>
            <w:tcW w:w="2235" w:type="dxa"/>
            <w:vAlign w:val="center"/>
          </w:tcPr>
          <w:p w14:paraId="73BB157A" w14:textId="77777777" w:rsidR="00892C45" w:rsidRDefault="00000000">
            <w:pPr>
              <w:spacing w:after="20" w:line="240" w:lineRule="auto"/>
              <w:jc w:val="center"/>
            </w:pPr>
            <w:r>
              <w:rPr>
                <w:sz w:val="21"/>
              </w:rPr>
              <w:t>tourId</w:t>
            </w:r>
          </w:p>
        </w:tc>
        <w:tc>
          <w:tcPr>
            <w:tcW w:w="1984" w:type="dxa"/>
            <w:vAlign w:val="center"/>
          </w:tcPr>
          <w:p w14:paraId="6B33EE17" w14:textId="77777777" w:rsidR="00892C45" w:rsidRDefault="00000000">
            <w:pPr>
              <w:spacing w:after="20" w:line="240" w:lineRule="auto"/>
              <w:jc w:val="center"/>
            </w:pPr>
            <w:r>
              <w:rPr>
                <w:sz w:val="21"/>
              </w:rPr>
              <w:t>String</w:t>
            </w:r>
          </w:p>
        </w:tc>
        <w:tc>
          <w:tcPr>
            <w:tcW w:w="5068" w:type="dxa"/>
            <w:vAlign w:val="center"/>
          </w:tcPr>
          <w:p w14:paraId="4241E376" w14:textId="77777777" w:rsidR="00892C45" w:rsidRDefault="00000000">
            <w:pPr>
              <w:spacing w:after="20" w:line="240" w:lineRule="auto"/>
            </w:pPr>
            <w:r>
              <w:rPr>
                <w:sz w:val="21"/>
              </w:rPr>
              <w:t>Khóa ngoại liên kết với bảng Tour.</w:t>
            </w:r>
          </w:p>
        </w:tc>
      </w:tr>
      <w:tr w:rsidR="00892C45" w14:paraId="235F2AE8" w14:textId="77777777">
        <w:trPr>
          <w:cantSplit/>
          <w:jc w:val="center"/>
        </w:trPr>
        <w:tc>
          <w:tcPr>
            <w:tcW w:w="2235" w:type="dxa"/>
            <w:vAlign w:val="center"/>
          </w:tcPr>
          <w:p w14:paraId="07457776" w14:textId="77777777" w:rsidR="00892C45" w:rsidRDefault="00000000">
            <w:pPr>
              <w:spacing w:after="20" w:line="240" w:lineRule="auto"/>
              <w:jc w:val="center"/>
            </w:pPr>
            <w:r>
              <w:rPr>
                <w:sz w:val="21"/>
              </w:rPr>
              <w:t>rating</w:t>
            </w:r>
          </w:p>
        </w:tc>
        <w:tc>
          <w:tcPr>
            <w:tcW w:w="1984" w:type="dxa"/>
            <w:vAlign w:val="center"/>
          </w:tcPr>
          <w:p w14:paraId="0F049AA6" w14:textId="77777777" w:rsidR="00892C45" w:rsidRDefault="00000000">
            <w:pPr>
              <w:spacing w:after="20" w:line="240" w:lineRule="auto"/>
              <w:jc w:val="center"/>
            </w:pPr>
            <w:r>
              <w:rPr>
                <w:sz w:val="21"/>
              </w:rPr>
              <w:t>Int</w:t>
            </w:r>
          </w:p>
        </w:tc>
        <w:tc>
          <w:tcPr>
            <w:tcW w:w="5068" w:type="dxa"/>
            <w:vAlign w:val="center"/>
          </w:tcPr>
          <w:p w14:paraId="3EAD8F4C" w14:textId="77777777" w:rsidR="00892C45" w:rsidRDefault="00000000">
            <w:pPr>
              <w:spacing w:after="20" w:line="240" w:lineRule="auto"/>
              <w:jc w:val="center"/>
            </w:pPr>
            <w:r>
              <w:rPr>
                <w:sz w:val="21"/>
              </w:rPr>
              <w:t>Số sao đánh giá tour.</w:t>
            </w:r>
          </w:p>
        </w:tc>
      </w:tr>
      <w:tr w:rsidR="00892C45" w14:paraId="72EAE047" w14:textId="77777777">
        <w:trPr>
          <w:cantSplit/>
          <w:jc w:val="center"/>
        </w:trPr>
        <w:tc>
          <w:tcPr>
            <w:tcW w:w="2235" w:type="dxa"/>
            <w:vAlign w:val="center"/>
          </w:tcPr>
          <w:p w14:paraId="14FDC706" w14:textId="77777777" w:rsidR="00892C45" w:rsidRDefault="00000000">
            <w:pPr>
              <w:spacing w:after="20" w:line="240" w:lineRule="auto"/>
              <w:jc w:val="center"/>
            </w:pPr>
            <w:r>
              <w:rPr>
                <w:sz w:val="21"/>
              </w:rPr>
              <w:t>comment</w:t>
            </w:r>
          </w:p>
        </w:tc>
        <w:tc>
          <w:tcPr>
            <w:tcW w:w="1984" w:type="dxa"/>
            <w:vAlign w:val="center"/>
          </w:tcPr>
          <w:p w14:paraId="66C8E241" w14:textId="77777777" w:rsidR="00892C45" w:rsidRDefault="00000000">
            <w:pPr>
              <w:spacing w:after="20" w:line="240" w:lineRule="auto"/>
              <w:jc w:val="center"/>
            </w:pPr>
            <w:r>
              <w:rPr>
                <w:sz w:val="21"/>
              </w:rPr>
              <w:t>String</w:t>
            </w:r>
          </w:p>
        </w:tc>
        <w:tc>
          <w:tcPr>
            <w:tcW w:w="5068" w:type="dxa"/>
            <w:vAlign w:val="center"/>
          </w:tcPr>
          <w:p w14:paraId="439CD6D7" w14:textId="77777777" w:rsidR="00892C45" w:rsidRDefault="00000000">
            <w:pPr>
              <w:spacing w:after="20" w:line="240" w:lineRule="auto"/>
            </w:pPr>
            <w:r>
              <w:rPr>
                <w:sz w:val="21"/>
              </w:rPr>
              <w:t>Nội dung nhận xét của người dùng.</w:t>
            </w:r>
          </w:p>
        </w:tc>
      </w:tr>
      <w:tr w:rsidR="00892C45" w14:paraId="37E9D7B6" w14:textId="77777777">
        <w:trPr>
          <w:cantSplit/>
          <w:jc w:val="center"/>
        </w:trPr>
        <w:tc>
          <w:tcPr>
            <w:tcW w:w="2235" w:type="dxa"/>
            <w:vAlign w:val="center"/>
          </w:tcPr>
          <w:p w14:paraId="37AAEC65" w14:textId="77777777" w:rsidR="00892C45" w:rsidRDefault="00000000">
            <w:pPr>
              <w:spacing w:after="20" w:line="240" w:lineRule="auto"/>
              <w:jc w:val="center"/>
            </w:pPr>
            <w:r>
              <w:rPr>
                <w:sz w:val="21"/>
              </w:rPr>
              <w:t>isVisible</w:t>
            </w:r>
          </w:p>
        </w:tc>
        <w:tc>
          <w:tcPr>
            <w:tcW w:w="1984" w:type="dxa"/>
            <w:vAlign w:val="center"/>
          </w:tcPr>
          <w:p w14:paraId="333BA80C" w14:textId="77777777" w:rsidR="00892C45" w:rsidRDefault="00000000">
            <w:pPr>
              <w:spacing w:after="20" w:line="240" w:lineRule="auto"/>
              <w:jc w:val="center"/>
            </w:pPr>
            <w:r>
              <w:rPr>
                <w:sz w:val="21"/>
              </w:rPr>
              <w:t>Boolean</w:t>
            </w:r>
          </w:p>
        </w:tc>
        <w:tc>
          <w:tcPr>
            <w:tcW w:w="5068" w:type="dxa"/>
            <w:vAlign w:val="center"/>
          </w:tcPr>
          <w:p w14:paraId="12AAA788" w14:textId="77777777" w:rsidR="00892C45" w:rsidRDefault="00000000">
            <w:pPr>
              <w:spacing w:after="20" w:line="240" w:lineRule="auto"/>
            </w:pPr>
            <w:r>
              <w:rPr>
                <w:sz w:val="21"/>
              </w:rPr>
              <w:t>Trạng thái hiển thị đánh giá trên website.</w:t>
            </w:r>
          </w:p>
        </w:tc>
      </w:tr>
      <w:tr w:rsidR="00892C45" w14:paraId="2B696B8C" w14:textId="77777777">
        <w:trPr>
          <w:cantSplit/>
          <w:jc w:val="center"/>
        </w:trPr>
        <w:tc>
          <w:tcPr>
            <w:tcW w:w="2235" w:type="dxa"/>
            <w:vAlign w:val="center"/>
          </w:tcPr>
          <w:p w14:paraId="210529A6" w14:textId="77777777" w:rsidR="00892C45" w:rsidRDefault="00000000">
            <w:pPr>
              <w:spacing w:after="20" w:line="240" w:lineRule="auto"/>
              <w:jc w:val="center"/>
            </w:pPr>
            <w:r>
              <w:rPr>
                <w:sz w:val="21"/>
              </w:rPr>
              <w:t>createdAt</w:t>
            </w:r>
          </w:p>
        </w:tc>
        <w:tc>
          <w:tcPr>
            <w:tcW w:w="1984" w:type="dxa"/>
            <w:vAlign w:val="center"/>
          </w:tcPr>
          <w:p w14:paraId="5E1B988C" w14:textId="77777777" w:rsidR="00892C45" w:rsidRDefault="00000000">
            <w:pPr>
              <w:spacing w:after="20" w:line="240" w:lineRule="auto"/>
              <w:jc w:val="center"/>
            </w:pPr>
            <w:r>
              <w:rPr>
                <w:sz w:val="21"/>
              </w:rPr>
              <w:t>DateTime</w:t>
            </w:r>
          </w:p>
        </w:tc>
        <w:tc>
          <w:tcPr>
            <w:tcW w:w="5068" w:type="dxa"/>
            <w:vAlign w:val="center"/>
          </w:tcPr>
          <w:p w14:paraId="63B82B7E" w14:textId="77777777" w:rsidR="00892C45" w:rsidRDefault="00000000">
            <w:pPr>
              <w:spacing w:after="20" w:line="240" w:lineRule="auto"/>
              <w:jc w:val="center"/>
            </w:pPr>
            <w:r>
              <w:rPr>
                <w:sz w:val="21"/>
              </w:rPr>
              <w:t>Thời gian gửi đánh giá.</w:t>
            </w:r>
          </w:p>
        </w:tc>
      </w:tr>
      <w:tr w:rsidR="00892C45" w14:paraId="28EA9545" w14:textId="77777777">
        <w:trPr>
          <w:cantSplit/>
          <w:jc w:val="center"/>
        </w:trPr>
        <w:tc>
          <w:tcPr>
            <w:tcW w:w="2235" w:type="dxa"/>
            <w:vAlign w:val="center"/>
          </w:tcPr>
          <w:p w14:paraId="064FAD7C" w14:textId="77777777" w:rsidR="00892C45" w:rsidRDefault="00000000">
            <w:pPr>
              <w:spacing w:after="20" w:line="240" w:lineRule="auto"/>
              <w:jc w:val="center"/>
            </w:pPr>
            <w:r>
              <w:rPr>
                <w:sz w:val="21"/>
              </w:rPr>
              <w:t>updatedAt</w:t>
            </w:r>
          </w:p>
        </w:tc>
        <w:tc>
          <w:tcPr>
            <w:tcW w:w="1984" w:type="dxa"/>
            <w:vAlign w:val="center"/>
          </w:tcPr>
          <w:p w14:paraId="39BF166F" w14:textId="77777777" w:rsidR="00892C45" w:rsidRDefault="00000000">
            <w:pPr>
              <w:spacing w:after="20" w:line="240" w:lineRule="auto"/>
              <w:jc w:val="center"/>
            </w:pPr>
            <w:r>
              <w:rPr>
                <w:sz w:val="21"/>
              </w:rPr>
              <w:t>DateTime</w:t>
            </w:r>
          </w:p>
        </w:tc>
        <w:tc>
          <w:tcPr>
            <w:tcW w:w="5068" w:type="dxa"/>
            <w:vAlign w:val="center"/>
          </w:tcPr>
          <w:p w14:paraId="72CC767D" w14:textId="77777777" w:rsidR="00892C45" w:rsidRDefault="00000000">
            <w:pPr>
              <w:spacing w:after="20" w:line="240" w:lineRule="auto"/>
            </w:pPr>
            <w:r>
              <w:rPr>
                <w:sz w:val="21"/>
              </w:rPr>
              <w:t>Thời gian cập nhật đánh giá gần nhất.</w:t>
            </w:r>
          </w:p>
        </w:tc>
      </w:tr>
    </w:tbl>
    <w:p w14:paraId="4A6D3548" w14:textId="77777777" w:rsidR="00892C45" w:rsidRDefault="00000000">
      <w:pPr>
        <w:pStyle w:val="CaptionTable"/>
        <w:keepNext/>
        <w:keepLines/>
        <w:spacing w:before="40" w:after="60" w:line="276" w:lineRule="auto"/>
      </w:pPr>
      <w:bookmarkStart w:id="233" w:name="_Toc230428015"/>
      <w:bookmarkStart w:id="234" w:name="_Toc230438266"/>
      <w:r>
        <w:t>Bảng 3.11. Mô tả lớp Favorite</w:t>
      </w:r>
      <w:bookmarkEnd w:id="233"/>
      <w:bookmarkEnd w:id="234"/>
    </w:p>
    <w:tbl>
      <w:tblPr>
        <w:tblStyle w:val="TableGrid"/>
        <w:tblW w:w="9287" w:type="dxa"/>
        <w:jc w:val="center"/>
        <w:tblLayout w:type="fixed"/>
        <w:tblLook w:val="04A0" w:firstRow="1" w:lastRow="0" w:firstColumn="1" w:lastColumn="0" w:noHBand="0" w:noVBand="1"/>
      </w:tblPr>
      <w:tblGrid>
        <w:gridCol w:w="2235"/>
        <w:gridCol w:w="1984"/>
        <w:gridCol w:w="5068"/>
      </w:tblGrid>
      <w:tr w:rsidR="00892C45" w14:paraId="6C872625" w14:textId="77777777">
        <w:trPr>
          <w:cantSplit/>
          <w:tblHeader/>
          <w:jc w:val="center"/>
        </w:trPr>
        <w:tc>
          <w:tcPr>
            <w:tcW w:w="2235" w:type="dxa"/>
            <w:shd w:val="clear" w:color="auto" w:fill="DAEEF3" w:themeFill="accent5" w:themeFillTint="33"/>
            <w:vAlign w:val="center"/>
          </w:tcPr>
          <w:p w14:paraId="5AA1F45B" w14:textId="77777777" w:rsidR="00892C45" w:rsidRDefault="00000000">
            <w:pPr>
              <w:spacing w:after="20" w:line="240" w:lineRule="auto"/>
              <w:jc w:val="center"/>
            </w:pPr>
            <w:r>
              <w:rPr>
                <w:b/>
                <w:bCs/>
                <w:sz w:val="21"/>
              </w:rPr>
              <w:t>Thuộc tính</w:t>
            </w:r>
          </w:p>
        </w:tc>
        <w:tc>
          <w:tcPr>
            <w:tcW w:w="1984" w:type="dxa"/>
            <w:shd w:val="clear" w:color="auto" w:fill="DAEEF3" w:themeFill="accent5" w:themeFillTint="33"/>
            <w:vAlign w:val="center"/>
          </w:tcPr>
          <w:p w14:paraId="122821CD" w14:textId="77777777" w:rsidR="00892C45" w:rsidRDefault="00000000">
            <w:pPr>
              <w:spacing w:after="20" w:line="240" w:lineRule="auto"/>
              <w:jc w:val="center"/>
            </w:pPr>
            <w:r>
              <w:rPr>
                <w:b/>
                <w:bCs/>
                <w:sz w:val="21"/>
              </w:rPr>
              <w:t>Kiểu dữ liệu</w:t>
            </w:r>
          </w:p>
        </w:tc>
        <w:tc>
          <w:tcPr>
            <w:tcW w:w="5068" w:type="dxa"/>
            <w:shd w:val="clear" w:color="auto" w:fill="DAEEF3" w:themeFill="accent5" w:themeFillTint="33"/>
            <w:vAlign w:val="center"/>
          </w:tcPr>
          <w:p w14:paraId="28A567AD" w14:textId="77777777" w:rsidR="00892C45" w:rsidRDefault="00000000">
            <w:pPr>
              <w:spacing w:after="20" w:line="240" w:lineRule="auto"/>
              <w:jc w:val="center"/>
            </w:pPr>
            <w:r>
              <w:rPr>
                <w:b/>
                <w:bCs/>
                <w:sz w:val="21"/>
              </w:rPr>
              <w:t>Ghi chú</w:t>
            </w:r>
          </w:p>
        </w:tc>
      </w:tr>
      <w:tr w:rsidR="00892C45" w14:paraId="30F02090" w14:textId="77777777">
        <w:trPr>
          <w:cantSplit/>
          <w:jc w:val="center"/>
        </w:trPr>
        <w:tc>
          <w:tcPr>
            <w:tcW w:w="2235" w:type="dxa"/>
            <w:vAlign w:val="center"/>
          </w:tcPr>
          <w:p w14:paraId="17CF5287" w14:textId="77777777" w:rsidR="00892C45" w:rsidRDefault="00000000">
            <w:pPr>
              <w:spacing w:after="20" w:line="240" w:lineRule="auto"/>
              <w:jc w:val="center"/>
            </w:pPr>
            <w:r>
              <w:rPr>
                <w:sz w:val="21"/>
              </w:rPr>
              <w:t>id</w:t>
            </w:r>
          </w:p>
        </w:tc>
        <w:tc>
          <w:tcPr>
            <w:tcW w:w="1984" w:type="dxa"/>
            <w:vAlign w:val="center"/>
          </w:tcPr>
          <w:p w14:paraId="079DCCE7" w14:textId="77777777" w:rsidR="00892C45" w:rsidRDefault="00000000">
            <w:pPr>
              <w:spacing w:after="20" w:line="240" w:lineRule="auto"/>
              <w:jc w:val="center"/>
            </w:pPr>
            <w:r>
              <w:rPr>
                <w:sz w:val="21"/>
              </w:rPr>
              <w:t>String</w:t>
            </w:r>
          </w:p>
        </w:tc>
        <w:tc>
          <w:tcPr>
            <w:tcW w:w="5068" w:type="dxa"/>
            <w:vAlign w:val="center"/>
          </w:tcPr>
          <w:p w14:paraId="4BCA74D0" w14:textId="77777777" w:rsidR="00892C45" w:rsidRDefault="00000000">
            <w:pPr>
              <w:spacing w:after="20" w:line="240" w:lineRule="auto"/>
            </w:pPr>
            <w:r>
              <w:rPr>
                <w:sz w:val="21"/>
              </w:rPr>
              <w:t>Khóa chính của bản ghi yêu thích.</w:t>
            </w:r>
          </w:p>
        </w:tc>
      </w:tr>
      <w:tr w:rsidR="00892C45" w14:paraId="2F4B473F" w14:textId="77777777">
        <w:trPr>
          <w:cantSplit/>
          <w:jc w:val="center"/>
        </w:trPr>
        <w:tc>
          <w:tcPr>
            <w:tcW w:w="2235" w:type="dxa"/>
            <w:vAlign w:val="center"/>
          </w:tcPr>
          <w:p w14:paraId="071DF55B" w14:textId="77777777" w:rsidR="00892C45" w:rsidRDefault="00000000">
            <w:pPr>
              <w:spacing w:after="20" w:line="240" w:lineRule="auto"/>
              <w:jc w:val="center"/>
            </w:pPr>
            <w:r>
              <w:rPr>
                <w:sz w:val="21"/>
              </w:rPr>
              <w:t>userId</w:t>
            </w:r>
          </w:p>
        </w:tc>
        <w:tc>
          <w:tcPr>
            <w:tcW w:w="1984" w:type="dxa"/>
            <w:vAlign w:val="center"/>
          </w:tcPr>
          <w:p w14:paraId="235A4AA6" w14:textId="77777777" w:rsidR="00892C45" w:rsidRDefault="00000000">
            <w:pPr>
              <w:spacing w:after="20" w:line="240" w:lineRule="auto"/>
              <w:jc w:val="center"/>
            </w:pPr>
            <w:r>
              <w:rPr>
                <w:sz w:val="21"/>
              </w:rPr>
              <w:t>String</w:t>
            </w:r>
          </w:p>
        </w:tc>
        <w:tc>
          <w:tcPr>
            <w:tcW w:w="5068" w:type="dxa"/>
            <w:vAlign w:val="center"/>
          </w:tcPr>
          <w:p w14:paraId="59EE8AAF" w14:textId="77777777" w:rsidR="00892C45" w:rsidRDefault="00000000">
            <w:pPr>
              <w:spacing w:after="20" w:line="240" w:lineRule="auto"/>
            </w:pPr>
            <w:r>
              <w:rPr>
                <w:sz w:val="21"/>
              </w:rPr>
              <w:t>Khóa ngoại liên kết với bảng User.</w:t>
            </w:r>
          </w:p>
        </w:tc>
      </w:tr>
      <w:tr w:rsidR="00892C45" w14:paraId="7B03AA00" w14:textId="77777777">
        <w:trPr>
          <w:cantSplit/>
          <w:jc w:val="center"/>
        </w:trPr>
        <w:tc>
          <w:tcPr>
            <w:tcW w:w="2235" w:type="dxa"/>
            <w:vAlign w:val="center"/>
          </w:tcPr>
          <w:p w14:paraId="75F91666" w14:textId="77777777" w:rsidR="00892C45" w:rsidRDefault="00000000">
            <w:pPr>
              <w:spacing w:after="20" w:line="240" w:lineRule="auto"/>
              <w:jc w:val="center"/>
            </w:pPr>
            <w:r>
              <w:rPr>
                <w:sz w:val="21"/>
              </w:rPr>
              <w:t>tourId</w:t>
            </w:r>
          </w:p>
        </w:tc>
        <w:tc>
          <w:tcPr>
            <w:tcW w:w="1984" w:type="dxa"/>
            <w:vAlign w:val="center"/>
          </w:tcPr>
          <w:p w14:paraId="6FDD3113" w14:textId="77777777" w:rsidR="00892C45" w:rsidRDefault="00000000">
            <w:pPr>
              <w:spacing w:after="20" w:line="240" w:lineRule="auto"/>
              <w:jc w:val="center"/>
            </w:pPr>
            <w:r>
              <w:rPr>
                <w:sz w:val="21"/>
              </w:rPr>
              <w:t>String</w:t>
            </w:r>
          </w:p>
        </w:tc>
        <w:tc>
          <w:tcPr>
            <w:tcW w:w="5068" w:type="dxa"/>
            <w:vAlign w:val="center"/>
          </w:tcPr>
          <w:p w14:paraId="13B0A702" w14:textId="77777777" w:rsidR="00892C45" w:rsidRDefault="00000000">
            <w:pPr>
              <w:spacing w:after="20" w:line="240" w:lineRule="auto"/>
            </w:pPr>
            <w:r>
              <w:rPr>
                <w:sz w:val="21"/>
              </w:rPr>
              <w:t>Khóa ngoại liên kết với bảng Tour.</w:t>
            </w:r>
          </w:p>
        </w:tc>
      </w:tr>
      <w:tr w:rsidR="00892C45" w14:paraId="5B345E2D" w14:textId="77777777">
        <w:trPr>
          <w:cantSplit/>
          <w:jc w:val="center"/>
        </w:trPr>
        <w:tc>
          <w:tcPr>
            <w:tcW w:w="2235" w:type="dxa"/>
            <w:vAlign w:val="center"/>
          </w:tcPr>
          <w:p w14:paraId="569DBDA1" w14:textId="77777777" w:rsidR="00892C45" w:rsidRDefault="00000000">
            <w:pPr>
              <w:spacing w:after="20" w:line="240" w:lineRule="auto"/>
              <w:jc w:val="center"/>
            </w:pPr>
            <w:r>
              <w:rPr>
                <w:sz w:val="21"/>
              </w:rPr>
              <w:lastRenderedPageBreak/>
              <w:t>createdAt</w:t>
            </w:r>
          </w:p>
        </w:tc>
        <w:tc>
          <w:tcPr>
            <w:tcW w:w="1984" w:type="dxa"/>
            <w:vAlign w:val="center"/>
          </w:tcPr>
          <w:p w14:paraId="7C80BE99" w14:textId="77777777" w:rsidR="00892C45" w:rsidRDefault="00000000">
            <w:pPr>
              <w:spacing w:after="20" w:line="240" w:lineRule="auto"/>
              <w:jc w:val="center"/>
            </w:pPr>
            <w:r>
              <w:rPr>
                <w:sz w:val="21"/>
              </w:rPr>
              <w:t>DateTime</w:t>
            </w:r>
          </w:p>
        </w:tc>
        <w:tc>
          <w:tcPr>
            <w:tcW w:w="5068" w:type="dxa"/>
            <w:vAlign w:val="center"/>
          </w:tcPr>
          <w:p w14:paraId="721CF01C" w14:textId="77777777" w:rsidR="00892C45" w:rsidRDefault="00000000">
            <w:pPr>
              <w:spacing w:after="20" w:line="240" w:lineRule="auto"/>
            </w:pPr>
            <w:r>
              <w:rPr>
                <w:sz w:val="21"/>
              </w:rPr>
              <w:t>Thời gian người dùng thêm tour vào danh sách yêu thích.</w:t>
            </w:r>
          </w:p>
        </w:tc>
      </w:tr>
    </w:tbl>
    <w:p w14:paraId="030DD5DE" w14:textId="77777777" w:rsidR="00892C45" w:rsidRDefault="00000000">
      <w:pPr>
        <w:pStyle w:val="CaptionTable"/>
        <w:keepNext/>
        <w:keepLines/>
        <w:spacing w:before="40" w:after="60" w:line="276" w:lineRule="auto"/>
      </w:pPr>
      <w:bookmarkStart w:id="235" w:name="_Toc230428016"/>
      <w:bookmarkStart w:id="236" w:name="_Toc230438267"/>
      <w:r>
        <w:t>Bảng 3.12. Mô tả lớp ContactInquiry</w:t>
      </w:r>
      <w:bookmarkEnd w:id="235"/>
      <w:bookmarkEnd w:id="236"/>
    </w:p>
    <w:tbl>
      <w:tblPr>
        <w:tblStyle w:val="TableGrid"/>
        <w:tblW w:w="9287" w:type="dxa"/>
        <w:jc w:val="center"/>
        <w:tblLayout w:type="fixed"/>
        <w:tblLook w:val="04A0" w:firstRow="1" w:lastRow="0" w:firstColumn="1" w:lastColumn="0" w:noHBand="0" w:noVBand="1"/>
      </w:tblPr>
      <w:tblGrid>
        <w:gridCol w:w="2235"/>
        <w:gridCol w:w="1984"/>
        <w:gridCol w:w="5068"/>
      </w:tblGrid>
      <w:tr w:rsidR="00892C45" w14:paraId="360E34C9" w14:textId="77777777">
        <w:trPr>
          <w:cantSplit/>
          <w:tblHeader/>
          <w:jc w:val="center"/>
        </w:trPr>
        <w:tc>
          <w:tcPr>
            <w:tcW w:w="2235" w:type="dxa"/>
            <w:shd w:val="clear" w:color="auto" w:fill="DAEEF3" w:themeFill="accent5" w:themeFillTint="33"/>
            <w:vAlign w:val="center"/>
          </w:tcPr>
          <w:p w14:paraId="44D2603E" w14:textId="77777777" w:rsidR="00892C45" w:rsidRDefault="00000000">
            <w:pPr>
              <w:spacing w:after="20" w:line="240" w:lineRule="auto"/>
              <w:jc w:val="center"/>
            </w:pPr>
            <w:r>
              <w:rPr>
                <w:b/>
                <w:bCs/>
                <w:sz w:val="21"/>
              </w:rPr>
              <w:t>Thuộc tính</w:t>
            </w:r>
          </w:p>
        </w:tc>
        <w:tc>
          <w:tcPr>
            <w:tcW w:w="1984" w:type="dxa"/>
            <w:shd w:val="clear" w:color="auto" w:fill="DAEEF3" w:themeFill="accent5" w:themeFillTint="33"/>
            <w:vAlign w:val="center"/>
          </w:tcPr>
          <w:p w14:paraId="55C30603" w14:textId="77777777" w:rsidR="00892C45" w:rsidRDefault="00000000">
            <w:pPr>
              <w:spacing w:after="20" w:line="240" w:lineRule="auto"/>
              <w:jc w:val="center"/>
            </w:pPr>
            <w:r>
              <w:rPr>
                <w:b/>
                <w:bCs/>
                <w:sz w:val="21"/>
              </w:rPr>
              <w:t>Kiểu dữ liệu</w:t>
            </w:r>
          </w:p>
        </w:tc>
        <w:tc>
          <w:tcPr>
            <w:tcW w:w="5068" w:type="dxa"/>
            <w:shd w:val="clear" w:color="auto" w:fill="DAEEF3" w:themeFill="accent5" w:themeFillTint="33"/>
            <w:vAlign w:val="center"/>
          </w:tcPr>
          <w:p w14:paraId="35CA899E" w14:textId="77777777" w:rsidR="00892C45" w:rsidRDefault="00000000">
            <w:pPr>
              <w:spacing w:after="20" w:line="240" w:lineRule="auto"/>
              <w:jc w:val="center"/>
            </w:pPr>
            <w:r>
              <w:rPr>
                <w:b/>
                <w:bCs/>
                <w:sz w:val="21"/>
              </w:rPr>
              <w:t>Ghi chú</w:t>
            </w:r>
          </w:p>
        </w:tc>
      </w:tr>
      <w:tr w:rsidR="00892C45" w14:paraId="4625C501" w14:textId="77777777">
        <w:trPr>
          <w:cantSplit/>
          <w:jc w:val="center"/>
        </w:trPr>
        <w:tc>
          <w:tcPr>
            <w:tcW w:w="2235" w:type="dxa"/>
            <w:vAlign w:val="center"/>
          </w:tcPr>
          <w:p w14:paraId="5A0BDA4F" w14:textId="77777777" w:rsidR="00892C45" w:rsidRDefault="00000000">
            <w:pPr>
              <w:spacing w:after="20" w:line="240" w:lineRule="auto"/>
              <w:jc w:val="center"/>
            </w:pPr>
            <w:r>
              <w:rPr>
                <w:sz w:val="21"/>
              </w:rPr>
              <w:t>id</w:t>
            </w:r>
          </w:p>
        </w:tc>
        <w:tc>
          <w:tcPr>
            <w:tcW w:w="1984" w:type="dxa"/>
            <w:vAlign w:val="center"/>
          </w:tcPr>
          <w:p w14:paraId="13C2F9FE" w14:textId="77777777" w:rsidR="00892C45" w:rsidRDefault="00000000">
            <w:pPr>
              <w:spacing w:after="20" w:line="240" w:lineRule="auto"/>
              <w:jc w:val="center"/>
            </w:pPr>
            <w:r>
              <w:rPr>
                <w:sz w:val="21"/>
              </w:rPr>
              <w:t>String</w:t>
            </w:r>
          </w:p>
        </w:tc>
        <w:tc>
          <w:tcPr>
            <w:tcW w:w="5068" w:type="dxa"/>
            <w:vAlign w:val="center"/>
          </w:tcPr>
          <w:p w14:paraId="39FD5154" w14:textId="77777777" w:rsidR="00892C45" w:rsidRDefault="00000000">
            <w:pPr>
              <w:spacing w:after="20" w:line="240" w:lineRule="auto"/>
            </w:pPr>
            <w:r>
              <w:rPr>
                <w:sz w:val="21"/>
              </w:rPr>
              <w:t>Khóa chính của yêu cầu liên hệ.</w:t>
            </w:r>
          </w:p>
        </w:tc>
      </w:tr>
      <w:tr w:rsidR="00892C45" w14:paraId="17FC3812" w14:textId="77777777">
        <w:trPr>
          <w:cantSplit/>
          <w:jc w:val="center"/>
        </w:trPr>
        <w:tc>
          <w:tcPr>
            <w:tcW w:w="2235" w:type="dxa"/>
            <w:vAlign w:val="center"/>
          </w:tcPr>
          <w:p w14:paraId="320387C3" w14:textId="77777777" w:rsidR="00892C45" w:rsidRDefault="00000000">
            <w:pPr>
              <w:spacing w:after="20" w:line="240" w:lineRule="auto"/>
              <w:jc w:val="center"/>
            </w:pPr>
            <w:r>
              <w:rPr>
                <w:sz w:val="21"/>
              </w:rPr>
              <w:t>referenceCode</w:t>
            </w:r>
          </w:p>
        </w:tc>
        <w:tc>
          <w:tcPr>
            <w:tcW w:w="1984" w:type="dxa"/>
            <w:vAlign w:val="center"/>
          </w:tcPr>
          <w:p w14:paraId="4C7C19DB" w14:textId="77777777" w:rsidR="00892C45" w:rsidRDefault="00000000">
            <w:pPr>
              <w:spacing w:after="20" w:line="240" w:lineRule="auto"/>
              <w:jc w:val="center"/>
            </w:pPr>
            <w:r>
              <w:rPr>
                <w:sz w:val="21"/>
              </w:rPr>
              <w:t>String</w:t>
            </w:r>
          </w:p>
        </w:tc>
        <w:tc>
          <w:tcPr>
            <w:tcW w:w="5068" w:type="dxa"/>
            <w:vAlign w:val="center"/>
          </w:tcPr>
          <w:p w14:paraId="4FF8D47A" w14:textId="77777777" w:rsidR="00892C45" w:rsidRDefault="00000000">
            <w:pPr>
              <w:spacing w:after="20" w:line="240" w:lineRule="auto"/>
            </w:pPr>
            <w:r>
              <w:rPr>
                <w:sz w:val="21"/>
              </w:rPr>
              <w:t>Mã tham chiếu của yêu cầu liên hệ.</w:t>
            </w:r>
          </w:p>
        </w:tc>
      </w:tr>
      <w:tr w:rsidR="00892C45" w14:paraId="0A53065D" w14:textId="77777777">
        <w:trPr>
          <w:cantSplit/>
          <w:jc w:val="center"/>
        </w:trPr>
        <w:tc>
          <w:tcPr>
            <w:tcW w:w="2235" w:type="dxa"/>
            <w:vAlign w:val="center"/>
          </w:tcPr>
          <w:p w14:paraId="41FFC5A8" w14:textId="77777777" w:rsidR="00892C45" w:rsidRDefault="00000000">
            <w:pPr>
              <w:spacing w:after="20" w:line="240" w:lineRule="auto"/>
              <w:jc w:val="center"/>
            </w:pPr>
            <w:r>
              <w:rPr>
                <w:sz w:val="21"/>
              </w:rPr>
              <w:t>fullName</w:t>
            </w:r>
          </w:p>
        </w:tc>
        <w:tc>
          <w:tcPr>
            <w:tcW w:w="1984" w:type="dxa"/>
            <w:vAlign w:val="center"/>
          </w:tcPr>
          <w:p w14:paraId="0C4EA3F0" w14:textId="77777777" w:rsidR="00892C45" w:rsidRDefault="00000000">
            <w:pPr>
              <w:spacing w:after="20" w:line="240" w:lineRule="auto"/>
              <w:jc w:val="center"/>
            </w:pPr>
            <w:r>
              <w:rPr>
                <w:sz w:val="21"/>
              </w:rPr>
              <w:t>String</w:t>
            </w:r>
          </w:p>
        </w:tc>
        <w:tc>
          <w:tcPr>
            <w:tcW w:w="5068" w:type="dxa"/>
            <w:vAlign w:val="center"/>
          </w:tcPr>
          <w:p w14:paraId="3FF3E2DD" w14:textId="77777777" w:rsidR="00892C45" w:rsidRDefault="00000000">
            <w:pPr>
              <w:spacing w:after="20" w:line="240" w:lineRule="auto"/>
            </w:pPr>
            <w:r>
              <w:rPr>
                <w:sz w:val="21"/>
              </w:rPr>
              <w:t>Họ và tên người gửi yêu cầu.</w:t>
            </w:r>
          </w:p>
        </w:tc>
      </w:tr>
      <w:tr w:rsidR="00892C45" w14:paraId="3DCCE5E4" w14:textId="77777777">
        <w:trPr>
          <w:cantSplit/>
          <w:jc w:val="center"/>
        </w:trPr>
        <w:tc>
          <w:tcPr>
            <w:tcW w:w="2235" w:type="dxa"/>
            <w:vAlign w:val="center"/>
          </w:tcPr>
          <w:p w14:paraId="2E27DB9A" w14:textId="77777777" w:rsidR="00892C45" w:rsidRDefault="00000000">
            <w:pPr>
              <w:spacing w:after="20" w:line="240" w:lineRule="auto"/>
              <w:jc w:val="center"/>
            </w:pPr>
            <w:r>
              <w:rPr>
                <w:sz w:val="21"/>
              </w:rPr>
              <w:t>phone</w:t>
            </w:r>
          </w:p>
        </w:tc>
        <w:tc>
          <w:tcPr>
            <w:tcW w:w="1984" w:type="dxa"/>
            <w:vAlign w:val="center"/>
          </w:tcPr>
          <w:p w14:paraId="4A20772A" w14:textId="77777777" w:rsidR="00892C45" w:rsidRDefault="00000000">
            <w:pPr>
              <w:spacing w:after="20" w:line="240" w:lineRule="auto"/>
              <w:jc w:val="center"/>
            </w:pPr>
            <w:r>
              <w:rPr>
                <w:sz w:val="21"/>
              </w:rPr>
              <w:t>String</w:t>
            </w:r>
          </w:p>
        </w:tc>
        <w:tc>
          <w:tcPr>
            <w:tcW w:w="5068" w:type="dxa"/>
            <w:vAlign w:val="center"/>
          </w:tcPr>
          <w:p w14:paraId="5A886664" w14:textId="77777777" w:rsidR="00892C45" w:rsidRDefault="00000000">
            <w:pPr>
              <w:spacing w:after="20" w:line="240" w:lineRule="auto"/>
            </w:pPr>
            <w:r>
              <w:rPr>
                <w:sz w:val="21"/>
              </w:rPr>
              <w:t>Số điện thoại liên hệ của người gửi.</w:t>
            </w:r>
          </w:p>
        </w:tc>
      </w:tr>
      <w:tr w:rsidR="00892C45" w14:paraId="3FBB3C4A" w14:textId="77777777">
        <w:trPr>
          <w:cantSplit/>
          <w:jc w:val="center"/>
        </w:trPr>
        <w:tc>
          <w:tcPr>
            <w:tcW w:w="2235" w:type="dxa"/>
            <w:vAlign w:val="center"/>
          </w:tcPr>
          <w:p w14:paraId="789C3451" w14:textId="77777777" w:rsidR="00892C45" w:rsidRDefault="00000000">
            <w:pPr>
              <w:spacing w:after="20" w:line="240" w:lineRule="auto"/>
              <w:jc w:val="center"/>
            </w:pPr>
            <w:r>
              <w:rPr>
                <w:sz w:val="21"/>
              </w:rPr>
              <w:t>email</w:t>
            </w:r>
          </w:p>
        </w:tc>
        <w:tc>
          <w:tcPr>
            <w:tcW w:w="1984" w:type="dxa"/>
            <w:vAlign w:val="center"/>
          </w:tcPr>
          <w:p w14:paraId="1B8FF520" w14:textId="77777777" w:rsidR="00892C45" w:rsidRDefault="00000000">
            <w:pPr>
              <w:spacing w:after="20" w:line="240" w:lineRule="auto"/>
              <w:jc w:val="center"/>
            </w:pPr>
            <w:r>
              <w:rPr>
                <w:sz w:val="21"/>
              </w:rPr>
              <w:t>String</w:t>
            </w:r>
          </w:p>
        </w:tc>
        <w:tc>
          <w:tcPr>
            <w:tcW w:w="5068" w:type="dxa"/>
            <w:vAlign w:val="center"/>
          </w:tcPr>
          <w:p w14:paraId="7CBB7D1A" w14:textId="77777777" w:rsidR="00892C45" w:rsidRDefault="00000000">
            <w:pPr>
              <w:spacing w:after="20" w:line="240" w:lineRule="auto"/>
            </w:pPr>
            <w:r>
              <w:rPr>
                <w:sz w:val="21"/>
              </w:rPr>
              <w:t>Email liên hệ của người gửi.</w:t>
            </w:r>
          </w:p>
        </w:tc>
      </w:tr>
      <w:tr w:rsidR="00892C45" w14:paraId="6B4ED138" w14:textId="77777777">
        <w:trPr>
          <w:cantSplit/>
          <w:jc w:val="center"/>
        </w:trPr>
        <w:tc>
          <w:tcPr>
            <w:tcW w:w="2235" w:type="dxa"/>
            <w:vAlign w:val="center"/>
          </w:tcPr>
          <w:p w14:paraId="0D04C7D1" w14:textId="77777777" w:rsidR="00892C45" w:rsidRDefault="00000000">
            <w:pPr>
              <w:spacing w:after="20" w:line="240" w:lineRule="auto"/>
              <w:jc w:val="center"/>
            </w:pPr>
            <w:r>
              <w:rPr>
                <w:sz w:val="21"/>
              </w:rPr>
              <w:t>tourId</w:t>
            </w:r>
          </w:p>
        </w:tc>
        <w:tc>
          <w:tcPr>
            <w:tcW w:w="1984" w:type="dxa"/>
            <w:vAlign w:val="center"/>
          </w:tcPr>
          <w:p w14:paraId="0B7243BE" w14:textId="77777777" w:rsidR="00892C45" w:rsidRDefault="00000000">
            <w:pPr>
              <w:spacing w:after="20" w:line="240" w:lineRule="auto"/>
              <w:jc w:val="center"/>
            </w:pPr>
            <w:r>
              <w:rPr>
                <w:sz w:val="21"/>
              </w:rPr>
              <w:t>String</w:t>
            </w:r>
          </w:p>
        </w:tc>
        <w:tc>
          <w:tcPr>
            <w:tcW w:w="5068" w:type="dxa"/>
            <w:vAlign w:val="center"/>
          </w:tcPr>
          <w:p w14:paraId="399D86F2" w14:textId="77777777" w:rsidR="00892C45" w:rsidRDefault="00000000">
            <w:pPr>
              <w:spacing w:after="20" w:line="240" w:lineRule="auto"/>
            </w:pPr>
            <w:r>
              <w:rPr>
                <w:sz w:val="21"/>
              </w:rPr>
              <w:t>Khóa ngoại liên kết với bảng Tour nếu yêu cầu liên quan đến một tour cụ thể.</w:t>
            </w:r>
          </w:p>
        </w:tc>
      </w:tr>
      <w:tr w:rsidR="00892C45" w14:paraId="3267223E" w14:textId="77777777">
        <w:trPr>
          <w:cantSplit/>
          <w:jc w:val="center"/>
        </w:trPr>
        <w:tc>
          <w:tcPr>
            <w:tcW w:w="2235" w:type="dxa"/>
            <w:vAlign w:val="center"/>
          </w:tcPr>
          <w:p w14:paraId="49BD5358" w14:textId="77777777" w:rsidR="00892C45" w:rsidRDefault="00000000">
            <w:pPr>
              <w:spacing w:after="20" w:line="240" w:lineRule="auto"/>
              <w:jc w:val="center"/>
            </w:pPr>
            <w:r>
              <w:rPr>
                <w:sz w:val="21"/>
              </w:rPr>
              <w:t>departureDate</w:t>
            </w:r>
          </w:p>
        </w:tc>
        <w:tc>
          <w:tcPr>
            <w:tcW w:w="1984" w:type="dxa"/>
            <w:vAlign w:val="center"/>
          </w:tcPr>
          <w:p w14:paraId="7F333680" w14:textId="77777777" w:rsidR="00892C45" w:rsidRDefault="00000000">
            <w:pPr>
              <w:spacing w:after="20" w:line="240" w:lineRule="auto"/>
              <w:jc w:val="center"/>
            </w:pPr>
            <w:r>
              <w:rPr>
                <w:sz w:val="21"/>
              </w:rPr>
              <w:t>DateTime</w:t>
            </w:r>
          </w:p>
        </w:tc>
        <w:tc>
          <w:tcPr>
            <w:tcW w:w="5068" w:type="dxa"/>
            <w:vAlign w:val="center"/>
          </w:tcPr>
          <w:p w14:paraId="6ABEBD0A" w14:textId="77777777" w:rsidR="00892C45" w:rsidRDefault="00000000">
            <w:pPr>
              <w:spacing w:after="20" w:line="240" w:lineRule="auto"/>
            </w:pPr>
            <w:r>
              <w:rPr>
                <w:sz w:val="21"/>
              </w:rPr>
              <w:t>Ngày khởi hành dự kiến nếu người dùng cung cấp.</w:t>
            </w:r>
          </w:p>
        </w:tc>
      </w:tr>
      <w:tr w:rsidR="00892C45" w14:paraId="1670B6F1" w14:textId="77777777">
        <w:trPr>
          <w:cantSplit/>
          <w:jc w:val="center"/>
        </w:trPr>
        <w:tc>
          <w:tcPr>
            <w:tcW w:w="2235" w:type="dxa"/>
            <w:vAlign w:val="center"/>
          </w:tcPr>
          <w:p w14:paraId="399976CC" w14:textId="77777777" w:rsidR="00892C45" w:rsidRDefault="00000000">
            <w:pPr>
              <w:spacing w:after="20" w:line="240" w:lineRule="auto"/>
              <w:jc w:val="center"/>
            </w:pPr>
            <w:r>
              <w:rPr>
                <w:sz w:val="21"/>
              </w:rPr>
              <w:t>numberOfGuests</w:t>
            </w:r>
          </w:p>
        </w:tc>
        <w:tc>
          <w:tcPr>
            <w:tcW w:w="1984" w:type="dxa"/>
            <w:vAlign w:val="center"/>
          </w:tcPr>
          <w:p w14:paraId="4F6F3485" w14:textId="77777777" w:rsidR="00892C45" w:rsidRDefault="00000000">
            <w:pPr>
              <w:spacing w:after="20" w:line="240" w:lineRule="auto"/>
              <w:jc w:val="center"/>
            </w:pPr>
            <w:r>
              <w:rPr>
                <w:sz w:val="21"/>
              </w:rPr>
              <w:t>Int</w:t>
            </w:r>
          </w:p>
        </w:tc>
        <w:tc>
          <w:tcPr>
            <w:tcW w:w="5068" w:type="dxa"/>
            <w:vAlign w:val="center"/>
          </w:tcPr>
          <w:p w14:paraId="783EA5EF" w14:textId="77777777" w:rsidR="00892C45" w:rsidRDefault="00000000">
            <w:pPr>
              <w:spacing w:after="20" w:line="240" w:lineRule="auto"/>
              <w:jc w:val="center"/>
            </w:pPr>
            <w:r>
              <w:rPr>
                <w:sz w:val="21"/>
              </w:rPr>
              <w:t>Số lượng khách dự kiến.</w:t>
            </w:r>
          </w:p>
        </w:tc>
      </w:tr>
      <w:tr w:rsidR="00892C45" w14:paraId="6B2914BE" w14:textId="77777777">
        <w:trPr>
          <w:cantSplit/>
          <w:jc w:val="center"/>
        </w:trPr>
        <w:tc>
          <w:tcPr>
            <w:tcW w:w="2235" w:type="dxa"/>
            <w:vAlign w:val="center"/>
          </w:tcPr>
          <w:p w14:paraId="7D26EB6D" w14:textId="77777777" w:rsidR="00892C45" w:rsidRDefault="00000000">
            <w:pPr>
              <w:spacing w:after="20" w:line="240" w:lineRule="auto"/>
              <w:jc w:val="center"/>
            </w:pPr>
            <w:r>
              <w:rPr>
                <w:sz w:val="21"/>
              </w:rPr>
              <w:t>message</w:t>
            </w:r>
          </w:p>
        </w:tc>
        <w:tc>
          <w:tcPr>
            <w:tcW w:w="1984" w:type="dxa"/>
            <w:vAlign w:val="center"/>
          </w:tcPr>
          <w:p w14:paraId="5922B76C" w14:textId="77777777" w:rsidR="00892C45" w:rsidRDefault="00000000">
            <w:pPr>
              <w:spacing w:after="20" w:line="240" w:lineRule="auto"/>
              <w:jc w:val="center"/>
            </w:pPr>
            <w:r>
              <w:rPr>
                <w:sz w:val="21"/>
              </w:rPr>
              <w:t>String</w:t>
            </w:r>
          </w:p>
        </w:tc>
        <w:tc>
          <w:tcPr>
            <w:tcW w:w="5068" w:type="dxa"/>
            <w:vAlign w:val="center"/>
          </w:tcPr>
          <w:p w14:paraId="23E389C5" w14:textId="77777777" w:rsidR="00892C45" w:rsidRDefault="00000000">
            <w:pPr>
              <w:spacing w:after="20" w:line="240" w:lineRule="auto"/>
            </w:pPr>
            <w:r>
              <w:rPr>
                <w:sz w:val="21"/>
              </w:rPr>
              <w:t>Nội dung yêu cầu tư vấn hoặc liên hệ.</w:t>
            </w:r>
          </w:p>
        </w:tc>
      </w:tr>
      <w:tr w:rsidR="00892C45" w14:paraId="30877561" w14:textId="77777777">
        <w:trPr>
          <w:cantSplit/>
          <w:jc w:val="center"/>
        </w:trPr>
        <w:tc>
          <w:tcPr>
            <w:tcW w:w="2235" w:type="dxa"/>
            <w:vAlign w:val="center"/>
          </w:tcPr>
          <w:p w14:paraId="220DB67C" w14:textId="77777777" w:rsidR="00892C45" w:rsidRDefault="00000000">
            <w:pPr>
              <w:spacing w:after="20" w:line="240" w:lineRule="auto"/>
              <w:jc w:val="center"/>
            </w:pPr>
            <w:r>
              <w:rPr>
                <w:sz w:val="21"/>
              </w:rPr>
              <w:t>status</w:t>
            </w:r>
          </w:p>
        </w:tc>
        <w:tc>
          <w:tcPr>
            <w:tcW w:w="1984" w:type="dxa"/>
            <w:vAlign w:val="center"/>
          </w:tcPr>
          <w:p w14:paraId="031E7776" w14:textId="77777777" w:rsidR="00892C45" w:rsidRDefault="00000000">
            <w:pPr>
              <w:spacing w:after="20" w:line="240" w:lineRule="auto"/>
              <w:jc w:val="center"/>
            </w:pPr>
            <w:r>
              <w:rPr>
                <w:sz w:val="21"/>
              </w:rPr>
              <w:t>Enum (InquiryStatus)</w:t>
            </w:r>
          </w:p>
        </w:tc>
        <w:tc>
          <w:tcPr>
            <w:tcW w:w="5068" w:type="dxa"/>
            <w:vAlign w:val="center"/>
          </w:tcPr>
          <w:p w14:paraId="42D99720" w14:textId="77777777" w:rsidR="00892C45" w:rsidRDefault="00000000">
            <w:pPr>
              <w:spacing w:after="20" w:line="240" w:lineRule="auto"/>
            </w:pPr>
            <w:r>
              <w:rPr>
                <w:sz w:val="21"/>
              </w:rPr>
              <w:t>Trạng thái xử lý yêu cầu, gồm PENDING hoặc RESOLVED.</w:t>
            </w:r>
          </w:p>
        </w:tc>
      </w:tr>
      <w:tr w:rsidR="00892C45" w14:paraId="558BBC7D" w14:textId="77777777">
        <w:trPr>
          <w:cantSplit/>
          <w:jc w:val="center"/>
        </w:trPr>
        <w:tc>
          <w:tcPr>
            <w:tcW w:w="2235" w:type="dxa"/>
            <w:vAlign w:val="center"/>
          </w:tcPr>
          <w:p w14:paraId="57AED10B" w14:textId="77777777" w:rsidR="00892C45" w:rsidRDefault="00000000">
            <w:pPr>
              <w:spacing w:after="20" w:line="240" w:lineRule="auto"/>
              <w:jc w:val="center"/>
            </w:pPr>
            <w:r>
              <w:rPr>
                <w:sz w:val="21"/>
              </w:rPr>
              <w:t>createdAt</w:t>
            </w:r>
          </w:p>
        </w:tc>
        <w:tc>
          <w:tcPr>
            <w:tcW w:w="1984" w:type="dxa"/>
            <w:vAlign w:val="center"/>
          </w:tcPr>
          <w:p w14:paraId="689685C9" w14:textId="77777777" w:rsidR="00892C45" w:rsidRDefault="00000000">
            <w:pPr>
              <w:spacing w:after="20" w:line="240" w:lineRule="auto"/>
              <w:jc w:val="center"/>
            </w:pPr>
            <w:r>
              <w:rPr>
                <w:sz w:val="21"/>
              </w:rPr>
              <w:t>DateTime</w:t>
            </w:r>
          </w:p>
        </w:tc>
        <w:tc>
          <w:tcPr>
            <w:tcW w:w="5068" w:type="dxa"/>
            <w:vAlign w:val="center"/>
          </w:tcPr>
          <w:p w14:paraId="71975459" w14:textId="77777777" w:rsidR="00892C45" w:rsidRDefault="00000000">
            <w:pPr>
              <w:spacing w:after="20" w:line="240" w:lineRule="auto"/>
            </w:pPr>
            <w:r>
              <w:rPr>
                <w:sz w:val="21"/>
              </w:rPr>
              <w:t>Thời gian gửi yêu cầu liên hệ.</w:t>
            </w:r>
          </w:p>
        </w:tc>
      </w:tr>
      <w:tr w:rsidR="00892C45" w14:paraId="4EBBDCB9" w14:textId="77777777">
        <w:trPr>
          <w:cantSplit/>
          <w:jc w:val="center"/>
        </w:trPr>
        <w:tc>
          <w:tcPr>
            <w:tcW w:w="2235" w:type="dxa"/>
            <w:vAlign w:val="center"/>
          </w:tcPr>
          <w:p w14:paraId="6CCADF73" w14:textId="77777777" w:rsidR="00892C45" w:rsidRDefault="00000000">
            <w:pPr>
              <w:spacing w:after="20" w:line="240" w:lineRule="auto"/>
              <w:jc w:val="center"/>
            </w:pPr>
            <w:r>
              <w:rPr>
                <w:sz w:val="21"/>
              </w:rPr>
              <w:t>updatedAt</w:t>
            </w:r>
          </w:p>
        </w:tc>
        <w:tc>
          <w:tcPr>
            <w:tcW w:w="1984" w:type="dxa"/>
            <w:vAlign w:val="center"/>
          </w:tcPr>
          <w:p w14:paraId="3DEB2907" w14:textId="77777777" w:rsidR="00892C45" w:rsidRDefault="00000000">
            <w:pPr>
              <w:spacing w:after="20" w:line="240" w:lineRule="auto"/>
              <w:jc w:val="center"/>
            </w:pPr>
            <w:r>
              <w:rPr>
                <w:sz w:val="21"/>
              </w:rPr>
              <w:t>DateTime</w:t>
            </w:r>
          </w:p>
        </w:tc>
        <w:tc>
          <w:tcPr>
            <w:tcW w:w="5068" w:type="dxa"/>
            <w:vAlign w:val="center"/>
          </w:tcPr>
          <w:p w14:paraId="0191BAE7" w14:textId="77777777" w:rsidR="00892C45" w:rsidRDefault="00000000">
            <w:pPr>
              <w:spacing w:after="20" w:line="240" w:lineRule="auto"/>
            </w:pPr>
            <w:r>
              <w:rPr>
                <w:sz w:val="21"/>
              </w:rPr>
              <w:t>Thời gian cập nhật trạng thái yêu cầu gần nhất.</w:t>
            </w:r>
          </w:p>
        </w:tc>
      </w:tr>
    </w:tbl>
    <w:p w14:paraId="180F96E1" w14:textId="77777777" w:rsidR="00892C45" w:rsidRDefault="00000000">
      <w:pPr>
        <w:pStyle w:val="CaptionTable"/>
        <w:keepNext/>
        <w:keepLines/>
        <w:spacing w:before="40" w:after="60" w:line="276" w:lineRule="auto"/>
      </w:pPr>
      <w:bookmarkStart w:id="237" w:name="_Toc230428017"/>
      <w:bookmarkStart w:id="238" w:name="_Toc230438268"/>
      <w:r>
        <w:t>Bảng 3.13. Mô tả lớp NewsletterSubscriber</w:t>
      </w:r>
      <w:bookmarkEnd w:id="237"/>
      <w:bookmarkEnd w:id="238"/>
    </w:p>
    <w:tbl>
      <w:tblPr>
        <w:tblStyle w:val="TableGrid"/>
        <w:tblW w:w="9287" w:type="dxa"/>
        <w:jc w:val="center"/>
        <w:tblLayout w:type="fixed"/>
        <w:tblLook w:val="04A0" w:firstRow="1" w:lastRow="0" w:firstColumn="1" w:lastColumn="0" w:noHBand="0" w:noVBand="1"/>
      </w:tblPr>
      <w:tblGrid>
        <w:gridCol w:w="2235"/>
        <w:gridCol w:w="1984"/>
        <w:gridCol w:w="5068"/>
      </w:tblGrid>
      <w:tr w:rsidR="00892C45" w14:paraId="3D0051DC" w14:textId="77777777">
        <w:trPr>
          <w:cantSplit/>
          <w:tblHeader/>
          <w:jc w:val="center"/>
        </w:trPr>
        <w:tc>
          <w:tcPr>
            <w:tcW w:w="2235" w:type="dxa"/>
            <w:shd w:val="clear" w:color="auto" w:fill="DAEEF3" w:themeFill="accent5" w:themeFillTint="33"/>
            <w:vAlign w:val="center"/>
          </w:tcPr>
          <w:p w14:paraId="291BE35F" w14:textId="77777777" w:rsidR="00892C45" w:rsidRDefault="00000000">
            <w:pPr>
              <w:spacing w:after="20" w:line="240" w:lineRule="auto"/>
              <w:jc w:val="center"/>
            </w:pPr>
            <w:r>
              <w:rPr>
                <w:b/>
                <w:bCs/>
                <w:sz w:val="21"/>
              </w:rPr>
              <w:t>Thuộc tính</w:t>
            </w:r>
          </w:p>
        </w:tc>
        <w:tc>
          <w:tcPr>
            <w:tcW w:w="1984" w:type="dxa"/>
            <w:shd w:val="clear" w:color="auto" w:fill="DAEEF3" w:themeFill="accent5" w:themeFillTint="33"/>
            <w:vAlign w:val="center"/>
          </w:tcPr>
          <w:p w14:paraId="2DEE7EBE" w14:textId="77777777" w:rsidR="00892C45" w:rsidRDefault="00000000">
            <w:pPr>
              <w:spacing w:after="20" w:line="240" w:lineRule="auto"/>
              <w:jc w:val="center"/>
            </w:pPr>
            <w:r>
              <w:rPr>
                <w:b/>
                <w:bCs/>
                <w:sz w:val="21"/>
              </w:rPr>
              <w:t>Kiểu dữ liệu</w:t>
            </w:r>
          </w:p>
        </w:tc>
        <w:tc>
          <w:tcPr>
            <w:tcW w:w="5068" w:type="dxa"/>
            <w:shd w:val="clear" w:color="auto" w:fill="DAEEF3" w:themeFill="accent5" w:themeFillTint="33"/>
            <w:vAlign w:val="center"/>
          </w:tcPr>
          <w:p w14:paraId="31810096" w14:textId="77777777" w:rsidR="00892C45" w:rsidRDefault="00000000">
            <w:pPr>
              <w:spacing w:after="20" w:line="240" w:lineRule="auto"/>
              <w:jc w:val="center"/>
            </w:pPr>
            <w:r>
              <w:rPr>
                <w:b/>
                <w:bCs/>
                <w:sz w:val="21"/>
              </w:rPr>
              <w:t>Ghi chú</w:t>
            </w:r>
          </w:p>
        </w:tc>
      </w:tr>
      <w:tr w:rsidR="00892C45" w14:paraId="61EB97EA" w14:textId="77777777">
        <w:trPr>
          <w:cantSplit/>
          <w:jc w:val="center"/>
        </w:trPr>
        <w:tc>
          <w:tcPr>
            <w:tcW w:w="2235" w:type="dxa"/>
            <w:vAlign w:val="center"/>
          </w:tcPr>
          <w:p w14:paraId="505136D1" w14:textId="77777777" w:rsidR="00892C45" w:rsidRDefault="00000000">
            <w:pPr>
              <w:spacing w:after="20" w:line="240" w:lineRule="auto"/>
              <w:jc w:val="center"/>
            </w:pPr>
            <w:r>
              <w:rPr>
                <w:sz w:val="21"/>
              </w:rPr>
              <w:t>id</w:t>
            </w:r>
          </w:p>
        </w:tc>
        <w:tc>
          <w:tcPr>
            <w:tcW w:w="1984" w:type="dxa"/>
            <w:vAlign w:val="center"/>
          </w:tcPr>
          <w:p w14:paraId="56B0DE38" w14:textId="77777777" w:rsidR="00892C45" w:rsidRDefault="00000000">
            <w:pPr>
              <w:spacing w:after="20" w:line="240" w:lineRule="auto"/>
              <w:jc w:val="center"/>
            </w:pPr>
            <w:r>
              <w:rPr>
                <w:sz w:val="21"/>
              </w:rPr>
              <w:t>String</w:t>
            </w:r>
          </w:p>
        </w:tc>
        <w:tc>
          <w:tcPr>
            <w:tcW w:w="5068" w:type="dxa"/>
            <w:vAlign w:val="center"/>
          </w:tcPr>
          <w:p w14:paraId="5A49F291" w14:textId="77777777" w:rsidR="00892C45" w:rsidRDefault="00000000">
            <w:pPr>
              <w:spacing w:after="20" w:line="240" w:lineRule="auto"/>
            </w:pPr>
            <w:r>
              <w:rPr>
                <w:sz w:val="21"/>
              </w:rPr>
              <w:t>Khóa chính của bản ghi đăng ký nhận tin.</w:t>
            </w:r>
          </w:p>
        </w:tc>
      </w:tr>
      <w:tr w:rsidR="00892C45" w14:paraId="0AFAE68E" w14:textId="77777777">
        <w:trPr>
          <w:cantSplit/>
          <w:jc w:val="center"/>
        </w:trPr>
        <w:tc>
          <w:tcPr>
            <w:tcW w:w="2235" w:type="dxa"/>
            <w:vAlign w:val="center"/>
          </w:tcPr>
          <w:p w14:paraId="262FD3C9" w14:textId="77777777" w:rsidR="00892C45" w:rsidRDefault="00000000">
            <w:pPr>
              <w:spacing w:after="20" w:line="240" w:lineRule="auto"/>
              <w:jc w:val="center"/>
            </w:pPr>
            <w:r>
              <w:rPr>
                <w:sz w:val="21"/>
              </w:rPr>
              <w:t>email</w:t>
            </w:r>
          </w:p>
        </w:tc>
        <w:tc>
          <w:tcPr>
            <w:tcW w:w="1984" w:type="dxa"/>
            <w:vAlign w:val="center"/>
          </w:tcPr>
          <w:p w14:paraId="13DC8F74" w14:textId="77777777" w:rsidR="00892C45" w:rsidRDefault="00000000">
            <w:pPr>
              <w:spacing w:after="20" w:line="240" w:lineRule="auto"/>
              <w:jc w:val="center"/>
            </w:pPr>
            <w:r>
              <w:rPr>
                <w:sz w:val="21"/>
              </w:rPr>
              <w:t>String</w:t>
            </w:r>
          </w:p>
        </w:tc>
        <w:tc>
          <w:tcPr>
            <w:tcW w:w="5068" w:type="dxa"/>
            <w:vAlign w:val="center"/>
          </w:tcPr>
          <w:p w14:paraId="0F7808EB" w14:textId="77777777" w:rsidR="00892C45" w:rsidRDefault="00000000">
            <w:pPr>
              <w:spacing w:after="20" w:line="240" w:lineRule="auto"/>
            </w:pPr>
            <w:r>
              <w:rPr>
                <w:sz w:val="21"/>
              </w:rPr>
              <w:t>Email dùng để nhận thông tin mới từ hệ thống.</w:t>
            </w:r>
          </w:p>
        </w:tc>
      </w:tr>
      <w:tr w:rsidR="00892C45" w14:paraId="70CD02FA" w14:textId="77777777">
        <w:trPr>
          <w:cantSplit/>
          <w:jc w:val="center"/>
        </w:trPr>
        <w:tc>
          <w:tcPr>
            <w:tcW w:w="2235" w:type="dxa"/>
            <w:vAlign w:val="center"/>
          </w:tcPr>
          <w:p w14:paraId="566B9E7D" w14:textId="77777777" w:rsidR="00892C45" w:rsidRDefault="00000000">
            <w:pPr>
              <w:spacing w:after="20" w:line="240" w:lineRule="auto"/>
              <w:jc w:val="center"/>
            </w:pPr>
            <w:r>
              <w:rPr>
                <w:sz w:val="21"/>
              </w:rPr>
              <w:t>createdAt</w:t>
            </w:r>
          </w:p>
        </w:tc>
        <w:tc>
          <w:tcPr>
            <w:tcW w:w="1984" w:type="dxa"/>
            <w:vAlign w:val="center"/>
          </w:tcPr>
          <w:p w14:paraId="79AC177E" w14:textId="77777777" w:rsidR="00892C45" w:rsidRDefault="00000000">
            <w:pPr>
              <w:spacing w:after="20" w:line="240" w:lineRule="auto"/>
              <w:jc w:val="center"/>
            </w:pPr>
            <w:r>
              <w:rPr>
                <w:sz w:val="21"/>
              </w:rPr>
              <w:t>DateTime</w:t>
            </w:r>
          </w:p>
        </w:tc>
        <w:tc>
          <w:tcPr>
            <w:tcW w:w="5068" w:type="dxa"/>
            <w:vAlign w:val="center"/>
          </w:tcPr>
          <w:p w14:paraId="5A0E472A" w14:textId="77777777" w:rsidR="00892C45" w:rsidRDefault="00000000">
            <w:pPr>
              <w:spacing w:after="20" w:line="240" w:lineRule="auto"/>
            </w:pPr>
            <w:r>
              <w:rPr>
                <w:sz w:val="21"/>
              </w:rPr>
              <w:t>Thời gian người dùng đăng ký nhận tin.</w:t>
            </w:r>
          </w:p>
        </w:tc>
      </w:tr>
    </w:tbl>
    <w:p w14:paraId="03F8202B" w14:textId="77777777" w:rsidR="00892C45" w:rsidRDefault="00000000">
      <w:pPr>
        <w:pStyle w:val="Heading3"/>
        <w:spacing w:before="60" w:after="60" w:line="276" w:lineRule="auto"/>
      </w:pPr>
      <w:bookmarkStart w:id="239" w:name="_Toc230427959"/>
      <w:bookmarkStart w:id="240" w:name="_Toc230438397"/>
      <w:r>
        <w:rPr>
          <w:rFonts w:ascii="Times New Roman" w:eastAsia="Times New Roman" w:hAnsi="Times New Roman"/>
        </w:rPr>
        <w:t>3.2.3. Các yêu cầu phi chức năng</w:t>
      </w:r>
      <w:bookmarkEnd w:id="239"/>
      <w:bookmarkEnd w:id="240"/>
    </w:p>
    <w:p w14:paraId="60F6C219" w14:textId="77777777" w:rsidR="00892C45" w:rsidRDefault="00000000">
      <w:pPr>
        <w:spacing w:after="60" w:line="276" w:lineRule="auto"/>
        <w:ind w:firstLine="432"/>
        <w:jc w:val="both"/>
      </w:pPr>
      <w:r>
        <w:t>Bên cạnh các yêu cầu chức năng, hệ thống cần đáp ứng các yêu cầu phi chức năng nhằm đảm bảo khả năng sử dụng, bảo mật, hiệu năng và khả năng mở rộng. Các yêu cầu này giúp website vận hành ổn định hơn trong quá trình sử dụng.</w:t>
      </w:r>
    </w:p>
    <w:p w14:paraId="758126ED" w14:textId="77777777" w:rsidR="00892C45" w:rsidRDefault="00000000">
      <w:pPr>
        <w:pStyle w:val="CaptionTable"/>
        <w:keepNext/>
        <w:keepLines/>
        <w:spacing w:before="40" w:after="60" w:line="276" w:lineRule="auto"/>
      </w:pPr>
      <w:bookmarkStart w:id="241" w:name="_Toc230428018"/>
      <w:bookmarkStart w:id="242" w:name="_Toc230438269"/>
      <w:r>
        <w:t>Bảng 3.14. Yêu cầu phi chức năng của hệ thống</w:t>
      </w:r>
      <w:bookmarkEnd w:id="241"/>
      <w:bookmarkEnd w:id="242"/>
    </w:p>
    <w:tbl>
      <w:tblPr>
        <w:tblStyle w:val="TableGrid"/>
        <w:tblW w:w="9072" w:type="dxa"/>
        <w:jc w:val="center"/>
        <w:tblLayout w:type="fixed"/>
        <w:tblLook w:val="04A0" w:firstRow="1" w:lastRow="0" w:firstColumn="1" w:lastColumn="0" w:noHBand="0" w:noVBand="1"/>
      </w:tblPr>
      <w:tblGrid>
        <w:gridCol w:w="1815"/>
        <w:gridCol w:w="3512"/>
        <w:gridCol w:w="3745"/>
      </w:tblGrid>
      <w:tr w:rsidR="00892C45" w14:paraId="48DB9EA7" w14:textId="77777777">
        <w:trPr>
          <w:cantSplit/>
          <w:tblHeader/>
          <w:jc w:val="center"/>
        </w:trPr>
        <w:tc>
          <w:tcPr>
            <w:tcW w:w="1815"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76BF36E0" w14:textId="77777777" w:rsidR="00892C45" w:rsidRDefault="00000000">
            <w:pPr>
              <w:spacing w:after="20" w:line="240" w:lineRule="auto"/>
              <w:jc w:val="center"/>
            </w:pPr>
            <w:r>
              <w:rPr>
                <w:b/>
                <w:color w:val="000000"/>
                <w:sz w:val="21"/>
              </w:rPr>
              <w:t>Nhóm yêu cầu</w:t>
            </w:r>
          </w:p>
        </w:tc>
        <w:tc>
          <w:tcPr>
            <w:tcW w:w="3512"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20A9150E" w14:textId="77777777" w:rsidR="00892C45" w:rsidRDefault="00000000">
            <w:pPr>
              <w:spacing w:after="20" w:line="240" w:lineRule="auto"/>
              <w:jc w:val="center"/>
            </w:pPr>
            <w:r>
              <w:rPr>
                <w:b/>
                <w:color w:val="000000"/>
                <w:sz w:val="21"/>
              </w:rPr>
              <w:t>Mô tả yêu cầu</w:t>
            </w:r>
          </w:p>
        </w:tc>
        <w:tc>
          <w:tcPr>
            <w:tcW w:w="3745" w:type="dxa"/>
            <w:tcBorders>
              <w:top w:val="single" w:sz="6" w:space="0" w:color="9CC2E5"/>
              <w:left w:val="single" w:sz="6" w:space="0" w:color="9CC2E5"/>
              <w:bottom w:val="single" w:sz="6" w:space="0" w:color="9CC2E5"/>
              <w:right w:val="single" w:sz="6" w:space="0" w:color="9CC2E5"/>
            </w:tcBorders>
            <w:shd w:val="clear" w:color="auto" w:fill="D9EAF7"/>
            <w:vAlign w:val="center"/>
          </w:tcPr>
          <w:p w14:paraId="1199804C" w14:textId="77777777" w:rsidR="00892C45" w:rsidRDefault="00000000">
            <w:pPr>
              <w:spacing w:after="20" w:line="240" w:lineRule="auto"/>
            </w:pPr>
            <w:r>
              <w:rPr>
                <w:b/>
                <w:color w:val="000000"/>
                <w:sz w:val="21"/>
              </w:rPr>
              <w:t>Giải pháp/định hướng thực hiện</w:t>
            </w:r>
          </w:p>
        </w:tc>
      </w:tr>
      <w:tr w:rsidR="00892C45" w14:paraId="109979EE"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2C624B9B" w14:textId="77777777" w:rsidR="00892C45" w:rsidRDefault="00000000">
            <w:pPr>
              <w:spacing w:after="20" w:line="240" w:lineRule="auto"/>
              <w:jc w:val="center"/>
            </w:pPr>
            <w:r>
              <w:rPr>
                <w:color w:val="000000"/>
                <w:sz w:val="21"/>
              </w:rPr>
              <w:t>Hiệu năng</w:t>
            </w:r>
          </w:p>
        </w:tc>
        <w:tc>
          <w:tcPr>
            <w:tcW w:w="3512" w:type="dxa"/>
            <w:tcBorders>
              <w:top w:val="single" w:sz="6" w:space="0" w:color="9CC2E5"/>
              <w:left w:val="single" w:sz="6" w:space="0" w:color="9CC2E5"/>
              <w:bottom w:val="single" w:sz="6" w:space="0" w:color="9CC2E5"/>
              <w:right w:val="single" w:sz="6" w:space="0" w:color="9CC2E5"/>
            </w:tcBorders>
            <w:vAlign w:val="center"/>
          </w:tcPr>
          <w:p w14:paraId="51FB321A" w14:textId="77777777" w:rsidR="00892C45" w:rsidRDefault="00000000">
            <w:pPr>
              <w:spacing w:after="20" w:line="240" w:lineRule="auto"/>
            </w:pPr>
            <w:r>
              <w:rPr>
                <w:color w:val="000000"/>
                <w:sz w:val="21"/>
              </w:rPr>
              <w:t>Trang danh sách tour, chi tiết tour và dashboard cần tải trong thời gian hợp lý; các truy vấn tìm kiếm, lọc dữ liệu không gây treo giao diện.</w:t>
            </w:r>
          </w:p>
        </w:tc>
        <w:tc>
          <w:tcPr>
            <w:tcW w:w="3745" w:type="dxa"/>
            <w:tcBorders>
              <w:top w:val="single" w:sz="6" w:space="0" w:color="9CC2E5"/>
              <w:left w:val="single" w:sz="6" w:space="0" w:color="9CC2E5"/>
              <w:bottom w:val="single" w:sz="6" w:space="0" w:color="9CC2E5"/>
              <w:right w:val="single" w:sz="6" w:space="0" w:color="9CC2E5"/>
            </w:tcBorders>
            <w:vAlign w:val="center"/>
          </w:tcPr>
          <w:p w14:paraId="2CBE0383" w14:textId="77777777" w:rsidR="00892C45" w:rsidRDefault="00000000">
            <w:pPr>
              <w:spacing w:after="20" w:line="240" w:lineRule="auto"/>
            </w:pPr>
            <w:r>
              <w:rPr>
                <w:color w:val="000000"/>
                <w:sz w:val="21"/>
              </w:rPr>
              <w:t>Tối ưu truy vấn Prisma, phân trang/lọc dữ liệu, giới hạn dữ liệu trả về và tối ưu hình ảnh.</w:t>
            </w:r>
          </w:p>
        </w:tc>
      </w:tr>
      <w:tr w:rsidR="00892C45" w14:paraId="54F1C295"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6AE761EC" w14:textId="77777777" w:rsidR="00892C45" w:rsidRDefault="00000000">
            <w:pPr>
              <w:spacing w:after="20" w:line="240" w:lineRule="auto"/>
              <w:jc w:val="center"/>
            </w:pPr>
            <w:r>
              <w:rPr>
                <w:color w:val="000000"/>
                <w:sz w:val="21"/>
              </w:rPr>
              <w:t>Bảo mật</w:t>
            </w:r>
          </w:p>
        </w:tc>
        <w:tc>
          <w:tcPr>
            <w:tcW w:w="3512" w:type="dxa"/>
            <w:tcBorders>
              <w:top w:val="single" w:sz="6" w:space="0" w:color="9CC2E5"/>
              <w:left w:val="single" w:sz="6" w:space="0" w:color="9CC2E5"/>
              <w:bottom w:val="single" w:sz="6" w:space="0" w:color="9CC2E5"/>
              <w:right w:val="single" w:sz="6" w:space="0" w:color="9CC2E5"/>
            </w:tcBorders>
            <w:vAlign w:val="center"/>
          </w:tcPr>
          <w:p w14:paraId="49A478FE" w14:textId="77777777" w:rsidR="00892C45" w:rsidRDefault="00000000">
            <w:pPr>
              <w:spacing w:after="20" w:line="240" w:lineRule="auto"/>
            </w:pPr>
            <w:r>
              <w:rPr>
                <w:color w:val="000000"/>
                <w:sz w:val="21"/>
              </w:rPr>
              <w:t>Các chức năng cá nhân và quản trị phải kiểm tra xác thực, phân quyền; dữ liệu đầu vào cần được kiểm tra để hạn chế lỗi và truy cập trái phép.</w:t>
            </w:r>
          </w:p>
        </w:tc>
        <w:tc>
          <w:tcPr>
            <w:tcW w:w="3745" w:type="dxa"/>
            <w:tcBorders>
              <w:top w:val="single" w:sz="6" w:space="0" w:color="9CC2E5"/>
              <w:left w:val="single" w:sz="6" w:space="0" w:color="9CC2E5"/>
              <w:bottom w:val="single" w:sz="6" w:space="0" w:color="9CC2E5"/>
              <w:right w:val="single" w:sz="6" w:space="0" w:color="9CC2E5"/>
            </w:tcBorders>
            <w:vAlign w:val="center"/>
          </w:tcPr>
          <w:p w14:paraId="45C29598" w14:textId="77777777" w:rsidR="00892C45" w:rsidRDefault="00000000">
            <w:pPr>
              <w:spacing w:after="20" w:line="240" w:lineRule="auto"/>
            </w:pPr>
            <w:r>
              <w:rPr>
                <w:color w:val="000000"/>
                <w:sz w:val="21"/>
              </w:rPr>
              <w:t>Sử dụng NextAuth, kiểm tra role, validate dữ liệu form, không hiển thị thông tin nhạy cảm.</w:t>
            </w:r>
          </w:p>
        </w:tc>
      </w:tr>
      <w:tr w:rsidR="00892C45" w14:paraId="1E8DA987"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59C2AA37" w14:textId="77777777" w:rsidR="00892C45" w:rsidRDefault="00000000">
            <w:pPr>
              <w:spacing w:after="20" w:line="240" w:lineRule="auto"/>
              <w:jc w:val="center"/>
            </w:pPr>
            <w:r>
              <w:rPr>
                <w:color w:val="000000"/>
                <w:sz w:val="21"/>
              </w:rPr>
              <w:t>Tính dễ sử dụng</w:t>
            </w:r>
          </w:p>
        </w:tc>
        <w:tc>
          <w:tcPr>
            <w:tcW w:w="3512" w:type="dxa"/>
            <w:tcBorders>
              <w:top w:val="single" w:sz="6" w:space="0" w:color="9CC2E5"/>
              <w:left w:val="single" w:sz="6" w:space="0" w:color="9CC2E5"/>
              <w:bottom w:val="single" w:sz="6" w:space="0" w:color="9CC2E5"/>
              <w:right w:val="single" w:sz="6" w:space="0" w:color="9CC2E5"/>
            </w:tcBorders>
            <w:vAlign w:val="center"/>
          </w:tcPr>
          <w:p w14:paraId="1C08E2E3" w14:textId="77777777" w:rsidR="00892C45" w:rsidRDefault="00000000">
            <w:pPr>
              <w:spacing w:after="20" w:line="240" w:lineRule="auto"/>
            </w:pPr>
            <w:r>
              <w:rPr>
                <w:color w:val="000000"/>
                <w:sz w:val="21"/>
              </w:rPr>
              <w:t>Giao diện rõ ràng, các nút thao tác dễ nhận biết, thông báo lỗi/thành công dễ hiểu.</w:t>
            </w:r>
          </w:p>
        </w:tc>
        <w:tc>
          <w:tcPr>
            <w:tcW w:w="3745" w:type="dxa"/>
            <w:tcBorders>
              <w:top w:val="single" w:sz="6" w:space="0" w:color="9CC2E5"/>
              <w:left w:val="single" w:sz="6" w:space="0" w:color="9CC2E5"/>
              <w:bottom w:val="single" w:sz="6" w:space="0" w:color="9CC2E5"/>
              <w:right w:val="single" w:sz="6" w:space="0" w:color="9CC2E5"/>
            </w:tcBorders>
            <w:vAlign w:val="center"/>
          </w:tcPr>
          <w:p w14:paraId="1BF4EF51" w14:textId="77777777" w:rsidR="00892C45" w:rsidRDefault="00000000">
            <w:pPr>
              <w:spacing w:after="20" w:line="240" w:lineRule="auto"/>
            </w:pPr>
            <w:r>
              <w:rPr>
                <w:color w:val="000000"/>
                <w:sz w:val="21"/>
              </w:rPr>
              <w:t>Thiết kế bố cục đơn giản, form có nhãn rõ ràng, phản hồi sau thao tác.</w:t>
            </w:r>
          </w:p>
        </w:tc>
      </w:tr>
      <w:tr w:rsidR="00892C45" w14:paraId="4893C071"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3BAD753D" w14:textId="77777777" w:rsidR="00892C45" w:rsidRDefault="00000000">
            <w:pPr>
              <w:spacing w:after="20" w:line="240" w:lineRule="auto"/>
              <w:jc w:val="center"/>
            </w:pPr>
            <w:r>
              <w:rPr>
                <w:color w:val="000000"/>
                <w:sz w:val="21"/>
              </w:rPr>
              <w:t>Tính ổn định</w:t>
            </w:r>
          </w:p>
        </w:tc>
        <w:tc>
          <w:tcPr>
            <w:tcW w:w="3512" w:type="dxa"/>
            <w:tcBorders>
              <w:top w:val="single" w:sz="6" w:space="0" w:color="9CC2E5"/>
              <w:left w:val="single" w:sz="6" w:space="0" w:color="9CC2E5"/>
              <w:bottom w:val="single" w:sz="6" w:space="0" w:color="9CC2E5"/>
              <w:right w:val="single" w:sz="6" w:space="0" w:color="9CC2E5"/>
            </w:tcBorders>
            <w:vAlign w:val="center"/>
          </w:tcPr>
          <w:p w14:paraId="08776CCC" w14:textId="77777777" w:rsidR="00892C45" w:rsidRDefault="00000000">
            <w:pPr>
              <w:spacing w:after="20" w:line="240" w:lineRule="auto"/>
            </w:pPr>
            <w:r>
              <w:rPr>
                <w:color w:val="000000"/>
                <w:sz w:val="21"/>
              </w:rPr>
              <w:t>Hệ thống cần xử lý các trường hợp lỗi như thiếu dữ liệu, không tìm thấy tour, booking không hợp lệ hoặc lỗi truy vấn.</w:t>
            </w:r>
          </w:p>
        </w:tc>
        <w:tc>
          <w:tcPr>
            <w:tcW w:w="3745" w:type="dxa"/>
            <w:tcBorders>
              <w:top w:val="single" w:sz="6" w:space="0" w:color="9CC2E5"/>
              <w:left w:val="single" w:sz="6" w:space="0" w:color="9CC2E5"/>
              <w:bottom w:val="single" w:sz="6" w:space="0" w:color="9CC2E5"/>
              <w:right w:val="single" w:sz="6" w:space="0" w:color="9CC2E5"/>
            </w:tcBorders>
            <w:vAlign w:val="center"/>
          </w:tcPr>
          <w:p w14:paraId="68957419" w14:textId="77777777" w:rsidR="00892C45" w:rsidRDefault="00000000">
            <w:pPr>
              <w:spacing w:after="20" w:line="240" w:lineRule="auto"/>
            </w:pPr>
            <w:r>
              <w:rPr>
                <w:color w:val="000000"/>
                <w:sz w:val="21"/>
              </w:rPr>
              <w:t>Bổ sung kiểm tra ngoại lệ, thông báo lỗi, xử lý trạng thái rỗng và ghi nhận log trong quá trình phát triển.</w:t>
            </w:r>
          </w:p>
        </w:tc>
      </w:tr>
      <w:tr w:rsidR="00892C45" w14:paraId="3CFC09B7"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674A9553" w14:textId="77777777" w:rsidR="00892C45" w:rsidRDefault="00000000">
            <w:pPr>
              <w:spacing w:after="20" w:line="240" w:lineRule="auto"/>
              <w:jc w:val="center"/>
            </w:pPr>
            <w:r>
              <w:rPr>
                <w:color w:val="000000"/>
                <w:sz w:val="21"/>
              </w:rPr>
              <w:t>Khả năng mở rộng</w:t>
            </w:r>
          </w:p>
        </w:tc>
        <w:tc>
          <w:tcPr>
            <w:tcW w:w="3512" w:type="dxa"/>
            <w:tcBorders>
              <w:top w:val="single" w:sz="6" w:space="0" w:color="9CC2E5"/>
              <w:left w:val="single" w:sz="6" w:space="0" w:color="9CC2E5"/>
              <w:bottom w:val="single" w:sz="6" w:space="0" w:color="9CC2E5"/>
              <w:right w:val="single" w:sz="6" w:space="0" w:color="9CC2E5"/>
            </w:tcBorders>
            <w:vAlign w:val="center"/>
          </w:tcPr>
          <w:p w14:paraId="334F8F08" w14:textId="77777777" w:rsidR="00892C45" w:rsidRDefault="00000000">
            <w:pPr>
              <w:spacing w:after="20" w:line="240" w:lineRule="auto"/>
            </w:pPr>
            <w:r>
              <w:rPr>
                <w:color w:val="000000"/>
                <w:sz w:val="21"/>
              </w:rPr>
              <w:t>Có thể bổ sung chức năng mới như thanh toán trực tuyến, email xác nhận, thống kê doanh thu hoặc phân quyền chi tiết.</w:t>
            </w:r>
          </w:p>
        </w:tc>
        <w:tc>
          <w:tcPr>
            <w:tcW w:w="3745" w:type="dxa"/>
            <w:tcBorders>
              <w:top w:val="single" w:sz="6" w:space="0" w:color="9CC2E5"/>
              <w:left w:val="single" w:sz="6" w:space="0" w:color="9CC2E5"/>
              <w:bottom w:val="single" w:sz="6" w:space="0" w:color="9CC2E5"/>
              <w:right w:val="single" w:sz="6" w:space="0" w:color="9CC2E5"/>
            </w:tcBorders>
            <w:vAlign w:val="center"/>
          </w:tcPr>
          <w:p w14:paraId="0E2F05BE" w14:textId="77777777" w:rsidR="00892C45" w:rsidRDefault="00000000">
            <w:pPr>
              <w:spacing w:after="20" w:line="240" w:lineRule="auto"/>
            </w:pPr>
            <w:r>
              <w:rPr>
                <w:color w:val="000000"/>
                <w:sz w:val="21"/>
              </w:rPr>
              <w:t>Tổ chức mã nguồn theo module, tách component, thiết kế cơ sở dữ liệu có quan hệ rõ ràng.</w:t>
            </w:r>
          </w:p>
        </w:tc>
      </w:tr>
      <w:tr w:rsidR="00892C45" w14:paraId="7575E557"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2C0D7418" w14:textId="77777777" w:rsidR="00892C45" w:rsidRDefault="00000000">
            <w:pPr>
              <w:spacing w:after="20" w:line="240" w:lineRule="auto"/>
              <w:jc w:val="center"/>
            </w:pPr>
            <w:r>
              <w:rPr>
                <w:color w:val="000000"/>
                <w:sz w:val="21"/>
              </w:rPr>
              <w:t>Khả năng bảo trì</w:t>
            </w:r>
          </w:p>
        </w:tc>
        <w:tc>
          <w:tcPr>
            <w:tcW w:w="3512" w:type="dxa"/>
            <w:tcBorders>
              <w:top w:val="single" w:sz="6" w:space="0" w:color="9CC2E5"/>
              <w:left w:val="single" w:sz="6" w:space="0" w:color="9CC2E5"/>
              <w:bottom w:val="single" w:sz="6" w:space="0" w:color="9CC2E5"/>
              <w:right w:val="single" w:sz="6" w:space="0" w:color="9CC2E5"/>
            </w:tcBorders>
            <w:vAlign w:val="center"/>
          </w:tcPr>
          <w:p w14:paraId="1B2B828E" w14:textId="77777777" w:rsidR="00892C45" w:rsidRDefault="00000000">
            <w:pPr>
              <w:spacing w:after="20" w:line="240" w:lineRule="auto"/>
            </w:pPr>
            <w:r>
              <w:rPr>
                <w:color w:val="000000"/>
                <w:sz w:val="21"/>
              </w:rPr>
              <w:t>Mã nguồn cần dễ đọc, dễ sửa và giảm trùng lặp.</w:t>
            </w:r>
          </w:p>
        </w:tc>
        <w:tc>
          <w:tcPr>
            <w:tcW w:w="3745" w:type="dxa"/>
            <w:tcBorders>
              <w:top w:val="single" w:sz="6" w:space="0" w:color="9CC2E5"/>
              <w:left w:val="single" w:sz="6" w:space="0" w:color="9CC2E5"/>
              <w:bottom w:val="single" w:sz="6" w:space="0" w:color="9CC2E5"/>
              <w:right w:val="single" w:sz="6" w:space="0" w:color="9CC2E5"/>
            </w:tcBorders>
            <w:vAlign w:val="center"/>
          </w:tcPr>
          <w:p w14:paraId="6F3C4026" w14:textId="77777777" w:rsidR="00892C45" w:rsidRDefault="00000000">
            <w:pPr>
              <w:spacing w:after="20" w:line="240" w:lineRule="auto"/>
            </w:pPr>
            <w:r>
              <w:rPr>
                <w:color w:val="000000"/>
                <w:sz w:val="21"/>
              </w:rPr>
              <w:t>Sử dụng TypeScript, component tái sử dụng, Prisma schema rõ ràng và đặt tên nhất quán.</w:t>
            </w:r>
          </w:p>
        </w:tc>
      </w:tr>
      <w:tr w:rsidR="00892C45" w14:paraId="7FEE8D6A" w14:textId="77777777">
        <w:trPr>
          <w:cantSplit/>
          <w:jc w:val="center"/>
        </w:trPr>
        <w:tc>
          <w:tcPr>
            <w:tcW w:w="1815" w:type="dxa"/>
            <w:tcBorders>
              <w:top w:val="single" w:sz="6" w:space="0" w:color="9CC2E5"/>
              <w:left w:val="single" w:sz="6" w:space="0" w:color="9CC2E5"/>
              <w:bottom w:val="single" w:sz="6" w:space="0" w:color="9CC2E5"/>
              <w:right w:val="single" w:sz="6" w:space="0" w:color="9CC2E5"/>
            </w:tcBorders>
            <w:vAlign w:val="center"/>
          </w:tcPr>
          <w:p w14:paraId="46EC3E67" w14:textId="77777777" w:rsidR="00892C45" w:rsidRDefault="00000000">
            <w:pPr>
              <w:spacing w:after="20" w:line="240" w:lineRule="auto"/>
              <w:jc w:val="center"/>
            </w:pPr>
            <w:r>
              <w:rPr>
                <w:color w:val="000000"/>
                <w:sz w:val="21"/>
              </w:rPr>
              <w:lastRenderedPageBreak/>
              <w:t>Tương thích trình duyệt</w:t>
            </w:r>
          </w:p>
        </w:tc>
        <w:tc>
          <w:tcPr>
            <w:tcW w:w="3512" w:type="dxa"/>
            <w:tcBorders>
              <w:top w:val="single" w:sz="6" w:space="0" w:color="9CC2E5"/>
              <w:left w:val="single" w:sz="6" w:space="0" w:color="9CC2E5"/>
              <w:bottom w:val="single" w:sz="6" w:space="0" w:color="9CC2E5"/>
              <w:right w:val="single" w:sz="6" w:space="0" w:color="9CC2E5"/>
            </w:tcBorders>
            <w:vAlign w:val="center"/>
          </w:tcPr>
          <w:p w14:paraId="7022E2BC" w14:textId="77777777" w:rsidR="00892C45" w:rsidRDefault="00000000">
            <w:pPr>
              <w:spacing w:after="20" w:line="240" w:lineRule="auto"/>
            </w:pPr>
            <w:r>
              <w:rPr>
                <w:color w:val="000000"/>
                <w:sz w:val="21"/>
              </w:rPr>
              <w:t>Website cần hoạt động ổn định trên các trình duyệt phổ biến và nhiều kích thước màn hình.</w:t>
            </w:r>
          </w:p>
        </w:tc>
        <w:tc>
          <w:tcPr>
            <w:tcW w:w="3745" w:type="dxa"/>
            <w:tcBorders>
              <w:top w:val="single" w:sz="6" w:space="0" w:color="9CC2E5"/>
              <w:left w:val="single" w:sz="6" w:space="0" w:color="9CC2E5"/>
              <w:bottom w:val="single" w:sz="6" w:space="0" w:color="9CC2E5"/>
              <w:right w:val="single" w:sz="6" w:space="0" w:color="9CC2E5"/>
            </w:tcBorders>
            <w:vAlign w:val="center"/>
          </w:tcPr>
          <w:p w14:paraId="05614707" w14:textId="77777777" w:rsidR="00892C45" w:rsidRDefault="00000000">
            <w:pPr>
              <w:spacing w:after="20" w:line="240" w:lineRule="auto"/>
            </w:pPr>
            <w:r>
              <w:rPr>
                <w:color w:val="000000"/>
                <w:sz w:val="21"/>
              </w:rPr>
              <w:t>Dùng HTML/CSS chuẩn, Tailwind CSS responsive và kiểm thử trên Chrome, Edge, Firefox.</w:t>
            </w:r>
          </w:p>
        </w:tc>
      </w:tr>
    </w:tbl>
    <w:p w14:paraId="7DB40C59" w14:textId="77777777" w:rsidR="00892C45" w:rsidRDefault="00000000">
      <w:pPr>
        <w:pStyle w:val="Heading2"/>
        <w:spacing w:before="80" w:after="80" w:line="276" w:lineRule="auto"/>
      </w:pPr>
      <w:bookmarkStart w:id="243" w:name="_Toc230427960"/>
      <w:bookmarkStart w:id="244" w:name="_Toc230438398"/>
      <w:r>
        <w:rPr>
          <w:rFonts w:ascii="Times New Roman" w:eastAsia="Times New Roman" w:hAnsi="Times New Roman"/>
        </w:rPr>
        <w:t>3.3. Thiết kế giao diện</w:t>
      </w:r>
      <w:bookmarkEnd w:id="243"/>
      <w:bookmarkEnd w:id="244"/>
    </w:p>
    <w:p w14:paraId="7F4AA172" w14:textId="77777777" w:rsidR="00892C45" w:rsidRDefault="00000000">
      <w:pPr>
        <w:spacing w:after="60" w:line="276" w:lineRule="auto"/>
        <w:jc w:val="both"/>
      </w:pPr>
      <w:r>
        <w:t>Thiết kế giao diện của hệ thống được xây dựng theo hướng đơn giản, rõ ràng và dễ thao tác. Do hệ thống phục vụ hai nhóm đối tượng chính là người dùng và quản trị viên nên giao diện được chia thành hai phong cách trình bày khác nhau. Phân hệ người dùng ưu tiên hình ảnh tour, thông tin giá, lịch trình, đánh giá và các nút thao tác như xem chi tiết, đặt tour, yêu thích. Phân hệ quản trị ưu tiên bảng dữ liệu, bộ lọc, trạng thái xử lý và các nút thao tác nhanh như thêm, sửa, xóa, xem chi tiết hoặc cập nhật trạng thái.</w:t>
      </w:r>
    </w:p>
    <w:p w14:paraId="6D20A100" w14:textId="77777777" w:rsidR="00892C45" w:rsidRDefault="00000000">
      <w:pPr>
        <w:spacing w:after="60" w:line="276" w:lineRule="auto"/>
        <w:jc w:val="both"/>
      </w:pPr>
      <w:r>
        <w:t>Bố cục tổng thể được tổ chức theo nguyên tắc điều hướng rõ ràng. Người dùng thông thường cần nhanh chóng tìm được tour phù hợp, xem được thông tin quan trọng và thực hiện thao tác đặt tour với ít bước nhất. Quản trị viên cần có khu vực làm việc tập trung, trong đó sidebar hỗ trợ chuyển nhanh giữa dashboard, tour, booking, địa điểm, liên hệ, newsletter, đánh giá và người dùng. Các màn hình có form nhập liệu đều cần có nhãn trường rõ ràng, thông báo lỗi cụ thể và phản hồi sau khi thao tác thành công.</w:t>
      </w:r>
    </w:p>
    <w:p w14:paraId="17CD7051" w14:textId="77777777" w:rsidR="00892C45" w:rsidRDefault="00000000">
      <w:pPr>
        <w:spacing w:after="60" w:line="276" w:lineRule="auto"/>
        <w:jc w:val="both"/>
      </w:pPr>
      <w:r>
        <w:t>Về thiết kế trải nghiệm, hệ thống sử dụng các thành phần giao diện có tính lặp lại như TourCard, form đăng ký/đăng nhập, BookingForm, bảng dữ liệu, badge trạng thái và nút thao tác. Cách chia nhỏ thành các component giúp giao diện thống nhất, dễ tái sử dụng và phù hợp với hướng phát triển bằng React/Next.js. Thiết kế cũng cần đảm bảo responsive để các màn hình danh sách tour, chi tiết tour, form đặt tour và bảng quản trị có thể hiển thị ổn định trên nhiều kích thước màn hình.</w:t>
      </w:r>
    </w:p>
    <w:p w14:paraId="3F5A9BE2" w14:textId="77777777" w:rsidR="00892C45" w:rsidRDefault="00000000">
      <w:pPr>
        <w:spacing w:after="60" w:line="276" w:lineRule="auto"/>
        <w:jc w:val="both"/>
      </w:pPr>
      <w:r>
        <w:t>Các màn hình giao diện được thiết kế bám theo các Use Case đã phân tích. Ví dụ, chức năng xem danh sách tour và tìm kiếm tour tương ứng với màn hình danh sách tour; chức năng đặt tour tương ứng với form đặt tour; chức năng lịch sử booking tương ứng với màn hình danh sách booking cá nhân. Ở phân hệ quản trị, các Use Case quản lý tour, booking, địa điểm, liên hệ, newsletter, đánh giá và người dùng đều được thể hiện bằng các màn hình quản lý dữ liệu dạng bảng.</w:t>
      </w:r>
    </w:p>
    <w:p w14:paraId="121AF962" w14:textId="77777777" w:rsidR="00892C45" w:rsidRDefault="00000000">
      <w:pPr>
        <w:pStyle w:val="Heading3"/>
        <w:spacing w:before="60" w:after="60" w:line="276" w:lineRule="auto"/>
      </w:pPr>
      <w:bookmarkStart w:id="245" w:name="_Toc230427961"/>
      <w:bookmarkStart w:id="246" w:name="_Toc230438399"/>
      <w:r>
        <w:rPr>
          <w:rFonts w:ascii="Times New Roman" w:eastAsia="Times New Roman" w:hAnsi="Times New Roman"/>
        </w:rPr>
        <w:t>3.3.1. Thiết kế giao diện phân hệ người dùng</w:t>
      </w:r>
      <w:bookmarkEnd w:id="245"/>
      <w:bookmarkEnd w:id="246"/>
    </w:p>
    <w:p w14:paraId="2FDDD4A2" w14:textId="77777777" w:rsidR="00892C45" w:rsidRDefault="00000000">
      <w:pPr>
        <w:spacing w:after="60" w:line="276" w:lineRule="auto"/>
        <w:jc w:val="both"/>
      </w:pPr>
      <w:r>
        <w:t>Luồng giao diện người dùng được tổ chức theo trình tự tự nhiên: người dùng xem danh sách tour, tìm kiếm/lọc tour, xem chi tiết, đăng ký hoặc đăng nhập, đặt tour, theo dõi lịch sử booking và gửi đánh giá. Cách tổ chức này giúp người dùng không phải chuyển qua nhiều màn hình phức tạp trước khi hoàn thành nghiệp vụ chính. Các nút thao tác quan trọng như “Xem chi tiết”, “Đặt tour”, “Yêu thích”, “Gửi đánh giá” cần được đặt ở vị trí dễ nhận biết.</w:t>
      </w:r>
    </w:p>
    <w:p w14:paraId="6C330EE2" w14:textId="77777777" w:rsidR="00892C45" w:rsidRDefault="00000000">
      <w:pPr>
        <w:spacing w:after="60" w:line="276" w:lineRule="auto"/>
        <w:jc w:val="both"/>
      </w:pPr>
      <w:r>
        <w:t xml:space="preserve">Các màn hình dạng form như đăng ký, đăng nhập, đặt tour và liên hệ cần có nhãn trường rõ ràng, placeholder dễ hiểu và thông báo lỗi cụ thể. Ví dụ, form đăng ký cần kiểm tra email, mật khẩu và xác nhận mật khẩu; form đặt tour cần kiểm tra ngày khởi hành, số lượng khách và thông tin liên hệ. Khi thao tác thành công, hệ thống cần phản </w:t>
      </w:r>
      <w:r>
        <w:lastRenderedPageBreak/>
        <w:t>hồi bằng thông báo rõ ràng hoặc chuyển người dùng đến màn hình phù hợp như lịch sử booking.</w:t>
      </w:r>
    </w:p>
    <w:p w14:paraId="7DCEF19A" w14:textId="77777777" w:rsidR="00892C45" w:rsidRDefault="00000000">
      <w:pPr>
        <w:spacing w:after="60" w:line="276" w:lineRule="auto"/>
        <w:jc w:val="both"/>
      </w:pPr>
      <w:r>
        <w:t>Đối với trang danh sách và chi tiết tour, hình ảnh có vai trò quan trọng vì giúp người dùng hình dung nhanh về trải nghiệm du lịch. Thông tin giá, thời lượng, địa điểm và lịch trình cần được trình bày nổi bật nhưng không gây rối. Các thành phần như TourCard, bộ lọc, gallery ảnh, danh sách lịch trình và khu vực đánh giá được liên kết trực tiếp với các model Tour, Location, TourImage, Itinerary và Review.</w:t>
      </w:r>
    </w:p>
    <w:p w14:paraId="0717AABE" w14:textId="77777777" w:rsidR="00892C45" w:rsidRDefault="00000000">
      <w:pPr>
        <w:pStyle w:val="Heading3"/>
        <w:spacing w:before="60" w:after="60" w:line="276" w:lineRule="auto"/>
      </w:pPr>
      <w:bookmarkStart w:id="247" w:name="_Toc230427962"/>
      <w:bookmarkStart w:id="248" w:name="_Toc230438400"/>
      <w:r>
        <w:rPr>
          <w:rFonts w:ascii="Times New Roman" w:eastAsia="Times New Roman" w:hAnsi="Times New Roman"/>
        </w:rPr>
        <w:t>3.3.2. Thiết kế giao diện phân hệ quản trị</w:t>
      </w:r>
      <w:bookmarkEnd w:id="247"/>
      <w:bookmarkEnd w:id="248"/>
    </w:p>
    <w:p w14:paraId="31FDF000" w14:textId="77777777" w:rsidR="00892C45" w:rsidRDefault="00000000">
      <w:pPr>
        <w:spacing w:after="60" w:line="276" w:lineRule="auto"/>
        <w:jc w:val="both"/>
      </w:pPr>
      <w:r>
        <w:t>Phân hệ quản trị sử dụng bố cục sidebar kết hợp vùng nội dung chính. Sidebar giúp quản trị viên chuyển nhanh giữa các màn hình như dashboard, quản lý tour, booking, địa điểm, liên hệ, newsletter, đánh giá và người dùng. Vùng nội dung chính ưu tiên cách trình bày dữ liệu dạng bảng, có bộ lọc, ô tìm kiếm, nhãn trạng thái và các nút thao tác rõ ràng.</w:t>
      </w:r>
    </w:p>
    <w:p w14:paraId="75ECF395" w14:textId="77777777" w:rsidR="00892C45" w:rsidRDefault="00000000">
      <w:pPr>
        <w:spacing w:after="60" w:line="276" w:lineRule="auto"/>
        <w:jc w:val="both"/>
      </w:pPr>
      <w:r>
        <w:t>Các màn hình quản lý dữ liệu được thiết kế thống nhất để giảm thời gian làm quen. Mỗi bảng cần thể hiện các thông tin quan trọng nhất của bản ghi, ví dụ quản lý booking cần có mã booking, người đặt, tour, ngày khởi hành, tổng tiền, trạng thái booking và trạng thái thanh toán. Các thao tác thêm, sửa, xóa hoặc cập nhật trạng thái cần có phản hồi rõ ràng, đồng thời cần kiểm tra quyền quản trị trước khi xử lý ở phía server.</w:t>
      </w:r>
    </w:p>
    <w:p w14:paraId="1E499531" w14:textId="77777777" w:rsidR="00892C45" w:rsidRDefault="00000000">
      <w:pPr>
        <w:spacing w:after="60" w:line="276" w:lineRule="auto"/>
        <w:jc w:val="both"/>
      </w:pPr>
      <w:r>
        <w:t>Thiết kế giao diện quản trị không đặt nặng hiệu ứng trang trí mà tập trung vào khả năng theo dõi dữ liệu và xử lý nghiệp vụ chính xác. Với những dữ liệu có trạng thái như booking, liên hệ hoặc đánh giá, badge trạng thái giúp quản trị viên nhận biết nhanh tình hình xử lý. Đối với newsletter, giao diện chỉ cần quản lý danh sách email và thời gian đăng ký. Các màn hình quản trị cũng cần tránh hiển thị thông tin nhạy cảm như passwordHash và cần kiểm soát truy cập theo vai trò ADMIN.</w:t>
      </w:r>
    </w:p>
    <w:p w14:paraId="07ED283C" w14:textId="77777777" w:rsidR="00892C45" w:rsidRDefault="00000000">
      <w:pPr>
        <w:spacing w:after="60" w:line="276" w:lineRule="auto"/>
        <w:ind w:firstLine="432"/>
        <w:jc w:val="both"/>
      </w:pPr>
      <w:r>
        <w:t>Tổng kết chương: Chương 3 đã trình bày bài toán, yêu cầu chức năng, đặc tả Use Case, các sơ đồ phân tích thiết kế và mô hình dữ liệu của hệ thống. Đây là cơ sở để triển khai các chức năng, giao diện và kiểm thử trong Chương 4.</w:t>
      </w:r>
      <w:r>
        <w:br w:type="page"/>
      </w:r>
    </w:p>
    <w:p w14:paraId="302D3873" w14:textId="77777777" w:rsidR="00892C45" w:rsidRDefault="00000000">
      <w:pPr>
        <w:pStyle w:val="Heading1"/>
        <w:spacing w:before="0" w:after="160" w:line="276" w:lineRule="auto"/>
      </w:pPr>
      <w:bookmarkStart w:id="249" w:name="_Toc230427963"/>
      <w:bookmarkStart w:id="250" w:name="_Toc230438401"/>
      <w:r>
        <w:rPr>
          <w:rFonts w:ascii="Times New Roman" w:eastAsia="Times New Roman" w:hAnsi="Times New Roman"/>
        </w:rPr>
        <w:lastRenderedPageBreak/>
        <w:t>CHƯƠNG 4: TRIỂN KHAI, KIỂM THỬ VÀ ĐÁNH GIÁ HỆ THỐNG</w:t>
      </w:r>
      <w:bookmarkEnd w:id="249"/>
      <w:bookmarkEnd w:id="250"/>
    </w:p>
    <w:p w14:paraId="51DB6586" w14:textId="77777777" w:rsidR="00892C45" w:rsidRDefault="00000000">
      <w:pPr>
        <w:pStyle w:val="Heading2"/>
        <w:spacing w:before="80" w:after="80" w:line="276" w:lineRule="auto"/>
      </w:pPr>
      <w:bookmarkStart w:id="251" w:name="_Toc230427964"/>
      <w:bookmarkStart w:id="252" w:name="_Toc230438402"/>
      <w:r>
        <w:rPr>
          <w:rFonts w:ascii="Times New Roman" w:eastAsia="Times New Roman" w:hAnsi="Times New Roman"/>
        </w:rPr>
        <w:t>4.1. Môi trường và công nghệ triển khai</w:t>
      </w:r>
      <w:bookmarkEnd w:id="251"/>
      <w:bookmarkEnd w:id="252"/>
    </w:p>
    <w:p w14:paraId="68D2A609" w14:textId="77777777" w:rsidR="00892C45" w:rsidRDefault="00000000">
      <w:pPr>
        <w:spacing w:after="60" w:line="276" w:lineRule="auto"/>
        <w:ind w:firstLine="432"/>
        <w:jc w:val="both"/>
      </w:pPr>
      <w:r>
        <w:t>Website Immersive Vietnam được triển khai theo mô hình ứng dụng web hiện đại, kết hợp giao diện người dùng, xử lý phía server, xác thực và thao tác cơ sở dữ liệu trong cùng một project Next.js. Mã nguồn được quản lý trên GitHub và hệ thống được kiểm thử chủ yếu trong môi trường phát triển cục bộ.</w:t>
      </w:r>
    </w:p>
    <w:p w14:paraId="743897BC" w14:textId="77777777" w:rsidR="00892C45" w:rsidRDefault="00000000">
      <w:pPr>
        <w:spacing w:after="60" w:line="276" w:lineRule="auto"/>
        <w:ind w:firstLine="432"/>
        <w:jc w:val="both"/>
      </w:pPr>
      <w:r>
        <w:t>Các công nghệ chính được sử dụng gồm Next.js, React, TypeScript, Tailwind CSS, Prisma ORM, MySQL và NextAuth. Next.js hỗ trợ tổ chức route và xử lý server-side; Prisma ORM hỗ trợ truy vấn dữ liệu; MySQL lưu trữ dữ liệu; NextAuth hỗ trợ đăng nhập, duy trì phiên làm việc và phân quyền.</w:t>
      </w:r>
    </w:p>
    <w:p w14:paraId="3A21F9CA" w14:textId="77777777" w:rsidR="00892C45" w:rsidRDefault="00000000">
      <w:pPr>
        <w:spacing w:after="60" w:line="276" w:lineRule="auto"/>
        <w:ind w:firstLine="432"/>
        <w:jc w:val="both"/>
      </w:pPr>
      <w:r>
        <w:t>Ở tầng giao diện, React được sử dụng để chia nhỏ màn hình thành các component như TourCard, BookingForm, ReviewForm, DataTable, nút thao tác, badge trạng thái và các khối hiển thị thông tin. TypeScript giúp định nghĩa rõ kiểu dữ liệu khi truyền props giữa các component, đặc biệt với dữ liệu tour, booking, người dùng và đánh giá. Tailwind CSS hỗ trợ xây dựng giao diện nhanh, đồng nhất về khoảng cách, màu sắc, kích thước chữ và responsive trên nhiều kích thước màn hình.</w:t>
      </w:r>
    </w:p>
    <w:p w14:paraId="447882D7" w14:textId="77777777" w:rsidR="00892C45" w:rsidRDefault="00000000">
      <w:pPr>
        <w:spacing w:after="60" w:line="276" w:lineRule="auto"/>
        <w:ind w:firstLine="432"/>
        <w:jc w:val="both"/>
      </w:pPr>
      <w:r>
        <w:t>Ở tầng xử lý dữ liệu, Next.js đảm nhận định tuyến, layout, xử lý phía server và các luồng trao đổi dữ liệu giữa giao diện với cơ sở dữ liệu. Prisma ORM được sử dụng để thao tác với MySQL thông qua các model đã định nghĩa trong schema, giúp mã nguồn dễ đọc và giảm việc viết SQL thủ công. NextAuth hỗ trợ xác thực, duy trì session và kiểm tra vai trò USER/ADMIN. Mã nguồn được quản lý trên GitHub nhằm lưu lịch sử thay đổi, thuận tiện cho việc kiểm tra và hoàn thiện project.</w:t>
      </w:r>
    </w:p>
    <w:p w14:paraId="5E403E62" w14:textId="77777777" w:rsidR="00892C45" w:rsidRDefault="00000000">
      <w:pPr>
        <w:pStyle w:val="CaptionTable"/>
        <w:keepNext/>
        <w:keepLines/>
        <w:spacing w:before="40" w:after="60" w:line="276" w:lineRule="auto"/>
      </w:pPr>
      <w:bookmarkStart w:id="253" w:name="_Toc230428019"/>
      <w:bookmarkStart w:id="254" w:name="_Toc230438270"/>
      <w:r>
        <w:t>Bảng 4.1. Môi trường triển khai hệ thống</w:t>
      </w:r>
      <w:bookmarkEnd w:id="253"/>
      <w:bookmarkEnd w:id="254"/>
    </w:p>
    <w:tbl>
      <w:tblPr>
        <w:tblStyle w:val="TableGrid"/>
        <w:tblW w:w="9072" w:type="dxa"/>
        <w:jc w:val="center"/>
        <w:tblLayout w:type="fixed"/>
        <w:tblLook w:val="04A0" w:firstRow="1" w:lastRow="0" w:firstColumn="1" w:lastColumn="0" w:noHBand="0" w:noVBand="1"/>
      </w:tblPr>
      <w:tblGrid>
        <w:gridCol w:w="1135"/>
        <w:gridCol w:w="3402"/>
        <w:gridCol w:w="2268"/>
        <w:gridCol w:w="2267"/>
      </w:tblGrid>
      <w:tr w:rsidR="00892C45" w14:paraId="36D6ADFB" w14:textId="77777777">
        <w:trPr>
          <w:cantSplit/>
          <w:tblHeader/>
          <w:jc w:val="center"/>
        </w:trPr>
        <w:tc>
          <w:tcPr>
            <w:tcW w:w="1134" w:type="dxa"/>
            <w:shd w:val="clear" w:color="auto" w:fill="D9EAF7"/>
            <w:vAlign w:val="center"/>
          </w:tcPr>
          <w:p w14:paraId="61A60BFE" w14:textId="77777777" w:rsidR="00892C45" w:rsidRDefault="00000000">
            <w:pPr>
              <w:spacing w:after="20" w:line="240" w:lineRule="auto"/>
              <w:jc w:val="center"/>
            </w:pPr>
            <w:r>
              <w:rPr>
                <w:b/>
                <w:sz w:val="21"/>
              </w:rPr>
              <w:t>STT</w:t>
            </w:r>
          </w:p>
        </w:tc>
        <w:tc>
          <w:tcPr>
            <w:tcW w:w="3402" w:type="dxa"/>
            <w:shd w:val="clear" w:color="auto" w:fill="D9EAF7"/>
            <w:vAlign w:val="center"/>
          </w:tcPr>
          <w:p w14:paraId="3A26F9AC" w14:textId="77777777" w:rsidR="00892C45" w:rsidRDefault="00000000">
            <w:pPr>
              <w:spacing w:after="20" w:line="240" w:lineRule="auto"/>
              <w:jc w:val="center"/>
            </w:pPr>
            <w:r>
              <w:rPr>
                <w:b/>
                <w:sz w:val="21"/>
              </w:rPr>
              <w:t>Thành phần</w:t>
            </w:r>
          </w:p>
        </w:tc>
        <w:tc>
          <w:tcPr>
            <w:tcW w:w="2268" w:type="dxa"/>
            <w:shd w:val="clear" w:color="auto" w:fill="D9EAF7"/>
            <w:vAlign w:val="center"/>
          </w:tcPr>
          <w:p w14:paraId="044512A1" w14:textId="77777777" w:rsidR="00892C45" w:rsidRDefault="00000000">
            <w:pPr>
              <w:spacing w:after="20" w:line="240" w:lineRule="auto"/>
              <w:jc w:val="center"/>
            </w:pPr>
            <w:r>
              <w:rPr>
                <w:b/>
                <w:sz w:val="21"/>
              </w:rPr>
              <w:t>Công nghệ/Công cụ</w:t>
            </w:r>
          </w:p>
        </w:tc>
        <w:tc>
          <w:tcPr>
            <w:tcW w:w="2267" w:type="dxa"/>
            <w:shd w:val="clear" w:color="auto" w:fill="D9EAF7"/>
            <w:vAlign w:val="center"/>
          </w:tcPr>
          <w:p w14:paraId="68E8677A" w14:textId="77777777" w:rsidR="00892C45" w:rsidRDefault="00000000">
            <w:pPr>
              <w:spacing w:after="20" w:line="240" w:lineRule="auto"/>
              <w:jc w:val="center"/>
            </w:pPr>
            <w:r>
              <w:rPr>
                <w:b/>
                <w:sz w:val="21"/>
              </w:rPr>
              <w:t>Vai trò</w:t>
            </w:r>
          </w:p>
        </w:tc>
      </w:tr>
      <w:tr w:rsidR="00892C45" w14:paraId="6B7B390E" w14:textId="77777777">
        <w:trPr>
          <w:cantSplit/>
          <w:jc w:val="center"/>
        </w:trPr>
        <w:tc>
          <w:tcPr>
            <w:tcW w:w="1134" w:type="dxa"/>
            <w:vAlign w:val="center"/>
          </w:tcPr>
          <w:p w14:paraId="64DD36EB" w14:textId="77777777" w:rsidR="00892C45" w:rsidRDefault="00000000">
            <w:pPr>
              <w:spacing w:after="20" w:line="240" w:lineRule="auto"/>
              <w:jc w:val="center"/>
            </w:pPr>
            <w:r>
              <w:rPr>
                <w:sz w:val="21"/>
              </w:rPr>
              <w:t>1</w:t>
            </w:r>
          </w:p>
        </w:tc>
        <w:tc>
          <w:tcPr>
            <w:tcW w:w="3402" w:type="dxa"/>
            <w:vAlign w:val="center"/>
          </w:tcPr>
          <w:p w14:paraId="1590D32E" w14:textId="77777777" w:rsidR="00892C45" w:rsidRDefault="00000000">
            <w:pPr>
              <w:spacing w:after="20" w:line="240" w:lineRule="auto"/>
              <w:jc w:val="center"/>
            </w:pPr>
            <w:r>
              <w:rPr>
                <w:sz w:val="21"/>
              </w:rPr>
              <w:t>Framework web</w:t>
            </w:r>
          </w:p>
        </w:tc>
        <w:tc>
          <w:tcPr>
            <w:tcW w:w="2268" w:type="dxa"/>
            <w:vAlign w:val="center"/>
          </w:tcPr>
          <w:p w14:paraId="70023E36" w14:textId="77777777" w:rsidR="00892C45" w:rsidRDefault="00000000">
            <w:r>
              <w:t>Next.js/React theo phiên bản khai báo trong package.json</w:t>
            </w:r>
          </w:p>
        </w:tc>
        <w:tc>
          <w:tcPr>
            <w:tcW w:w="2267" w:type="dxa"/>
            <w:vAlign w:val="center"/>
          </w:tcPr>
          <w:p w14:paraId="211987CB" w14:textId="77777777" w:rsidR="00892C45" w:rsidRDefault="00000000">
            <w:pPr>
              <w:spacing w:after="20" w:line="240" w:lineRule="auto"/>
            </w:pPr>
            <w:r>
              <w:rPr>
                <w:sz w:val="21"/>
              </w:rPr>
              <w:t>Xây dựng giao diện, định tuyến và xử lý server-side/API trong project.</w:t>
            </w:r>
          </w:p>
        </w:tc>
      </w:tr>
      <w:tr w:rsidR="00892C45" w14:paraId="6A801123" w14:textId="77777777">
        <w:trPr>
          <w:cantSplit/>
          <w:jc w:val="center"/>
        </w:trPr>
        <w:tc>
          <w:tcPr>
            <w:tcW w:w="1134" w:type="dxa"/>
            <w:vAlign w:val="center"/>
          </w:tcPr>
          <w:p w14:paraId="7148C4C5" w14:textId="77777777" w:rsidR="00892C45" w:rsidRDefault="00000000">
            <w:pPr>
              <w:spacing w:after="20" w:line="240" w:lineRule="auto"/>
              <w:jc w:val="center"/>
            </w:pPr>
            <w:r>
              <w:rPr>
                <w:sz w:val="21"/>
              </w:rPr>
              <w:t>2</w:t>
            </w:r>
          </w:p>
        </w:tc>
        <w:tc>
          <w:tcPr>
            <w:tcW w:w="3402" w:type="dxa"/>
            <w:vAlign w:val="center"/>
          </w:tcPr>
          <w:p w14:paraId="0FB1AEFB" w14:textId="77777777" w:rsidR="00892C45" w:rsidRDefault="00000000">
            <w:pPr>
              <w:spacing w:after="20" w:line="240" w:lineRule="auto"/>
              <w:jc w:val="center"/>
            </w:pPr>
            <w:r>
              <w:rPr>
                <w:sz w:val="21"/>
              </w:rPr>
              <w:t>Ngôn ngữ</w:t>
            </w:r>
          </w:p>
        </w:tc>
        <w:tc>
          <w:tcPr>
            <w:tcW w:w="2268" w:type="dxa"/>
            <w:vAlign w:val="center"/>
          </w:tcPr>
          <w:p w14:paraId="2E929EF0" w14:textId="77777777" w:rsidR="00892C45" w:rsidRDefault="00000000">
            <w:pPr>
              <w:spacing w:after="20" w:line="240" w:lineRule="auto"/>
              <w:jc w:val="center"/>
            </w:pPr>
            <w:r>
              <w:rPr>
                <w:sz w:val="21"/>
              </w:rPr>
              <w:t>TypeScript</w:t>
            </w:r>
          </w:p>
        </w:tc>
        <w:tc>
          <w:tcPr>
            <w:tcW w:w="2267" w:type="dxa"/>
            <w:vAlign w:val="center"/>
          </w:tcPr>
          <w:p w14:paraId="49E8292A" w14:textId="77777777" w:rsidR="00892C45" w:rsidRDefault="00000000">
            <w:pPr>
              <w:spacing w:after="20" w:line="240" w:lineRule="auto"/>
            </w:pPr>
            <w:r>
              <w:rPr>
                <w:sz w:val="21"/>
              </w:rPr>
              <w:t>Bổ sung kiểu dữ liệu tĩnh, giúp hạn chế lỗi khi phát triển.</w:t>
            </w:r>
          </w:p>
        </w:tc>
      </w:tr>
      <w:tr w:rsidR="00892C45" w14:paraId="48DFFB19" w14:textId="77777777">
        <w:trPr>
          <w:cantSplit/>
          <w:jc w:val="center"/>
        </w:trPr>
        <w:tc>
          <w:tcPr>
            <w:tcW w:w="1134" w:type="dxa"/>
            <w:vAlign w:val="center"/>
          </w:tcPr>
          <w:p w14:paraId="4E1E6699" w14:textId="77777777" w:rsidR="00892C45" w:rsidRDefault="00000000">
            <w:pPr>
              <w:spacing w:after="20" w:line="240" w:lineRule="auto"/>
              <w:jc w:val="center"/>
            </w:pPr>
            <w:r>
              <w:rPr>
                <w:sz w:val="21"/>
              </w:rPr>
              <w:t>3</w:t>
            </w:r>
          </w:p>
        </w:tc>
        <w:tc>
          <w:tcPr>
            <w:tcW w:w="3402" w:type="dxa"/>
            <w:vAlign w:val="center"/>
          </w:tcPr>
          <w:p w14:paraId="7F52D139" w14:textId="77777777" w:rsidR="00892C45" w:rsidRDefault="00000000">
            <w:pPr>
              <w:spacing w:after="20" w:line="240" w:lineRule="auto"/>
              <w:jc w:val="center"/>
            </w:pPr>
            <w:r>
              <w:rPr>
                <w:sz w:val="21"/>
              </w:rPr>
              <w:t>Giao diện</w:t>
            </w:r>
          </w:p>
        </w:tc>
        <w:tc>
          <w:tcPr>
            <w:tcW w:w="2268" w:type="dxa"/>
            <w:vAlign w:val="center"/>
          </w:tcPr>
          <w:p w14:paraId="27316926" w14:textId="77777777" w:rsidR="00892C45" w:rsidRDefault="00000000">
            <w:pPr>
              <w:spacing w:after="20" w:line="240" w:lineRule="auto"/>
              <w:jc w:val="center"/>
            </w:pPr>
            <w:r>
              <w:rPr>
                <w:sz w:val="21"/>
              </w:rPr>
              <w:t>Tailwind CSS</w:t>
            </w:r>
          </w:p>
        </w:tc>
        <w:tc>
          <w:tcPr>
            <w:tcW w:w="2267" w:type="dxa"/>
            <w:vAlign w:val="center"/>
          </w:tcPr>
          <w:p w14:paraId="2D9BB0F2" w14:textId="77777777" w:rsidR="00892C45" w:rsidRDefault="00000000">
            <w:pPr>
              <w:spacing w:after="20" w:line="240" w:lineRule="auto"/>
            </w:pPr>
            <w:r>
              <w:rPr>
                <w:sz w:val="21"/>
              </w:rPr>
              <w:t>Thiết kế giao diện nhanh, thống nhất và responsive.</w:t>
            </w:r>
          </w:p>
        </w:tc>
      </w:tr>
      <w:tr w:rsidR="00892C45" w14:paraId="4D995920" w14:textId="77777777">
        <w:trPr>
          <w:cantSplit/>
          <w:jc w:val="center"/>
        </w:trPr>
        <w:tc>
          <w:tcPr>
            <w:tcW w:w="1134" w:type="dxa"/>
            <w:vAlign w:val="center"/>
          </w:tcPr>
          <w:p w14:paraId="53B0B6FD" w14:textId="77777777" w:rsidR="00892C45" w:rsidRDefault="00000000">
            <w:pPr>
              <w:spacing w:after="20" w:line="240" w:lineRule="auto"/>
              <w:jc w:val="center"/>
            </w:pPr>
            <w:r>
              <w:rPr>
                <w:sz w:val="21"/>
              </w:rPr>
              <w:t>4</w:t>
            </w:r>
          </w:p>
        </w:tc>
        <w:tc>
          <w:tcPr>
            <w:tcW w:w="3402" w:type="dxa"/>
            <w:vAlign w:val="center"/>
          </w:tcPr>
          <w:p w14:paraId="3D68D7A2" w14:textId="77777777" w:rsidR="00892C45" w:rsidRDefault="00000000">
            <w:pPr>
              <w:spacing w:after="20" w:line="240" w:lineRule="auto"/>
              <w:jc w:val="center"/>
            </w:pPr>
            <w:r>
              <w:rPr>
                <w:sz w:val="21"/>
              </w:rPr>
              <w:t>Cơ sở dữ liệu</w:t>
            </w:r>
          </w:p>
        </w:tc>
        <w:tc>
          <w:tcPr>
            <w:tcW w:w="2268" w:type="dxa"/>
            <w:vAlign w:val="center"/>
          </w:tcPr>
          <w:p w14:paraId="7A2545E1" w14:textId="77777777" w:rsidR="00892C45" w:rsidRDefault="00000000">
            <w:pPr>
              <w:spacing w:after="20" w:line="240" w:lineRule="auto"/>
              <w:jc w:val="center"/>
            </w:pPr>
            <w:r>
              <w:rPr>
                <w:sz w:val="21"/>
              </w:rPr>
              <w:t>MySQL</w:t>
            </w:r>
          </w:p>
        </w:tc>
        <w:tc>
          <w:tcPr>
            <w:tcW w:w="2267" w:type="dxa"/>
            <w:vAlign w:val="center"/>
          </w:tcPr>
          <w:p w14:paraId="02F6B563" w14:textId="77777777" w:rsidR="00892C45" w:rsidRDefault="00000000">
            <w:pPr>
              <w:spacing w:after="20" w:line="240" w:lineRule="auto"/>
            </w:pPr>
            <w:r>
              <w:rPr>
                <w:sz w:val="21"/>
              </w:rPr>
              <w:t>Lưu trữ dữ liệu người dùng, tour, booking, đánh giá, liên hệ và newsletter.</w:t>
            </w:r>
          </w:p>
        </w:tc>
      </w:tr>
      <w:tr w:rsidR="00892C45" w14:paraId="738E4387" w14:textId="77777777">
        <w:trPr>
          <w:cantSplit/>
          <w:jc w:val="center"/>
        </w:trPr>
        <w:tc>
          <w:tcPr>
            <w:tcW w:w="1134" w:type="dxa"/>
            <w:vAlign w:val="center"/>
          </w:tcPr>
          <w:p w14:paraId="0EFD0961" w14:textId="77777777" w:rsidR="00892C45" w:rsidRDefault="00000000">
            <w:pPr>
              <w:spacing w:after="20" w:line="240" w:lineRule="auto"/>
              <w:jc w:val="center"/>
            </w:pPr>
            <w:r>
              <w:rPr>
                <w:sz w:val="21"/>
              </w:rPr>
              <w:t>5</w:t>
            </w:r>
          </w:p>
        </w:tc>
        <w:tc>
          <w:tcPr>
            <w:tcW w:w="3402" w:type="dxa"/>
            <w:vAlign w:val="center"/>
          </w:tcPr>
          <w:p w14:paraId="1C5D962C" w14:textId="77777777" w:rsidR="00892C45" w:rsidRDefault="00000000">
            <w:pPr>
              <w:spacing w:after="20" w:line="240" w:lineRule="auto"/>
              <w:jc w:val="center"/>
            </w:pPr>
            <w:r>
              <w:rPr>
                <w:sz w:val="21"/>
              </w:rPr>
              <w:t>ORM</w:t>
            </w:r>
          </w:p>
        </w:tc>
        <w:tc>
          <w:tcPr>
            <w:tcW w:w="2268" w:type="dxa"/>
            <w:vAlign w:val="center"/>
          </w:tcPr>
          <w:p w14:paraId="4D56D7D9" w14:textId="77777777" w:rsidR="00892C45" w:rsidRDefault="00000000">
            <w:pPr>
              <w:spacing w:after="20" w:line="240" w:lineRule="auto"/>
              <w:jc w:val="center"/>
            </w:pPr>
            <w:r>
              <w:rPr>
                <w:sz w:val="21"/>
              </w:rPr>
              <w:t>Prisma ORM</w:t>
            </w:r>
          </w:p>
        </w:tc>
        <w:tc>
          <w:tcPr>
            <w:tcW w:w="2267" w:type="dxa"/>
            <w:vAlign w:val="center"/>
          </w:tcPr>
          <w:p w14:paraId="17A36CB6" w14:textId="77777777" w:rsidR="00892C45" w:rsidRDefault="00000000">
            <w:pPr>
              <w:spacing w:after="20" w:line="240" w:lineRule="auto"/>
            </w:pPr>
            <w:r>
              <w:rPr>
                <w:sz w:val="21"/>
              </w:rPr>
              <w:t>Định nghĩa schema, sinh Prisma Client và thao tác với cơ sở dữ liệu.</w:t>
            </w:r>
          </w:p>
        </w:tc>
      </w:tr>
      <w:tr w:rsidR="00892C45" w14:paraId="66FBCF52" w14:textId="77777777">
        <w:trPr>
          <w:cantSplit/>
          <w:jc w:val="center"/>
        </w:trPr>
        <w:tc>
          <w:tcPr>
            <w:tcW w:w="1134" w:type="dxa"/>
            <w:vAlign w:val="center"/>
          </w:tcPr>
          <w:p w14:paraId="33C181D6" w14:textId="77777777" w:rsidR="00892C45" w:rsidRDefault="00000000">
            <w:pPr>
              <w:spacing w:after="20" w:line="240" w:lineRule="auto"/>
              <w:jc w:val="center"/>
            </w:pPr>
            <w:r>
              <w:rPr>
                <w:sz w:val="21"/>
              </w:rPr>
              <w:t>6</w:t>
            </w:r>
          </w:p>
        </w:tc>
        <w:tc>
          <w:tcPr>
            <w:tcW w:w="3402" w:type="dxa"/>
            <w:vAlign w:val="center"/>
          </w:tcPr>
          <w:p w14:paraId="219EC8E2" w14:textId="77777777" w:rsidR="00892C45" w:rsidRDefault="00000000">
            <w:pPr>
              <w:spacing w:after="20" w:line="240" w:lineRule="auto"/>
              <w:jc w:val="center"/>
            </w:pPr>
            <w:r>
              <w:rPr>
                <w:sz w:val="21"/>
              </w:rPr>
              <w:t>Xác thực</w:t>
            </w:r>
          </w:p>
        </w:tc>
        <w:tc>
          <w:tcPr>
            <w:tcW w:w="2268" w:type="dxa"/>
            <w:vAlign w:val="center"/>
          </w:tcPr>
          <w:p w14:paraId="638D4D48" w14:textId="77777777" w:rsidR="00892C45" w:rsidRDefault="00000000">
            <w:pPr>
              <w:spacing w:after="20" w:line="240" w:lineRule="auto"/>
              <w:jc w:val="center"/>
            </w:pPr>
            <w:r>
              <w:rPr>
                <w:sz w:val="21"/>
              </w:rPr>
              <w:t>NextAuth</w:t>
            </w:r>
          </w:p>
        </w:tc>
        <w:tc>
          <w:tcPr>
            <w:tcW w:w="2267" w:type="dxa"/>
            <w:vAlign w:val="center"/>
          </w:tcPr>
          <w:p w14:paraId="3EDAB26D" w14:textId="77777777" w:rsidR="00892C45" w:rsidRDefault="00000000">
            <w:pPr>
              <w:spacing w:after="20" w:line="240" w:lineRule="auto"/>
            </w:pPr>
            <w:r>
              <w:rPr>
                <w:sz w:val="21"/>
              </w:rPr>
              <w:t>Đăng nhập, quản lý session và kiểm tra vai trò người dùng.</w:t>
            </w:r>
          </w:p>
        </w:tc>
      </w:tr>
      <w:tr w:rsidR="00892C45" w14:paraId="34653953" w14:textId="77777777">
        <w:trPr>
          <w:cantSplit/>
          <w:jc w:val="center"/>
        </w:trPr>
        <w:tc>
          <w:tcPr>
            <w:tcW w:w="1134" w:type="dxa"/>
            <w:vAlign w:val="center"/>
          </w:tcPr>
          <w:p w14:paraId="654D60D1" w14:textId="77777777" w:rsidR="00892C45" w:rsidRDefault="00000000">
            <w:pPr>
              <w:spacing w:after="20" w:line="240" w:lineRule="auto"/>
              <w:jc w:val="center"/>
            </w:pPr>
            <w:r>
              <w:rPr>
                <w:sz w:val="21"/>
              </w:rPr>
              <w:lastRenderedPageBreak/>
              <w:t>7</w:t>
            </w:r>
          </w:p>
        </w:tc>
        <w:tc>
          <w:tcPr>
            <w:tcW w:w="3402" w:type="dxa"/>
            <w:vAlign w:val="center"/>
          </w:tcPr>
          <w:p w14:paraId="64881E92" w14:textId="77777777" w:rsidR="00892C45" w:rsidRDefault="00000000">
            <w:pPr>
              <w:spacing w:after="20" w:line="240" w:lineRule="auto"/>
              <w:jc w:val="center"/>
            </w:pPr>
            <w:r>
              <w:rPr>
                <w:sz w:val="21"/>
              </w:rPr>
              <w:t>Môi trường chạy</w:t>
            </w:r>
          </w:p>
        </w:tc>
        <w:tc>
          <w:tcPr>
            <w:tcW w:w="2268" w:type="dxa"/>
            <w:vAlign w:val="center"/>
          </w:tcPr>
          <w:p w14:paraId="5509AF6A" w14:textId="77777777" w:rsidR="00892C45" w:rsidRDefault="00000000">
            <w:pPr>
              <w:spacing w:after="20" w:line="240" w:lineRule="auto"/>
              <w:jc w:val="center"/>
            </w:pPr>
            <w:r>
              <w:rPr>
                <w:sz w:val="21"/>
              </w:rPr>
              <w:t>Node.js 20+, npm 10+</w:t>
            </w:r>
          </w:p>
        </w:tc>
        <w:tc>
          <w:tcPr>
            <w:tcW w:w="2267" w:type="dxa"/>
            <w:vAlign w:val="center"/>
          </w:tcPr>
          <w:p w14:paraId="6F9B5051" w14:textId="77777777" w:rsidR="00892C45" w:rsidRDefault="00000000">
            <w:pPr>
              <w:spacing w:after="20" w:line="240" w:lineRule="auto"/>
            </w:pPr>
            <w:r>
              <w:rPr>
                <w:sz w:val="21"/>
              </w:rPr>
              <w:t>Cài đặt thư viện, chạy dev server và build ứng dụng.</w:t>
            </w:r>
          </w:p>
        </w:tc>
      </w:tr>
      <w:tr w:rsidR="00892C45" w14:paraId="2E61B151" w14:textId="77777777">
        <w:trPr>
          <w:cantSplit/>
          <w:jc w:val="center"/>
        </w:trPr>
        <w:tc>
          <w:tcPr>
            <w:tcW w:w="1134" w:type="dxa"/>
            <w:vAlign w:val="center"/>
          </w:tcPr>
          <w:p w14:paraId="2A54EF68" w14:textId="77777777" w:rsidR="00892C45" w:rsidRDefault="00000000">
            <w:pPr>
              <w:spacing w:after="20" w:line="240" w:lineRule="auto"/>
              <w:jc w:val="center"/>
            </w:pPr>
            <w:r>
              <w:rPr>
                <w:sz w:val="21"/>
              </w:rPr>
              <w:t>8</w:t>
            </w:r>
          </w:p>
        </w:tc>
        <w:tc>
          <w:tcPr>
            <w:tcW w:w="3402" w:type="dxa"/>
            <w:vAlign w:val="center"/>
          </w:tcPr>
          <w:p w14:paraId="177142D9" w14:textId="77777777" w:rsidR="00892C45" w:rsidRDefault="00000000">
            <w:pPr>
              <w:spacing w:after="20" w:line="240" w:lineRule="auto"/>
              <w:jc w:val="center"/>
            </w:pPr>
            <w:r>
              <w:rPr>
                <w:sz w:val="21"/>
              </w:rPr>
              <w:t>Quản lý mã nguồn</w:t>
            </w:r>
          </w:p>
        </w:tc>
        <w:tc>
          <w:tcPr>
            <w:tcW w:w="2268" w:type="dxa"/>
            <w:vAlign w:val="center"/>
          </w:tcPr>
          <w:p w14:paraId="6F1E3F0B" w14:textId="77777777" w:rsidR="00892C45" w:rsidRDefault="00000000">
            <w:pPr>
              <w:spacing w:after="20" w:line="240" w:lineRule="auto"/>
              <w:jc w:val="center"/>
            </w:pPr>
            <w:r>
              <w:rPr>
                <w:sz w:val="21"/>
              </w:rPr>
              <w:t>GitHub</w:t>
            </w:r>
          </w:p>
        </w:tc>
        <w:tc>
          <w:tcPr>
            <w:tcW w:w="2267" w:type="dxa"/>
            <w:vAlign w:val="center"/>
          </w:tcPr>
          <w:p w14:paraId="76657C62" w14:textId="77777777" w:rsidR="00892C45" w:rsidRDefault="00000000">
            <w:pPr>
              <w:spacing w:after="20" w:line="240" w:lineRule="auto"/>
            </w:pPr>
            <w:r>
              <w:rPr>
                <w:sz w:val="21"/>
              </w:rPr>
              <w:t>Lưu trữ mã nguồn và hỗ trợ theo dõi quá trình phát triển.</w:t>
            </w:r>
          </w:p>
        </w:tc>
      </w:tr>
    </w:tbl>
    <w:p w14:paraId="74DC31AF" w14:textId="77777777" w:rsidR="00892C45" w:rsidRDefault="00000000">
      <w:pPr>
        <w:pStyle w:val="Heading2"/>
        <w:spacing w:before="80" w:after="80" w:line="276" w:lineRule="auto"/>
      </w:pPr>
      <w:bookmarkStart w:id="255" w:name="_Toc230427965"/>
      <w:bookmarkStart w:id="256" w:name="_Toc230438403"/>
      <w:r>
        <w:rPr>
          <w:rFonts w:ascii="Times New Roman" w:eastAsia="Times New Roman" w:hAnsi="Times New Roman"/>
        </w:rPr>
        <w:t>4.2. Cấu trúc project và tổ chức mã nguồn</w:t>
      </w:r>
      <w:bookmarkEnd w:id="255"/>
      <w:bookmarkEnd w:id="256"/>
    </w:p>
    <w:p w14:paraId="3E6B0ECB" w14:textId="77777777" w:rsidR="00892C45" w:rsidRDefault="00000000">
      <w:pPr>
        <w:spacing w:after="60" w:line="276" w:lineRule="auto"/>
        <w:ind w:firstLine="432"/>
        <w:jc w:val="both"/>
      </w:pPr>
      <w:r>
        <w:t>Project được tổ chức theo hướng tách rõ các nhóm mã nguồn chính: mã giao diện và route xử lý trong thư mục src/app, component dùng lại trong src/components, logic dùng chung trong src/lib, schema và seed dữ liệu trong prisma. Cách tổ chức này giúp việc phát triển, kiểm thử và bảo trì chức năng thuận tiện hơn.</w:t>
      </w:r>
    </w:p>
    <w:p w14:paraId="2C236447" w14:textId="77777777" w:rsidR="00892C45" w:rsidRDefault="00000000">
      <w:pPr>
        <w:spacing w:after="60" w:line="276" w:lineRule="auto"/>
        <w:ind w:firstLine="432"/>
        <w:jc w:val="both"/>
      </w:pPr>
      <w:r>
        <w:t>Cách tổ chức mã nguồn này giúp tách trách nhiệm giữa giao diện, xử lý nghiệp vụ và truy cập dữ liệu. Thư mục src/app chứa các route và layout tương ứng với từng trang; src/components chứa các thành phần giao diện dùng lại; src/lib chứa cấu hình Prisma Client, cấu hình xác thực và các hàm dùng chung. Thư mục prisma chứa schema.prisma để mô tả các model dữ liệu và các tệp seed dùng tạo dữ liệu mẫu. File .env không đưa trực tiếp vào báo cáo nội dung bí mật, nhưng cần có các biến cấu hình như DATABASE_URL và NEXTAUTH_SECRET để ứng dụng chạy đúng.</w:t>
      </w:r>
    </w:p>
    <w:p w14:paraId="64CACC29" w14:textId="77777777" w:rsidR="00892C45" w:rsidRDefault="00000000">
      <w:pPr>
        <w:pStyle w:val="CaptionTable"/>
        <w:keepNext/>
        <w:keepLines/>
        <w:spacing w:before="40" w:after="60" w:line="276" w:lineRule="auto"/>
      </w:pPr>
      <w:bookmarkStart w:id="257" w:name="_Toc230428020"/>
      <w:bookmarkStart w:id="258" w:name="_Toc230438271"/>
      <w:r>
        <w:t>Bảng 4.2. Một số thư mục/tệp quan trọng trong project</w:t>
      </w:r>
      <w:bookmarkEnd w:id="257"/>
      <w:bookmarkEnd w:id="258"/>
    </w:p>
    <w:tbl>
      <w:tblPr>
        <w:tblStyle w:val="TableGrid"/>
        <w:tblW w:w="9072" w:type="dxa"/>
        <w:jc w:val="center"/>
        <w:tblLayout w:type="fixed"/>
        <w:tblLook w:val="04A0" w:firstRow="1" w:lastRow="0" w:firstColumn="1" w:lastColumn="0" w:noHBand="0" w:noVBand="1"/>
      </w:tblPr>
      <w:tblGrid>
        <w:gridCol w:w="1844"/>
        <w:gridCol w:w="2268"/>
        <w:gridCol w:w="4960"/>
      </w:tblGrid>
      <w:tr w:rsidR="00892C45" w14:paraId="55A43805" w14:textId="77777777" w:rsidTr="00214867">
        <w:trPr>
          <w:cantSplit/>
          <w:tblHeader/>
          <w:jc w:val="center"/>
        </w:trPr>
        <w:tc>
          <w:tcPr>
            <w:tcW w:w="1844" w:type="dxa"/>
            <w:shd w:val="clear" w:color="auto" w:fill="D9EAF7"/>
            <w:vAlign w:val="center"/>
          </w:tcPr>
          <w:p w14:paraId="53072EF7" w14:textId="77777777" w:rsidR="00892C45" w:rsidRDefault="00000000">
            <w:pPr>
              <w:spacing w:after="20" w:line="240" w:lineRule="auto"/>
              <w:jc w:val="center"/>
            </w:pPr>
            <w:r>
              <w:rPr>
                <w:b/>
                <w:sz w:val="21"/>
              </w:rPr>
              <w:t>STT</w:t>
            </w:r>
          </w:p>
        </w:tc>
        <w:tc>
          <w:tcPr>
            <w:tcW w:w="2268" w:type="dxa"/>
            <w:shd w:val="clear" w:color="auto" w:fill="D9EAF7"/>
            <w:vAlign w:val="center"/>
          </w:tcPr>
          <w:p w14:paraId="55A18D0D" w14:textId="77777777" w:rsidR="00892C45" w:rsidRDefault="00000000">
            <w:pPr>
              <w:spacing w:after="20" w:line="240" w:lineRule="auto"/>
              <w:jc w:val="center"/>
            </w:pPr>
            <w:r>
              <w:rPr>
                <w:b/>
                <w:sz w:val="21"/>
              </w:rPr>
              <w:t>Thư mục/Tệp</w:t>
            </w:r>
          </w:p>
        </w:tc>
        <w:tc>
          <w:tcPr>
            <w:tcW w:w="4960" w:type="dxa"/>
            <w:shd w:val="clear" w:color="auto" w:fill="D9EAF7"/>
            <w:vAlign w:val="center"/>
          </w:tcPr>
          <w:p w14:paraId="31AD04F7" w14:textId="77777777" w:rsidR="00892C45" w:rsidRDefault="00000000">
            <w:pPr>
              <w:spacing w:after="20" w:line="240" w:lineRule="auto"/>
              <w:jc w:val="center"/>
            </w:pPr>
            <w:r>
              <w:rPr>
                <w:b/>
                <w:sz w:val="21"/>
              </w:rPr>
              <w:t>Vai trò</w:t>
            </w:r>
          </w:p>
        </w:tc>
      </w:tr>
      <w:tr w:rsidR="00892C45" w14:paraId="7F4DC410" w14:textId="77777777" w:rsidTr="00214867">
        <w:trPr>
          <w:cantSplit/>
          <w:jc w:val="center"/>
        </w:trPr>
        <w:tc>
          <w:tcPr>
            <w:tcW w:w="1844" w:type="dxa"/>
            <w:vAlign w:val="center"/>
          </w:tcPr>
          <w:p w14:paraId="1805EBD0" w14:textId="77777777" w:rsidR="00892C45" w:rsidRDefault="00000000">
            <w:pPr>
              <w:spacing w:after="20" w:line="240" w:lineRule="auto"/>
              <w:jc w:val="center"/>
            </w:pPr>
            <w:r>
              <w:rPr>
                <w:sz w:val="21"/>
              </w:rPr>
              <w:t>1</w:t>
            </w:r>
          </w:p>
        </w:tc>
        <w:tc>
          <w:tcPr>
            <w:tcW w:w="2268" w:type="dxa"/>
            <w:vAlign w:val="center"/>
          </w:tcPr>
          <w:p w14:paraId="363455CB" w14:textId="77777777" w:rsidR="00892C45" w:rsidRDefault="00000000">
            <w:pPr>
              <w:spacing w:after="20" w:line="240" w:lineRule="auto"/>
              <w:jc w:val="center"/>
            </w:pPr>
            <w:r>
              <w:rPr>
                <w:sz w:val="21"/>
              </w:rPr>
              <w:t>src/app</w:t>
            </w:r>
          </w:p>
        </w:tc>
        <w:tc>
          <w:tcPr>
            <w:tcW w:w="4960" w:type="dxa"/>
            <w:vAlign w:val="center"/>
          </w:tcPr>
          <w:p w14:paraId="10CC0E50" w14:textId="77777777" w:rsidR="00892C45" w:rsidRDefault="00000000">
            <w:pPr>
              <w:spacing w:after="20" w:line="240" w:lineRule="auto"/>
            </w:pPr>
            <w:r>
              <w:rPr>
                <w:sz w:val="21"/>
              </w:rPr>
              <w:t>Chứa giao diện các trang, route và các phần xử lý server-side/API của ứng dụng.</w:t>
            </w:r>
          </w:p>
        </w:tc>
      </w:tr>
      <w:tr w:rsidR="00892C45" w14:paraId="737F9213" w14:textId="77777777" w:rsidTr="00214867">
        <w:trPr>
          <w:cantSplit/>
          <w:jc w:val="center"/>
        </w:trPr>
        <w:tc>
          <w:tcPr>
            <w:tcW w:w="1844" w:type="dxa"/>
            <w:vAlign w:val="center"/>
          </w:tcPr>
          <w:p w14:paraId="65679212" w14:textId="77777777" w:rsidR="00892C45" w:rsidRDefault="00000000">
            <w:pPr>
              <w:spacing w:after="20" w:line="240" w:lineRule="auto"/>
              <w:jc w:val="center"/>
            </w:pPr>
            <w:r>
              <w:rPr>
                <w:sz w:val="21"/>
              </w:rPr>
              <w:t>2</w:t>
            </w:r>
          </w:p>
        </w:tc>
        <w:tc>
          <w:tcPr>
            <w:tcW w:w="2268" w:type="dxa"/>
            <w:vAlign w:val="center"/>
          </w:tcPr>
          <w:p w14:paraId="515BAAE8" w14:textId="77777777" w:rsidR="00892C45" w:rsidRDefault="00000000">
            <w:pPr>
              <w:spacing w:after="20" w:line="240" w:lineRule="auto"/>
              <w:jc w:val="center"/>
            </w:pPr>
            <w:r>
              <w:rPr>
                <w:sz w:val="21"/>
              </w:rPr>
              <w:t>src/components</w:t>
            </w:r>
          </w:p>
        </w:tc>
        <w:tc>
          <w:tcPr>
            <w:tcW w:w="4960" w:type="dxa"/>
            <w:vAlign w:val="center"/>
          </w:tcPr>
          <w:p w14:paraId="44B8757A" w14:textId="77777777" w:rsidR="00892C45" w:rsidRDefault="00000000">
            <w:pPr>
              <w:spacing w:after="20" w:line="240" w:lineRule="auto"/>
            </w:pPr>
            <w:r>
              <w:rPr>
                <w:sz w:val="21"/>
              </w:rPr>
              <w:t>Chứa các component dùng lại như thẻ tour, form, bảng dữ liệu, thanh điều hướng.</w:t>
            </w:r>
          </w:p>
        </w:tc>
      </w:tr>
      <w:tr w:rsidR="00892C45" w14:paraId="0D1B137B" w14:textId="77777777" w:rsidTr="00214867">
        <w:trPr>
          <w:cantSplit/>
          <w:jc w:val="center"/>
        </w:trPr>
        <w:tc>
          <w:tcPr>
            <w:tcW w:w="1844" w:type="dxa"/>
            <w:vAlign w:val="center"/>
          </w:tcPr>
          <w:p w14:paraId="0013CB0F" w14:textId="77777777" w:rsidR="00892C45" w:rsidRDefault="00000000">
            <w:pPr>
              <w:spacing w:after="20" w:line="240" w:lineRule="auto"/>
              <w:jc w:val="center"/>
            </w:pPr>
            <w:r>
              <w:rPr>
                <w:sz w:val="21"/>
              </w:rPr>
              <w:t>3</w:t>
            </w:r>
          </w:p>
        </w:tc>
        <w:tc>
          <w:tcPr>
            <w:tcW w:w="2268" w:type="dxa"/>
            <w:vAlign w:val="center"/>
          </w:tcPr>
          <w:p w14:paraId="12619E26" w14:textId="77777777" w:rsidR="00892C45" w:rsidRDefault="00000000">
            <w:pPr>
              <w:spacing w:after="20" w:line="240" w:lineRule="auto"/>
              <w:jc w:val="center"/>
            </w:pPr>
            <w:r>
              <w:rPr>
                <w:sz w:val="21"/>
              </w:rPr>
              <w:t>src/lib</w:t>
            </w:r>
          </w:p>
        </w:tc>
        <w:tc>
          <w:tcPr>
            <w:tcW w:w="4960" w:type="dxa"/>
            <w:vAlign w:val="center"/>
          </w:tcPr>
          <w:p w14:paraId="45FCC4EA" w14:textId="77777777" w:rsidR="00892C45" w:rsidRDefault="00000000">
            <w:pPr>
              <w:spacing w:after="20" w:line="240" w:lineRule="auto"/>
            </w:pPr>
            <w:r>
              <w:rPr>
                <w:sz w:val="21"/>
              </w:rPr>
              <w:t>Chứa các hàm dùng chung liên quan đến xác thực, truy vấn cơ sở dữ liệu và kiểm tra dữ liệu.</w:t>
            </w:r>
          </w:p>
        </w:tc>
      </w:tr>
      <w:tr w:rsidR="00892C45" w14:paraId="0DD70E91" w14:textId="77777777" w:rsidTr="00214867">
        <w:trPr>
          <w:cantSplit/>
          <w:jc w:val="center"/>
        </w:trPr>
        <w:tc>
          <w:tcPr>
            <w:tcW w:w="1844" w:type="dxa"/>
            <w:vAlign w:val="center"/>
          </w:tcPr>
          <w:p w14:paraId="62C7081C" w14:textId="77777777" w:rsidR="00892C45" w:rsidRDefault="00000000">
            <w:pPr>
              <w:spacing w:after="20" w:line="240" w:lineRule="auto"/>
              <w:jc w:val="center"/>
            </w:pPr>
            <w:r>
              <w:rPr>
                <w:sz w:val="21"/>
              </w:rPr>
              <w:t>4</w:t>
            </w:r>
          </w:p>
        </w:tc>
        <w:tc>
          <w:tcPr>
            <w:tcW w:w="2268" w:type="dxa"/>
            <w:vAlign w:val="center"/>
          </w:tcPr>
          <w:p w14:paraId="088EFD61" w14:textId="77777777" w:rsidR="00892C45" w:rsidRDefault="00000000">
            <w:pPr>
              <w:spacing w:after="20" w:line="240" w:lineRule="auto"/>
              <w:jc w:val="center"/>
            </w:pPr>
            <w:r>
              <w:rPr>
                <w:sz w:val="21"/>
              </w:rPr>
              <w:t>prisma/schema.prisma</w:t>
            </w:r>
          </w:p>
        </w:tc>
        <w:tc>
          <w:tcPr>
            <w:tcW w:w="4960" w:type="dxa"/>
            <w:vAlign w:val="center"/>
          </w:tcPr>
          <w:p w14:paraId="709B3898" w14:textId="77777777" w:rsidR="00892C45" w:rsidRDefault="00000000">
            <w:pPr>
              <w:spacing w:after="20" w:line="240" w:lineRule="auto"/>
            </w:pPr>
            <w:r>
              <w:rPr>
                <w:sz w:val="21"/>
              </w:rPr>
              <w:t>Định nghĩa các model dữ liệu và quan hệ giữa các bảng trong hệ thống.</w:t>
            </w:r>
          </w:p>
        </w:tc>
      </w:tr>
      <w:tr w:rsidR="00892C45" w14:paraId="7154C040" w14:textId="77777777" w:rsidTr="00214867">
        <w:trPr>
          <w:cantSplit/>
          <w:jc w:val="center"/>
        </w:trPr>
        <w:tc>
          <w:tcPr>
            <w:tcW w:w="1844" w:type="dxa"/>
            <w:vAlign w:val="center"/>
          </w:tcPr>
          <w:p w14:paraId="0E568128" w14:textId="77777777" w:rsidR="00892C45" w:rsidRDefault="00000000">
            <w:pPr>
              <w:spacing w:after="20" w:line="240" w:lineRule="auto"/>
              <w:jc w:val="center"/>
            </w:pPr>
            <w:r>
              <w:rPr>
                <w:sz w:val="21"/>
              </w:rPr>
              <w:t>5</w:t>
            </w:r>
          </w:p>
        </w:tc>
        <w:tc>
          <w:tcPr>
            <w:tcW w:w="2268" w:type="dxa"/>
            <w:vAlign w:val="center"/>
          </w:tcPr>
          <w:p w14:paraId="27A5A304" w14:textId="77777777" w:rsidR="00892C45" w:rsidRDefault="00000000">
            <w:pPr>
              <w:spacing w:after="20" w:line="240" w:lineRule="auto"/>
              <w:jc w:val="center"/>
            </w:pPr>
            <w:r>
              <w:rPr>
                <w:sz w:val="21"/>
              </w:rPr>
              <w:t>prisma/seed</w:t>
            </w:r>
          </w:p>
        </w:tc>
        <w:tc>
          <w:tcPr>
            <w:tcW w:w="4960" w:type="dxa"/>
            <w:vAlign w:val="center"/>
          </w:tcPr>
          <w:p w14:paraId="186B8EDF" w14:textId="77777777" w:rsidR="00892C45" w:rsidRDefault="00000000">
            <w:pPr>
              <w:spacing w:after="20" w:line="240" w:lineRule="auto"/>
            </w:pPr>
            <w:r>
              <w:rPr>
                <w:sz w:val="21"/>
              </w:rPr>
              <w:t>Khởi tạo dữ liệu mẫu phục vụ demo và kiểm thử.</w:t>
            </w:r>
          </w:p>
        </w:tc>
      </w:tr>
      <w:tr w:rsidR="00892C45" w14:paraId="40247292" w14:textId="77777777" w:rsidTr="00214867">
        <w:trPr>
          <w:cantSplit/>
          <w:jc w:val="center"/>
        </w:trPr>
        <w:tc>
          <w:tcPr>
            <w:tcW w:w="1844" w:type="dxa"/>
            <w:vAlign w:val="center"/>
          </w:tcPr>
          <w:p w14:paraId="5B603CC7" w14:textId="77777777" w:rsidR="00892C45" w:rsidRDefault="00000000">
            <w:pPr>
              <w:spacing w:after="20" w:line="240" w:lineRule="auto"/>
              <w:jc w:val="center"/>
            </w:pPr>
            <w:r>
              <w:rPr>
                <w:sz w:val="21"/>
              </w:rPr>
              <w:t>6</w:t>
            </w:r>
          </w:p>
        </w:tc>
        <w:tc>
          <w:tcPr>
            <w:tcW w:w="2268" w:type="dxa"/>
            <w:vAlign w:val="center"/>
          </w:tcPr>
          <w:p w14:paraId="16087CEE" w14:textId="77777777" w:rsidR="00892C45" w:rsidRDefault="00000000">
            <w:pPr>
              <w:spacing w:after="20" w:line="240" w:lineRule="auto"/>
              <w:jc w:val="center"/>
            </w:pPr>
            <w:r>
              <w:rPr>
                <w:sz w:val="21"/>
              </w:rPr>
              <w:t>public</w:t>
            </w:r>
          </w:p>
        </w:tc>
        <w:tc>
          <w:tcPr>
            <w:tcW w:w="4960" w:type="dxa"/>
            <w:vAlign w:val="center"/>
          </w:tcPr>
          <w:p w14:paraId="5EAD79BF" w14:textId="77777777" w:rsidR="00892C45" w:rsidRDefault="00000000">
            <w:pPr>
              <w:spacing w:after="20" w:line="240" w:lineRule="auto"/>
            </w:pPr>
            <w:r>
              <w:rPr>
                <w:sz w:val="21"/>
              </w:rPr>
              <w:t>Lưu ảnh, biểu tượng và tài nguyên tĩnh được sử dụng trong giao diện.</w:t>
            </w:r>
          </w:p>
        </w:tc>
      </w:tr>
      <w:tr w:rsidR="00892C45" w14:paraId="7B1C6D99" w14:textId="77777777" w:rsidTr="00214867">
        <w:trPr>
          <w:cantSplit/>
          <w:jc w:val="center"/>
        </w:trPr>
        <w:tc>
          <w:tcPr>
            <w:tcW w:w="1844" w:type="dxa"/>
            <w:vAlign w:val="center"/>
          </w:tcPr>
          <w:p w14:paraId="514C313E" w14:textId="77777777" w:rsidR="00892C45" w:rsidRDefault="00000000">
            <w:pPr>
              <w:spacing w:after="20" w:line="240" w:lineRule="auto"/>
              <w:jc w:val="center"/>
            </w:pPr>
            <w:r>
              <w:rPr>
                <w:sz w:val="21"/>
              </w:rPr>
              <w:t>7</w:t>
            </w:r>
          </w:p>
        </w:tc>
        <w:tc>
          <w:tcPr>
            <w:tcW w:w="2268" w:type="dxa"/>
            <w:vAlign w:val="center"/>
          </w:tcPr>
          <w:p w14:paraId="7309E812" w14:textId="77777777" w:rsidR="00892C45" w:rsidRDefault="00000000">
            <w:pPr>
              <w:spacing w:after="20" w:line="240" w:lineRule="auto"/>
              <w:jc w:val="center"/>
            </w:pPr>
            <w:r>
              <w:rPr>
                <w:sz w:val="21"/>
              </w:rPr>
              <w:t>.env/.env.example</w:t>
            </w:r>
          </w:p>
        </w:tc>
        <w:tc>
          <w:tcPr>
            <w:tcW w:w="4960" w:type="dxa"/>
            <w:vAlign w:val="center"/>
          </w:tcPr>
          <w:p w14:paraId="5E18DE7E" w14:textId="77777777" w:rsidR="00892C45" w:rsidRDefault="00000000">
            <w:pPr>
              <w:spacing w:after="20" w:line="240" w:lineRule="auto"/>
            </w:pPr>
            <w:r>
              <w:rPr>
                <w:sz w:val="21"/>
              </w:rPr>
              <w:t>Khai báo biến môi trường như DATABASE_URL, NEXTAUTH_SECRET và cấu hình xác thực.</w:t>
            </w:r>
          </w:p>
        </w:tc>
      </w:tr>
      <w:tr w:rsidR="00892C45" w14:paraId="48F999B2" w14:textId="77777777" w:rsidTr="00214867">
        <w:trPr>
          <w:cantSplit/>
          <w:jc w:val="center"/>
        </w:trPr>
        <w:tc>
          <w:tcPr>
            <w:tcW w:w="1844" w:type="dxa"/>
            <w:vAlign w:val="center"/>
          </w:tcPr>
          <w:p w14:paraId="0CA58105" w14:textId="77777777" w:rsidR="00892C45" w:rsidRDefault="00000000">
            <w:pPr>
              <w:spacing w:after="20" w:line="240" w:lineRule="auto"/>
              <w:jc w:val="center"/>
            </w:pPr>
            <w:r>
              <w:rPr>
                <w:sz w:val="21"/>
              </w:rPr>
              <w:t>8</w:t>
            </w:r>
          </w:p>
        </w:tc>
        <w:tc>
          <w:tcPr>
            <w:tcW w:w="2268" w:type="dxa"/>
            <w:vAlign w:val="center"/>
          </w:tcPr>
          <w:p w14:paraId="445348CD" w14:textId="77777777" w:rsidR="00892C45" w:rsidRDefault="00000000" w:rsidP="00214867">
            <w:pPr>
              <w:jc w:val="center"/>
            </w:pPr>
            <w:r>
              <w:t>package.json</w:t>
            </w:r>
          </w:p>
        </w:tc>
        <w:tc>
          <w:tcPr>
            <w:tcW w:w="4960" w:type="dxa"/>
            <w:vAlign w:val="center"/>
          </w:tcPr>
          <w:p w14:paraId="4A1CABDA" w14:textId="77777777" w:rsidR="00892C45" w:rsidRDefault="00000000">
            <w:r>
              <w:t>Khai báo thư viện, script chạy project, build, Prisma và các cấu hình npm liên quan.</w:t>
            </w:r>
          </w:p>
        </w:tc>
      </w:tr>
      <w:tr w:rsidR="00892C45" w14:paraId="700EC01F" w14:textId="77777777" w:rsidTr="00214867">
        <w:trPr>
          <w:cantSplit/>
          <w:jc w:val="center"/>
        </w:trPr>
        <w:tc>
          <w:tcPr>
            <w:tcW w:w="1844" w:type="dxa"/>
            <w:vAlign w:val="center"/>
          </w:tcPr>
          <w:p w14:paraId="2A8A10CA" w14:textId="77777777" w:rsidR="00892C45" w:rsidRDefault="00000000">
            <w:pPr>
              <w:spacing w:after="20" w:line="240" w:lineRule="auto"/>
              <w:jc w:val="center"/>
            </w:pPr>
            <w:r>
              <w:rPr>
                <w:sz w:val="21"/>
              </w:rPr>
              <w:t>9</w:t>
            </w:r>
          </w:p>
        </w:tc>
        <w:tc>
          <w:tcPr>
            <w:tcW w:w="2268" w:type="dxa"/>
            <w:vAlign w:val="center"/>
          </w:tcPr>
          <w:p w14:paraId="0DB2E808" w14:textId="77777777" w:rsidR="00892C45" w:rsidRDefault="00000000" w:rsidP="00214867">
            <w:pPr>
              <w:jc w:val="center"/>
            </w:pPr>
            <w:r>
              <w:t>README.md/tài liệu hướng dẫn</w:t>
            </w:r>
          </w:p>
        </w:tc>
        <w:tc>
          <w:tcPr>
            <w:tcW w:w="4960" w:type="dxa"/>
            <w:vAlign w:val="center"/>
          </w:tcPr>
          <w:p w14:paraId="237C3BCC" w14:textId="77777777" w:rsidR="00892C45" w:rsidRDefault="00000000">
            <w:r>
              <w:t>Mô tả cách cài đặt, cấu hình, chạy thử và kiểm thử project trong môi trường phát triển.</w:t>
            </w:r>
          </w:p>
        </w:tc>
      </w:tr>
    </w:tbl>
    <w:p w14:paraId="00ED5C41" w14:textId="77777777" w:rsidR="00892C45" w:rsidRDefault="00000000">
      <w:pPr>
        <w:pStyle w:val="Heading2"/>
        <w:spacing w:before="80" w:after="80" w:line="276" w:lineRule="auto"/>
      </w:pPr>
      <w:bookmarkStart w:id="259" w:name="_Toc230427966"/>
      <w:bookmarkStart w:id="260" w:name="_Toc230438404"/>
      <w:r>
        <w:rPr>
          <w:rFonts w:ascii="Times New Roman" w:eastAsia="Times New Roman" w:hAnsi="Times New Roman"/>
        </w:rPr>
        <w:t>4.3. Triển khai phân hệ người dùng</w:t>
      </w:r>
      <w:bookmarkEnd w:id="259"/>
      <w:bookmarkEnd w:id="260"/>
    </w:p>
    <w:p w14:paraId="2CF8C7D0" w14:textId="77777777" w:rsidR="00892C45" w:rsidRDefault="00000000">
      <w:pPr>
        <w:spacing w:after="60" w:line="276" w:lineRule="auto"/>
        <w:ind w:firstLine="432"/>
        <w:jc w:val="both"/>
      </w:pPr>
      <w:r>
        <w:t>Phân hệ người dùng được triển khai nhằm hỗ trợ khách truy cập và người dùng đã đăng ký thực hiện các nghiệp vụ chính của website đặt tour du lịch. Các chức năng được xây dựng theo luồng sử dụng: xem danh sách tour, tìm kiếm/lọc, xem chi tiết, đăng ký/đăng nhập, đặt tour, ghi nhận yêu cầu thanh toán, theo dõi lịch sử booking, yêu thích tour, đánh giá tour, gửi liên hệ và đăng ký nhận tin.</w:t>
      </w:r>
    </w:p>
    <w:p w14:paraId="5F1631C1" w14:textId="77777777" w:rsidR="00892C45" w:rsidRDefault="00000000">
      <w:pPr>
        <w:spacing w:after="60" w:line="276" w:lineRule="auto"/>
        <w:ind w:firstLine="432"/>
        <w:jc w:val="both"/>
      </w:pPr>
      <w:r>
        <w:lastRenderedPageBreak/>
        <w:t>Về mặt triển khai giao diện, phân hệ người dùng ưu tiên cách trình bày trực quan và dễ thao tác. Các màn hình sử dụng nhiều thành phần như thẻ tour, ô nhập liệu, hộp chọn, nút thao tác, thông báo lỗi/thành công và badge trạng thái booking. Dữ liệu nhập từ form được kiểm tra trước khi gửi đến server để hạn chế lỗi định dạng hoặc thiếu thông tin. Các thao tác cá nhân như đặt tour, yêu thích, lịch sử booking và đánh giá đều cần kiểm tra session để bảo đảm người dùng chỉ thao tác trên dữ liệu của chính mình.</w:t>
      </w:r>
    </w:p>
    <w:p w14:paraId="717FB17C" w14:textId="77777777" w:rsidR="00892C45" w:rsidRDefault="00000000">
      <w:pPr>
        <w:pStyle w:val="CaptionTable"/>
        <w:keepNext/>
        <w:keepLines/>
        <w:spacing w:before="40" w:after="60" w:line="276" w:lineRule="auto"/>
      </w:pPr>
      <w:bookmarkStart w:id="261" w:name="_Toc230428021"/>
      <w:bookmarkStart w:id="262" w:name="_Toc230438272"/>
      <w:r>
        <w:t>Bảng 4.3. Các chức năng người dùng đã triển khai</w:t>
      </w:r>
      <w:bookmarkEnd w:id="261"/>
      <w:bookmarkEnd w:id="262"/>
    </w:p>
    <w:tbl>
      <w:tblPr>
        <w:tblStyle w:val="TableGrid"/>
        <w:tblW w:w="9072" w:type="dxa"/>
        <w:jc w:val="center"/>
        <w:tblLayout w:type="fixed"/>
        <w:tblLook w:val="04A0" w:firstRow="1" w:lastRow="0" w:firstColumn="1" w:lastColumn="0" w:noHBand="0" w:noVBand="1"/>
      </w:tblPr>
      <w:tblGrid>
        <w:gridCol w:w="1419"/>
        <w:gridCol w:w="2977"/>
        <w:gridCol w:w="4676"/>
      </w:tblGrid>
      <w:tr w:rsidR="00892C45" w14:paraId="24C86EDF" w14:textId="77777777" w:rsidTr="00214867">
        <w:trPr>
          <w:cantSplit/>
          <w:tblHeader/>
          <w:jc w:val="center"/>
        </w:trPr>
        <w:tc>
          <w:tcPr>
            <w:tcW w:w="1419" w:type="dxa"/>
            <w:shd w:val="clear" w:color="auto" w:fill="D9EAF7"/>
            <w:vAlign w:val="center"/>
          </w:tcPr>
          <w:p w14:paraId="4AC8C7A6" w14:textId="77777777" w:rsidR="00892C45" w:rsidRDefault="00000000">
            <w:pPr>
              <w:spacing w:after="20" w:line="240" w:lineRule="auto"/>
              <w:jc w:val="center"/>
            </w:pPr>
            <w:r>
              <w:rPr>
                <w:b/>
                <w:sz w:val="21"/>
              </w:rPr>
              <w:t>STT</w:t>
            </w:r>
          </w:p>
        </w:tc>
        <w:tc>
          <w:tcPr>
            <w:tcW w:w="2977" w:type="dxa"/>
            <w:shd w:val="clear" w:color="auto" w:fill="D9EAF7"/>
            <w:vAlign w:val="center"/>
          </w:tcPr>
          <w:p w14:paraId="13A010D6" w14:textId="77777777" w:rsidR="00892C45" w:rsidRDefault="00000000">
            <w:pPr>
              <w:spacing w:after="20" w:line="240" w:lineRule="auto"/>
              <w:jc w:val="center"/>
            </w:pPr>
            <w:r>
              <w:rPr>
                <w:b/>
                <w:sz w:val="21"/>
              </w:rPr>
              <w:t>Chức năng</w:t>
            </w:r>
          </w:p>
        </w:tc>
        <w:tc>
          <w:tcPr>
            <w:tcW w:w="4676" w:type="dxa"/>
            <w:shd w:val="clear" w:color="auto" w:fill="D9EAF7"/>
            <w:vAlign w:val="center"/>
          </w:tcPr>
          <w:p w14:paraId="7EB299EF" w14:textId="77777777" w:rsidR="00892C45" w:rsidRDefault="00000000">
            <w:pPr>
              <w:spacing w:after="20" w:line="240" w:lineRule="auto"/>
              <w:jc w:val="center"/>
            </w:pPr>
            <w:r>
              <w:rPr>
                <w:b/>
                <w:sz w:val="21"/>
              </w:rPr>
              <w:t>Kết quả triển khai</w:t>
            </w:r>
          </w:p>
        </w:tc>
      </w:tr>
      <w:tr w:rsidR="00892C45" w14:paraId="46CC0128" w14:textId="77777777" w:rsidTr="00214867">
        <w:trPr>
          <w:cantSplit/>
          <w:jc w:val="center"/>
        </w:trPr>
        <w:tc>
          <w:tcPr>
            <w:tcW w:w="1419" w:type="dxa"/>
            <w:vAlign w:val="center"/>
          </w:tcPr>
          <w:p w14:paraId="38521D08" w14:textId="77777777" w:rsidR="00892C45" w:rsidRDefault="00000000">
            <w:pPr>
              <w:spacing w:after="20" w:line="240" w:lineRule="auto"/>
              <w:jc w:val="center"/>
            </w:pPr>
            <w:r>
              <w:rPr>
                <w:sz w:val="21"/>
              </w:rPr>
              <w:t>1</w:t>
            </w:r>
          </w:p>
        </w:tc>
        <w:tc>
          <w:tcPr>
            <w:tcW w:w="2977" w:type="dxa"/>
            <w:vAlign w:val="center"/>
          </w:tcPr>
          <w:p w14:paraId="41308257" w14:textId="77777777" w:rsidR="00892C45" w:rsidRDefault="00000000">
            <w:pPr>
              <w:spacing w:after="20" w:line="240" w:lineRule="auto"/>
              <w:jc w:val="center"/>
            </w:pPr>
            <w:r>
              <w:rPr>
                <w:sz w:val="21"/>
              </w:rPr>
              <w:t>Xem danh sách tour</w:t>
            </w:r>
          </w:p>
        </w:tc>
        <w:tc>
          <w:tcPr>
            <w:tcW w:w="4676" w:type="dxa"/>
            <w:vAlign w:val="center"/>
          </w:tcPr>
          <w:p w14:paraId="7D05138D" w14:textId="77777777" w:rsidR="00892C45" w:rsidRDefault="00000000">
            <w:pPr>
              <w:spacing w:after="20" w:line="240" w:lineRule="auto"/>
            </w:pPr>
            <w:r>
              <w:rPr>
                <w:sz w:val="21"/>
              </w:rPr>
              <w:t>Hiển thị danh sách tour dạng thẻ với ảnh, tên tour, địa điểm, thời lượng và giá.</w:t>
            </w:r>
          </w:p>
        </w:tc>
      </w:tr>
      <w:tr w:rsidR="00892C45" w14:paraId="0412104E" w14:textId="77777777" w:rsidTr="00214867">
        <w:trPr>
          <w:cantSplit/>
          <w:jc w:val="center"/>
        </w:trPr>
        <w:tc>
          <w:tcPr>
            <w:tcW w:w="1419" w:type="dxa"/>
            <w:vAlign w:val="center"/>
          </w:tcPr>
          <w:p w14:paraId="1B553BF7" w14:textId="77777777" w:rsidR="00892C45" w:rsidRDefault="00000000">
            <w:pPr>
              <w:spacing w:after="20" w:line="240" w:lineRule="auto"/>
              <w:jc w:val="center"/>
            </w:pPr>
            <w:r>
              <w:rPr>
                <w:sz w:val="21"/>
              </w:rPr>
              <w:t>2</w:t>
            </w:r>
          </w:p>
        </w:tc>
        <w:tc>
          <w:tcPr>
            <w:tcW w:w="2977" w:type="dxa"/>
            <w:vAlign w:val="center"/>
          </w:tcPr>
          <w:p w14:paraId="2FEA43CE" w14:textId="77777777" w:rsidR="00892C45" w:rsidRDefault="00000000">
            <w:pPr>
              <w:spacing w:after="20" w:line="240" w:lineRule="auto"/>
              <w:jc w:val="center"/>
            </w:pPr>
            <w:r>
              <w:rPr>
                <w:sz w:val="21"/>
              </w:rPr>
              <w:t>Tìm kiếm/lọc tour</w:t>
            </w:r>
          </w:p>
        </w:tc>
        <w:tc>
          <w:tcPr>
            <w:tcW w:w="4676" w:type="dxa"/>
            <w:vAlign w:val="center"/>
          </w:tcPr>
          <w:p w14:paraId="4937FDD7" w14:textId="77777777" w:rsidR="00892C45" w:rsidRDefault="00000000">
            <w:pPr>
              <w:spacing w:after="20" w:line="240" w:lineRule="auto"/>
            </w:pPr>
            <w:r>
              <w:rPr>
                <w:sz w:val="21"/>
              </w:rPr>
              <w:t>Cho phép người dùng nhập từ khóa hoặc chọn tiêu chí để thu hẹp danh sách tour.</w:t>
            </w:r>
          </w:p>
        </w:tc>
      </w:tr>
      <w:tr w:rsidR="00892C45" w14:paraId="1749506F" w14:textId="77777777" w:rsidTr="00214867">
        <w:trPr>
          <w:cantSplit/>
          <w:jc w:val="center"/>
        </w:trPr>
        <w:tc>
          <w:tcPr>
            <w:tcW w:w="1419" w:type="dxa"/>
            <w:vAlign w:val="center"/>
          </w:tcPr>
          <w:p w14:paraId="440822BA" w14:textId="77777777" w:rsidR="00892C45" w:rsidRDefault="00000000">
            <w:pPr>
              <w:spacing w:after="20" w:line="240" w:lineRule="auto"/>
              <w:jc w:val="center"/>
            </w:pPr>
            <w:r>
              <w:rPr>
                <w:sz w:val="21"/>
              </w:rPr>
              <w:t>3</w:t>
            </w:r>
          </w:p>
        </w:tc>
        <w:tc>
          <w:tcPr>
            <w:tcW w:w="2977" w:type="dxa"/>
            <w:vAlign w:val="center"/>
          </w:tcPr>
          <w:p w14:paraId="072921B9" w14:textId="77777777" w:rsidR="00892C45" w:rsidRDefault="00000000">
            <w:pPr>
              <w:spacing w:after="20" w:line="240" w:lineRule="auto"/>
              <w:jc w:val="center"/>
            </w:pPr>
            <w:r>
              <w:rPr>
                <w:sz w:val="21"/>
              </w:rPr>
              <w:t>Xem chi tiết tour</w:t>
            </w:r>
          </w:p>
        </w:tc>
        <w:tc>
          <w:tcPr>
            <w:tcW w:w="4676" w:type="dxa"/>
            <w:vAlign w:val="center"/>
          </w:tcPr>
          <w:p w14:paraId="4FFF7C1D" w14:textId="77777777" w:rsidR="00892C45" w:rsidRDefault="00000000">
            <w:pPr>
              <w:spacing w:after="20" w:line="240" w:lineRule="auto"/>
            </w:pPr>
            <w:r>
              <w:rPr>
                <w:sz w:val="21"/>
              </w:rPr>
              <w:t>Hiển thị mô tả, lịch trình, hình ảnh, giá, đánh giá và nút thao tác đặt tour/yêu thích.</w:t>
            </w:r>
          </w:p>
        </w:tc>
      </w:tr>
      <w:tr w:rsidR="00892C45" w14:paraId="54A95AD1" w14:textId="77777777" w:rsidTr="00214867">
        <w:trPr>
          <w:cantSplit/>
          <w:jc w:val="center"/>
        </w:trPr>
        <w:tc>
          <w:tcPr>
            <w:tcW w:w="1419" w:type="dxa"/>
            <w:vAlign w:val="center"/>
          </w:tcPr>
          <w:p w14:paraId="729F7B60" w14:textId="77777777" w:rsidR="00892C45" w:rsidRDefault="00000000">
            <w:pPr>
              <w:spacing w:after="20" w:line="240" w:lineRule="auto"/>
              <w:jc w:val="center"/>
            </w:pPr>
            <w:r>
              <w:rPr>
                <w:sz w:val="21"/>
              </w:rPr>
              <w:t>4</w:t>
            </w:r>
          </w:p>
        </w:tc>
        <w:tc>
          <w:tcPr>
            <w:tcW w:w="2977" w:type="dxa"/>
            <w:vAlign w:val="center"/>
          </w:tcPr>
          <w:p w14:paraId="6B4D15E5" w14:textId="77777777" w:rsidR="00892C45" w:rsidRDefault="00000000">
            <w:pPr>
              <w:spacing w:after="20" w:line="240" w:lineRule="auto"/>
              <w:jc w:val="center"/>
            </w:pPr>
            <w:r>
              <w:rPr>
                <w:sz w:val="21"/>
              </w:rPr>
              <w:t>Đăng ký/đăng nhập</w:t>
            </w:r>
          </w:p>
        </w:tc>
        <w:tc>
          <w:tcPr>
            <w:tcW w:w="4676" w:type="dxa"/>
            <w:vAlign w:val="center"/>
          </w:tcPr>
          <w:p w14:paraId="074DF47F" w14:textId="77777777" w:rsidR="00892C45" w:rsidRDefault="00000000">
            <w:pPr>
              <w:spacing w:after="20" w:line="240" w:lineRule="auto"/>
            </w:pPr>
            <w:r>
              <w:rPr>
                <w:sz w:val="21"/>
              </w:rPr>
              <w:t>Xử lý tạo tài khoản, xác thực thông tin đăng nhập và duy trì session.</w:t>
            </w:r>
          </w:p>
        </w:tc>
      </w:tr>
      <w:tr w:rsidR="00892C45" w14:paraId="35FDBEE5" w14:textId="77777777" w:rsidTr="00214867">
        <w:trPr>
          <w:cantSplit/>
          <w:jc w:val="center"/>
        </w:trPr>
        <w:tc>
          <w:tcPr>
            <w:tcW w:w="1419" w:type="dxa"/>
            <w:vAlign w:val="center"/>
          </w:tcPr>
          <w:p w14:paraId="000DE3FD" w14:textId="77777777" w:rsidR="00892C45" w:rsidRDefault="00000000">
            <w:pPr>
              <w:spacing w:after="20" w:line="240" w:lineRule="auto"/>
              <w:jc w:val="center"/>
            </w:pPr>
            <w:r>
              <w:rPr>
                <w:sz w:val="21"/>
              </w:rPr>
              <w:t>5</w:t>
            </w:r>
          </w:p>
        </w:tc>
        <w:tc>
          <w:tcPr>
            <w:tcW w:w="2977" w:type="dxa"/>
            <w:vAlign w:val="center"/>
          </w:tcPr>
          <w:p w14:paraId="2FF00F24" w14:textId="77777777" w:rsidR="00892C45" w:rsidRDefault="00000000">
            <w:pPr>
              <w:spacing w:after="20" w:line="240" w:lineRule="auto"/>
              <w:jc w:val="center"/>
            </w:pPr>
            <w:r>
              <w:rPr>
                <w:sz w:val="21"/>
              </w:rPr>
              <w:t>Đặt tour</w:t>
            </w:r>
          </w:p>
        </w:tc>
        <w:tc>
          <w:tcPr>
            <w:tcW w:w="4676" w:type="dxa"/>
            <w:vAlign w:val="center"/>
          </w:tcPr>
          <w:p w14:paraId="2781B4B1" w14:textId="77777777" w:rsidR="00892C45" w:rsidRDefault="00000000">
            <w:pPr>
              <w:spacing w:after="20" w:line="240" w:lineRule="auto"/>
            </w:pPr>
            <w:r>
              <w:rPr>
                <w:sz w:val="21"/>
              </w:rPr>
              <w:t>Tạo booking mới sau khi kiểm tra đăng nhập và dữ liệu form đặt tour.</w:t>
            </w:r>
          </w:p>
        </w:tc>
      </w:tr>
      <w:tr w:rsidR="00892C45" w14:paraId="74F10868" w14:textId="77777777" w:rsidTr="00214867">
        <w:trPr>
          <w:cantSplit/>
          <w:jc w:val="center"/>
        </w:trPr>
        <w:tc>
          <w:tcPr>
            <w:tcW w:w="1419" w:type="dxa"/>
            <w:vAlign w:val="center"/>
          </w:tcPr>
          <w:p w14:paraId="629133CD" w14:textId="77777777" w:rsidR="00892C45" w:rsidRDefault="00000000">
            <w:pPr>
              <w:spacing w:after="20" w:line="240" w:lineRule="auto"/>
              <w:jc w:val="center"/>
            </w:pPr>
            <w:r>
              <w:rPr>
                <w:sz w:val="21"/>
              </w:rPr>
              <w:t>6</w:t>
            </w:r>
          </w:p>
        </w:tc>
        <w:tc>
          <w:tcPr>
            <w:tcW w:w="2977" w:type="dxa"/>
            <w:vAlign w:val="center"/>
          </w:tcPr>
          <w:p w14:paraId="777D2CCA" w14:textId="77777777" w:rsidR="00892C45" w:rsidRDefault="00000000">
            <w:pPr>
              <w:spacing w:after="20" w:line="240" w:lineRule="auto"/>
            </w:pPr>
            <w:r>
              <w:rPr>
                <w:sz w:val="21"/>
              </w:rPr>
              <w:t>Thanh toán/yêu cầu thanh toán</w:t>
            </w:r>
          </w:p>
        </w:tc>
        <w:tc>
          <w:tcPr>
            <w:tcW w:w="4676" w:type="dxa"/>
            <w:vAlign w:val="center"/>
          </w:tcPr>
          <w:p w14:paraId="182C421D" w14:textId="77777777" w:rsidR="00892C45" w:rsidRDefault="00000000">
            <w:pPr>
              <w:spacing w:after="20" w:line="240" w:lineRule="auto"/>
            </w:pPr>
            <w:r>
              <w:rPr>
                <w:sz w:val="21"/>
              </w:rPr>
              <w:t>Ghi nhận yêu cầu hoặc trạng thái thanh toán, chưa tích hợp cổng thanh toán trực tuyến.</w:t>
            </w:r>
          </w:p>
        </w:tc>
      </w:tr>
      <w:tr w:rsidR="00892C45" w14:paraId="4D0D2BE3" w14:textId="77777777" w:rsidTr="00214867">
        <w:trPr>
          <w:cantSplit/>
          <w:jc w:val="center"/>
        </w:trPr>
        <w:tc>
          <w:tcPr>
            <w:tcW w:w="1419" w:type="dxa"/>
            <w:vAlign w:val="center"/>
          </w:tcPr>
          <w:p w14:paraId="5DDC6E9F" w14:textId="77777777" w:rsidR="00892C45" w:rsidRDefault="00000000">
            <w:pPr>
              <w:spacing w:after="20" w:line="240" w:lineRule="auto"/>
              <w:jc w:val="center"/>
            </w:pPr>
            <w:r>
              <w:rPr>
                <w:sz w:val="21"/>
              </w:rPr>
              <w:t>7</w:t>
            </w:r>
          </w:p>
        </w:tc>
        <w:tc>
          <w:tcPr>
            <w:tcW w:w="2977" w:type="dxa"/>
            <w:vAlign w:val="center"/>
          </w:tcPr>
          <w:p w14:paraId="6C8CB8E1" w14:textId="77777777" w:rsidR="00892C45" w:rsidRDefault="00000000">
            <w:pPr>
              <w:spacing w:after="20" w:line="240" w:lineRule="auto"/>
              <w:jc w:val="center"/>
            </w:pPr>
            <w:r>
              <w:rPr>
                <w:sz w:val="21"/>
              </w:rPr>
              <w:t>Yêu thích tour</w:t>
            </w:r>
          </w:p>
        </w:tc>
        <w:tc>
          <w:tcPr>
            <w:tcW w:w="4676" w:type="dxa"/>
            <w:vAlign w:val="center"/>
          </w:tcPr>
          <w:p w14:paraId="6D9D77E3" w14:textId="77777777" w:rsidR="00892C45" w:rsidRDefault="00000000">
            <w:pPr>
              <w:spacing w:after="20" w:line="240" w:lineRule="auto"/>
            </w:pPr>
            <w:r>
              <w:rPr>
                <w:sz w:val="21"/>
              </w:rPr>
              <w:t>Thêm/xóa tour trong danh sách yêu thích của người dùng đã đăng nhập.</w:t>
            </w:r>
          </w:p>
        </w:tc>
      </w:tr>
      <w:tr w:rsidR="00892C45" w14:paraId="5D114D17" w14:textId="77777777" w:rsidTr="00214867">
        <w:trPr>
          <w:cantSplit/>
          <w:jc w:val="center"/>
        </w:trPr>
        <w:tc>
          <w:tcPr>
            <w:tcW w:w="1419" w:type="dxa"/>
            <w:vAlign w:val="center"/>
          </w:tcPr>
          <w:p w14:paraId="0D597703" w14:textId="77777777" w:rsidR="00892C45" w:rsidRDefault="00000000">
            <w:pPr>
              <w:spacing w:after="20" w:line="240" w:lineRule="auto"/>
              <w:jc w:val="center"/>
            </w:pPr>
            <w:r>
              <w:rPr>
                <w:sz w:val="21"/>
              </w:rPr>
              <w:t>8</w:t>
            </w:r>
          </w:p>
        </w:tc>
        <w:tc>
          <w:tcPr>
            <w:tcW w:w="2977" w:type="dxa"/>
            <w:vAlign w:val="center"/>
          </w:tcPr>
          <w:p w14:paraId="3C3775DF" w14:textId="77777777" w:rsidR="00892C45" w:rsidRDefault="00000000">
            <w:pPr>
              <w:spacing w:after="20" w:line="240" w:lineRule="auto"/>
              <w:jc w:val="center"/>
            </w:pPr>
            <w:r>
              <w:rPr>
                <w:sz w:val="21"/>
              </w:rPr>
              <w:t>Lịch sử booking</w:t>
            </w:r>
          </w:p>
        </w:tc>
        <w:tc>
          <w:tcPr>
            <w:tcW w:w="4676" w:type="dxa"/>
            <w:vAlign w:val="center"/>
          </w:tcPr>
          <w:p w14:paraId="36B1C64D" w14:textId="77777777" w:rsidR="00892C45" w:rsidRDefault="00000000">
            <w:pPr>
              <w:spacing w:after="20" w:line="240" w:lineRule="auto"/>
            </w:pPr>
            <w:r>
              <w:rPr>
                <w:sz w:val="21"/>
              </w:rPr>
              <w:t>Hiển thị danh sách booking thuộc người dùng hiện tại và trạng thái xử lý.</w:t>
            </w:r>
          </w:p>
        </w:tc>
      </w:tr>
      <w:tr w:rsidR="00892C45" w14:paraId="13D38902" w14:textId="77777777" w:rsidTr="00214867">
        <w:trPr>
          <w:cantSplit/>
          <w:jc w:val="center"/>
        </w:trPr>
        <w:tc>
          <w:tcPr>
            <w:tcW w:w="1419" w:type="dxa"/>
            <w:vAlign w:val="center"/>
          </w:tcPr>
          <w:p w14:paraId="7BC75261" w14:textId="77777777" w:rsidR="00892C45" w:rsidRDefault="00000000">
            <w:pPr>
              <w:spacing w:after="20" w:line="240" w:lineRule="auto"/>
              <w:jc w:val="center"/>
            </w:pPr>
            <w:r>
              <w:rPr>
                <w:sz w:val="21"/>
              </w:rPr>
              <w:t>9</w:t>
            </w:r>
          </w:p>
        </w:tc>
        <w:tc>
          <w:tcPr>
            <w:tcW w:w="2977" w:type="dxa"/>
            <w:vAlign w:val="center"/>
          </w:tcPr>
          <w:p w14:paraId="28B04A14" w14:textId="77777777" w:rsidR="00892C45" w:rsidRDefault="00000000">
            <w:pPr>
              <w:spacing w:after="20" w:line="240" w:lineRule="auto"/>
            </w:pPr>
            <w:r>
              <w:rPr>
                <w:sz w:val="21"/>
              </w:rPr>
              <w:t>Đánh giá, liên hệ, newsletter</w:t>
            </w:r>
          </w:p>
        </w:tc>
        <w:tc>
          <w:tcPr>
            <w:tcW w:w="4676" w:type="dxa"/>
            <w:vAlign w:val="center"/>
          </w:tcPr>
          <w:p w14:paraId="0E16980B" w14:textId="77777777" w:rsidR="00892C45" w:rsidRDefault="00000000">
            <w:pPr>
              <w:spacing w:after="20" w:line="240" w:lineRule="auto"/>
            </w:pPr>
            <w:r>
              <w:rPr>
                <w:sz w:val="21"/>
              </w:rPr>
              <w:t>Lưu đánh giá tour, yêu cầu tư vấn và email đăng ký nhận tin vào cơ sở dữ liệu.</w:t>
            </w:r>
          </w:p>
        </w:tc>
      </w:tr>
    </w:tbl>
    <w:p w14:paraId="353BCF3E" w14:textId="77777777" w:rsidR="00892C45" w:rsidRDefault="00000000">
      <w:pPr>
        <w:pStyle w:val="Heading3"/>
        <w:spacing w:before="60" w:after="60" w:line="276" w:lineRule="auto"/>
      </w:pPr>
      <w:bookmarkStart w:id="263" w:name="_Toc230427967"/>
      <w:bookmarkStart w:id="264" w:name="_Toc230438405"/>
      <w:r>
        <w:rPr>
          <w:rFonts w:ascii="Times New Roman" w:eastAsia="Times New Roman" w:hAnsi="Times New Roman"/>
        </w:rPr>
        <w:t>4.3.1. Triển khai chức năng xem danh sách tour</w:t>
      </w:r>
      <w:bookmarkEnd w:id="263"/>
      <w:bookmarkEnd w:id="264"/>
    </w:p>
    <w:p w14:paraId="528A5C3B" w14:textId="77777777" w:rsidR="00892C45" w:rsidRDefault="00000000">
      <w:pPr>
        <w:spacing w:after="60" w:line="276" w:lineRule="auto"/>
        <w:ind w:firstLine="432"/>
        <w:jc w:val="both"/>
      </w:pPr>
      <w:r>
        <w:t>Khi người dùng truy cập trang danh sách tour, hệ thống truy vấn dữ liệu từ bảng Tour kết hợp Location và hình ảnh đại diện để hiển thị các tour đang hoạt động. Giao diện trình bày mỗi tour dưới dạng thẻ, trong đó có ảnh minh họa, tên tour, địa điểm, thời lượng, mức giá và nút xem chi tiết. Cách trình bày dạng lưới giúp người dùng dễ so sánh nhiều tour cùng lúc, đặc biệt khi website có nhiều địa điểm và mức giá khác nhau.</w:t>
      </w:r>
    </w:p>
    <w:p w14:paraId="2101340E" w14:textId="77777777" w:rsidR="00892C45" w:rsidRDefault="00000000">
      <w:pPr>
        <w:spacing w:after="60" w:line="276" w:lineRule="auto"/>
        <w:ind w:firstLine="432"/>
        <w:jc w:val="both"/>
      </w:pPr>
      <w:r>
        <w:t>Về mặt giao diện, các thẻ tour có thể được xây dựng từ component TourCard, nhận dữ liệu tour thông qua props và hiển thị thống nhất trên trang chủ, trang danh sách hoặc danh sách yêu thích. Các thông tin như giá, thời lượng và địa điểm cần được định dạng rõ ràng để người dùng dễ đọc. Nếu không có dữ liệu hoặc tour không thỏa điều kiện hiển thị, giao diện cần hiển thị trạng thái rỗng thay vì để trang trắng.</w:t>
      </w:r>
    </w:p>
    <w:p w14:paraId="4636B0C9" w14:textId="77777777" w:rsidR="00892C45" w:rsidRDefault="00000000">
      <w:pPr>
        <w:spacing w:after="60" w:line="276" w:lineRule="auto"/>
        <w:jc w:val="both"/>
      </w:pPr>
      <w:r>
        <w:t>Chức năng này liên hệ trực tiếp với Use Case xem danh sách tour và là điểm bắt đầu của hầu hết các luồng người dùng. Khi dữ liệu trả về từ server, giao diện cần xử lý đồng thời trạng thái đang tải, trạng thái có dữ liệu và trạng thái rỗng. Các thông tin lấy từ Tour/Location được định dạng ở phía giao diện để bảo đảm tính dễ đọc, trong khi logic lọc dữ liệu vẫn được kiểm soát ở phía server nhằm giữ kết quả nhất quán.</w:t>
      </w:r>
    </w:p>
    <w:p w14:paraId="3B28F599" w14:textId="77777777" w:rsidR="00892C45" w:rsidRDefault="00000000">
      <w:pPr>
        <w:pStyle w:val="Heading3"/>
        <w:spacing w:before="60" w:after="60" w:line="276" w:lineRule="auto"/>
      </w:pPr>
      <w:bookmarkStart w:id="265" w:name="_Toc230427968"/>
      <w:bookmarkStart w:id="266" w:name="_Toc230438406"/>
      <w:r>
        <w:rPr>
          <w:rFonts w:ascii="Times New Roman" w:eastAsia="Times New Roman" w:hAnsi="Times New Roman"/>
        </w:rPr>
        <w:lastRenderedPageBreak/>
        <w:t>4.3.2. Triển khai chức năng tìm kiếm/lọc tour</w:t>
      </w:r>
      <w:bookmarkEnd w:id="265"/>
      <w:bookmarkEnd w:id="266"/>
    </w:p>
    <w:p w14:paraId="2D62BB9C" w14:textId="77777777" w:rsidR="00892C45" w:rsidRDefault="00000000">
      <w:pPr>
        <w:spacing w:after="60" w:line="276" w:lineRule="auto"/>
        <w:ind w:firstLine="432"/>
        <w:jc w:val="both"/>
      </w:pPr>
      <w:r>
        <w:t>Chức năng tìm kiếm/lọc tour cho phép người dùng nhập từ khóa hoặc chọn tiêu chí như địa điểm, khoảng giá và thời lượng. Trên giao diện, chức năng này thường sử dụng ô nhập từ khóa, hộp chọn địa điểm, lựa chọn mức giá và nút áp dụng bộ lọc. Khi người dùng thay đổi điều kiện lọc, các điều kiện được gửi đến phía server để truy vấn dữ liệu phù hợp.</w:t>
      </w:r>
    </w:p>
    <w:p w14:paraId="3FC41F05" w14:textId="77777777" w:rsidR="00892C45" w:rsidRDefault="00000000">
      <w:pPr>
        <w:spacing w:after="60" w:line="276" w:lineRule="auto"/>
        <w:ind w:firstLine="432"/>
        <w:jc w:val="both"/>
      </w:pPr>
      <w:r>
        <w:t>Hệ thống xử lý tìm kiếm dựa trên dữ liệu trong bảng Tour và Location, chỉ trả về các tour đang được phép hiển thị. Nếu tìm thấy kết quả, giao diện cập nhật lại danh sách tour; nếu không tìm thấy, hệ thống hiển thị thông báo không có tour phù hợp và cho phép người dùng xóa bộ lọc. Cách xử lý này giúp trải nghiệm tìm kiếm rõ ràng hơn và tránh nhầm lẫn giữa lỗi hệ thống với trường hợp không có dữ liệu.</w:t>
      </w:r>
    </w:p>
    <w:p w14:paraId="61E6EA5E" w14:textId="77777777" w:rsidR="00892C45" w:rsidRDefault="00000000">
      <w:pPr>
        <w:spacing w:after="60" w:line="276" w:lineRule="auto"/>
        <w:jc w:val="both"/>
      </w:pPr>
      <w:r>
        <w:t>Phần tìm kiếm/lọc được thiết kế để không làm thay đổi nghiệp vụ đặt tour mà chỉ thay đổi danh sách kết quả hiển thị. Query gửi lên server cần được xử lý an toàn, tránh để dữ liệu nhập tự do gây lỗi truy vấn. Việc tách bộ lọc thành component riêng giúp giao diện dễ mở rộng thêm tiêu chí trong tương lai như loại tour, số ngày hoặc mức đánh giá.</w:t>
      </w:r>
    </w:p>
    <w:p w14:paraId="72B9F309" w14:textId="77777777" w:rsidR="00892C45" w:rsidRDefault="00000000">
      <w:pPr>
        <w:pStyle w:val="Heading3"/>
        <w:spacing w:before="60" w:after="60" w:line="276" w:lineRule="auto"/>
      </w:pPr>
      <w:bookmarkStart w:id="267" w:name="_Toc230427969"/>
      <w:bookmarkStart w:id="268" w:name="_Toc230438407"/>
      <w:r>
        <w:rPr>
          <w:rFonts w:ascii="Times New Roman" w:eastAsia="Times New Roman" w:hAnsi="Times New Roman"/>
        </w:rPr>
        <w:t>4.3.3. Triển khai chức năng xem chi tiết tour</w:t>
      </w:r>
      <w:bookmarkEnd w:id="267"/>
      <w:bookmarkEnd w:id="268"/>
    </w:p>
    <w:p w14:paraId="62AD86C5" w14:textId="77777777" w:rsidR="00892C45" w:rsidRDefault="00000000">
      <w:pPr>
        <w:spacing w:after="60" w:line="276" w:lineRule="auto"/>
        <w:ind w:firstLine="432"/>
        <w:jc w:val="both"/>
      </w:pPr>
      <w:r>
        <w:t>Màn hình chi tiết tour là nơi người dùng xem đầy đủ thông tin trước khi đưa ra quyết định đặt tour. Giao diện hiển thị tên tour, địa điểm, mô tả, lịch trình, hình ảnh, giá, thời lượng, đánh giá và các nút thao tác như đặt tour hoặc yêu thích. Dữ liệu liên quan được lấy từ các bảng Tour, Location, TourImage, Itinerary và Review.</w:t>
      </w:r>
    </w:p>
    <w:p w14:paraId="36181FFD" w14:textId="77777777" w:rsidR="00892C45" w:rsidRDefault="00000000">
      <w:pPr>
        <w:spacing w:after="60" w:line="276" w:lineRule="auto"/>
        <w:ind w:firstLine="432"/>
        <w:jc w:val="both"/>
      </w:pPr>
      <w:r>
        <w:t>Về triển khai, nội dung chi tiết cần được bố trí theo từng khối để người dùng không bị rối: phần hình ảnh và giá ở vị trí nổi bật, phần mô tả/lịch trình ở giữa, phần đánh giá và thao tác đặt tour ở cuối hoặc bên cạnh. Các nút như “Đặt tour” và “Yêu thích” cần kiểm tra trạng thái đăng nhập trước khi thực hiện thao tác cá nhân. Trường hợp tour không tồn tại hoặc đã bị ẩn, hệ thống cần hiển thị thông báo phù hợp thay vì trả về dữ liệu rỗng.</w:t>
      </w:r>
    </w:p>
    <w:p w14:paraId="56900061" w14:textId="77777777" w:rsidR="00892C45" w:rsidRDefault="00000000">
      <w:pPr>
        <w:spacing w:after="60" w:line="276" w:lineRule="auto"/>
        <w:jc w:val="both"/>
      </w:pPr>
      <w:r>
        <w:t>Chức năng này liên hệ với Use Case xem chi tiết tour và là nơi kết nối nhiều nhóm dữ liệu nhất của phân hệ người dùng. Việc lấy đồng thời Tour, Location, TourImage, Itinerary và Review giúp màn hình cung cấp đủ thông tin để người dùng ra quyết định. Các trường hợp lỗi như tour không tồn tại, tour bị ẩn hoặc dữ liệu hình ảnh rỗng cần được xử lý bằng thông báo và ảnh mặc định nếu cần.</w:t>
      </w:r>
    </w:p>
    <w:p w14:paraId="6D6B7069" w14:textId="77777777" w:rsidR="00892C45" w:rsidRDefault="00000000">
      <w:pPr>
        <w:pStyle w:val="Heading3"/>
        <w:spacing w:before="60" w:after="60" w:line="276" w:lineRule="auto"/>
      </w:pPr>
      <w:bookmarkStart w:id="269" w:name="_Toc230427970"/>
      <w:bookmarkStart w:id="270" w:name="_Toc230438408"/>
      <w:r>
        <w:rPr>
          <w:rFonts w:ascii="Times New Roman" w:eastAsia="Times New Roman" w:hAnsi="Times New Roman"/>
        </w:rPr>
        <w:t>4.3.4. Triển khai chức năng đăng ký và đăng nhập</w:t>
      </w:r>
      <w:bookmarkEnd w:id="269"/>
      <w:bookmarkEnd w:id="270"/>
    </w:p>
    <w:p w14:paraId="4DC470EB" w14:textId="77777777" w:rsidR="00892C45" w:rsidRDefault="00000000">
      <w:pPr>
        <w:spacing w:after="60" w:line="276" w:lineRule="auto"/>
        <w:ind w:firstLine="432"/>
        <w:jc w:val="both"/>
      </w:pPr>
      <w:r>
        <w:t>Chức năng đăng ký sử dụng form gồm họ tên, email, mật khẩu, xác nhận mật khẩu và số điện thoại. Trước khi lưu tài khoản mới, hệ thống kiểm tra dữ liệu đầu vào, kiểm tra định dạng email, kiểm tra mật khẩu và xác nhận mật khẩu, đồng thời kiểm tra email đã tồn tại trong bảng User hay chưa. Nếu hợp lệ, mật khẩu được băm trước khi lưu để không lưu trực tiếp mật khẩu dạng văn bản gốc.</w:t>
      </w:r>
    </w:p>
    <w:p w14:paraId="042CBC1E" w14:textId="77777777" w:rsidR="00892C45" w:rsidRDefault="00000000">
      <w:pPr>
        <w:spacing w:after="60" w:line="276" w:lineRule="auto"/>
        <w:ind w:firstLine="432"/>
        <w:jc w:val="both"/>
      </w:pPr>
      <w:r>
        <w:t xml:space="preserve">Chức năng đăng nhập sử dụng NextAuth để xác thực thông tin tài khoản và tạo session. Sau khi đăng nhập thành công, hệ thống xác định vai trò tài khoản để điều </w:t>
      </w:r>
      <w:r>
        <w:lastRenderedPageBreak/>
        <w:t>hướng phù hợp: người dùng thông thường sử dụng các chức năng đặt tour, yêu thích, lịch sử booking và đánh giá; quản trị viên được phép vào khu vực admin. Các trường hợp sai mật khẩu, email không tồn tại hoặc thiếu dữ liệu đều cần trả thông báo rõ ràng trên giao diện.</w:t>
      </w:r>
    </w:p>
    <w:p w14:paraId="43398F15" w14:textId="77777777" w:rsidR="00892C45" w:rsidRDefault="00000000">
      <w:pPr>
        <w:spacing w:after="60" w:line="276" w:lineRule="auto"/>
        <w:jc w:val="both"/>
      </w:pPr>
      <w:r>
        <w:t>Về mặt bảo mật, hệ thống không hiển thị hoặc trả về passwordHash trên giao diện. Session sau khi đăng nhập được dùng để xác định người dùng hiện tại khi đặt tour, yêu thích, đánh giá và xem lịch sử booking. Đây cũng là cơ sở cho kiểm thử phân quyền giữa tài khoản USER và ADMIN.</w:t>
      </w:r>
    </w:p>
    <w:p w14:paraId="1232FDB6" w14:textId="77777777" w:rsidR="00892C45" w:rsidRDefault="00000000">
      <w:pPr>
        <w:pStyle w:val="Heading3"/>
        <w:spacing w:before="60" w:after="60" w:line="276" w:lineRule="auto"/>
      </w:pPr>
      <w:bookmarkStart w:id="271" w:name="_Toc230427971"/>
      <w:bookmarkStart w:id="272" w:name="_Toc230438409"/>
      <w:r>
        <w:rPr>
          <w:rFonts w:ascii="Times New Roman" w:eastAsia="Times New Roman" w:hAnsi="Times New Roman"/>
        </w:rPr>
        <w:t>4.3.5. Triển khai chức năng đặt tour</w:t>
      </w:r>
      <w:bookmarkEnd w:id="271"/>
      <w:bookmarkEnd w:id="272"/>
    </w:p>
    <w:p w14:paraId="493BE3DE" w14:textId="77777777" w:rsidR="00892C45" w:rsidRDefault="00000000">
      <w:pPr>
        <w:spacing w:after="60" w:line="276" w:lineRule="auto"/>
        <w:ind w:firstLine="432"/>
        <w:jc w:val="both"/>
      </w:pPr>
      <w:r>
        <w:t>Chức năng đặt tour là nghiệp vụ trung tâm của website. Người dùng chọn tour từ trang chi tiết và nhấn nút đặt tour, sau đó hệ thống kiểm tra trạng thái đăng nhập trước khi hiển thị form. Form đặt tour gồm họ tên, email, số điện thoại, ngày khởi hành, số lượng khách, phương thức đón và ghi chú. Các trường này cần được trình bày rõ nhãn, có placeholder và thông báo lỗi khi người dùng nhập thiếu hoặc nhập sai.</w:t>
      </w:r>
    </w:p>
    <w:p w14:paraId="19A190B2" w14:textId="77777777" w:rsidR="00892C45" w:rsidRDefault="00000000">
      <w:pPr>
        <w:spacing w:after="60" w:line="276" w:lineRule="auto"/>
        <w:ind w:firstLine="432"/>
        <w:jc w:val="both"/>
      </w:pPr>
      <w:r>
        <w:t>Sau khi người dùng gửi form, hệ thống kiểm tra tour có tồn tại hay không, kiểm tra số lượng khách và ngày khởi hành, sau đó tính tổng tiền dựa trên giá tour tại thời điểm đặt. Thông tin giá nên được lưu cùng booking như một dạng snapshot để tránh sai lệch nếu giá tour thay đổi sau này. Booking được lưu vào bảng Booking với trạng thái ban đầu là chờ xử lý/chưa thanh toán. Sau khi tạo thành công, người dùng có thể xem lại booking trong lịch sử đặt tour.</w:t>
      </w:r>
    </w:p>
    <w:p w14:paraId="6638B65B" w14:textId="77777777" w:rsidR="00892C45" w:rsidRDefault="00000000">
      <w:pPr>
        <w:spacing w:after="60" w:line="276" w:lineRule="auto"/>
        <w:jc w:val="both"/>
      </w:pPr>
      <w:r>
        <w:t>Chức năng đặt tour cần kiểm soát kỹ dữ liệu đầu vào vì dữ liệu này ảnh hưởng trực tiếp đến booking và quá trình xử lý của quản trị viên. Các trường như số điện thoại, số khách và ngày khởi hành cần được validate trước khi lưu. Việc lưu snapshot giá tại thời điểm đặt giúp báo cáo rõ ràng hơn khi giá tour thay đổi sau này.</w:t>
      </w:r>
    </w:p>
    <w:p w14:paraId="28B8BC05" w14:textId="77777777" w:rsidR="00892C45" w:rsidRDefault="00000000">
      <w:pPr>
        <w:pStyle w:val="Heading3"/>
        <w:spacing w:before="60" w:after="60" w:line="276" w:lineRule="auto"/>
      </w:pPr>
      <w:bookmarkStart w:id="273" w:name="_Toc230427972"/>
      <w:bookmarkStart w:id="274" w:name="_Toc230438410"/>
      <w:r>
        <w:rPr>
          <w:rFonts w:ascii="Times New Roman" w:eastAsia="Times New Roman" w:hAnsi="Times New Roman"/>
        </w:rPr>
        <w:t>4.3.6. Triển khai chức năng thanh toán/yêu cầu thanh toán</w:t>
      </w:r>
      <w:bookmarkEnd w:id="273"/>
      <w:bookmarkEnd w:id="274"/>
    </w:p>
    <w:p w14:paraId="5211C210" w14:textId="77777777" w:rsidR="00892C45" w:rsidRDefault="00000000">
      <w:pPr>
        <w:spacing w:after="60" w:line="276" w:lineRule="auto"/>
        <w:ind w:firstLine="432"/>
        <w:jc w:val="both"/>
      </w:pPr>
      <w:r>
        <w:t>Trong phạm vi đồ án 3, chức năng thanh toán chỉ ghi nhận yêu cầu hoặc trạng thái thanh toán, chưa tích hợp cổng thanh toán trực tuyến thực tế. Người dùng chọn booking cần thanh toán hoặc gửi yêu cầu thanh toán từ giao diện lịch sử booking. Hệ thống kiểm tra booking có tồn tại, thuộc đúng tài khoản hiện tại và đang ở trạng thái hợp lệ trước khi ghi nhận yêu cầu.</w:t>
      </w:r>
    </w:p>
    <w:p w14:paraId="0E4ECD23" w14:textId="77777777" w:rsidR="00892C45" w:rsidRDefault="00000000">
      <w:pPr>
        <w:spacing w:after="60" w:line="276" w:lineRule="auto"/>
        <w:ind w:firstLine="432"/>
        <w:jc w:val="both"/>
      </w:pPr>
      <w:r>
        <w:t>Dữ liệu xử lý liên quan chủ yếu đến bảng Booking, trong đó có các trường trạng thái booking, trạng thái thanh toán hoặc thời điểm ghi nhận yêu cầu thanh toán. Sau khi người dùng gửi yêu cầu, quản trị viên có thể kiểm tra thông tin trong trang quản lý booking và cập nhật trạng thái thanh toán. Cách triển khai này không mô phỏng giao dịch tiền thật nhưng vẫn thể hiện được luồng nghiệp vụ từ phía người dùng đến phía quản trị.</w:t>
      </w:r>
    </w:p>
    <w:p w14:paraId="00206BB8" w14:textId="77777777" w:rsidR="00892C45" w:rsidRDefault="00000000">
      <w:pPr>
        <w:spacing w:after="60" w:line="276" w:lineRule="auto"/>
        <w:jc w:val="both"/>
      </w:pPr>
      <w:r>
        <w:t>Trong báo cáo và test case, chức năng này luôn được trình bày là ghi nhận yêu cầu/trạng thái thanh toán. Không có nội dung nào khẳng định hệ thống đã kết nối cổng thanh toán trực tuyến thật. Cách trình bày này giúp phạm vi đề tài nhất quán với phần giới hạn đã nêu ở Chương 1.</w:t>
      </w:r>
    </w:p>
    <w:p w14:paraId="76D12790" w14:textId="77777777" w:rsidR="00892C45" w:rsidRDefault="00000000">
      <w:pPr>
        <w:pStyle w:val="Heading3"/>
        <w:spacing w:before="60" w:after="60" w:line="276" w:lineRule="auto"/>
      </w:pPr>
      <w:bookmarkStart w:id="275" w:name="_Toc230427973"/>
      <w:bookmarkStart w:id="276" w:name="_Toc230438411"/>
      <w:r>
        <w:rPr>
          <w:rFonts w:ascii="Times New Roman" w:eastAsia="Times New Roman" w:hAnsi="Times New Roman"/>
        </w:rPr>
        <w:lastRenderedPageBreak/>
        <w:t>4.3.7. Triển khai chức năng yêu thích tour</w:t>
      </w:r>
      <w:bookmarkEnd w:id="275"/>
      <w:bookmarkEnd w:id="276"/>
    </w:p>
    <w:p w14:paraId="50E7C895" w14:textId="77777777" w:rsidR="00892C45" w:rsidRDefault="00000000">
      <w:pPr>
        <w:spacing w:after="60" w:line="276" w:lineRule="auto"/>
        <w:ind w:firstLine="432"/>
        <w:jc w:val="both"/>
      </w:pPr>
      <w:r>
        <w:t>Chức năng yêu thích tour giúp người dùng lưu lại các tour quan tâm để xem lại sau. Người dùng cần đăng nhập trước khi thêm tour vào danh sách yêu thích, vì dữ liệu yêu thích phải gắn với tài khoản cụ thể. Khi người dùng nhấn nút yêu thích, hệ thống kiểm tra tour có tồn tại và kiểm tra tour đã nằm trong danh sách yêu thích của người dùng hay chưa.</w:t>
      </w:r>
    </w:p>
    <w:p w14:paraId="6706DB5C" w14:textId="77777777" w:rsidR="00892C45" w:rsidRDefault="00000000">
      <w:pPr>
        <w:spacing w:after="60" w:line="276" w:lineRule="auto"/>
        <w:ind w:firstLine="432"/>
        <w:jc w:val="both"/>
      </w:pPr>
      <w:r>
        <w:t>Dữ liệu yêu thích được lưu trong bảng Favorite, liên kết giữa User và Tour. Nếu tour chưa được yêu thích, hệ thống tạo bản ghi mới; nếu đã tồn tại, hệ thống không tạo bản ghi trùng hoặc cho phép người dùng xóa khỏi danh sách. Trên giao diện, nút yêu thích nên thể hiện rõ trạng thái hiện tại để người dùng biết tour đã được lưu hay chưa.</w:t>
      </w:r>
    </w:p>
    <w:p w14:paraId="0D1A5375" w14:textId="77777777" w:rsidR="00892C45" w:rsidRDefault="00000000">
      <w:pPr>
        <w:pStyle w:val="Heading3"/>
        <w:spacing w:before="60" w:after="60" w:line="276" w:lineRule="auto"/>
      </w:pPr>
      <w:bookmarkStart w:id="277" w:name="_Toc230427974"/>
      <w:bookmarkStart w:id="278" w:name="_Toc230438412"/>
      <w:r>
        <w:rPr>
          <w:rFonts w:ascii="Times New Roman" w:eastAsia="Times New Roman" w:hAnsi="Times New Roman"/>
        </w:rPr>
        <w:t>4.3.8. Triển khai chức năng lịch sử booking</w:t>
      </w:r>
      <w:bookmarkEnd w:id="277"/>
      <w:bookmarkEnd w:id="278"/>
    </w:p>
    <w:p w14:paraId="46006CB8" w14:textId="77777777" w:rsidR="00892C45" w:rsidRDefault="00000000">
      <w:pPr>
        <w:spacing w:after="60" w:line="276" w:lineRule="auto"/>
        <w:ind w:firstLine="432"/>
        <w:jc w:val="both"/>
      </w:pPr>
      <w:r>
        <w:t>Lịch sử booking hiển thị danh sách các đơn đặt tour của chính người dùng hiện tại. Hệ thống truy vấn bảng Booking theo userId lấy từ session, sau đó kết hợp dữ liệu Tour để hiển thị tên tour, ảnh đại diện hoặc thông tin liên quan. Giao diện thường sử dụng dạng bảng hoặc danh sách thẻ, gồm mã booking, ngày khởi hành, số lượng khách, tổng tiền, trạng thái booking và trạng thái thanh toán.</w:t>
      </w:r>
    </w:p>
    <w:p w14:paraId="1957B80C" w14:textId="77777777" w:rsidR="00892C45" w:rsidRDefault="00000000">
      <w:pPr>
        <w:spacing w:after="60" w:line="276" w:lineRule="auto"/>
        <w:ind w:firstLine="432"/>
        <w:jc w:val="both"/>
      </w:pPr>
      <w:r>
        <w:t>Chức năng này cần kiểm soát quyền truy cập chặt chẽ để người dùng không xem được booking của tài khoản khác. Trường hợp tài khoản chưa có booking, giao diện hiển thị thông báo rỗng và có thể gợi ý người dùng quay lại danh sách tour. Với các booking đã gửi yêu cầu thanh toán, trạng thái cần được hiển thị bằng badge rõ ràng để người dùng theo dõi quá trình xử lý.</w:t>
      </w:r>
    </w:p>
    <w:p w14:paraId="553C58BC" w14:textId="77777777" w:rsidR="00892C45" w:rsidRDefault="00000000">
      <w:pPr>
        <w:pStyle w:val="Heading3"/>
        <w:spacing w:before="60" w:after="60" w:line="276" w:lineRule="auto"/>
      </w:pPr>
      <w:bookmarkStart w:id="279" w:name="_Toc230427975"/>
      <w:bookmarkStart w:id="280" w:name="_Toc230438413"/>
      <w:r>
        <w:rPr>
          <w:rFonts w:ascii="Times New Roman" w:eastAsia="Times New Roman" w:hAnsi="Times New Roman"/>
        </w:rPr>
        <w:t>4.3.9. Triển khai chức năng đánh giá tour</w:t>
      </w:r>
      <w:bookmarkEnd w:id="279"/>
      <w:bookmarkEnd w:id="280"/>
    </w:p>
    <w:p w14:paraId="0724FCDE" w14:textId="77777777" w:rsidR="00892C45" w:rsidRDefault="00000000">
      <w:pPr>
        <w:spacing w:after="60" w:line="276" w:lineRule="auto"/>
        <w:ind w:firstLine="432"/>
        <w:jc w:val="both"/>
      </w:pPr>
      <w:r>
        <w:t>Người dùng đã đăng nhập có thể gửi đánh giá cho tour bằng cách chọn số sao và nhập nội dung nhận xét. Giao diện đánh giá thường gồm thành phần chọn sao, ô nhập nội dung và nút gửi. Hệ thống kiểm tra số sao nằm trong khoảng hợp lệ từ 1 đến 5, kiểm tra tour tồn tại và kiểm tra người dùng đã đăng nhập trước khi lưu dữ liệu.</w:t>
      </w:r>
    </w:p>
    <w:p w14:paraId="31057896" w14:textId="77777777" w:rsidR="00892C45" w:rsidRDefault="00000000">
      <w:pPr>
        <w:spacing w:after="60" w:line="276" w:lineRule="auto"/>
        <w:ind w:firstLine="432"/>
        <w:jc w:val="both"/>
      </w:pPr>
      <w:r>
        <w:t>Dữ liệu đánh giá được lưu vào bảng Review, liên kết với User và Tour. Sau khi lưu, đánh giá có thể hiển thị trên trang chi tiết tour hoặc được quản trị viên quản lý trạng thái hiển thị trong khu vực admin. Các trường hợp thiếu nội dung, số sao không hợp lệ hoặc người dùng chưa đăng nhập cần được phản hồi bằng thông báo rõ ràng.</w:t>
      </w:r>
    </w:p>
    <w:p w14:paraId="39EFE537" w14:textId="77777777" w:rsidR="00892C45" w:rsidRDefault="00000000">
      <w:pPr>
        <w:pStyle w:val="Heading3"/>
        <w:spacing w:before="60" w:after="60" w:line="276" w:lineRule="auto"/>
      </w:pPr>
      <w:bookmarkStart w:id="281" w:name="_Toc230427976"/>
      <w:bookmarkStart w:id="282" w:name="_Toc230438414"/>
      <w:r>
        <w:rPr>
          <w:rFonts w:ascii="Times New Roman" w:eastAsia="Times New Roman" w:hAnsi="Times New Roman"/>
        </w:rPr>
        <w:t>4.3.10. Triển khai chức năng liên hệ và đăng ký nhận tin</w:t>
      </w:r>
      <w:bookmarkEnd w:id="281"/>
      <w:bookmarkEnd w:id="282"/>
    </w:p>
    <w:p w14:paraId="433936D6" w14:textId="77777777" w:rsidR="00892C45" w:rsidRDefault="00000000">
      <w:pPr>
        <w:spacing w:after="60" w:line="276" w:lineRule="auto"/>
        <w:ind w:firstLine="432"/>
        <w:jc w:val="both"/>
      </w:pPr>
      <w:r>
        <w:t>Chức năng liên hệ/tư vấn cho phép khách vãng lai hoặc người dùng đã đăng nhập gửi yêu cầu hỗ trợ. Form liên hệ gồm các trường như họ tên, email, số điện thoại, nội dung cần tư vấn và có thể kèm tour liên quan nếu người dùng gửi yêu cầu từ trang chi tiết tour. Dữ liệu sau khi kiểm tra được lưu vào bảng ContactInquiry để quản trị viên xử lý.</w:t>
      </w:r>
    </w:p>
    <w:p w14:paraId="04F99101" w14:textId="77777777" w:rsidR="00892C45" w:rsidRDefault="00000000">
      <w:pPr>
        <w:spacing w:after="60" w:line="276" w:lineRule="auto"/>
        <w:ind w:firstLine="432"/>
        <w:jc w:val="both"/>
      </w:pPr>
      <w:r>
        <w:t xml:space="preserve">Chức năng đăng ký nhận tin cho phép người dùng nhập email để nhận thông tin mới. Hệ thống kiểm tra định dạng email, kiểm tra trùng lặp và lưu dữ liệu vào bảng NewsletterSubscriber. Hai chức năng này không yêu cầu người dùng bắt buộc đăng </w:t>
      </w:r>
      <w:r>
        <w:lastRenderedPageBreak/>
        <w:t>nhập, nhưng vẫn cần kiểm tra dữ liệu đầu vào để tránh lưu thông tin rác hoặc thông tin không hợp lệ.</w:t>
      </w:r>
    </w:p>
    <w:p w14:paraId="753C7DFF" w14:textId="77777777" w:rsidR="00892C45" w:rsidRDefault="00000000">
      <w:pPr>
        <w:pStyle w:val="Heading2"/>
        <w:spacing w:before="80" w:after="80" w:line="276" w:lineRule="auto"/>
      </w:pPr>
      <w:bookmarkStart w:id="283" w:name="_Toc230427977"/>
      <w:bookmarkStart w:id="284" w:name="_Toc230438415"/>
      <w:r>
        <w:rPr>
          <w:rFonts w:ascii="Times New Roman" w:eastAsia="Times New Roman" w:hAnsi="Times New Roman"/>
        </w:rPr>
        <w:t>4.4. Triển khai phân hệ quản trị</w:t>
      </w:r>
      <w:bookmarkEnd w:id="283"/>
      <w:bookmarkEnd w:id="284"/>
    </w:p>
    <w:p w14:paraId="2CBA870A" w14:textId="77777777" w:rsidR="00892C45" w:rsidRDefault="00000000">
      <w:pPr>
        <w:spacing w:after="60" w:line="276" w:lineRule="auto"/>
        <w:ind w:firstLine="432"/>
        <w:jc w:val="both"/>
      </w:pPr>
      <w:r>
        <w:t>Phân hệ quản trị giúp quản trị viên điều hành dữ liệu của website. Các chức năng quản trị được triển khai theo hướng bảng dữ liệu, có tìm kiếm/lọc, xem chi tiết và cập nhật trạng thái. Các thao tác thay đổi dữ liệu đều yêu cầu tài khoản có vai trò quản trị viên.</w:t>
      </w:r>
    </w:p>
    <w:p w14:paraId="0ADB5796" w14:textId="77777777" w:rsidR="00892C45" w:rsidRDefault="00000000">
      <w:pPr>
        <w:pStyle w:val="CaptionTable"/>
        <w:keepNext/>
        <w:keepLines/>
        <w:spacing w:before="40" w:after="60" w:line="276" w:lineRule="auto"/>
      </w:pPr>
      <w:bookmarkStart w:id="285" w:name="_Toc230428022"/>
      <w:bookmarkStart w:id="286" w:name="_Toc230438273"/>
      <w:r>
        <w:t>Bảng 4.4. Các chức năng quản trị đã triển khai</w:t>
      </w:r>
      <w:bookmarkEnd w:id="285"/>
      <w:bookmarkEnd w:id="286"/>
    </w:p>
    <w:tbl>
      <w:tblPr>
        <w:tblStyle w:val="TableGrid"/>
        <w:tblW w:w="9072" w:type="dxa"/>
        <w:jc w:val="center"/>
        <w:tblLayout w:type="fixed"/>
        <w:tblLook w:val="04A0" w:firstRow="1" w:lastRow="0" w:firstColumn="1" w:lastColumn="0" w:noHBand="0" w:noVBand="1"/>
      </w:tblPr>
      <w:tblGrid>
        <w:gridCol w:w="852"/>
        <w:gridCol w:w="2835"/>
        <w:gridCol w:w="5385"/>
      </w:tblGrid>
      <w:tr w:rsidR="00892C45" w14:paraId="726D5103" w14:textId="77777777" w:rsidTr="00214867">
        <w:trPr>
          <w:cantSplit/>
          <w:tblHeader/>
          <w:jc w:val="center"/>
        </w:trPr>
        <w:tc>
          <w:tcPr>
            <w:tcW w:w="852" w:type="dxa"/>
            <w:shd w:val="clear" w:color="auto" w:fill="D9EAF7"/>
            <w:vAlign w:val="center"/>
          </w:tcPr>
          <w:p w14:paraId="1BBBDDE0" w14:textId="77777777" w:rsidR="00892C45" w:rsidRDefault="00000000">
            <w:pPr>
              <w:spacing w:after="20" w:line="240" w:lineRule="auto"/>
              <w:jc w:val="center"/>
            </w:pPr>
            <w:r>
              <w:rPr>
                <w:b/>
                <w:sz w:val="21"/>
              </w:rPr>
              <w:t>STT</w:t>
            </w:r>
          </w:p>
        </w:tc>
        <w:tc>
          <w:tcPr>
            <w:tcW w:w="2835" w:type="dxa"/>
            <w:shd w:val="clear" w:color="auto" w:fill="D9EAF7"/>
            <w:vAlign w:val="center"/>
          </w:tcPr>
          <w:p w14:paraId="113B9FB0" w14:textId="77777777" w:rsidR="00892C45" w:rsidRDefault="00000000">
            <w:pPr>
              <w:spacing w:after="20" w:line="240" w:lineRule="auto"/>
              <w:jc w:val="center"/>
            </w:pPr>
            <w:r>
              <w:rPr>
                <w:b/>
                <w:sz w:val="21"/>
              </w:rPr>
              <w:t>Chức năng</w:t>
            </w:r>
          </w:p>
        </w:tc>
        <w:tc>
          <w:tcPr>
            <w:tcW w:w="5385" w:type="dxa"/>
            <w:shd w:val="clear" w:color="auto" w:fill="D9EAF7"/>
            <w:vAlign w:val="center"/>
          </w:tcPr>
          <w:p w14:paraId="3769D717" w14:textId="77777777" w:rsidR="00892C45" w:rsidRDefault="00000000">
            <w:pPr>
              <w:spacing w:after="20" w:line="240" w:lineRule="auto"/>
              <w:jc w:val="center"/>
            </w:pPr>
            <w:r>
              <w:rPr>
                <w:b/>
                <w:sz w:val="21"/>
              </w:rPr>
              <w:t>Kết quả triển khai</w:t>
            </w:r>
          </w:p>
        </w:tc>
      </w:tr>
      <w:tr w:rsidR="00892C45" w14:paraId="71FE7B13" w14:textId="77777777" w:rsidTr="00AC3CD0">
        <w:trPr>
          <w:cantSplit/>
          <w:trHeight w:val="403"/>
          <w:jc w:val="center"/>
        </w:trPr>
        <w:tc>
          <w:tcPr>
            <w:tcW w:w="852" w:type="dxa"/>
            <w:vAlign w:val="center"/>
          </w:tcPr>
          <w:p w14:paraId="66C9E11D" w14:textId="77777777" w:rsidR="00892C45" w:rsidRDefault="00000000">
            <w:pPr>
              <w:spacing w:after="20" w:line="240" w:lineRule="auto"/>
              <w:jc w:val="center"/>
            </w:pPr>
            <w:r>
              <w:rPr>
                <w:sz w:val="21"/>
              </w:rPr>
              <w:t>1</w:t>
            </w:r>
          </w:p>
        </w:tc>
        <w:tc>
          <w:tcPr>
            <w:tcW w:w="2835" w:type="dxa"/>
            <w:vAlign w:val="center"/>
          </w:tcPr>
          <w:p w14:paraId="69CE0DA5" w14:textId="77777777" w:rsidR="00892C45" w:rsidRDefault="00000000" w:rsidP="00AC3CD0">
            <w:pPr>
              <w:spacing w:after="20" w:line="240" w:lineRule="auto"/>
              <w:jc w:val="center"/>
            </w:pPr>
            <w:r>
              <w:rPr>
                <w:sz w:val="21"/>
              </w:rPr>
              <w:t>Đăng nhập quản trị/phân quyền</w:t>
            </w:r>
          </w:p>
        </w:tc>
        <w:tc>
          <w:tcPr>
            <w:tcW w:w="5385" w:type="dxa"/>
            <w:vAlign w:val="center"/>
          </w:tcPr>
          <w:p w14:paraId="20EE534D" w14:textId="77777777" w:rsidR="00892C45" w:rsidRDefault="00000000">
            <w:pPr>
              <w:spacing w:after="20" w:line="240" w:lineRule="auto"/>
            </w:pPr>
            <w:r>
              <w:rPr>
                <w:sz w:val="21"/>
              </w:rPr>
              <w:t>Kiểm tra tài khoản, session và vai trò ADMIN trước khi vào khu vực quản trị.</w:t>
            </w:r>
          </w:p>
        </w:tc>
      </w:tr>
      <w:tr w:rsidR="00892C45" w14:paraId="6D0CA72B" w14:textId="77777777" w:rsidTr="00214867">
        <w:trPr>
          <w:cantSplit/>
          <w:jc w:val="center"/>
        </w:trPr>
        <w:tc>
          <w:tcPr>
            <w:tcW w:w="852" w:type="dxa"/>
            <w:vAlign w:val="center"/>
          </w:tcPr>
          <w:p w14:paraId="4AC47A64" w14:textId="77777777" w:rsidR="00892C45" w:rsidRDefault="00000000">
            <w:pPr>
              <w:spacing w:after="20" w:line="240" w:lineRule="auto"/>
              <w:jc w:val="center"/>
            </w:pPr>
            <w:r>
              <w:rPr>
                <w:sz w:val="21"/>
              </w:rPr>
              <w:t>2</w:t>
            </w:r>
          </w:p>
        </w:tc>
        <w:tc>
          <w:tcPr>
            <w:tcW w:w="2835" w:type="dxa"/>
            <w:vAlign w:val="center"/>
          </w:tcPr>
          <w:p w14:paraId="6E983D25" w14:textId="77777777" w:rsidR="00892C45" w:rsidRDefault="00000000">
            <w:pPr>
              <w:spacing w:after="20" w:line="240" w:lineRule="auto"/>
              <w:jc w:val="center"/>
            </w:pPr>
            <w:r>
              <w:rPr>
                <w:sz w:val="21"/>
              </w:rPr>
              <w:t>Dashboard</w:t>
            </w:r>
          </w:p>
        </w:tc>
        <w:tc>
          <w:tcPr>
            <w:tcW w:w="5385" w:type="dxa"/>
            <w:vAlign w:val="center"/>
          </w:tcPr>
          <w:p w14:paraId="616EA714" w14:textId="77777777" w:rsidR="00892C45" w:rsidRDefault="00000000">
            <w:pPr>
              <w:spacing w:after="20" w:line="240" w:lineRule="auto"/>
            </w:pPr>
            <w:r>
              <w:rPr>
                <w:sz w:val="21"/>
              </w:rPr>
              <w:t>Hiển thị số lượng tour, booking, người dùng, liên hệ, đánh giá và newsletter.</w:t>
            </w:r>
          </w:p>
        </w:tc>
      </w:tr>
      <w:tr w:rsidR="00892C45" w14:paraId="44299236" w14:textId="77777777" w:rsidTr="00214867">
        <w:trPr>
          <w:cantSplit/>
          <w:jc w:val="center"/>
        </w:trPr>
        <w:tc>
          <w:tcPr>
            <w:tcW w:w="852" w:type="dxa"/>
            <w:vAlign w:val="center"/>
          </w:tcPr>
          <w:p w14:paraId="197614F5" w14:textId="77777777" w:rsidR="00892C45" w:rsidRDefault="00000000">
            <w:pPr>
              <w:spacing w:after="20" w:line="240" w:lineRule="auto"/>
              <w:jc w:val="center"/>
            </w:pPr>
            <w:r>
              <w:rPr>
                <w:sz w:val="21"/>
              </w:rPr>
              <w:t>3</w:t>
            </w:r>
          </w:p>
        </w:tc>
        <w:tc>
          <w:tcPr>
            <w:tcW w:w="2835" w:type="dxa"/>
            <w:vAlign w:val="center"/>
          </w:tcPr>
          <w:p w14:paraId="620ECA0D" w14:textId="77777777" w:rsidR="00892C45" w:rsidRDefault="00000000">
            <w:pPr>
              <w:spacing w:after="20" w:line="240" w:lineRule="auto"/>
              <w:jc w:val="center"/>
            </w:pPr>
            <w:r>
              <w:rPr>
                <w:sz w:val="21"/>
              </w:rPr>
              <w:t>Quản lý tour</w:t>
            </w:r>
          </w:p>
        </w:tc>
        <w:tc>
          <w:tcPr>
            <w:tcW w:w="5385" w:type="dxa"/>
            <w:vAlign w:val="center"/>
          </w:tcPr>
          <w:p w14:paraId="6C6A46C3" w14:textId="77777777" w:rsidR="00892C45" w:rsidRDefault="00000000">
            <w:pPr>
              <w:spacing w:after="20" w:line="240" w:lineRule="auto"/>
            </w:pPr>
            <w:r>
              <w:rPr>
                <w:sz w:val="21"/>
              </w:rPr>
              <w:t>Thêm, sửa, xóa, tìm kiếm/lọc tour và quản lý thông tin tour.</w:t>
            </w:r>
          </w:p>
        </w:tc>
      </w:tr>
      <w:tr w:rsidR="00892C45" w14:paraId="480D8B4D" w14:textId="77777777" w:rsidTr="00214867">
        <w:trPr>
          <w:cantSplit/>
          <w:jc w:val="center"/>
        </w:trPr>
        <w:tc>
          <w:tcPr>
            <w:tcW w:w="852" w:type="dxa"/>
            <w:vAlign w:val="center"/>
          </w:tcPr>
          <w:p w14:paraId="09DB06B3" w14:textId="77777777" w:rsidR="00892C45" w:rsidRDefault="00000000">
            <w:pPr>
              <w:spacing w:after="20" w:line="240" w:lineRule="auto"/>
              <w:jc w:val="center"/>
            </w:pPr>
            <w:r>
              <w:rPr>
                <w:sz w:val="21"/>
              </w:rPr>
              <w:t>4</w:t>
            </w:r>
          </w:p>
        </w:tc>
        <w:tc>
          <w:tcPr>
            <w:tcW w:w="2835" w:type="dxa"/>
            <w:vAlign w:val="center"/>
          </w:tcPr>
          <w:p w14:paraId="329CB5C7" w14:textId="77777777" w:rsidR="00892C45" w:rsidRDefault="00000000">
            <w:pPr>
              <w:spacing w:after="20" w:line="240" w:lineRule="auto"/>
              <w:jc w:val="center"/>
            </w:pPr>
            <w:r>
              <w:rPr>
                <w:sz w:val="21"/>
              </w:rPr>
              <w:t>Quản lý booking</w:t>
            </w:r>
          </w:p>
        </w:tc>
        <w:tc>
          <w:tcPr>
            <w:tcW w:w="5385" w:type="dxa"/>
            <w:vAlign w:val="center"/>
          </w:tcPr>
          <w:p w14:paraId="40F66856" w14:textId="77777777" w:rsidR="00892C45" w:rsidRDefault="00000000">
            <w:pPr>
              <w:spacing w:after="20" w:line="240" w:lineRule="auto"/>
            </w:pPr>
            <w:r>
              <w:rPr>
                <w:sz w:val="21"/>
              </w:rPr>
              <w:t>Xem danh sách, xem chi tiết, lọc và cập nhật trạng thái booking/thanh toán.</w:t>
            </w:r>
          </w:p>
        </w:tc>
      </w:tr>
      <w:tr w:rsidR="00892C45" w14:paraId="2F2F3B78" w14:textId="77777777" w:rsidTr="00214867">
        <w:trPr>
          <w:cantSplit/>
          <w:jc w:val="center"/>
        </w:trPr>
        <w:tc>
          <w:tcPr>
            <w:tcW w:w="852" w:type="dxa"/>
            <w:vAlign w:val="center"/>
          </w:tcPr>
          <w:p w14:paraId="4AA5DD91" w14:textId="77777777" w:rsidR="00892C45" w:rsidRDefault="00000000">
            <w:pPr>
              <w:spacing w:after="20" w:line="240" w:lineRule="auto"/>
              <w:jc w:val="center"/>
            </w:pPr>
            <w:r>
              <w:rPr>
                <w:sz w:val="21"/>
              </w:rPr>
              <w:t>5</w:t>
            </w:r>
          </w:p>
        </w:tc>
        <w:tc>
          <w:tcPr>
            <w:tcW w:w="2835" w:type="dxa"/>
            <w:vAlign w:val="center"/>
          </w:tcPr>
          <w:p w14:paraId="5831E049" w14:textId="77777777" w:rsidR="00892C45" w:rsidRDefault="00000000">
            <w:pPr>
              <w:spacing w:after="20" w:line="240" w:lineRule="auto"/>
              <w:jc w:val="center"/>
            </w:pPr>
            <w:r>
              <w:rPr>
                <w:sz w:val="21"/>
              </w:rPr>
              <w:t>Quản lý địa điểm</w:t>
            </w:r>
          </w:p>
        </w:tc>
        <w:tc>
          <w:tcPr>
            <w:tcW w:w="5385" w:type="dxa"/>
            <w:vAlign w:val="center"/>
          </w:tcPr>
          <w:p w14:paraId="0C763DD8" w14:textId="77777777" w:rsidR="00892C45" w:rsidRDefault="00000000">
            <w:pPr>
              <w:spacing w:after="20" w:line="240" w:lineRule="auto"/>
            </w:pPr>
            <w:r>
              <w:rPr>
                <w:sz w:val="21"/>
              </w:rPr>
              <w:t>Thêm, sửa, xóa và tìm kiếm địa điểm dùng để phân loại tour.</w:t>
            </w:r>
          </w:p>
        </w:tc>
      </w:tr>
      <w:tr w:rsidR="00892C45" w14:paraId="5C40AFED" w14:textId="77777777" w:rsidTr="00214867">
        <w:trPr>
          <w:cantSplit/>
          <w:jc w:val="center"/>
        </w:trPr>
        <w:tc>
          <w:tcPr>
            <w:tcW w:w="852" w:type="dxa"/>
            <w:vAlign w:val="center"/>
          </w:tcPr>
          <w:p w14:paraId="420946AE" w14:textId="77777777" w:rsidR="00892C45" w:rsidRDefault="00000000">
            <w:pPr>
              <w:spacing w:after="20" w:line="240" w:lineRule="auto"/>
              <w:jc w:val="center"/>
            </w:pPr>
            <w:r>
              <w:rPr>
                <w:sz w:val="21"/>
              </w:rPr>
              <w:t>6</w:t>
            </w:r>
          </w:p>
        </w:tc>
        <w:tc>
          <w:tcPr>
            <w:tcW w:w="2835" w:type="dxa"/>
            <w:vAlign w:val="center"/>
          </w:tcPr>
          <w:p w14:paraId="78E9641D" w14:textId="77777777" w:rsidR="00892C45" w:rsidRDefault="00000000">
            <w:pPr>
              <w:spacing w:after="20" w:line="240" w:lineRule="auto"/>
              <w:jc w:val="center"/>
            </w:pPr>
            <w:r>
              <w:rPr>
                <w:sz w:val="21"/>
              </w:rPr>
              <w:t>Quản lý liên hệ</w:t>
            </w:r>
          </w:p>
        </w:tc>
        <w:tc>
          <w:tcPr>
            <w:tcW w:w="5385" w:type="dxa"/>
            <w:vAlign w:val="center"/>
          </w:tcPr>
          <w:p w14:paraId="2CB2A3BF" w14:textId="77777777" w:rsidR="00892C45" w:rsidRDefault="00000000">
            <w:pPr>
              <w:spacing w:after="20" w:line="240" w:lineRule="auto"/>
            </w:pPr>
            <w:r>
              <w:rPr>
                <w:sz w:val="21"/>
              </w:rPr>
              <w:t>Xem nội dung yêu cầu tư vấn và cập nhật trạng thái xử lý.</w:t>
            </w:r>
          </w:p>
        </w:tc>
      </w:tr>
      <w:tr w:rsidR="00892C45" w14:paraId="71C82692" w14:textId="77777777" w:rsidTr="00214867">
        <w:trPr>
          <w:cantSplit/>
          <w:jc w:val="center"/>
        </w:trPr>
        <w:tc>
          <w:tcPr>
            <w:tcW w:w="852" w:type="dxa"/>
            <w:vAlign w:val="center"/>
          </w:tcPr>
          <w:p w14:paraId="38A9F343" w14:textId="77777777" w:rsidR="00892C45" w:rsidRDefault="00000000">
            <w:pPr>
              <w:spacing w:after="20" w:line="240" w:lineRule="auto"/>
              <w:jc w:val="center"/>
            </w:pPr>
            <w:r>
              <w:rPr>
                <w:sz w:val="21"/>
              </w:rPr>
              <w:t>7</w:t>
            </w:r>
          </w:p>
        </w:tc>
        <w:tc>
          <w:tcPr>
            <w:tcW w:w="2835" w:type="dxa"/>
            <w:vAlign w:val="center"/>
          </w:tcPr>
          <w:p w14:paraId="6AE614D9" w14:textId="77777777" w:rsidR="00892C45" w:rsidRDefault="00000000">
            <w:pPr>
              <w:spacing w:after="20" w:line="240" w:lineRule="auto"/>
              <w:jc w:val="center"/>
            </w:pPr>
            <w:r>
              <w:rPr>
                <w:sz w:val="21"/>
              </w:rPr>
              <w:t>Quản lý newsletter</w:t>
            </w:r>
          </w:p>
        </w:tc>
        <w:tc>
          <w:tcPr>
            <w:tcW w:w="5385" w:type="dxa"/>
            <w:vAlign w:val="center"/>
          </w:tcPr>
          <w:p w14:paraId="17BABBED" w14:textId="77777777" w:rsidR="00892C45" w:rsidRDefault="00000000">
            <w:r>
              <w:t>Xem danh sách email đăng ký, tìm kiếm email và xóa email không hợp lệ khi cần.</w:t>
            </w:r>
          </w:p>
        </w:tc>
      </w:tr>
      <w:tr w:rsidR="00892C45" w14:paraId="4CADC57E" w14:textId="77777777" w:rsidTr="00214867">
        <w:trPr>
          <w:cantSplit/>
          <w:jc w:val="center"/>
        </w:trPr>
        <w:tc>
          <w:tcPr>
            <w:tcW w:w="852" w:type="dxa"/>
            <w:vAlign w:val="center"/>
          </w:tcPr>
          <w:p w14:paraId="267CA713" w14:textId="77777777" w:rsidR="00892C45" w:rsidRDefault="00000000">
            <w:pPr>
              <w:spacing w:after="20" w:line="240" w:lineRule="auto"/>
              <w:jc w:val="center"/>
            </w:pPr>
            <w:r>
              <w:rPr>
                <w:sz w:val="21"/>
              </w:rPr>
              <w:t>8</w:t>
            </w:r>
          </w:p>
        </w:tc>
        <w:tc>
          <w:tcPr>
            <w:tcW w:w="2835" w:type="dxa"/>
            <w:vAlign w:val="center"/>
          </w:tcPr>
          <w:p w14:paraId="17225D72" w14:textId="77777777" w:rsidR="00892C45" w:rsidRDefault="00000000">
            <w:pPr>
              <w:spacing w:after="20" w:line="240" w:lineRule="auto"/>
              <w:jc w:val="center"/>
            </w:pPr>
            <w:r>
              <w:rPr>
                <w:sz w:val="21"/>
              </w:rPr>
              <w:t>Quản lý đánh giá</w:t>
            </w:r>
          </w:p>
        </w:tc>
        <w:tc>
          <w:tcPr>
            <w:tcW w:w="5385" w:type="dxa"/>
            <w:vAlign w:val="center"/>
          </w:tcPr>
          <w:p w14:paraId="1C679437" w14:textId="77777777" w:rsidR="00892C45" w:rsidRDefault="00000000">
            <w:pPr>
              <w:spacing w:after="20" w:line="240" w:lineRule="auto"/>
            </w:pPr>
            <w:r>
              <w:rPr>
                <w:sz w:val="21"/>
              </w:rPr>
              <w:t>Xem đánh giá, quản lý trạng thái hiển thị hoặc xử lý đánh giá không phù hợp.</w:t>
            </w:r>
          </w:p>
        </w:tc>
      </w:tr>
      <w:tr w:rsidR="00892C45" w14:paraId="09BB8F30" w14:textId="77777777" w:rsidTr="00214867">
        <w:trPr>
          <w:cantSplit/>
          <w:jc w:val="center"/>
        </w:trPr>
        <w:tc>
          <w:tcPr>
            <w:tcW w:w="852" w:type="dxa"/>
            <w:vAlign w:val="center"/>
          </w:tcPr>
          <w:p w14:paraId="417E3F80" w14:textId="77777777" w:rsidR="00892C45" w:rsidRDefault="00000000">
            <w:pPr>
              <w:spacing w:after="20" w:line="240" w:lineRule="auto"/>
              <w:jc w:val="center"/>
            </w:pPr>
            <w:r>
              <w:rPr>
                <w:sz w:val="21"/>
              </w:rPr>
              <w:t>9</w:t>
            </w:r>
          </w:p>
        </w:tc>
        <w:tc>
          <w:tcPr>
            <w:tcW w:w="2835" w:type="dxa"/>
            <w:vAlign w:val="center"/>
          </w:tcPr>
          <w:p w14:paraId="2356EB57" w14:textId="77777777" w:rsidR="00892C45" w:rsidRDefault="00000000">
            <w:pPr>
              <w:spacing w:after="20" w:line="240" w:lineRule="auto"/>
              <w:jc w:val="center"/>
            </w:pPr>
            <w:r>
              <w:rPr>
                <w:sz w:val="21"/>
              </w:rPr>
              <w:t>Quản lý người dùng</w:t>
            </w:r>
          </w:p>
        </w:tc>
        <w:tc>
          <w:tcPr>
            <w:tcW w:w="5385" w:type="dxa"/>
            <w:vAlign w:val="center"/>
          </w:tcPr>
          <w:p w14:paraId="588F3A47" w14:textId="77777777" w:rsidR="00892C45" w:rsidRDefault="00000000">
            <w:pPr>
              <w:spacing w:after="20" w:line="240" w:lineRule="auto"/>
            </w:pPr>
            <w:r>
              <w:rPr>
                <w:sz w:val="21"/>
              </w:rPr>
              <w:t>Xem danh sách người dùng, tìm kiếm/lọc và theo dõi trạng thái tài khoản.</w:t>
            </w:r>
          </w:p>
        </w:tc>
      </w:tr>
    </w:tbl>
    <w:p w14:paraId="7B70CC4C" w14:textId="77777777" w:rsidR="00892C45" w:rsidRDefault="00000000">
      <w:pPr>
        <w:pStyle w:val="Heading3"/>
        <w:spacing w:before="60" w:after="60" w:line="276" w:lineRule="auto"/>
      </w:pPr>
      <w:bookmarkStart w:id="287" w:name="_Toc230427978"/>
      <w:bookmarkStart w:id="288" w:name="_Toc230438416"/>
      <w:r>
        <w:rPr>
          <w:rFonts w:ascii="Times New Roman" w:eastAsia="Times New Roman" w:hAnsi="Times New Roman"/>
        </w:rPr>
        <w:t>4.4.1. Triển khai đăng nhập quản trị và phân quyền</w:t>
      </w:r>
      <w:bookmarkEnd w:id="287"/>
      <w:bookmarkEnd w:id="288"/>
    </w:p>
    <w:p w14:paraId="315A71BA" w14:textId="77777777" w:rsidR="00892C45" w:rsidRDefault="00000000">
      <w:pPr>
        <w:spacing w:after="60" w:line="276" w:lineRule="auto"/>
        <w:ind w:firstLine="432"/>
        <w:jc w:val="both"/>
      </w:pPr>
      <w:r>
        <w:t>Quản trị viên đăng nhập bằng tài khoản có vai trò ADMIN. Hệ thống xác thực thông tin đăng nhập, tạo session và kiểm tra vai trò trước khi cho phép truy cập khu vực quản trị. Nếu người dùng thông thường truy cập đường dẫn admin, hệ thống từ chối hoặc chuyển hướng về trang phù hợp.</w:t>
      </w:r>
    </w:p>
    <w:p w14:paraId="75C9B89F" w14:textId="77777777" w:rsidR="00892C45" w:rsidRDefault="00000000">
      <w:pPr>
        <w:spacing w:after="60" w:line="276" w:lineRule="auto"/>
        <w:ind w:firstLine="432"/>
        <w:jc w:val="both"/>
      </w:pPr>
      <w:r>
        <w:t>Việc phân quyền không chỉ thực hiện ở giao diện mà còn cần kiểm tra ở phía server trước các thao tác thêm, sửa, xóa hoặc cập nhật dữ liệu. Điều này giúp tránh trường hợp người dùng can thiệp đường dẫn hoặc gửi request trực tiếp để thao tác dữ liệu quản trị. Các thông tin nhạy cảm như passwordHash không được hiển thị trên giao diện quản trị.</w:t>
      </w:r>
    </w:p>
    <w:p w14:paraId="56BC939C" w14:textId="77777777" w:rsidR="00892C45" w:rsidRDefault="00000000">
      <w:pPr>
        <w:spacing w:after="60" w:line="276" w:lineRule="auto"/>
        <w:jc w:val="both"/>
      </w:pPr>
      <w:r>
        <w:t>Ở lớp giao diện, các đường dẫn quản trị cần được bảo vệ để người dùng không có quyền không nhìn thấy hoặc không truy cập được chức năng admin. Ở phía server, mỗi thao tác cập nhật dữ liệu vẫn cần kiểm tra session và vai trò ADMIN nhằm tránh truy cập trái phép qua request trực tiếp. Đây là nhóm kiểm thử quan trọng trong phần bảo mật/phân quyền.</w:t>
      </w:r>
    </w:p>
    <w:p w14:paraId="1B77BE96" w14:textId="77777777" w:rsidR="00892C45" w:rsidRDefault="00000000">
      <w:pPr>
        <w:pStyle w:val="Heading3"/>
        <w:spacing w:before="60" w:after="60" w:line="276" w:lineRule="auto"/>
      </w:pPr>
      <w:bookmarkStart w:id="289" w:name="_Toc230427979"/>
      <w:bookmarkStart w:id="290" w:name="_Toc230438417"/>
      <w:r>
        <w:rPr>
          <w:rFonts w:ascii="Times New Roman" w:eastAsia="Times New Roman" w:hAnsi="Times New Roman"/>
        </w:rPr>
        <w:t>4.4.2. Triển khai dashboard</w:t>
      </w:r>
      <w:bookmarkEnd w:id="289"/>
      <w:bookmarkEnd w:id="290"/>
    </w:p>
    <w:p w14:paraId="5BD73E15" w14:textId="77777777" w:rsidR="00892C45" w:rsidRDefault="00000000">
      <w:pPr>
        <w:spacing w:after="60" w:line="276" w:lineRule="auto"/>
        <w:ind w:firstLine="432"/>
        <w:jc w:val="both"/>
      </w:pPr>
      <w:r>
        <w:t xml:space="preserve">Dashboard hiển thị các số liệu tổng quan như số lượng tour, booking, người dùng, liên hệ, đánh giá và email đăng ký nhận tin. Các chỉ số này được tổng hợp từ cơ sở dữ </w:t>
      </w:r>
      <w:r>
        <w:lastRenderedPageBreak/>
        <w:t>liệu để quản trị viên nắm nhanh tình hình hoạt động của website. Giao diện dashboard thường sử dụng các thẻ thống kê, bảng tóm tắt và các khối thông tin nhanh.</w:t>
      </w:r>
    </w:p>
    <w:p w14:paraId="6B75914E" w14:textId="77777777" w:rsidR="00892C45" w:rsidRDefault="00000000">
      <w:pPr>
        <w:spacing w:after="60" w:line="276" w:lineRule="auto"/>
        <w:ind w:firstLine="432"/>
        <w:jc w:val="both"/>
      </w:pPr>
      <w:r>
        <w:t>Về mặt triển khai, dashboard cần truy vấn các bảng Tour, Booking, User, ContactInquiry, Review và NewsletterSubscriber. Các chỉ số nên được hiển thị rõ ràng, có nhãn và đơn vị dễ hiểu. Nếu chưa có dữ liệu, hệ thống cần hiển thị giá trị 0 hoặc trạng thái rỗng, tránh gây hiểu nhầm là lỗi tải dữ liệu.</w:t>
      </w:r>
    </w:p>
    <w:p w14:paraId="185449D6" w14:textId="77777777" w:rsidR="00892C45" w:rsidRDefault="00000000">
      <w:pPr>
        <w:pStyle w:val="Heading3"/>
        <w:spacing w:before="60" w:after="60" w:line="276" w:lineRule="auto"/>
      </w:pPr>
      <w:bookmarkStart w:id="291" w:name="_Toc230427980"/>
      <w:bookmarkStart w:id="292" w:name="_Toc230438418"/>
      <w:r>
        <w:rPr>
          <w:rFonts w:ascii="Times New Roman" w:eastAsia="Times New Roman" w:hAnsi="Times New Roman"/>
        </w:rPr>
        <w:t>4.4.3. Triển khai quản lý tour</w:t>
      </w:r>
      <w:bookmarkEnd w:id="291"/>
      <w:bookmarkEnd w:id="292"/>
    </w:p>
    <w:p w14:paraId="74A14AD1" w14:textId="77777777" w:rsidR="00892C45" w:rsidRDefault="00000000">
      <w:pPr>
        <w:spacing w:after="60" w:line="276" w:lineRule="auto"/>
        <w:ind w:firstLine="432"/>
        <w:jc w:val="both"/>
      </w:pPr>
      <w:r>
        <w:t>Quản lý tour là chức năng trọng tâm của phân hệ quản trị. Quản trị viên có thể thêm, sửa, xóa, tìm kiếm/lọc tour và quản lý các thông tin như tên tour, mô tả, giá, địa điểm, thời lượng, hình ảnh, lịch trình và trạng thái hiển thị. Giao diện thường sử dụng bảng dữ liệu kết hợp nút thêm mới, nút chỉnh sửa, nút xóa và bộ lọc theo địa điểm hoặc trạng thái.</w:t>
      </w:r>
    </w:p>
    <w:p w14:paraId="6AC016FB" w14:textId="77777777" w:rsidR="00892C45" w:rsidRDefault="00000000">
      <w:pPr>
        <w:spacing w:after="60" w:line="276" w:lineRule="auto"/>
        <w:ind w:firstLine="432"/>
        <w:jc w:val="both"/>
      </w:pPr>
      <w:r>
        <w:t>Khi thêm hoặc cập nhật tour, hệ thống cần kiểm tra các trường bắt buộc như tên tour, giá, địa điểm và trạng thái. Dữ liệu liên quan đến các bảng Tour, Location, TourImage và Itinerary. Với thao tác xóa, hệ thống cần kiểm tra ràng buộc với booking hoặc đánh giá liên quan, hoặc yêu cầu xác nhận trước khi xóa để tránh mất dữ liệu quan trọng.</w:t>
      </w:r>
    </w:p>
    <w:p w14:paraId="663E7A1E" w14:textId="77777777" w:rsidR="00892C45" w:rsidRDefault="00000000">
      <w:pPr>
        <w:spacing w:after="60" w:line="276" w:lineRule="auto"/>
        <w:jc w:val="both"/>
      </w:pPr>
      <w:r>
        <w:t>Các form quản lý tour cần bố trí theo nhóm thông tin để quản trị viên nhập liệu thuận tiện: thông tin cơ bản, giá, địa điểm, hình ảnh, lịch trình và trạng thái hiển thị. Khi thao tác thành công, danh sách tour hoặc thông tin chi tiết cần được cập nhật lại để phản ánh dữ liệu mới nhất. Nếu thao tác lỗi, thông báo phải chỉ ra nguyên nhân như thiếu tên tour, giá không hợp lệ hoặc dữ liệu liên quan chưa thể xóa.</w:t>
      </w:r>
    </w:p>
    <w:p w14:paraId="05DFB010" w14:textId="77777777" w:rsidR="00892C45" w:rsidRDefault="00000000">
      <w:pPr>
        <w:pStyle w:val="Heading3"/>
        <w:spacing w:before="60" w:after="60" w:line="276" w:lineRule="auto"/>
      </w:pPr>
      <w:bookmarkStart w:id="293" w:name="_Toc230427981"/>
      <w:bookmarkStart w:id="294" w:name="_Toc230438419"/>
      <w:r>
        <w:rPr>
          <w:rFonts w:ascii="Times New Roman" w:eastAsia="Times New Roman" w:hAnsi="Times New Roman"/>
        </w:rPr>
        <w:t>4.4.4. Triển khai quản lý booking</w:t>
      </w:r>
      <w:bookmarkEnd w:id="293"/>
      <w:bookmarkEnd w:id="294"/>
    </w:p>
    <w:p w14:paraId="7171FD26" w14:textId="77777777" w:rsidR="00892C45" w:rsidRDefault="00000000">
      <w:pPr>
        <w:spacing w:after="60" w:line="276" w:lineRule="auto"/>
        <w:ind w:firstLine="432"/>
        <w:jc w:val="both"/>
      </w:pPr>
      <w:r>
        <w:t>Chức năng quản lý booking cho phép quản trị viên xem danh sách đơn đặt tour, xem chi tiết từng booking, lọc theo trạng thái và cập nhật trạng thái booking hoặc trạng thái thanh toán. Giao diện thường hiển thị bảng gồm mã booking, người đặt, tour, ngày khởi hành, tổng tiền, trạng thái booking và trạng thái thanh toán. Các badge màu hoặc nhãn trạng thái giúp quản trị viên nhận biết nhanh đơn đang chờ xử lý, đã xác nhận hoặc đã xử lý.</w:t>
      </w:r>
    </w:p>
    <w:p w14:paraId="3D098282" w14:textId="77777777" w:rsidR="00892C45" w:rsidRDefault="00000000">
      <w:pPr>
        <w:spacing w:after="60" w:line="276" w:lineRule="auto"/>
        <w:ind w:firstLine="432"/>
        <w:jc w:val="both"/>
      </w:pPr>
      <w:r>
        <w:t>Khi cập nhật booking, hệ thống kiểm tra trạng thái hiện tại để tránh chuyển trạng thái không hợp lệ. Dữ liệu liên quan đến các bảng Booking, User và Tour. Chức năng này cũng là nơi quản trị viên xác nhận thanh toán ở mức ghi nhận trạng thái trong hệ thống, phù hợp với phạm vi đề tài chưa tích hợp cổng thanh toán trực tuyến thực tế.</w:t>
      </w:r>
    </w:p>
    <w:p w14:paraId="30E077B0" w14:textId="77777777" w:rsidR="00892C45" w:rsidRDefault="00000000">
      <w:pPr>
        <w:spacing w:after="60" w:line="276" w:lineRule="auto"/>
        <w:jc w:val="both"/>
      </w:pPr>
      <w:r>
        <w:t>Màn hình booking là điểm giao giữa phân hệ người dùng và phân hệ quản trị. Mọi booking do người dùng tạo đều cần được hiển thị ở khu vực quản trị để quản trị viên theo dõi. Vì chức năng thanh toán chưa xử lý giao dịch thật, trạng thái thanh toán được quản trị viên cập nhật dựa trên yêu cầu hoặc thông tin xử lý thủ công trong phạm vi đề tài.</w:t>
      </w:r>
    </w:p>
    <w:p w14:paraId="2E5C7933" w14:textId="77777777" w:rsidR="00892C45" w:rsidRDefault="00000000">
      <w:pPr>
        <w:pStyle w:val="Heading3"/>
        <w:spacing w:before="60" w:after="60" w:line="276" w:lineRule="auto"/>
      </w:pPr>
      <w:bookmarkStart w:id="295" w:name="_Toc230427982"/>
      <w:bookmarkStart w:id="296" w:name="_Toc230438420"/>
      <w:r>
        <w:rPr>
          <w:rFonts w:ascii="Times New Roman" w:eastAsia="Times New Roman" w:hAnsi="Times New Roman"/>
        </w:rPr>
        <w:lastRenderedPageBreak/>
        <w:t>4.4.5. Triển khai quản lý địa điểm</w:t>
      </w:r>
      <w:bookmarkEnd w:id="295"/>
      <w:bookmarkEnd w:id="296"/>
    </w:p>
    <w:p w14:paraId="2CA26056" w14:textId="77777777" w:rsidR="00892C45" w:rsidRDefault="00000000">
      <w:pPr>
        <w:spacing w:after="60" w:line="276" w:lineRule="auto"/>
        <w:ind w:firstLine="432"/>
        <w:jc w:val="both"/>
      </w:pPr>
      <w:r>
        <w:t>Địa điểm được dùng để phân loại và hiển thị tour, đồng thời hỗ trợ người dùng tìm kiếm tour theo khu vực. Quản trị viên có thể thêm, sửa, xóa, tìm kiếm địa điểm và cập nhật trạng thái nổi bật/hiển thị. Giao diện quản lý địa điểm thường sử dụng bảng dữ liệu, form nhập tên địa điểm, mô tả, hình ảnh và trạng thái.</w:t>
      </w:r>
    </w:p>
    <w:p w14:paraId="6C568FAB" w14:textId="77777777" w:rsidR="00892C45" w:rsidRDefault="00000000">
      <w:pPr>
        <w:spacing w:after="60" w:line="276" w:lineRule="auto"/>
        <w:ind w:firstLine="432"/>
        <w:jc w:val="both"/>
      </w:pPr>
      <w:r>
        <w:t>Dữ liệu địa điểm được lưu trong bảng Location và có quan hệ với bảng Tour. Khi địa điểm đang liên kết với tour, hệ thống cần kiểm tra ràng buộc trước khi xóa để tránh làm mất quan hệ dữ liệu. Nếu quản trị viên nhập thiếu tên địa điểm hoặc dữ liệu không hợp lệ, hệ thống cần hiển thị lỗi và không lưu thay đổi.</w:t>
      </w:r>
    </w:p>
    <w:p w14:paraId="4FD27773" w14:textId="77777777" w:rsidR="00892C45" w:rsidRDefault="00000000">
      <w:pPr>
        <w:pStyle w:val="Heading3"/>
        <w:spacing w:before="60" w:after="60" w:line="276" w:lineRule="auto"/>
      </w:pPr>
      <w:bookmarkStart w:id="297" w:name="_Toc230427983"/>
      <w:bookmarkStart w:id="298" w:name="_Toc230438421"/>
      <w:r>
        <w:rPr>
          <w:rFonts w:ascii="Times New Roman" w:eastAsia="Times New Roman" w:hAnsi="Times New Roman"/>
        </w:rPr>
        <w:t>4.4.6. Triển khai quản lý liên hệ</w:t>
      </w:r>
      <w:bookmarkEnd w:id="297"/>
      <w:bookmarkEnd w:id="298"/>
    </w:p>
    <w:p w14:paraId="583D5902" w14:textId="77777777" w:rsidR="00892C45" w:rsidRDefault="00000000">
      <w:pPr>
        <w:spacing w:after="60" w:line="276" w:lineRule="auto"/>
        <w:ind w:firstLine="432"/>
        <w:jc w:val="both"/>
      </w:pPr>
      <w:r>
        <w:t>Quản trị viên xem danh sách liên hệ/tư vấn do khách hàng gửi từ website. Màn hình quản lý liên hệ hiển thị họ tên, email, số điện thoại, nội dung yêu cầu, thời gian gửi và trạng thái xử lý. Quản trị viên có thể tìm kiếm theo thông tin người gửi, xem chi tiết nội dung và cập nhật trạng thái xử lý.</w:t>
      </w:r>
    </w:p>
    <w:p w14:paraId="448C8096" w14:textId="77777777" w:rsidR="00892C45" w:rsidRDefault="00000000">
      <w:pPr>
        <w:spacing w:after="60" w:line="276" w:lineRule="auto"/>
        <w:ind w:firstLine="432"/>
        <w:jc w:val="both"/>
      </w:pPr>
      <w:r>
        <w:t>Dữ liệu liên hệ được lưu trong bảng ContactInquiry. Chức năng này giúp gom các yêu cầu tư vấn vào một nơi thay vì xử lý rời rạc qua nhiều kênh khác nhau. Khi cập nhật trạng thái, hệ thống cần kiểm tra quyền quản trị và lưu lại trạng thái mới để danh sách được cập nhật chính xác.</w:t>
      </w:r>
    </w:p>
    <w:p w14:paraId="5D2DD2AE" w14:textId="77777777" w:rsidR="00892C45" w:rsidRDefault="00000000">
      <w:pPr>
        <w:pStyle w:val="Heading3"/>
        <w:spacing w:before="60" w:after="60" w:line="276" w:lineRule="auto"/>
      </w:pPr>
      <w:bookmarkStart w:id="299" w:name="_Toc230427984"/>
      <w:bookmarkStart w:id="300" w:name="_Toc230438422"/>
      <w:r>
        <w:rPr>
          <w:rFonts w:ascii="Times New Roman" w:eastAsia="Times New Roman" w:hAnsi="Times New Roman"/>
        </w:rPr>
        <w:t>4.4.7. Triển khai quản lý newsletter</w:t>
      </w:r>
      <w:bookmarkEnd w:id="299"/>
      <w:bookmarkEnd w:id="300"/>
    </w:p>
    <w:p w14:paraId="41F85565" w14:textId="77777777" w:rsidR="00892C45" w:rsidRDefault="00000000">
      <w:pPr>
        <w:spacing w:after="60" w:line="276" w:lineRule="auto"/>
        <w:ind w:firstLine="432"/>
        <w:jc w:val="both"/>
      </w:pPr>
      <w:r>
        <w:t>Quản trị viên xem danh sách email đăng ký nhận tin và tìm kiếm email theo nhu cầu quản lý. Giao diện quản lý newsletter trình bày dữ liệu dạng bảng gồm email và thời gian đăng ký. Bộ tìm kiếm giúp quản trị viên nhanh chóng kiểm tra một email đã tồn tại trong danh sách hay chưa.</w:t>
      </w:r>
    </w:p>
    <w:p w14:paraId="6EF0EB04" w14:textId="77777777" w:rsidR="00892C45" w:rsidRDefault="00000000">
      <w:pPr>
        <w:spacing w:after="60" w:line="276" w:lineRule="auto"/>
        <w:ind w:firstLine="432"/>
        <w:jc w:val="both"/>
      </w:pPr>
      <w:r>
        <w:t>Dữ liệu của chức năng này liên quan đến bảng NewsletterSubscriber, trong đó các thông tin chính gồm id, email và thời gian tạo bản ghi. Nếu phát hiện email không hợp lệ hoặc không còn cần thiết, quản trị viên có thể xóa khỏi danh sách sau khi xác nhận. Trong phạm vi đề tài, chức năng newsletter tập trung vào ghi nhận và quản lý danh sách email đăng ký nhận tin, chưa triển khai gửi email marketing tự động.</w:t>
      </w:r>
    </w:p>
    <w:p w14:paraId="2B74E4CD" w14:textId="77777777" w:rsidR="00892C45" w:rsidRDefault="00000000">
      <w:pPr>
        <w:pStyle w:val="Heading3"/>
        <w:spacing w:before="60" w:after="60" w:line="276" w:lineRule="auto"/>
      </w:pPr>
      <w:bookmarkStart w:id="301" w:name="_Toc230427985"/>
      <w:bookmarkStart w:id="302" w:name="_Toc230438423"/>
      <w:r>
        <w:rPr>
          <w:rFonts w:ascii="Times New Roman" w:eastAsia="Times New Roman" w:hAnsi="Times New Roman"/>
        </w:rPr>
        <w:t>4.4.8. Triển khai quản lý đánh giá</w:t>
      </w:r>
      <w:bookmarkEnd w:id="301"/>
      <w:bookmarkEnd w:id="302"/>
    </w:p>
    <w:p w14:paraId="3E7A5920" w14:textId="77777777" w:rsidR="00892C45" w:rsidRDefault="00000000">
      <w:pPr>
        <w:spacing w:after="60" w:line="276" w:lineRule="auto"/>
        <w:ind w:firstLine="432"/>
        <w:jc w:val="both"/>
      </w:pPr>
      <w:r>
        <w:t>Quản trị viên có thể xem danh sách đánh giá, lọc theo tour, người gửi, số sao hoặc trạng thái hiển thị. Màn hình quản lý đánh giá thường hiển thị nội dung nhận xét, số sao, tên tour, người gửi và thời gian đánh giá. Các thao tác ẩn, hiện hoặc xóa giúp quản trị viên xử lý những nội dung không phù hợp.</w:t>
      </w:r>
    </w:p>
    <w:p w14:paraId="76B9F37E" w14:textId="77777777" w:rsidR="00892C45" w:rsidRDefault="00000000">
      <w:pPr>
        <w:spacing w:after="60" w:line="276" w:lineRule="auto"/>
        <w:ind w:firstLine="432"/>
        <w:jc w:val="both"/>
      </w:pPr>
      <w:r>
        <w:t>Dữ liệu đánh giá được lưu trong bảng Review và liên kết với User, Tour. Khi thay đổi trạng thái hiển thị, hệ thống cần cập nhật dữ liệu để trang chi tiết tour chỉ hiển thị các đánh giá hợp lệ. Với thao tác xóa, hệ thống nên yêu cầu xác nhận để tránh xóa nhầm nội dung do người dùng gửi.</w:t>
      </w:r>
    </w:p>
    <w:p w14:paraId="56BF24EE" w14:textId="77777777" w:rsidR="00892C45" w:rsidRDefault="00000000">
      <w:pPr>
        <w:pStyle w:val="Heading3"/>
        <w:spacing w:before="60" w:after="60" w:line="276" w:lineRule="auto"/>
      </w:pPr>
      <w:bookmarkStart w:id="303" w:name="_Toc230427986"/>
      <w:bookmarkStart w:id="304" w:name="_Toc230438424"/>
      <w:r>
        <w:rPr>
          <w:rFonts w:ascii="Times New Roman" w:eastAsia="Times New Roman" w:hAnsi="Times New Roman"/>
        </w:rPr>
        <w:t>4.4.9. Triển khai quản lý người dùng</w:t>
      </w:r>
      <w:bookmarkEnd w:id="303"/>
      <w:bookmarkEnd w:id="304"/>
    </w:p>
    <w:p w14:paraId="7DF8978C" w14:textId="77777777" w:rsidR="00892C45" w:rsidRDefault="00000000">
      <w:pPr>
        <w:spacing w:after="60" w:line="276" w:lineRule="auto"/>
        <w:ind w:firstLine="432"/>
        <w:jc w:val="both"/>
      </w:pPr>
      <w:r>
        <w:t xml:space="preserve">Quản trị viên xem danh sách người dùng, tìm kiếm/lọc theo họ tên, email hoặc vai trò. Giao diện quản lý người dùng cần hiển thị các thông tin cơ bản như họ tên, email, </w:t>
      </w:r>
      <w:r>
        <w:lastRenderedPageBreak/>
        <w:t>số điện thoại, vai trò và thời gian tạo tài khoản. Các thông tin nhạy cảm như mật khẩu đã băm không được hiển thị trên giao diện.</w:t>
      </w:r>
    </w:p>
    <w:p w14:paraId="44DAD4F0" w14:textId="77777777" w:rsidR="00892C45" w:rsidRDefault="00000000">
      <w:pPr>
        <w:spacing w:after="60" w:line="276" w:lineRule="auto"/>
        <w:ind w:firstLine="432"/>
        <w:jc w:val="both"/>
      </w:pPr>
      <w:r>
        <w:t>Dữ liệu người dùng được lưu trong bảng User. Chức năng này hỗ trợ quản trị viên theo dõi tài khoản sử dụng hệ thống và phân biệt giữa người dùng thông thường với quản trị viên. Khi xem vai trò hoặc thông tin tài khoản, hệ thống cần kiểm tra quyền quản trị và tránh để người dùng thường thao tác các chức năng quản lý.</w:t>
      </w:r>
    </w:p>
    <w:p w14:paraId="1A27D76D" w14:textId="77777777" w:rsidR="00892C45" w:rsidRDefault="00000000">
      <w:pPr>
        <w:spacing w:after="60" w:line="276" w:lineRule="auto"/>
        <w:jc w:val="both"/>
      </w:pPr>
      <w:r>
        <w:t>Phần quản lý người dùng trong phạm vi đề tài chủ yếu phục vụ mục đích theo dõi và phân biệt vai trò tài khoản. Nếu cần mở rộng trong tương lai, hệ thống có thể bổ sung phân quyền chi tiết hơn hoặc ghi nhận thao tác, nhưng báo cáo hiện tại không xem các chức năng đó là phần đã triển khai chính. Cách trình bày này giúp tránh ghi vượt phạm vi project.</w:t>
      </w:r>
    </w:p>
    <w:p w14:paraId="05803B15" w14:textId="77777777" w:rsidR="00892C45" w:rsidRDefault="00000000">
      <w:pPr>
        <w:pStyle w:val="Heading2"/>
        <w:spacing w:before="80" w:after="80" w:line="276" w:lineRule="auto"/>
      </w:pPr>
      <w:bookmarkStart w:id="305" w:name="_Toc230427987"/>
      <w:bookmarkStart w:id="306" w:name="_Toc230438425"/>
      <w:r>
        <w:rPr>
          <w:rFonts w:ascii="Times New Roman" w:eastAsia="Times New Roman" w:hAnsi="Times New Roman"/>
        </w:rPr>
        <w:t>4.5. Mô tả các giao diện chính của hệ thống</w:t>
      </w:r>
      <w:bookmarkEnd w:id="305"/>
      <w:bookmarkEnd w:id="306"/>
    </w:p>
    <w:p w14:paraId="236736E0" w14:textId="77777777" w:rsidR="00892C45" w:rsidRDefault="00000000">
      <w:pPr>
        <w:spacing w:after="60" w:line="276" w:lineRule="auto"/>
        <w:ind w:firstLine="432"/>
        <w:jc w:val="both"/>
      </w:pPr>
      <w:r>
        <w:t>Phần này trình bày các giao diện đã triển khai để làm rõ kết quả cài đặt website. Mỗi giao diện được mô tả theo đối tượng sử dụng, chức năng chính và thao tác mà người dùng hoặc quản trị viên thực hiện trên màn hình.</w:t>
      </w:r>
    </w:p>
    <w:p w14:paraId="49B0E33A" w14:textId="77777777" w:rsidR="00892C45" w:rsidRDefault="00000000">
      <w:pPr>
        <w:pStyle w:val="Heading3"/>
        <w:spacing w:before="60" w:after="60" w:line="276" w:lineRule="auto"/>
      </w:pPr>
      <w:bookmarkStart w:id="307" w:name="_Toc230427988"/>
      <w:bookmarkStart w:id="308" w:name="_Toc230438426"/>
      <w:r>
        <w:rPr>
          <w:rFonts w:ascii="Times New Roman" w:eastAsia="Times New Roman" w:hAnsi="Times New Roman"/>
        </w:rPr>
        <w:t>4.5.1. Giao diện phân hệ người dùng</w:t>
      </w:r>
      <w:bookmarkEnd w:id="307"/>
      <w:bookmarkEnd w:id="308"/>
    </w:p>
    <w:p w14:paraId="2209F639" w14:textId="77777777" w:rsidR="00892C45" w:rsidRDefault="00000000">
      <w:pPr>
        <w:spacing w:after="60" w:line="276" w:lineRule="auto"/>
        <w:ind w:firstLine="432"/>
        <w:jc w:val="both"/>
      </w:pPr>
      <w:r>
        <w:t>Hình 4.1 minh họa giao diện danh sách tour dành cho khách truy cập và người dùng. Giao diện hiển thị các tour dạng thẻ, giúp người dùng quan sát nhanh ảnh đại diện, tên tour, địa điểm, thời lượng và giá. Từ màn hình này, người dùng có thể tìm kiếm/lọc tour hoặc chọn một tour để xem chi tiết.</w:t>
      </w:r>
    </w:p>
    <w:p w14:paraId="7337AD7D" w14:textId="4EFBFDBA" w:rsidR="00892C45" w:rsidRDefault="00CF1C78">
      <w:pPr>
        <w:keepNext/>
        <w:spacing w:before="40" w:after="40" w:line="276" w:lineRule="auto"/>
        <w:ind w:firstLine="432"/>
        <w:jc w:val="center"/>
      </w:pPr>
      <w:r w:rsidRPr="00CF1C78">
        <w:rPr>
          <w:noProof/>
        </w:rPr>
        <w:drawing>
          <wp:inline distT="0" distB="0" distL="0" distR="0" wp14:anchorId="3441A269" wp14:editId="7DC26C48">
            <wp:extent cx="5760085" cy="2732405"/>
            <wp:effectExtent l="0" t="0" r="0" b="0"/>
            <wp:docPr id="57235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59260" name=""/>
                    <pic:cNvPicPr/>
                  </pic:nvPicPr>
                  <pic:blipFill>
                    <a:blip r:embed="rId47"/>
                    <a:stretch>
                      <a:fillRect/>
                    </a:stretch>
                  </pic:blipFill>
                  <pic:spPr>
                    <a:xfrm>
                      <a:off x="0" y="0"/>
                      <a:ext cx="5760085" cy="2732405"/>
                    </a:xfrm>
                    <a:prstGeom prst="rect">
                      <a:avLst/>
                    </a:prstGeom>
                  </pic:spPr>
                </pic:pic>
              </a:graphicData>
            </a:graphic>
          </wp:inline>
        </w:drawing>
      </w:r>
    </w:p>
    <w:p w14:paraId="3A078ADF" w14:textId="77777777" w:rsidR="00892C45" w:rsidRDefault="00000000">
      <w:pPr>
        <w:pStyle w:val="CaptionFigure"/>
        <w:keepNext/>
        <w:keepLines/>
        <w:spacing w:before="40" w:after="60" w:line="276" w:lineRule="auto"/>
      </w:pPr>
      <w:bookmarkStart w:id="309" w:name="_Toc230428081"/>
      <w:bookmarkStart w:id="310" w:name="_Toc231140393"/>
      <w:r>
        <w:t>Hình 4.1. Giao diện danh sách tour</w:t>
      </w:r>
      <w:bookmarkEnd w:id="309"/>
      <w:bookmarkEnd w:id="310"/>
    </w:p>
    <w:p w14:paraId="4E676D98" w14:textId="77777777" w:rsidR="00892C45" w:rsidRDefault="00000000">
      <w:pPr>
        <w:spacing w:after="60" w:line="276" w:lineRule="auto"/>
        <w:jc w:val="both"/>
      </w:pPr>
      <w:r>
        <w:t xml:space="preserve">Màn hình danh sách tour phục vụ Use Case xem danh sách tour và tìm kiếm/lọc tour. Giao diện sử dụng các thẻ TourCard để hiển thị từng tour dưới dạng lưới, trong đó mỗi thẻ gồm ảnh đại diện, tên tour, địa điểm, thời lượng, mức giá và nút xem chi tiết. Dữ liệu chính được lấy từ model Tour và Location, đồng thời có thể kết hợp ảnh đại diện từ TourImage hoặc trường ảnh nổi bật của tour. Bộ lọc và ô tìm kiếm giúp người dùng thu hẹp danh sách theo từ khóa, địa điểm hoặc khoảng giá. Khi người dùng thao tác với bộ lọc, điều kiện tìm kiếm được gửi đến server để truy vấn dữ liệu phù hợp. Nếu </w:t>
      </w:r>
      <w:r>
        <w:lastRenderedPageBreak/>
        <w:t>có kết quả, hệ thống hiển thị lại các TourCard tương ứng; nếu không có kết quả, giao diện cần hiển thị trạng thái rỗng rõ ràng. Màn hình này cần responsive để trên máy tính có thể hiển thị nhiều cột, còn trên thiết bị nhỏ chuyển về dạng một cột dễ đọc. Đây là màn hình đầu vào quan trọng vì ảnh hưởng trực tiếp đến khả năng người dùng tìm được tour phù hợp.</w:t>
      </w:r>
    </w:p>
    <w:p w14:paraId="70E43F3A" w14:textId="77777777" w:rsidR="00892C45" w:rsidRDefault="00000000">
      <w:pPr>
        <w:spacing w:after="60" w:line="276" w:lineRule="auto"/>
        <w:ind w:firstLine="432"/>
        <w:jc w:val="both"/>
      </w:pPr>
      <w:r>
        <w:t>Hình 4.2 minh họa giao diện chi tiết tour. Giao diện này hiển thị thông tin đầy đủ hơn như mô tả, lịch trình, hình ảnh, giá, đánh giá và các nút thao tác đặt tour hoặc yêu thích tour. Đây là màn hình quan trọng trong luồng xem thông tin và quyết định đặt tour.</w:t>
      </w:r>
    </w:p>
    <w:p w14:paraId="7F5A7A32" w14:textId="77777777" w:rsidR="00892C45" w:rsidRDefault="00000000">
      <w:pPr>
        <w:keepNext/>
        <w:spacing w:after="60" w:line="276" w:lineRule="auto"/>
        <w:jc w:val="both"/>
      </w:pPr>
      <w:r>
        <w:t>Hình 4.2 trình bày màn hình chi tiết tour, là nơi người dùng xem đầy đủ thông tin trước khi quyết định đặt tour. Màn hình này cần kết hợp dữ liệu mô tả, hình ảnh, lịch trình, giá, đánh giá và các nút thao tác. Đây là cầu nối giữa Use Case xem chi tiết tour, đặt tour, yêu thích tour và đánh giá tour.</w:t>
      </w:r>
    </w:p>
    <w:p w14:paraId="4D0EC02E" w14:textId="20F044E0" w:rsidR="00892C45" w:rsidRPr="00CF1C78" w:rsidRDefault="00CF1C78">
      <w:pPr>
        <w:keepNext/>
        <w:spacing w:before="40" w:after="40" w:line="276" w:lineRule="auto"/>
        <w:ind w:firstLine="432"/>
        <w:jc w:val="center"/>
        <w:rPr>
          <w:lang w:val="en-GB"/>
        </w:rPr>
      </w:pPr>
      <w:r w:rsidRPr="00CF1C78">
        <w:rPr>
          <w:noProof/>
        </w:rPr>
        <w:drawing>
          <wp:inline distT="0" distB="0" distL="0" distR="0" wp14:anchorId="3C8F0E22" wp14:editId="3C16A841">
            <wp:extent cx="5760085" cy="3569970"/>
            <wp:effectExtent l="0" t="0" r="0" b="0"/>
            <wp:docPr id="185091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9425" name=""/>
                    <pic:cNvPicPr/>
                  </pic:nvPicPr>
                  <pic:blipFill>
                    <a:blip r:embed="rId48"/>
                    <a:stretch>
                      <a:fillRect/>
                    </a:stretch>
                  </pic:blipFill>
                  <pic:spPr>
                    <a:xfrm>
                      <a:off x="0" y="0"/>
                      <a:ext cx="5760085" cy="3569970"/>
                    </a:xfrm>
                    <a:prstGeom prst="rect">
                      <a:avLst/>
                    </a:prstGeom>
                  </pic:spPr>
                </pic:pic>
              </a:graphicData>
            </a:graphic>
          </wp:inline>
        </w:drawing>
      </w:r>
    </w:p>
    <w:p w14:paraId="49EF93D4" w14:textId="77777777" w:rsidR="00892C45" w:rsidRDefault="00000000">
      <w:pPr>
        <w:pStyle w:val="CaptionFigure"/>
        <w:keepNext/>
        <w:keepLines/>
        <w:spacing w:before="40" w:after="60" w:line="276" w:lineRule="auto"/>
      </w:pPr>
      <w:bookmarkStart w:id="311" w:name="_Toc230428082"/>
      <w:bookmarkStart w:id="312" w:name="_Toc231140394"/>
      <w:r>
        <w:t>Hình 4.2. Giao diện chi tiết tour</w:t>
      </w:r>
      <w:bookmarkEnd w:id="311"/>
      <w:bookmarkEnd w:id="312"/>
    </w:p>
    <w:p w14:paraId="0707142B" w14:textId="77777777" w:rsidR="00892C45" w:rsidRDefault="00000000">
      <w:pPr>
        <w:spacing w:after="60" w:line="276" w:lineRule="auto"/>
        <w:jc w:val="both"/>
      </w:pPr>
      <w:r>
        <w:t>Màn hình chi tiết tour dành cho cả khách vãng lai và người dùng đã đăng nhập. Mục tiêu của màn hình là cung cấp thông tin đầy đủ để người dùng hiểu tour trước khi thao tác đặt tour. Thành phần giao diện chính gồm gallery ảnh, tên tour, địa điểm, thời lượng, giá, mô tả, lịch trình, khu vực đánh giá và các nút hành động như đặt tour hoặc yêu thích. Dữ liệu được tổng hợp từ Tour, Location, TourImage, Itinerary và Review. Khi người dùng nhấn đặt tour, hệ thống kiểm tra trạng thái đăng nhập trước khi chuyển sang form BookingForm. Khi người dùng nhấn yêu thích hoặc đánh giá, hệ thống cũng cần biết tài khoản hiện tại thông qua session. Nếu tour không tồn tại hoặc không được hiển thị, giao diện cần thông báo phù hợp thay vì để trang trống. Màn hình này liên hệ trực tiếp với các Use Case xem chi tiết tour, đặt tour, yêu thích tour và đánh giá tour.</w:t>
      </w:r>
    </w:p>
    <w:p w14:paraId="359D7B88" w14:textId="77777777" w:rsidR="00892C45" w:rsidRDefault="00000000">
      <w:pPr>
        <w:spacing w:after="60" w:line="276" w:lineRule="auto"/>
        <w:ind w:firstLine="432"/>
        <w:jc w:val="both"/>
      </w:pPr>
      <w:r>
        <w:lastRenderedPageBreak/>
        <w:t>Hình 4.3 minh họa giao diện đăng ký tài khoản của hệ thống. Người dùng nhập họ tên, email, mật khẩu xác nhận và số điện thoại để tạo tài khoản mới. Sau khi gửi biểu mẫu, hệ thống kiểm tra dữ liệu đầu vào, kiểm tra email trùng lặp và lưu tài khoản nếu thông tin hợp lệ.</w:t>
      </w:r>
    </w:p>
    <w:p w14:paraId="7598D5F0" w14:textId="77777777" w:rsidR="00892C45" w:rsidRDefault="00000000">
      <w:pPr>
        <w:keepNext/>
        <w:spacing w:after="60" w:line="276" w:lineRule="auto"/>
        <w:jc w:val="both"/>
      </w:pPr>
      <w:r>
        <w:t>Hình 4.3 minh họa form đăng ký tài khoản của hệ thống. Màn hình này dành cho khách vãng lai muốn tạo tài khoản để sử dụng các chức năng yêu cầu đăng nhập như đặt tour, yêu thích tour hoặc xem lịch sử booking. Form cần ngắn gọn nhưng vẫn đủ dữ liệu để tạo bản ghi User hợp lệ.</w:t>
      </w:r>
    </w:p>
    <w:p w14:paraId="0354479C" w14:textId="369D431F" w:rsidR="00892C45" w:rsidRDefault="00CF1C78">
      <w:pPr>
        <w:keepNext/>
        <w:spacing w:before="40" w:after="40" w:line="276" w:lineRule="auto"/>
        <w:ind w:firstLine="432"/>
        <w:jc w:val="center"/>
      </w:pPr>
      <w:r w:rsidRPr="00CF1C78">
        <w:rPr>
          <w:noProof/>
        </w:rPr>
        <w:drawing>
          <wp:inline distT="0" distB="0" distL="0" distR="0" wp14:anchorId="4A24D4AD" wp14:editId="01FFD794">
            <wp:extent cx="4143953" cy="5115639"/>
            <wp:effectExtent l="0" t="0" r="9525" b="8890"/>
            <wp:docPr id="205033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38393" name=""/>
                    <pic:cNvPicPr/>
                  </pic:nvPicPr>
                  <pic:blipFill>
                    <a:blip r:embed="rId49"/>
                    <a:stretch>
                      <a:fillRect/>
                    </a:stretch>
                  </pic:blipFill>
                  <pic:spPr>
                    <a:xfrm>
                      <a:off x="0" y="0"/>
                      <a:ext cx="4143953" cy="5115639"/>
                    </a:xfrm>
                    <a:prstGeom prst="rect">
                      <a:avLst/>
                    </a:prstGeom>
                  </pic:spPr>
                </pic:pic>
              </a:graphicData>
            </a:graphic>
          </wp:inline>
        </w:drawing>
      </w:r>
    </w:p>
    <w:p w14:paraId="534BE30B" w14:textId="77777777" w:rsidR="00892C45" w:rsidRDefault="00000000">
      <w:pPr>
        <w:pStyle w:val="CaptionFigure"/>
        <w:keepNext/>
        <w:keepLines/>
        <w:spacing w:before="40" w:after="60" w:line="276" w:lineRule="auto"/>
      </w:pPr>
      <w:bookmarkStart w:id="313" w:name="_Toc230428083"/>
      <w:bookmarkStart w:id="314" w:name="_Toc231140395"/>
      <w:r>
        <w:t>Hình 4.3. Giao diện đăng ký tài khoản</w:t>
      </w:r>
      <w:bookmarkEnd w:id="313"/>
      <w:bookmarkEnd w:id="314"/>
    </w:p>
    <w:p w14:paraId="2151FFC2" w14:textId="77777777" w:rsidR="00892C45" w:rsidRDefault="00000000">
      <w:pPr>
        <w:spacing w:after="60" w:line="276" w:lineRule="auto"/>
        <w:jc w:val="both"/>
      </w:pPr>
      <w:r>
        <w:t xml:space="preserve">Màn hình đăng ký tài khoản dành cho khách vãng lai chưa có tài khoản trong hệ thống. Form gồm các ô nhập họ tên, email, mật khẩu, xác nhận mật khẩu và số điện thoại. Các ô nhập liệu tương ứng với kiểu thành phần input/form control, còn nút “Đăng ký” là thao tác gửi dữ liệu đến server. Hệ thống cần validate email đúng định dạng, mật khẩu đủ điều kiện cơ bản và xác nhận mật khẩu phải khớp. Server kiểm tra email đã tồn tại trong bảng User trước khi tạo tài khoản mới. Nếu dữ liệu hợp lệ, mật khẩu được băm thành passwordHash trước khi lưu, tránh lưu mật khẩu gốc. Nếu có lỗi, giao diện cần hiển thị thông báo ngay tại form để người dùng sửa dữ liệu. Màn hình này liên hệ </w:t>
      </w:r>
      <w:r>
        <w:lastRenderedPageBreak/>
        <w:t>với Use Case đăng ký tài khoản và là bước chuẩn bị cho các chức năng cá nhân như đặt tour, yêu thích và lịch sử booking.</w:t>
      </w:r>
    </w:p>
    <w:p w14:paraId="61CD6907" w14:textId="77777777" w:rsidR="00892C45" w:rsidRDefault="00000000">
      <w:pPr>
        <w:spacing w:after="60" w:line="276" w:lineRule="auto"/>
        <w:ind w:firstLine="432"/>
        <w:jc w:val="both"/>
      </w:pPr>
      <w:r>
        <w:t>Hình 4.4 minh họa giao diện đăng nhập. Người dùng nhập email và mật khẩu, hệ thống xác thực thông tin và tạo phiên làm việc nếu dữ liệu hợp lệ. Sau khi đăng nhập, người dùng có thể sử dụng các chức năng cá nhân như đặt tour, yêu thích tour, lịch sử booking và đánh giá tour.</w:t>
      </w:r>
    </w:p>
    <w:p w14:paraId="20430A2F" w14:textId="77777777" w:rsidR="00892C45" w:rsidRDefault="00000000">
      <w:pPr>
        <w:keepNext/>
        <w:spacing w:after="60" w:line="276" w:lineRule="auto"/>
        <w:jc w:val="both"/>
      </w:pPr>
      <w:r>
        <w:t>Hình 4.4 minh họa giao diện đăng nhập của hệ thống. Đây là màn hình dùng chung cho người dùng thông thường và quản trị viên, trong đó vai trò tài khoản sẽ được xác định sau khi xác thực thành công. Giao diện đăng nhập cần rõ ràng, dễ nhập liệu và phản hồi lỗi cụ thể.</w:t>
      </w:r>
    </w:p>
    <w:p w14:paraId="46EA8258" w14:textId="300ABD0D" w:rsidR="00892C45" w:rsidRDefault="00CF1C78">
      <w:pPr>
        <w:keepNext/>
        <w:spacing w:before="40" w:after="40" w:line="276" w:lineRule="auto"/>
        <w:ind w:firstLine="432"/>
        <w:jc w:val="center"/>
      </w:pPr>
      <w:r w:rsidRPr="00CF1C78">
        <w:rPr>
          <w:noProof/>
        </w:rPr>
        <w:drawing>
          <wp:inline distT="0" distB="0" distL="0" distR="0" wp14:anchorId="27035A5D" wp14:editId="46AE75EE">
            <wp:extent cx="4372585" cy="4401164"/>
            <wp:effectExtent l="0" t="0" r="9525" b="0"/>
            <wp:docPr id="187049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90300" name=""/>
                    <pic:cNvPicPr/>
                  </pic:nvPicPr>
                  <pic:blipFill>
                    <a:blip r:embed="rId50"/>
                    <a:stretch>
                      <a:fillRect/>
                    </a:stretch>
                  </pic:blipFill>
                  <pic:spPr>
                    <a:xfrm>
                      <a:off x="0" y="0"/>
                      <a:ext cx="4372585" cy="4401164"/>
                    </a:xfrm>
                    <a:prstGeom prst="rect">
                      <a:avLst/>
                    </a:prstGeom>
                  </pic:spPr>
                </pic:pic>
              </a:graphicData>
            </a:graphic>
          </wp:inline>
        </w:drawing>
      </w:r>
    </w:p>
    <w:p w14:paraId="2D973892" w14:textId="77777777" w:rsidR="00892C45" w:rsidRDefault="00000000">
      <w:pPr>
        <w:pStyle w:val="CaptionFigure"/>
        <w:keepNext/>
        <w:keepLines/>
        <w:spacing w:before="40" w:after="60" w:line="276" w:lineRule="auto"/>
      </w:pPr>
      <w:bookmarkStart w:id="315" w:name="_Toc230428084"/>
      <w:bookmarkStart w:id="316" w:name="_Toc231140396"/>
      <w:r>
        <w:t>Hình 4.4. Giao diện đăng nhập</w:t>
      </w:r>
      <w:bookmarkEnd w:id="315"/>
      <w:bookmarkEnd w:id="316"/>
    </w:p>
    <w:p w14:paraId="1D620146" w14:textId="77777777" w:rsidR="00892C45" w:rsidRDefault="00000000">
      <w:pPr>
        <w:spacing w:after="60" w:line="276" w:lineRule="auto"/>
        <w:jc w:val="both"/>
      </w:pPr>
      <w:r>
        <w:t>Màn hình đăng nhập sử dụng form gồm email và mật khẩu. Khi người dùng nhấn nút đăng nhập, dữ liệu được gửi đến cơ chế xác thực của hệ thống, trong đó NextAuth phối hợp với bảng User để kiểm tra email và passwordHash. Nếu thông tin hợp lệ, hệ thống tạo session để ghi nhận người dùng hiện tại. Vai trò trong User được dùng để phân biệt tài khoản USER và ADMIN; tài khoản ADMIN có thể truy cập dashboard, còn tài khoản USER sử dụng phân hệ người dùng. Nếu email hoặc mật khẩu sai, hệ thống không tạo session và hiển thị thông báo lỗi. Trường hợp người dùng bỏ trống dữ liệu, giao diện cần yêu cầu nhập đầy đủ thông tin. Màn hình này liên quan đến Use Case đăng nhập và cũng là nền tảng cho kiểm thử phân quyền. Việc trình bày form đơn giản giúp giảm nhầm lẫn khi người dùng thao tác.</w:t>
      </w:r>
    </w:p>
    <w:p w14:paraId="53D791CD" w14:textId="77777777" w:rsidR="00892C45" w:rsidRDefault="00000000">
      <w:pPr>
        <w:spacing w:after="60" w:line="276" w:lineRule="auto"/>
        <w:ind w:firstLine="432"/>
        <w:jc w:val="both"/>
      </w:pPr>
      <w:r>
        <w:lastRenderedPageBreak/>
        <w:t>Hình 4.5 minh họa giao diện đặt tour. Người dùng nhập thông tin liên hệ, ngày khởi hành, số lượng khách, phương thức đón và ghi chú nếu có. Hệ thống sử dụng dữ liệu này để tạo booking và ghi nhận trạng thái ban đầu của đơn đặt tour.</w:t>
      </w:r>
    </w:p>
    <w:p w14:paraId="1001483B" w14:textId="77777777" w:rsidR="00892C45" w:rsidRDefault="00000000">
      <w:pPr>
        <w:keepNext/>
        <w:spacing w:after="60" w:line="276" w:lineRule="auto"/>
        <w:jc w:val="both"/>
      </w:pPr>
      <w:r>
        <w:t>Hình 4.5 minh họa giao diện đặt tour, là màn hình xử lý nghiệp vụ trung tâm của website. Người dùng chỉ có thể đặt tour sau khi đã đăng nhập và chọn tour cụ thể từ trang chi tiết. Form đặt tour cần thu thập đủ thông tin để hệ thống tạo booking và để quản trị viên xử lý sau đó.</w:t>
      </w:r>
    </w:p>
    <w:p w14:paraId="23BC93B8" w14:textId="77777777" w:rsidR="00CF1C78" w:rsidRDefault="00CF1C78" w:rsidP="00CF1C78">
      <w:pPr>
        <w:keepNext/>
        <w:spacing w:before="40" w:after="40" w:line="276" w:lineRule="auto"/>
        <w:ind w:firstLine="432"/>
        <w:jc w:val="center"/>
      </w:pPr>
      <w:r>
        <w:rPr>
          <w:noProof/>
        </w:rPr>
        <w:drawing>
          <wp:inline distT="0" distB="0" distL="0" distR="0" wp14:anchorId="147BAEBF" wp14:editId="67EB9200">
            <wp:extent cx="2257143" cy="4895238"/>
            <wp:effectExtent l="0" t="0" r="0" b="635"/>
            <wp:docPr id="106460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09730" name=""/>
                    <pic:cNvPicPr/>
                  </pic:nvPicPr>
                  <pic:blipFill>
                    <a:blip r:embed="rId51"/>
                    <a:stretch>
                      <a:fillRect/>
                    </a:stretch>
                  </pic:blipFill>
                  <pic:spPr>
                    <a:xfrm>
                      <a:off x="0" y="0"/>
                      <a:ext cx="2257143" cy="4895238"/>
                    </a:xfrm>
                    <a:prstGeom prst="rect">
                      <a:avLst/>
                    </a:prstGeom>
                  </pic:spPr>
                </pic:pic>
              </a:graphicData>
            </a:graphic>
          </wp:inline>
        </w:drawing>
      </w:r>
      <w:r>
        <w:rPr>
          <w:noProof/>
        </w:rPr>
        <w:drawing>
          <wp:inline distT="0" distB="0" distL="0" distR="0" wp14:anchorId="534D082E" wp14:editId="4D3FA20E">
            <wp:extent cx="2209524" cy="5219048"/>
            <wp:effectExtent l="0" t="0" r="635" b="1270"/>
            <wp:docPr id="742323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23688" name=""/>
                    <pic:cNvPicPr/>
                  </pic:nvPicPr>
                  <pic:blipFill>
                    <a:blip r:embed="rId52"/>
                    <a:stretch>
                      <a:fillRect/>
                    </a:stretch>
                  </pic:blipFill>
                  <pic:spPr>
                    <a:xfrm>
                      <a:off x="0" y="0"/>
                      <a:ext cx="2209524" cy="5219048"/>
                    </a:xfrm>
                    <a:prstGeom prst="rect">
                      <a:avLst/>
                    </a:prstGeom>
                  </pic:spPr>
                </pic:pic>
              </a:graphicData>
            </a:graphic>
          </wp:inline>
        </w:drawing>
      </w:r>
    </w:p>
    <w:p w14:paraId="1C3CC259" w14:textId="167BBADE" w:rsidR="00892C45" w:rsidRDefault="00892C45">
      <w:pPr>
        <w:keepNext/>
        <w:spacing w:before="40" w:after="40" w:line="276" w:lineRule="auto"/>
        <w:ind w:firstLine="432"/>
        <w:jc w:val="center"/>
      </w:pPr>
    </w:p>
    <w:p w14:paraId="61F88BAC" w14:textId="77777777" w:rsidR="00892C45" w:rsidRDefault="00000000">
      <w:pPr>
        <w:pStyle w:val="CaptionFigure"/>
        <w:keepNext/>
        <w:keepLines/>
        <w:spacing w:before="40" w:after="60" w:line="276" w:lineRule="auto"/>
      </w:pPr>
      <w:bookmarkStart w:id="317" w:name="_Toc230428085"/>
      <w:bookmarkStart w:id="318" w:name="_Toc231140397"/>
      <w:r>
        <w:t>Hình 4.5. Giao diện đặt tour</w:t>
      </w:r>
      <w:bookmarkEnd w:id="317"/>
      <w:bookmarkEnd w:id="318"/>
    </w:p>
    <w:p w14:paraId="1713404B" w14:textId="77777777" w:rsidR="00892C45" w:rsidRDefault="00000000">
      <w:pPr>
        <w:spacing w:after="60" w:line="276" w:lineRule="auto"/>
        <w:jc w:val="both"/>
      </w:pPr>
      <w:r>
        <w:t xml:space="preserve">Màn hình đặt tour dành cho người dùng đã đăng nhập sau khi chọn một tour cụ thể. Form đặt tour gồm các trường thông tin liên hệ, ngày khởi hành, số lượng khách, phương thức đón và ghi chú nếu có. Các trường này có thể được triển khai dưới dạng input, select, date picker và textarea để người dùng nhập liệu thuận tiện. Dữ liệu gửi lên server được kiểm tra trước khi lưu, bao gồm tour tồn tại, số khách hợp lệ, ngày khởi hành hợp lệ và thông tin liên hệ không bị bỏ trống. Hệ thống sử dụng dữ liệu Tour để tính tổng tiền theo số lượng khách, đồng thời lưu snapshot giá tại thời điểm đặt để tránh sai lệch khi giá tour thay đổi sau này. Booking được tạo trong bảng </w:t>
      </w:r>
      <w:r>
        <w:lastRenderedPageBreak/>
        <w:t>Booking với trạng thái ban đầu là chờ xử lý và chưa thanh toán. Sau khi đặt thành công, người dùng có thể xem booking trong lịch sử. Màn hình này liên hệ trực tiếp với Use Case đặt tour và là nghiệp vụ trung tâm của website.</w:t>
      </w:r>
    </w:p>
    <w:p w14:paraId="58964BEB" w14:textId="77777777" w:rsidR="00892C45" w:rsidRDefault="00000000">
      <w:pPr>
        <w:spacing w:after="60" w:line="276" w:lineRule="auto"/>
        <w:ind w:firstLine="432"/>
        <w:jc w:val="both"/>
      </w:pPr>
      <w:r>
        <w:t>Hình 4.6 minh họa giao diện lịch sử booking của người dùng. Giao diện hiển thị các booking đã đặt, gồm mã booking, tên tour, ngày khởi hành, tổng tiền, trạng thái booking và trạng thái thanh toán. Người dùng chỉ xem được booking thuộc tài khoản của mình.</w:t>
      </w:r>
    </w:p>
    <w:p w14:paraId="18EB6BF0" w14:textId="77777777" w:rsidR="00892C45" w:rsidRDefault="00000000">
      <w:pPr>
        <w:keepNext/>
        <w:spacing w:after="60" w:line="276" w:lineRule="auto"/>
        <w:jc w:val="both"/>
      </w:pPr>
      <w:r>
        <w:t>Hình 4.6 minh họa màn hình lịch sử booking của người dùng. Màn hình này giúp người dùng theo dõi các đơn đặt tour đã tạo, trạng thái xử lý và trạng thái thanh toán. Đây là chức năng cá nhân nên dữ liệu chỉ được lấy theo tài khoản đang đăng nhập.</w:t>
      </w:r>
    </w:p>
    <w:p w14:paraId="1A988971" w14:textId="1921FE3A" w:rsidR="00892C45" w:rsidRDefault="00CF1C78">
      <w:pPr>
        <w:keepNext/>
        <w:spacing w:before="40" w:after="40" w:line="276" w:lineRule="auto"/>
        <w:ind w:firstLine="432"/>
        <w:jc w:val="center"/>
      </w:pPr>
      <w:r w:rsidRPr="00CF1C78">
        <w:rPr>
          <w:noProof/>
        </w:rPr>
        <w:drawing>
          <wp:inline distT="0" distB="0" distL="0" distR="0" wp14:anchorId="4822C3F2" wp14:editId="714541E5">
            <wp:extent cx="5760085" cy="2722245"/>
            <wp:effectExtent l="0" t="0" r="0" b="1905"/>
            <wp:docPr id="1426499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99349" name=""/>
                    <pic:cNvPicPr/>
                  </pic:nvPicPr>
                  <pic:blipFill>
                    <a:blip r:embed="rId53"/>
                    <a:stretch>
                      <a:fillRect/>
                    </a:stretch>
                  </pic:blipFill>
                  <pic:spPr>
                    <a:xfrm>
                      <a:off x="0" y="0"/>
                      <a:ext cx="5760085" cy="2722245"/>
                    </a:xfrm>
                    <a:prstGeom prst="rect">
                      <a:avLst/>
                    </a:prstGeom>
                  </pic:spPr>
                </pic:pic>
              </a:graphicData>
            </a:graphic>
          </wp:inline>
        </w:drawing>
      </w:r>
    </w:p>
    <w:p w14:paraId="68DD70D1" w14:textId="77777777" w:rsidR="00892C45" w:rsidRDefault="00000000">
      <w:pPr>
        <w:pStyle w:val="CaptionFigure"/>
        <w:keepNext/>
        <w:keepLines/>
        <w:spacing w:before="40" w:after="60" w:line="276" w:lineRule="auto"/>
      </w:pPr>
      <w:bookmarkStart w:id="319" w:name="_Toc230428086"/>
      <w:bookmarkStart w:id="320" w:name="_Toc231140398"/>
      <w:r>
        <w:t>Hình 4.6. Giao diện lịch sử booking</w:t>
      </w:r>
      <w:bookmarkEnd w:id="319"/>
      <w:bookmarkEnd w:id="320"/>
    </w:p>
    <w:p w14:paraId="123DE7AE" w14:textId="77777777" w:rsidR="00892C45" w:rsidRDefault="00000000">
      <w:pPr>
        <w:spacing w:after="60" w:line="276" w:lineRule="auto"/>
        <w:jc w:val="both"/>
      </w:pPr>
      <w:r>
        <w:t>Màn hình lịch sử booking dành cho người dùng đã đăng nhập. Giao diện hiển thị danh sách booking của chính tài khoản hiện tại, thường gồm mã booking, tên tour, ngày khởi hành, số lượng khách, tổng tiền, trạng thái booking và trạng thái thanh toán. Dữ liệu liên quan đến Booking, User và Tour; trong đó userId từ session được dùng để lọc dữ liệu. Trạng thái booking và trạng thái thanh toán nên được hiển thị bằng badge hoặc nhãn rõ ràng để người dùng dễ theo dõi. Nếu người dùng chưa có booking nào, giao diện cần hiển thị thông báo rỗng và có thể gợi ý quay lại danh sách tour. Khi người dùng chọn một booking, hệ thống có thể hiển thị thông tin chi tiết hoặc cho phép gửi yêu cầu thanh toán nếu trạng thái phù hợp. Chức năng này liên hệ với Use Case xem lịch sử booking và thanh toán/yêu cầu thanh toán. Việc kiểm soát quyền truy cập là bắt buộc để người dùng không xem được booking của tài khoản khác.</w:t>
      </w:r>
    </w:p>
    <w:p w14:paraId="6BEDCB4F" w14:textId="77777777" w:rsidR="00892C45" w:rsidRDefault="00000000">
      <w:pPr>
        <w:pStyle w:val="Heading3"/>
        <w:spacing w:before="60" w:after="60" w:line="276" w:lineRule="auto"/>
      </w:pPr>
      <w:bookmarkStart w:id="321" w:name="_Toc230427989"/>
      <w:bookmarkStart w:id="322" w:name="_Toc230438427"/>
      <w:r>
        <w:rPr>
          <w:rFonts w:ascii="Times New Roman" w:eastAsia="Times New Roman" w:hAnsi="Times New Roman"/>
        </w:rPr>
        <w:t>4.5.2. Giao diện phân hệ quản trị</w:t>
      </w:r>
      <w:bookmarkEnd w:id="321"/>
      <w:bookmarkEnd w:id="322"/>
    </w:p>
    <w:p w14:paraId="1C9D9262" w14:textId="77777777" w:rsidR="00892C45" w:rsidRDefault="00000000">
      <w:pPr>
        <w:spacing w:after="60" w:line="276" w:lineRule="auto"/>
        <w:ind w:firstLine="432"/>
        <w:jc w:val="both"/>
      </w:pPr>
      <w:r>
        <w:t>Hình 4.7 minh họa dashboard quản trị. Màn hình hiển thị các chỉ số tổng quan, danh sách hoặc biểu đồ thống kê để quản trị viên nhanh chóng nắm tình hình hoạt động của hệ thống và truy cập các chức năng quản lý.</w:t>
      </w:r>
    </w:p>
    <w:p w14:paraId="640576AB" w14:textId="77777777" w:rsidR="00892C45" w:rsidRDefault="00000000">
      <w:pPr>
        <w:keepNext/>
        <w:spacing w:after="60" w:line="276" w:lineRule="auto"/>
        <w:jc w:val="both"/>
      </w:pPr>
      <w:r>
        <w:t xml:space="preserve">Hình 4.7 minh họa dashboard quản trị sau khi tài khoản ADMIN đăng nhập thành công. Dashboard đóng vai trò là trang tổng quan, giúp quản trị viên nắm nhanh tình </w:t>
      </w:r>
      <w:r>
        <w:lastRenderedPageBreak/>
        <w:t>hình dữ liệu của website. Màn hình này cần kiểm tra quyền truy cập để người dùng thông thường không vào được khu vực quản trị.</w:t>
      </w:r>
    </w:p>
    <w:p w14:paraId="40A65962" w14:textId="77777777" w:rsidR="00892C45" w:rsidRDefault="00000000">
      <w:pPr>
        <w:keepNext/>
        <w:spacing w:before="40" w:after="40" w:line="276" w:lineRule="auto"/>
        <w:ind w:firstLine="432"/>
        <w:jc w:val="center"/>
      </w:pPr>
      <w:r>
        <w:rPr>
          <w:noProof/>
        </w:rPr>
        <w:drawing>
          <wp:inline distT="0" distB="0" distL="0" distR="0" wp14:anchorId="42ACE1EA" wp14:editId="0C6AE9CE">
            <wp:extent cx="5687695" cy="3320142"/>
            <wp:effectExtent l="0" t="0" r="8255" b="0"/>
            <wp:docPr id="45" name="Picture 182122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821228127"/>
                    <pic:cNvPicPr>
                      <a:picLocks noChangeAspect="1" noChangeArrowheads="1"/>
                    </pic:cNvPicPr>
                  </pic:nvPicPr>
                  <pic:blipFill>
                    <a:blip r:embed="rId54"/>
                    <a:stretch>
                      <a:fillRect/>
                    </a:stretch>
                  </pic:blipFill>
                  <pic:spPr bwMode="auto">
                    <a:xfrm>
                      <a:off x="0" y="0"/>
                      <a:ext cx="5696861" cy="3325493"/>
                    </a:xfrm>
                    <a:prstGeom prst="rect">
                      <a:avLst/>
                    </a:prstGeom>
                    <a:noFill/>
                  </pic:spPr>
                </pic:pic>
              </a:graphicData>
            </a:graphic>
          </wp:inline>
        </w:drawing>
      </w:r>
    </w:p>
    <w:p w14:paraId="48BFE795" w14:textId="77777777" w:rsidR="00892C45" w:rsidRDefault="00000000">
      <w:pPr>
        <w:pStyle w:val="CaptionFigure"/>
        <w:keepNext/>
        <w:keepLines/>
        <w:spacing w:before="40" w:after="60" w:line="276" w:lineRule="auto"/>
      </w:pPr>
      <w:bookmarkStart w:id="323" w:name="_Toc230428087"/>
      <w:bookmarkStart w:id="324" w:name="_Toc231140399"/>
      <w:r>
        <w:t>Hình 4.7. Giao diện trang tổng quan quản trị</w:t>
      </w:r>
      <w:bookmarkEnd w:id="323"/>
      <w:bookmarkEnd w:id="324"/>
    </w:p>
    <w:p w14:paraId="052416F3" w14:textId="77777777" w:rsidR="00892C45" w:rsidRDefault="00000000">
      <w:pPr>
        <w:spacing w:after="60" w:line="276" w:lineRule="auto"/>
        <w:jc w:val="both"/>
      </w:pPr>
      <w:r>
        <w:t>Dashboard quản trị dành cho quản trị viên sau khi đăng nhập bằng tài khoản có vai trò ADMIN. Giao diện thường gồm sidebar điều hướng, các thẻ thống kê và vùng nội dung tổng quan. Các chỉ số như tổng số tour, booking, người dùng, liên hệ, đánh giá và newsletter được truy vấn từ các model tương ứng gồm Tour, Booking, User, ContactInquiry, Review và NewsletterSubscriber. Mục tiêu của màn hình là giúp quản trị viên nhận biết nhanh tình hình dữ liệu mà không cần mở từng trang quản lý. Nếu một nhóm dữ liệu chưa có bản ghi, hệ thống cần hiển thị giá trị 0 hoặc trạng thái rỗng, không được xem đó là lỗi. Trước khi hiển thị dashboard, hệ thống phải kiểm tra session và role ADMIN. Màn hình này liên hệ với Use Case xem dashboard và cũng là điểm vào cho các chức năng quản trị khác. Bố cục cần rõ ràng, hạn chế trang trí rườm rà để tập trung vào thông tin vận hành.</w:t>
      </w:r>
    </w:p>
    <w:p w14:paraId="54911742" w14:textId="77777777" w:rsidR="00892C45" w:rsidRDefault="00000000">
      <w:pPr>
        <w:spacing w:after="60" w:line="276" w:lineRule="auto"/>
        <w:ind w:firstLine="432"/>
        <w:jc w:val="both"/>
      </w:pPr>
      <w:r>
        <w:t>Hình 4.8 minh họa giao diện quản lý tour. Quản trị viên theo dõi danh sách tour, tìm kiếm/lọc dữ liệu, thêm mới hoặc cập nhật thông tin tour. Đây là giao diện quan trọng để quản lý nội dung chính của website.</w:t>
      </w:r>
    </w:p>
    <w:p w14:paraId="08D2F11D" w14:textId="77777777" w:rsidR="00B34A82" w:rsidRDefault="00B34A82" w:rsidP="00B34A82">
      <w:pPr>
        <w:keepNext/>
        <w:spacing w:after="60" w:line="276" w:lineRule="auto"/>
        <w:jc w:val="both"/>
      </w:pPr>
      <w:r>
        <w:t>Hình 4.8 minh họa giao diện quản lý tour trong phân hệ quản trị. Đây là màn hình quan trọng nhất đối với quản trị viên vì tour là dữ liệu nội dung chính của website. Giao diện cần hỗ trợ xem danh sách, tìm kiếm, thêm mới, cập nhật và xử lý dữ liệu liên quan đến tour.</w:t>
      </w:r>
    </w:p>
    <w:p w14:paraId="3662D6B0" w14:textId="77777777" w:rsidR="00B34A82" w:rsidRDefault="00B34A82">
      <w:pPr>
        <w:spacing w:after="60" w:line="276" w:lineRule="auto"/>
        <w:ind w:firstLine="432"/>
        <w:jc w:val="both"/>
      </w:pPr>
    </w:p>
    <w:p w14:paraId="7EBF02F7" w14:textId="77777777" w:rsidR="00892C45" w:rsidRDefault="00000000">
      <w:pPr>
        <w:keepNext/>
        <w:spacing w:before="40" w:after="40" w:line="276" w:lineRule="auto"/>
        <w:ind w:firstLine="432"/>
        <w:jc w:val="center"/>
      </w:pPr>
      <w:r>
        <w:rPr>
          <w:noProof/>
        </w:rPr>
        <w:lastRenderedPageBreak/>
        <w:drawing>
          <wp:inline distT="0" distB="0" distL="0" distR="0" wp14:anchorId="70622193" wp14:editId="7FAEF684">
            <wp:extent cx="5687695" cy="2557780"/>
            <wp:effectExtent l="0" t="0" r="0" b="0"/>
            <wp:docPr id="46" name="Picture 1821228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821228128"/>
                    <pic:cNvPicPr>
                      <a:picLocks noChangeAspect="1" noChangeArrowheads="1"/>
                    </pic:cNvPicPr>
                  </pic:nvPicPr>
                  <pic:blipFill>
                    <a:blip r:embed="rId55"/>
                    <a:stretch>
                      <a:fillRect/>
                    </a:stretch>
                  </pic:blipFill>
                  <pic:spPr bwMode="auto">
                    <a:xfrm>
                      <a:off x="0" y="0"/>
                      <a:ext cx="5687695" cy="2557780"/>
                    </a:xfrm>
                    <a:prstGeom prst="rect">
                      <a:avLst/>
                    </a:prstGeom>
                    <a:noFill/>
                  </pic:spPr>
                </pic:pic>
              </a:graphicData>
            </a:graphic>
          </wp:inline>
        </w:drawing>
      </w:r>
    </w:p>
    <w:p w14:paraId="00E1C235" w14:textId="77777777" w:rsidR="00892C45" w:rsidRDefault="00000000">
      <w:pPr>
        <w:pStyle w:val="CaptionFigure"/>
        <w:keepNext/>
        <w:keepLines/>
        <w:spacing w:before="40" w:after="60" w:line="276" w:lineRule="auto"/>
      </w:pPr>
      <w:bookmarkStart w:id="325" w:name="_Toc230428088"/>
      <w:bookmarkStart w:id="326" w:name="_Toc231140400"/>
      <w:r>
        <w:t>Hình 4.8. Giao diện trang quản lý tour</w:t>
      </w:r>
      <w:bookmarkEnd w:id="325"/>
      <w:bookmarkEnd w:id="326"/>
    </w:p>
    <w:p w14:paraId="6FE4241F" w14:textId="77777777" w:rsidR="00892C45" w:rsidRDefault="00000000">
      <w:pPr>
        <w:spacing w:after="60" w:line="276" w:lineRule="auto"/>
        <w:jc w:val="both"/>
      </w:pPr>
      <w:r>
        <w:t>Màn hình quản lý tour dành cho quản trị viên và liên hệ với Use Case quản lý tour. Giao diện có thể trình bày dữ liệu dưới dạng bảng hoặc lưới, kết hợp ô tìm kiếm, bộ lọc, nút thêm tour và các nút sửa/xóa/xem chi tiết. Dữ liệu liên quan đến Tour, Location, TourImage và Itinerary. Khi thêm hoặc sửa tour, hệ thống cần validate các trường như tên tour, giá, địa điểm, thời lượng, hình ảnh và trạng thái hiển thị. Nếu giá âm, thiếu tên hoặc thiếu địa điểm, hệ thống cần thông báo lỗi và không lưu dữ liệu. Với thao tác xóa, hệ thống cần kiểm tra ràng buộc với booking hoặc review để tránh mất dữ liệu liên quan. Sau khi thao tác thành công, danh sách tour được cập nhật lại. Đây là màn hình quan trọng vì dữ liệu tour quyết định nội dung chính mà người dùng nhìn thấy ở phân hệ khách hàng.</w:t>
      </w:r>
    </w:p>
    <w:p w14:paraId="1E4AB44C" w14:textId="77777777" w:rsidR="00892C45" w:rsidRDefault="00000000">
      <w:pPr>
        <w:spacing w:after="60" w:line="276" w:lineRule="auto"/>
        <w:ind w:firstLine="432"/>
        <w:jc w:val="both"/>
      </w:pPr>
      <w:r>
        <w:t>Hình 4.9 minh họa giao diện quản lý địa điểm. Quản trị viên có thể xem danh sách địa điểm, cập nhật thông tin và theo dõi trạng thái nổi bật/hiển thị. Dữ liệu địa điểm được liên kết với tour để hỗ trợ phân loại và tìm kiếm.</w:t>
      </w:r>
    </w:p>
    <w:p w14:paraId="44F627EF" w14:textId="77777777" w:rsidR="00892C45" w:rsidRDefault="00000000">
      <w:pPr>
        <w:keepNext/>
        <w:spacing w:before="40" w:after="40" w:line="276" w:lineRule="auto"/>
        <w:ind w:firstLine="432"/>
        <w:jc w:val="center"/>
      </w:pPr>
      <w:r>
        <w:rPr>
          <w:noProof/>
        </w:rPr>
        <w:drawing>
          <wp:inline distT="0" distB="0" distL="0" distR="0" wp14:anchorId="7634185E" wp14:editId="4797B613">
            <wp:extent cx="5687695" cy="2534920"/>
            <wp:effectExtent l="0" t="0" r="0" b="0"/>
            <wp:docPr id="47" name="Picture 182122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821228129"/>
                    <pic:cNvPicPr>
                      <a:picLocks noChangeAspect="1" noChangeArrowheads="1"/>
                    </pic:cNvPicPr>
                  </pic:nvPicPr>
                  <pic:blipFill>
                    <a:blip r:embed="rId56"/>
                    <a:stretch>
                      <a:fillRect/>
                    </a:stretch>
                  </pic:blipFill>
                  <pic:spPr bwMode="auto">
                    <a:xfrm>
                      <a:off x="0" y="0"/>
                      <a:ext cx="5687695" cy="2534920"/>
                    </a:xfrm>
                    <a:prstGeom prst="rect">
                      <a:avLst/>
                    </a:prstGeom>
                    <a:noFill/>
                  </pic:spPr>
                </pic:pic>
              </a:graphicData>
            </a:graphic>
          </wp:inline>
        </w:drawing>
      </w:r>
    </w:p>
    <w:p w14:paraId="3266E819" w14:textId="77777777" w:rsidR="00892C45" w:rsidRDefault="00000000">
      <w:pPr>
        <w:pStyle w:val="CaptionFigure"/>
        <w:keepNext/>
        <w:keepLines/>
        <w:spacing w:before="40" w:after="60" w:line="276" w:lineRule="auto"/>
      </w:pPr>
      <w:bookmarkStart w:id="327" w:name="_Toc230428089"/>
      <w:bookmarkStart w:id="328" w:name="_Toc231140401"/>
      <w:r>
        <w:t>Hình 4.9. Giao diện trang quản lý địa điểm</w:t>
      </w:r>
      <w:bookmarkEnd w:id="327"/>
      <w:bookmarkEnd w:id="328"/>
    </w:p>
    <w:p w14:paraId="30E2CC9E" w14:textId="77777777" w:rsidR="00892C45" w:rsidRDefault="00000000">
      <w:pPr>
        <w:spacing w:after="60" w:line="276" w:lineRule="auto"/>
        <w:jc w:val="both"/>
      </w:pPr>
      <w:r>
        <w:t xml:space="preserve">Màn hình quản lý địa điểm dành cho quản trị viên xử lý dữ liệu Location. Các thành phần chính gồm bảng danh sách địa điểm, ô tìm kiếm, nút thêm mới, nút sửa/xóa và trạng thái nổi bật nếu có. Địa điểm có quan hệ với Tour, vì vậy một địa điểm có thể </w:t>
      </w:r>
      <w:r>
        <w:lastRenderedPageBreak/>
        <w:t>được nhiều tour sử dụng. Khi thêm hoặc cập nhật địa điểm, hệ thống cần kiểm tra tên địa điểm không được bỏ trống, mô tả hoặc hình ảnh phải có định dạng phù hợp nếu được nhập. Khi xóa địa điểm, hệ thống cần kiểm tra địa điểm có đang liên kết với tour hay không. Nếu còn liên kết, hệ thống nên từ chối xóa trực tiếp hoặc yêu cầu xử lý dữ liệu tour trước. Màn hình này liên hệ với Use Case quản lý địa điểm và hỗ trợ gián tiếp cho chức năng tìm kiếm/lọc tour phía người dùng. Bố cục bảng dữ liệu giúp quản trị viên quản lý danh sách địa điểm tập trung.</w:t>
      </w:r>
    </w:p>
    <w:p w14:paraId="07D09275" w14:textId="77777777" w:rsidR="00892C45" w:rsidRDefault="00000000">
      <w:pPr>
        <w:spacing w:after="60" w:line="276" w:lineRule="auto"/>
        <w:ind w:firstLine="432"/>
        <w:jc w:val="both"/>
      </w:pPr>
      <w:r>
        <w:t>Hình 4.10 minh họa giao diện quản lý booking. Quản trị viên có thể xem danh sách đơn đặt tour, lọc theo trạng thái, xem chi tiết và cập nhật trạng thái booking hoặc trạng thái thanh toán.</w:t>
      </w:r>
    </w:p>
    <w:p w14:paraId="678F49CD" w14:textId="77777777" w:rsidR="00892C45" w:rsidRDefault="00000000">
      <w:pPr>
        <w:keepNext/>
        <w:spacing w:after="60" w:line="276" w:lineRule="auto"/>
        <w:jc w:val="both"/>
      </w:pPr>
      <w:r>
        <w:t>Hình 4.10 minh họa giao diện quản lý booking dành cho quản trị viên. Đây là nơi quản trị viên theo dõi các đơn đặt tour do người dùng tạo ra. Màn hình cần thể hiện thông tin booking, người đặt, tour, tổng tiền, trạng thái booking và trạng thái thanh toán.</w:t>
      </w:r>
    </w:p>
    <w:p w14:paraId="7F0F1942" w14:textId="77777777" w:rsidR="00892C45" w:rsidRDefault="00000000">
      <w:pPr>
        <w:keepNext/>
        <w:spacing w:before="40" w:after="40" w:line="276" w:lineRule="auto"/>
        <w:ind w:firstLine="432"/>
        <w:jc w:val="center"/>
      </w:pPr>
      <w:r>
        <w:rPr>
          <w:noProof/>
        </w:rPr>
        <w:drawing>
          <wp:inline distT="0" distB="0" distL="0" distR="0" wp14:anchorId="2230CE59" wp14:editId="4568DED5">
            <wp:extent cx="5687695" cy="2559050"/>
            <wp:effectExtent l="0" t="0" r="0" b="0"/>
            <wp:docPr id="48" name="Picture 1821228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21228130"/>
                    <pic:cNvPicPr>
                      <a:picLocks noChangeAspect="1" noChangeArrowheads="1"/>
                    </pic:cNvPicPr>
                  </pic:nvPicPr>
                  <pic:blipFill>
                    <a:blip r:embed="rId57"/>
                    <a:stretch>
                      <a:fillRect/>
                    </a:stretch>
                  </pic:blipFill>
                  <pic:spPr bwMode="auto">
                    <a:xfrm>
                      <a:off x="0" y="0"/>
                      <a:ext cx="5687695" cy="2559050"/>
                    </a:xfrm>
                    <a:prstGeom prst="rect">
                      <a:avLst/>
                    </a:prstGeom>
                    <a:noFill/>
                  </pic:spPr>
                </pic:pic>
              </a:graphicData>
            </a:graphic>
          </wp:inline>
        </w:drawing>
      </w:r>
    </w:p>
    <w:p w14:paraId="0148E660" w14:textId="77777777" w:rsidR="00892C45" w:rsidRDefault="00000000">
      <w:pPr>
        <w:pStyle w:val="CaptionFigure"/>
        <w:keepNext/>
        <w:keepLines/>
        <w:spacing w:before="40" w:after="60" w:line="276" w:lineRule="auto"/>
      </w:pPr>
      <w:bookmarkStart w:id="329" w:name="_Toc230428090"/>
      <w:bookmarkStart w:id="330" w:name="_Toc231140402"/>
      <w:r>
        <w:t>Hình 4.10. Giao diện trang quản lý booking</w:t>
      </w:r>
      <w:bookmarkEnd w:id="329"/>
      <w:bookmarkEnd w:id="330"/>
    </w:p>
    <w:p w14:paraId="64BAABD7" w14:textId="77777777" w:rsidR="00892C45" w:rsidRDefault="00000000">
      <w:pPr>
        <w:spacing w:after="60" w:line="276" w:lineRule="auto"/>
        <w:jc w:val="both"/>
      </w:pPr>
      <w:r>
        <w:t>Trang quản lý booking giúp quản trị viên xử lý nghiệp vụ sau khi người dùng đặt tour. Giao diện hiển thị mã booking, người đặt, tour, ngày khởi hành, tổng tiền, trạng thái booking và trạng thái thanh toán bằng bảng dữ liệu có bộ lọc. Dữ liệu liên quan đến Booking, User và Tour, vì vậy khi xem chi tiết cần hiển thị cả thông tin người đặt và thông tin tour. Quản trị viên có thể lọc theo trạng thái để nhanh chóng tìm các booking đang chờ xử lý hoặc chờ xác nhận thanh toán. Khi cập nhật trạng thái, hệ thống cần kiểm tra quyền ADMIN và trạng thái hiện tại của booking. Phần thanh toán chỉ được cập nhật ở mức trạng thái, không xử lý giao dịch tiền thật. Nếu booking không tồn tại, hệ thống cần thông báo lỗi và không cập nhật dữ liệu. Màn hình này liên hệ với Use Case quản lý booking và là nơi kết nối giữa thao tác đặt tour của người dùng với xử lý của quản trị viên.</w:t>
      </w:r>
    </w:p>
    <w:p w14:paraId="685F556F" w14:textId="77777777" w:rsidR="00892C45" w:rsidRDefault="00000000">
      <w:pPr>
        <w:spacing w:after="60" w:line="276" w:lineRule="auto"/>
        <w:ind w:firstLine="432"/>
        <w:jc w:val="both"/>
      </w:pPr>
      <w:r>
        <w:t xml:space="preserve">Hình 4.11 minh họa một giao diện dạng bảng trong khu vực quản trị. Giao diện này được dùng để thể hiện cách tổ chức dữ liệu, bộ lọc, nút thao tác và vùng nội dung quản lý trong admin dashboard. Thay vì mô tả một chức năng mới ngoài phạm vi đề </w:t>
      </w:r>
      <w:r>
        <w:lastRenderedPageBreak/>
        <w:t>tài, hình được sử dụng như ví dụ bố cục quản lý dữ liệu chung cho các màn hình quản trị.</w:t>
      </w:r>
    </w:p>
    <w:p w14:paraId="2C5D7212" w14:textId="77777777" w:rsidR="00892C45" w:rsidRDefault="00000000">
      <w:pPr>
        <w:keepNext/>
        <w:spacing w:after="60" w:line="276" w:lineRule="auto"/>
        <w:jc w:val="both"/>
      </w:pPr>
      <w:r>
        <w:t>Hình 4.11 minh họa một dạng giao diện bảng dữ liệu dùng chung trong khu vực quản trị. Hình này không nhằm bổ sung một module mới ngoài phạm vi đề tài, mà dùng để thể hiện cách tổ chức dữ liệu, bộ lọc, nút thao tác và vùng nội dung trong admin dashboard. Bố cục này có thể áp dụng cho nhiều trang quản lý dữ liệu khác nhau.</w:t>
      </w:r>
    </w:p>
    <w:p w14:paraId="17EDE1DA" w14:textId="77777777" w:rsidR="00892C45" w:rsidRDefault="00000000">
      <w:pPr>
        <w:keepNext/>
        <w:spacing w:before="40" w:after="40" w:line="276" w:lineRule="auto"/>
        <w:ind w:firstLine="432"/>
        <w:jc w:val="center"/>
      </w:pPr>
      <w:r>
        <w:rPr>
          <w:noProof/>
        </w:rPr>
        <w:drawing>
          <wp:inline distT="0" distB="0" distL="0" distR="0" wp14:anchorId="63397B8D" wp14:editId="2F45B8D3">
            <wp:extent cx="5687695" cy="2559685"/>
            <wp:effectExtent l="0" t="0" r="0" b="0"/>
            <wp:docPr id="49" name="Picture 1821228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821228131"/>
                    <pic:cNvPicPr>
                      <a:picLocks noChangeAspect="1" noChangeArrowheads="1"/>
                    </pic:cNvPicPr>
                  </pic:nvPicPr>
                  <pic:blipFill>
                    <a:blip r:embed="rId58"/>
                    <a:stretch>
                      <a:fillRect/>
                    </a:stretch>
                  </pic:blipFill>
                  <pic:spPr bwMode="auto">
                    <a:xfrm>
                      <a:off x="0" y="0"/>
                      <a:ext cx="5687695" cy="2559685"/>
                    </a:xfrm>
                    <a:prstGeom prst="rect">
                      <a:avLst/>
                    </a:prstGeom>
                    <a:noFill/>
                  </pic:spPr>
                </pic:pic>
              </a:graphicData>
            </a:graphic>
          </wp:inline>
        </w:drawing>
      </w:r>
    </w:p>
    <w:p w14:paraId="1BFE1C59" w14:textId="77777777" w:rsidR="00892C45" w:rsidRDefault="00000000">
      <w:pPr>
        <w:pStyle w:val="CaptionFigure"/>
        <w:keepNext/>
        <w:keepLines/>
        <w:spacing w:before="40" w:after="60" w:line="276" w:lineRule="auto"/>
      </w:pPr>
      <w:bookmarkStart w:id="331" w:name="_Toc230428091"/>
      <w:bookmarkStart w:id="332" w:name="_Toc231140403"/>
      <w:r>
        <w:t>Hình 4.11. Giao diện danh sách dữ liệu trong khu vực quản trị</w:t>
      </w:r>
      <w:bookmarkEnd w:id="331"/>
      <w:bookmarkEnd w:id="332"/>
    </w:p>
    <w:p w14:paraId="7E9245FD" w14:textId="77777777" w:rsidR="00892C45" w:rsidRDefault="00000000">
      <w:pPr>
        <w:spacing w:after="60" w:line="276" w:lineRule="auto"/>
        <w:jc w:val="both"/>
      </w:pPr>
      <w:r>
        <w:t>Hình này thể hiện dạng bố cục bảng dữ liệu dùng chung trong khu vực quản trị, không phải một chức năng mới ngoài phạm vi đề tài. Bố cục gồm thanh tìm kiếm, bộ lọc, nút thao tác, cột dữ liệu và các nhãn trạng thái giúp quản trị viên xử lý thông tin nhanh hơn. Dạng giao diện này có thể tái sử dụng cho các trang quản lý như liên hệ, newsletter, đánh giá hoặc người dùng. Khi áp dụng cho từng chức năng cụ thể, dữ liệu sẽ đến từ model tương ứng như ContactInquiry, NewsletterSubscriber, Review hoặc User. Các thao tác trên bảng cần có phản hồi thành công/lỗi rõ ràng để tránh nhầm lẫn. Với bảng quản trị, việc phân quyền ở server là bắt buộc trước khi cho phép cập nhật hoặc xóa dữ liệu. Nếu danh sách rỗng, giao diện cần hiển thị thông báo “chưa có dữ liệu” thay vì để khoảng trắng lớn. Cách trình bày này giúp hệ thống có tính thống nhất và dễ bảo trì.</w:t>
      </w:r>
    </w:p>
    <w:p w14:paraId="4C93FBF0" w14:textId="77777777" w:rsidR="00892C45" w:rsidRDefault="00000000">
      <w:pPr>
        <w:spacing w:after="60" w:line="276" w:lineRule="auto"/>
        <w:jc w:val="both"/>
      </w:pPr>
      <w:r>
        <w:t>Hình này thể hiện dạng bố cục bảng dữ liệu dùng chung trong khu vực quản trị, không phải một chức năng mới ngoài phạm vi đề tài. Bố cục gồm thanh tìm kiếm, bộ lọc, nút thao tác, cột dữ liệu và các nhãn trạng thái giúp quản trị viên xử lý thông tin nhanh hơn. Cách tổ chức này có thể tái sử dụng cho các màn hình như liên hệ, newsletter, đánh giá hoặc người dùng. Việc thống nhất giao diện bảng giúp giảm lặp lại mã nguồn và cải thiện trải nghiệm quản trị.</w:t>
      </w:r>
    </w:p>
    <w:p w14:paraId="6434F7EF" w14:textId="77777777" w:rsidR="00892C45" w:rsidRDefault="00000000">
      <w:pPr>
        <w:spacing w:after="60" w:line="276" w:lineRule="auto"/>
        <w:ind w:firstLine="432"/>
        <w:jc w:val="both"/>
      </w:pPr>
      <w:r>
        <w:t>Hình 4.12 minh họa giao diện quản lý đánh giá. Quản trị viên xem danh sách đánh giá của người dùng, lọc theo tour hoặc trạng thái và xử lý các đánh giá không phù hợp bằng thao tác ẩn, hiện hoặc xóa.</w:t>
      </w:r>
    </w:p>
    <w:p w14:paraId="5F186C2E" w14:textId="77777777" w:rsidR="00892C45" w:rsidRDefault="00000000">
      <w:pPr>
        <w:keepNext/>
        <w:spacing w:after="60" w:line="276" w:lineRule="auto"/>
        <w:jc w:val="both"/>
      </w:pPr>
      <w:r>
        <w:lastRenderedPageBreak/>
        <w:t>Hình 4.12 minh họa giao diện quản lý đánh giá tour. Màn hình này giúp quản trị viên theo dõi nội dung nhận xét và số sao do người dùng gửi. Chức năng này liên kết trực tiếp với dữ liệu Review, User và Tour.</w:t>
      </w:r>
    </w:p>
    <w:p w14:paraId="46FB112E" w14:textId="77777777" w:rsidR="00892C45" w:rsidRDefault="00000000">
      <w:pPr>
        <w:keepNext/>
        <w:spacing w:before="40" w:after="40" w:line="276" w:lineRule="auto"/>
        <w:ind w:firstLine="432"/>
        <w:jc w:val="center"/>
      </w:pPr>
      <w:r>
        <w:rPr>
          <w:noProof/>
        </w:rPr>
        <w:drawing>
          <wp:inline distT="0" distB="0" distL="0" distR="0" wp14:anchorId="20D04002" wp14:editId="5A037162">
            <wp:extent cx="5687410" cy="4136571"/>
            <wp:effectExtent l="0" t="0" r="8890" b="0"/>
            <wp:docPr id="50" name="Picture 1821228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821228132"/>
                    <pic:cNvPicPr>
                      <a:picLocks noChangeAspect="1" noChangeArrowheads="1"/>
                    </pic:cNvPicPr>
                  </pic:nvPicPr>
                  <pic:blipFill>
                    <a:blip r:embed="rId59"/>
                    <a:stretch>
                      <a:fillRect/>
                    </a:stretch>
                  </pic:blipFill>
                  <pic:spPr bwMode="auto">
                    <a:xfrm>
                      <a:off x="0" y="0"/>
                      <a:ext cx="5698312" cy="4144500"/>
                    </a:xfrm>
                    <a:prstGeom prst="rect">
                      <a:avLst/>
                    </a:prstGeom>
                    <a:noFill/>
                  </pic:spPr>
                </pic:pic>
              </a:graphicData>
            </a:graphic>
          </wp:inline>
        </w:drawing>
      </w:r>
    </w:p>
    <w:p w14:paraId="28CEDDD7" w14:textId="77777777" w:rsidR="00892C45" w:rsidRDefault="00000000">
      <w:pPr>
        <w:pStyle w:val="CaptionFigure"/>
        <w:keepNext/>
        <w:keepLines/>
        <w:spacing w:before="40" w:after="60" w:line="276" w:lineRule="auto"/>
      </w:pPr>
      <w:bookmarkStart w:id="333" w:name="_Toc230428092"/>
      <w:bookmarkStart w:id="334" w:name="_Toc231140404"/>
      <w:r>
        <w:t>Hình 4.12. Giao diện trang quản lý đánh giá</w:t>
      </w:r>
      <w:bookmarkEnd w:id="333"/>
      <w:bookmarkEnd w:id="334"/>
    </w:p>
    <w:p w14:paraId="23214990" w14:textId="77777777" w:rsidR="00892C45" w:rsidRDefault="00000000">
      <w:pPr>
        <w:spacing w:after="60" w:line="276" w:lineRule="auto"/>
        <w:jc w:val="both"/>
      </w:pPr>
      <w:r>
        <w:t>Màn hình quản lý đánh giá cho phép quản trị viên kiểm soát nội dung phản hồi do người dùng gửi. Dữ liệu được lấy từ Review và liên kết với User, Tour để hiển thị người gửi, tour được đánh giá, số sao và nội dung nhận xét. Giao diện cần hỗ trợ lọc theo tour, số sao hoặc trạng thái hiển thị để quản trị viên xử lý dữ liệu nhanh hơn. Theo phạm vi triển khai của đề tài điều chỉnh trạng thái hiển thị, thao tác quản lý trạng thái hiển thị của đánh giá cần cập nhật dữ liệu Review và phản hồi rõ ràng. Các đánh giá không phù hợp có thể được xử lý theo quy định của hệ thống. Nếu xóa đánh giá, hệ thống nên yêu cầu xác nhận để tránh xóa nhầm nội dung do người dùng gửi. Màn hình này liên hệ với Use Case quản lý đánh giá và hỗ trợ duy trì chất lượng nội dung hiển thị ở trang chi tiết tour. Dữ liệu mật khẩu hoặc thông tin nhạy cảm của người gửi không được hiển thị tại màn hình này.</w:t>
      </w:r>
    </w:p>
    <w:p w14:paraId="4F0FE597" w14:textId="77777777" w:rsidR="00892C45" w:rsidRDefault="00000000">
      <w:pPr>
        <w:spacing w:after="60" w:line="276" w:lineRule="auto"/>
        <w:ind w:firstLine="432"/>
        <w:jc w:val="both"/>
      </w:pPr>
      <w:r>
        <w:t>Hình 4.13 minh họa giao diện quản lý tư vấn/liên hệ. Quản trị viên đọc nội dung khách hàng gửi, xem thông tin liên hệ, tìm kiếm yêu cầu và cập nhật trạng thái xử lý.</w:t>
      </w:r>
    </w:p>
    <w:p w14:paraId="2FE7A840" w14:textId="77777777" w:rsidR="00892C45" w:rsidRDefault="00000000">
      <w:pPr>
        <w:keepNext/>
        <w:spacing w:after="60" w:line="276" w:lineRule="auto"/>
        <w:jc w:val="both"/>
      </w:pPr>
      <w:r>
        <w:lastRenderedPageBreak/>
        <w:t>Hình 4.13 minh họa giao diện quản lý tư vấn/liên hệ từ khách hàng. Đây là nơi quản trị viên xử lý các yêu cầu hỗ trợ được gửi từ form liên hệ hoặc từ các màn hình liên quan đến tour. Giao diện cần giúp quản trị viên đọc nhanh thông tin người gửi và trạng thái xử lý.</w:t>
      </w:r>
    </w:p>
    <w:p w14:paraId="652E6348" w14:textId="77777777" w:rsidR="00892C45" w:rsidRDefault="00000000">
      <w:pPr>
        <w:keepNext/>
        <w:spacing w:before="40" w:after="40" w:line="276" w:lineRule="auto"/>
        <w:ind w:firstLine="432"/>
        <w:jc w:val="center"/>
      </w:pPr>
      <w:r>
        <w:rPr>
          <w:noProof/>
        </w:rPr>
        <w:drawing>
          <wp:inline distT="0" distB="0" distL="0" distR="0" wp14:anchorId="244FC5DC" wp14:editId="4D3FDBB3">
            <wp:extent cx="5687695" cy="4125686"/>
            <wp:effectExtent l="0" t="0" r="8255" b="8255"/>
            <wp:docPr id="51" name="Picture 182122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821228133"/>
                    <pic:cNvPicPr>
                      <a:picLocks noChangeAspect="1" noChangeArrowheads="1"/>
                    </pic:cNvPicPr>
                  </pic:nvPicPr>
                  <pic:blipFill>
                    <a:blip r:embed="rId60"/>
                    <a:stretch>
                      <a:fillRect/>
                    </a:stretch>
                  </pic:blipFill>
                  <pic:spPr bwMode="auto">
                    <a:xfrm>
                      <a:off x="0" y="0"/>
                      <a:ext cx="5687695" cy="4125686"/>
                    </a:xfrm>
                    <a:prstGeom prst="rect">
                      <a:avLst/>
                    </a:prstGeom>
                    <a:noFill/>
                  </pic:spPr>
                </pic:pic>
              </a:graphicData>
            </a:graphic>
          </wp:inline>
        </w:drawing>
      </w:r>
    </w:p>
    <w:p w14:paraId="3FA3BEA9" w14:textId="77777777" w:rsidR="00892C45" w:rsidRDefault="00000000">
      <w:pPr>
        <w:pStyle w:val="CaptionFigure"/>
        <w:keepNext/>
        <w:keepLines/>
        <w:spacing w:before="40" w:after="60" w:line="276" w:lineRule="auto"/>
      </w:pPr>
      <w:bookmarkStart w:id="335" w:name="_Toc230428093"/>
      <w:bookmarkStart w:id="336" w:name="_Toc231140405"/>
      <w:r>
        <w:t>Hình 4.13. Giao diện trang quản lý tư vấn/liên hệ</w:t>
      </w:r>
      <w:bookmarkEnd w:id="335"/>
      <w:bookmarkEnd w:id="336"/>
    </w:p>
    <w:p w14:paraId="07D63CC1" w14:textId="77777777" w:rsidR="00892C45" w:rsidRDefault="00000000">
      <w:pPr>
        <w:spacing w:after="60" w:line="276" w:lineRule="auto"/>
        <w:jc w:val="both"/>
      </w:pPr>
      <w:r>
        <w:t>Trang quản lý tư vấn/liên hệ tập trung các yêu cầu hỗ trợ mà khách hàng gửi từ website. Dữ liệu được lưu trong ContactInquiry, gồm họ tên, email, số điện thoại, nội dung yêu cầu, thời gian gửi và trạng thái xử lý. Giao diện dành cho quản trị viên nên có ô tìm kiếm theo tên, email hoặc số điện thoại, đồng thời có bộ lọc theo trạng thái xử lý nếu có. Khi quản trị viên xem chi tiết một yêu cầu, hệ thống cần hiển thị đủ nội dung để hỗ trợ phản hồi khách hàng. Nếu cập nhật trạng thái xử lý, server cần kiểm tra quyền ADMIN và lưu trạng thái mới vào cơ sở dữ liệu. Nếu yêu cầu liên hệ gắn với một tour cụ thể, thông tin tour liên quan nên được hiển thị để quản trị viên hiểu ngữ cảnh. Màn hình này liên hệ với Use Case quản lý liên hệ và Use Case gửi liên hệ/tư vấn từ phía người dùng. Trường hợp chưa có yêu cầu liên hệ, giao diện cần hiển thị danh sách rỗng rõ ràng.</w:t>
      </w:r>
    </w:p>
    <w:p w14:paraId="40E5660B" w14:textId="77777777" w:rsidR="00892C45" w:rsidRDefault="00000000">
      <w:pPr>
        <w:keepNext/>
        <w:spacing w:after="60" w:line="276" w:lineRule="auto"/>
        <w:jc w:val="both"/>
      </w:pPr>
      <w:r>
        <w:lastRenderedPageBreak/>
        <w:t>Hình 4.14 minh họa giao diện quản lý danh sách email đăng ký nhận tin. Chức năng này phục vụ việc lưu trữ các email quan tâm đến thông tin mới của website. Dữ liệu được quản lý ở mức cơ bản và không được mô tả như một hệ thống gửi email tự động hoàn chỉnh.</w:t>
      </w:r>
    </w:p>
    <w:p w14:paraId="3B889B19" w14:textId="77777777" w:rsidR="00892C45" w:rsidRDefault="00000000">
      <w:pPr>
        <w:keepNext/>
        <w:spacing w:before="40" w:after="40" w:line="276" w:lineRule="auto"/>
        <w:ind w:firstLine="432"/>
        <w:jc w:val="center"/>
      </w:pPr>
      <w:r>
        <w:rPr>
          <w:noProof/>
        </w:rPr>
        <w:drawing>
          <wp:inline distT="0" distB="0" distL="0" distR="0" wp14:anchorId="27528242" wp14:editId="131D2672">
            <wp:extent cx="5687695" cy="3733800"/>
            <wp:effectExtent l="0" t="0" r="8255" b="0"/>
            <wp:docPr id="52" name="Picture 1821228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821228134"/>
                    <pic:cNvPicPr>
                      <a:picLocks noChangeAspect="1" noChangeArrowheads="1"/>
                    </pic:cNvPicPr>
                  </pic:nvPicPr>
                  <pic:blipFill>
                    <a:blip r:embed="rId61"/>
                    <a:stretch>
                      <a:fillRect/>
                    </a:stretch>
                  </pic:blipFill>
                  <pic:spPr bwMode="auto">
                    <a:xfrm>
                      <a:off x="0" y="0"/>
                      <a:ext cx="5687695" cy="3733800"/>
                    </a:xfrm>
                    <a:prstGeom prst="rect">
                      <a:avLst/>
                    </a:prstGeom>
                    <a:noFill/>
                  </pic:spPr>
                </pic:pic>
              </a:graphicData>
            </a:graphic>
          </wp:inline>
        </w:drawing>
      </w:r>
    </w:p>
    <w:p w14:paraId="02B2E587" w14:textId="77777777" w:rsidR="00892C45" w:rsidRDefault="00000000">
      <w:pPr>
        <w:pStyle w:val="CaptionFigure"/>
        <w:keepNext/>
        <w:keepLines/>
        <w:spacing w:before="40" w:after="60" w:line="276" w:lineRule="auto"/>
      </w:pPr>
      <w:bookmarkStart w:id="337" w:name="_Toc230428094"/>
      <w:bookmarkStart w:id="338" w:name="_Toc231140406"/>
      <w:r>
        <w:t>Hình 4.14. Giao diện trang quản lý nhận tin</w:t>
      </w:r>
      <w:bookmarkEnd w:id="337"/>
      <w:bookmarkEnd w:id="338"/>
    </w:p>
    <w:p w14:paraId="241C1E8C" w14:textId="77777777" w:rsidR="00892C45" w:rsidRDefault="00000000">
      <w:pPr>
        <w:spacing w:after="60" w:line="276" w:lineRule="auto"/>
        <w:jc w:val="both"/>
      </w:pPr>
      <w:r>
        <w:t>Màn hình quản lý nhận tin lưu trữ các email đăng ký newsletter của khách truy cập hoặc người dùng. Dữ liệu được quản lý thông qua NewsletterSubscriber, trong đó các trường chính gồm id, email và createdAt. Khi người dùng đăng ký nhận tin ở phía giao diện, hệ thống cần kiểm tra định dạng email và hạn chế trùng lặp. Trong khu vực quản trị, quản trị viên có thể tìm kiếm email, xem thời gian đăng ký và xóa email không hợp lệ nếu cần. Báo cáo chỉ mô tả chức năng này ở mức quản lý danh sách email, không khẳng định đã có hệ thống gửi email tự động. Nếu danh sách rỗng, giao diện cần phản hồi rõ thay vì chỉ hiển thị bảng trống. Màn hình này liên hệ với Use Case quản lý newsletter và Use Case đăng ký nhận tin. Việc trình bày dữ liệu dạng bảng giúp quản trị viên kiểm soát danh sách nhận tin một cách tập trung.</w:t>
      </w:r>
    </w:p>
    <w:p w14:paraId="65CCA4AB" w14:textId="77777777" w:rsidR="00892C45" w:rsidRDefault="00000000">
      <w:pPr>
        <w:keepNext/>
        <w:spacing w:after="60" w:line="276" w:lineRule="auto"/>
        <w:jc w:val="both"/>
      </w:pPr>
      <w:r>
        <w:lastRenderedPageBreak/>
        <w:t>Hình 4.15 minh họa giao diện quản lý người dùng trong khu vực quản trị. Màn hình này giúp quản trị viên theo dõi danh sách tài khoản và vai trò sử dụng hệ thống. Giao diện cần bảo đảm chỉ hiển thị thông tin cần thiết, không hiển thị dữ liệu nhạy cảm như passwordHash.</w:t>
      </w:r>
    </w:p>
    <w:p w14:paraId="76D633B9" w14:textId="77777777" w:rsidR="00892C45" w:rsidRDefault="00000000">
      <w:pPr>
        <w:keepNext/>
        <w:spacing w:before="40" w:after="40" w:line="276" w:lineRule="auto"/>
        <w:ind w:firstLine="432"/>
        <w:jc w:val="center"/>
      </w:pPr>
      <w:r>
        <w:rPr>
          <w:noProof/>
        </w:rPr>
        <w:drawing>
          <wp:inline distT="0" distB="0" distL="0" distR="0" wp14:anchorId="187E72C6" wp14:editId="4605E607">
            <wp:extent cx="5687695" cy="2553970"/>
            <wp:effectExtent l="0" t="0" r="0" b="0"/>
            <wp:docPr id="53" name="Picture 1821228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821228135"/>
                    <pic:cNvPicPr>
                      <a:picLocks noChangeAspect="1" noChangeArrowheads="1"/>
                    </pic:cNvPicPr>
                  </pic:nvPicPr>
                  <pic:blipFill>
                    <a:blip r:embed="rId62"/>
                    <a:stretch>
                      <a:fillRect/>
                    </a:stretch>
                  </pic:blipFill>
                  <pic:spPr bwMode="auto">
                    <a:xfrm>
                      <a:off x="0" y="0"/>
                      <a:ext cx="5687695" cy="2553970"/>
                    </a:xfrm>
                    <a:prstGeom prst="rect">
                      <a:avLst/>
                    </a:prstGeom>
                    <a:noFill/>
                  </pic:spPr>
                </pic:pic>
              </a:graphicData>
            </a:graphic>
          </wp:inline>
        </w:drawing>
      </w:r>
    </w:p>
    <w:p w14:paraId="128B26DD" w14:textId="77777777" w:rsidR="00892C45" w:rsidRDefault="00000000">
      <w:pPr>
        <w:pStyle w:val="CaptionFigure"/>
        <w:keepNext/>
        <w:keepLines/>
        <w:spacing w:before="40" w:after="60" w:line="276" w:lineRule="auto"/>
      </w:pPr>
      <w:bookmarkStart w:id="339" w:name="_Toc230428095"/>
      <w:bookmarkStart w:id="340" w:name="_Toc231140407"/>
      <w:r>
        <w:t>Hình 4.15. Giao diện trang quản lý thành viên/người dùng</w:t>
      </w:r>
      <w:bookmarkEnd w:id="339"/>
      <w:bookmarkEnd w:id="340"/>
    </w:p>
    <w:p w14:paraId="7F5E9A10" w14:textId="77777777" w:rsidR="00892C45" w:rsidRDefault="00000000">
      <w:pPr>
        <w:spacing w:after="60" w:line="276" w:lineRule="auto"/>
        <w:jc w:val="both"/>
      </w:pPr>
      <w:r>
        <w:t>Trang quản lý người dùng hiển thị danh sách tài khoản trong hệ thống, gồm họ tên, email, số điện thoại, vai trò và thời gian tạo tài khoản nếu có. Dữ liệu được lấy từ bảng User nhưng không hiển thị các thông tin nhạy cảm như passwordHash. Quản trị viên có thể tìm kiếm hoặc lọc tài khoản theo vai trò để phân biệt người dùng thông thường với quản trị viên. Nếu hệ thống có trạng thái tài khoản ở mức dữ liệu, trạng thái này chỉ được trình bày như thông tin theo dõi cơ bản. Các thao tác quản trị cần kiểm tra quyền ADMIN để tránh người dùng thường truy cập trái phép. Màn hình này liên hệ với Use Case quản lý người dùng và cũng hỗ trợ kiểm thử phân quyền. Khi không có dữ liệu phù hợp với điều kiện lọc, giao diện cần hiển thị trạng thái rỗng. Cách trình bày tập trung vào thông tin cần thiết giúp báo cáo không ghi quá phạm vi sang các chức năng nâng cao như khóa tài khoản hoặc phân quyền chi tiết chưa triển khai sâu.</w:t>
      </w:r>
    </w:p>
    <w:p w14:paraId="6B495757" w14:textId="77777777" w:rsidR="00892C45" w:rsidRDefault="00000000">
      <w:pPr>
        <w:pStyle w:val="Heading2"/>
        <w:spacing w:before="80" w:after="80" w:line="276" w:lineRule="auto"/>
      </w:pPr>
      <w:bookmarkStart w:id="341" w:name="_Toc230427990"/>
      <w:bookmarkStart w:id="342" w:name="_Toc230438428"/>
      <w:r>
        <w:rPr>
          <w:rFonts w:ascii="Times New Roman" w:eastAsia="Times New Roman" w:hAnsi="Times New Roman"/>
        </w:rPr>
        <w:t>4.6. Kiểm thử hệ thống</w:t>
      </w:r>
      <w:bookmarkEnd w:id="341"/>
      <w:bookmarkEnd w:id="342"/>
    </w:p>
    <w:p w14:paraId="77A88470" w14:textId="77777777" w:rsidR="00892C45" w:rsidRDefault="00000000">
      <w:pPr>
        <w:spacing w:after="60" w:line="276" w:lineRule="auto"/>
        <w:ind w:firstLine="432"/>
        <w:jc w:val="both"/>
      </w:pPr>
      <w:r>
        <w:t>Kiểm thử chức năng được thực hiện nhằm đánh giá mức độ đáp ứng yêu cầu của hệ thống. Các test case được phân rã theo từng nhóm chức năng để kiểm tra cả luồng thành công, luồng lỗi, kiểm tra dữ liệu đầu vào, phân quyền và quá trình cài đặt/build ứng dụng.</w:t>
      </w:r>
    </w:p>
    <w:p w14:paraId="16EDA2D1" w14:textId="77777777" w:rsidR="00892C45" w:rsidRDefault="00000000">
      <w:pPr>
        <w:spacing w:after="60" w:line="276" w:lineRule="auto"/>
        <w:ind w:firstLine="432"/>
        <w:jc w:val="both"/>
      </w:pPr>
      <w:r>
        <w:t>Kết quả thực tế trong các bảng dưới đây được ghi nhận theo môi trường kiểm thử cục bộ. Với những chức năng thuộc phạm vi mở rộng hoặc phụ thuộc cấu hình dữ liệu, báo cáo ghi rõ là không áp dụng hoặc cần dữ liệu tương ứng để tránh hiểu nhầm là hệ thống đã triển khai vượt phạm vi đề tài.</w:t>
      </w:r>
    </w:p>
    <w:p w14:paraId="358BF595" w14:textId="77777777" w:rsidR="00892C45" w:rsidRDefault="00000000">
      <w:pPr>
        <w:keepNext/>
        <w:spacing w:after="60" w:line="276" w:lineRule="auto"/>
        <w:ind w:firstLine="432"/>
        <w:jc w:val="both"/>
      </w:pPr>
      <w:r>
        <w:t xml:space="preserve">Các test case được xây dựng theo hướng bao phủ cả luồng đúng và luồng sai. Nhóm người dùng tập trung vào đăng ký, đăng nhập, xem/tìm tour, đặt tour, yêu cầu thanh toán, yêu thích, lịch sử booking, đánh giá, liên hệ và newsletter. Nhóm quản trị tập trung vào đăng nhập admin, dashboard, quản lý tour, booking, địa điểm, người </w:t>
      </w:r>
      <w:r>
        <w:lastRenderedPageBreak/>
        <w:t>dùng, đánh giá, liên hệ và newsletter. Ngoài ra, báo cáo còn kiểm tra các trường hợp phân quyền, cấu hình môi trường, build và chạy project.</w:t>
      </w:r>
    </w:p>
    <w:p w14:paraId="55591DCF" w14:textId="77777777" w:rsidR="00892C45" w:rsidRDefault="00000000">
      <w:pPr>
        <w:pStyle w:val="CaptionTable"/>
        <w:keepNext/>
        <w:keepLines/>
        <w:spacing w:before="40" w:after="60" w:line="276" w:lineRule="auto"/>
      </w:pPr>
      <w:bookmarkStart w:id="343" w:name="_Toc230428023"/>
      <w:bookmarkStart w:id="344" w:name="_Toc230438274"/>
      <w:r>
        <w:t>Bảng 4.5. Test case chức năng đăng ký tài khoản</w:t>
      </w:r>
      <w:bookmarkEnd w:id="343"/>
      <w:bookmarkEnd w:id="344"/>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206308F" w14:textId="77777777">
        <w:trPr>
          <w:cantSplit/>
          <w:tblHeader/>
          <w:jc w:val="center"/>
        </w:trPr>
        <w:tc>
          <w:tcPr>
            <w:tcW w:w="1514" w:type="dxa"/>
            <w:shd w:val="clear" w:color="auto" w:fill="D9EAF7"/>
            <w:vAlign w:val="center"/>
          </w:tcPr>
          <w:p w14:paraId="56D96F61" w14:textId="77777777" w:rsidR="00892C45" w:rsidRDefault="00000000">
            <w:pPr>
              <w:spacing w:after="20" w:line="240" w:lineRule="auto"/>
              <w:jc w:val="center"/>
            </w:pPr>
            <w:r>
              <w:rPr>
                <w:b/>
                <w:sz w:val="21"/>
              </w:rPr>
              <w:t>Mã TC</w:t>
            </w:r>
          </w:p>
        </w:tc>
        <w:tc>
          <w:tcPr>
            <w:tcW w:w="1509" w:type="dxa"/>
            <w:shd w:val="clear" w:color="auto" w:fill="D9EAF7"/>
            <w:vAlign w:val="center"/>
          </w:tcPr>
          <w:p w14:paraId="6E92CCA1"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10C12803"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5D28C7BD"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008396E6"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340A4FC" w14:textId="77777777" w:rsidR="00892C45" w:rsidRDefault="00000000">
            <w:pPr>
              <w:spacing w:after="20" w:line="240" w:lineRule="auto"/>
              <w:jc w:val="center"/>
            </w:pPr>
            <w:r>
              <w:rPr>
                <w:b/>
                <w:sz w:val="21"/>
              </w:rPr>
              <w:t>Đánh giá</w:t>
            </w:r>
          </w:p>
        </w:tc>
      </w:tr>
      <w:tr w:rsidR="00892C45" w14:paraId="0D497504" w14:textId="77777777">
        <w:trPr>
          <w:cantSplit/>
          <w:jc w:val="center"/>
        </w:trPr>
        <w:tc>
          <w:tcPr>
            <w:tcW w:w="1514" w:type="dxa"/>
            <w:vAlign w:val="center"/>
          </w:tcPr>
          <w:p w14:paraId="7281E185" w14:textId="77777777" w:rsidR="00892C45" w:rsidRDefault="00000000">
            <w:pPr>
              <w:spacing w:after="20" w:line="240" w:lineRule="auto"/>
              <w:jc w:val="center"/>
            </w:pPr>
            <w:r>
              <w:rPr>
                <w:sz w:val="21"/>
              </w:rPr>
              <w:t>TC-DK-01</w:t>
            </w:r>
          </w:p>
        </w:tc>
        <w:tc>
          <w:tcPr>
            <w:tcW w:w="1509" w:type="dxa"/>
            <w:vAlign w:val="center"/>
          </w:tcPr>
          <w:p w14:paraId="7BB5AA04" w14:textId="77777777" w:rsidR="00892C45" w:rsidRDefault="00000000">
            <w:pPr>
              <w:spacing w:after="20" w:line="240" w:lineRule="auto"/>
              <w:jc w:val="center"/>
            </w:pPr>
            <w:r>
              <w:rPr>
                <w:sz w:val="21"/>
              </w:rPr>
              <w:t>Đăng ký hợp lệ</w:t>
            </w:r>
          </w:p>
        </w:tc>
        <w:tc>
          <w:tcPr>
            <w:tcW w:w="1513" w:type="dxa"/>
            <w:vAlign w:val="center"/>
          </w:tcPr>
          <w:p w14:paraId="034861A7" w14:textId="77777777" w:rsidR="00892C45" w:rsidRDefault="00000000">
            <w:pPr>
              <w:spacing w:after="20" w:line="240" w:lineRule="auto"/>
            </w:pPr>
            <w:r>
              <w:rPr>
                <w:sz w:val="21"/>
              </w:rPr>
              <w:t>Nhập đầy đủ họ tên, email mới, mật khẩu hợp lệ, xác nhận mật khẩu khớp</w:t>
            </w:r>
          </w:p>
        </w:tc>
        <w:tc>
          <w:tcPr>
            <w:tcW w:w="1515" w:type="dxa"/>
            <w:vAlign w:val="center"/>
          </w:tcPr>
          <w:p w14:paraId="0AD7036F" w14:textId="77777777" w:rsidR="00892C45" w:rsidRDefault="00000000">
            <w:pPr>
              <w:spacing w:after="20" w:line="240" w:lineRule="auto"/>
            </w:pPr>
            <w:r>
              <w:rPr>
                <w:sz w:val="21"/>
              </w:rPr>
              <w:t>Tạo tài khoản mới và chuyển sang đăng nhập/hiển thị thông báo thành công</w:t>
            </w:r>
          </w:p>
        </w:tc>
        <w:tc>
          <w:tcPr>
            <w:tcW w:w="1508" w:type="dxa"/>
            <w:vAlign w:val="center"/>
          </w:tcPr>
          <w:p w14:paraId="75AB82E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FC9D6FD" w14:textId="77777777" w:rsidR="00892C45" w:rsidRDefault="00000000">
            <w:pPr>
              <w:spacing w:after="20" w:line="240" w:lineRule="auto"/>
              <w:jc w:val="center"/>
            </w:pPr>
            <w:r>
              <w:rPr>
                <w:sz w:val="21"/>
              </w:rPr>
              <w:t>Đạt</w:t>
            </w:r>
          </w:p>
        </w:tc>
      </w:tr>
      <w:tr w:rsidR="00892C45" w14:paraId="67993D3B" w14:textId="77777777">
        <w:trPr>
          <w:cantSplit/>
          <w:jc w:val="center"/>
        </w:trPr>
        <w:tc>
          <w:tcPr>
            <w:tcW w:w="1514" w:type="dxa"/>
            <w:vAlign w:val="center"/>
          </w:tcPr>
          <w:p w14:paraId="561ACA68" w14:textId="77777777" w:rsidR="00892C45" w:rsidRDefault="00000000">
            <w:pPr>
              <w:spacing w:after="20" w:line="240" w:lineRule="auto"/>
              <w:jc w:val="center"/>
            </w:pPr>
            <w:r>
              <w:rPr>
                <w:sz w:val="21"/>
              </w:rPr>
              <w:t>TC-DK-02</w:t>
            </w:r>
          </w:p>
        </w:tc>
        <w:tc>
          <w:tcPr>
            <w:tcW w:w="1509" w:type="dxa"/>
            <w:vAlign w:val="center"/>
          </w:tcPr>
          <w:p w14:paraId="5CD3DB36" w14:textId="77777777" w:rsidR="00892C45" w:rsidRDefault="00000000">
            <w:pPr>
              <w:spacing w:after="20" w:line="240" w:lineRule="auto"/>
              <w:jc w:val="center"/>
            </w:pPr>
            <w:r>
              <w:rPr>
                <w:sz w:val="21"/>
              </w:rPr>
              <w:t>Email đã tồn tại</w:t>
            </w:r>
          </w:p>
        </w:tc>
        <w:tc>
          <w:tcPr>
            <w:tcW w:w="1513" w:type="dxa"/>
            <w:vAlign w:val="center"/>
          </w:tcPr>
          <w:p w14:paraId="468D81E1" w14:textId="77777777" w:rsidR="00892C45" w:rsidRDefault="00000000">
            <w:pPr>
              <w:spacing w:after="20" w:line="240" w:lineRule="auto"/>
            </w:pPr>
            <w:r>
              <w:rPr>
                <w:sz w:val="21"/>
              </w:rPr>
              <w:t>Nhập email đã có trong hệ thống</w:t>
            </w:r>
          </w:p>
        </w:tc>
        <w:tc>
          <w:tcPr>
            <w:tcW w:w="1515" w:type="dxa"/>
            <w:vAlign w:val="center"/>
          </w:tcPr>
          <w:p w14:paraId="3DBC77B8" w14:textId="77777777" w:rsidR="00892C45" w:rsidRDefault="00000000">
            <w:pPr>
              <w:spacing w:after="20" w:line="240" w:lineRule="auto"/>
            </w:pPr>
            <w:r>
              <w:rPr>
                <w:sz w:val="21"/>
              </w:rPr>
              <w:t>Hệ thống từ chối và thông báo email đã tồn tại</w:t>
            </w:r>
          </w:p>
        </w:tc>
        <w:tc>
          <w:tcPr>
            <w:tcW w:w="1508" w:type="dxa"/>
            <w:vAlign w:val="center"/>
          </w:tcPr>
          <w:p w14:paraId="0249A5A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E6519BC" w14:textId="77777777" w:rsidR="00892C45" w:rsidRDefault="00000000">
            <w:pPr>
              <w:spacing w:after="20" w:line="240" w:lineRule="auto"/>
              <w:jc w:val="center"/>
            </w:pPr>
            <w:r>
              <w:rPr>
                <w:sz w:val="21"/>
              </w:rPr>
              <w:t>Đạt</w:t>
            </w:r>
          </w:p>
        </w:tc>
      </w:tr>
      <w:tr w:rsidR="00892C45" w14:paraId="4EBED313" w14:textId="77777777">
        <w:trPr>
          <w:cantSplit/>
          <w:jc w:val="center"/>
        </w:trPr>
        <w:tc>
          <w:tcPr>
            <w:tcW w:w="1514" w:type="dxa"/>
            <w:vAlign w:val="center"/>
          </w:tcPr>
          <w:p w14:paraId="7CCEDB8B" w14:textId="77777777" w:rsidR="00892C45" w:rsidRDefault="00000000">
            <w:pPr>
              <w:spacing w:after="20" w:line="240" w:lineRule="auto"/>
              <w:jc w:val="center"/>
            </w:pPr>
            <w:r>
              <w:rPr>
                <w:sz w:val="21"/>
              </w:rPr>
              <w:t>TC-DK-03</w:t>
            </w:r>
          </w:p>
        </w:tc>
        <w:tc>
          <w:tcPr>
            <w:tcW w:w="1509" w:type="dxa"/>
            <w:vAlign w:val="center"/>
          </w:tcPr>
          <w:p w14:paraId="26C95EE8" w14:textId="77777777" w:rsidR="00892C45" w:rsidRDefault="00000000">
            <w:pPr>
              <w:spacing w:after="20" w:line="240" w:lineRule="auto"/>
              <w:jc w:val="center"/>
            </w:pPr>
            <w:r>
              <w:rPr>
                <w:sz w:val="21"/>
              </w:rPr>
              <w:t>Bỏ trống họ tên</w:t>
            </w:r>
          </w:p>
        </w:tc>
        <w:tc>
          <w:tcPr>
            <w:tcW w:w="1513" w:type="dxa"/>
            <w:vAlign w:val="center"/>
          </w:tcPr>
          <w:p w14:paraId="164AA40E" w14:textId="77777777" w:rsidR="00892C45" w:rsidRDefault="00000000">
            <w:pPr>
              <w:spacing w:after="20" w:line="240" w:lineRule="auto"/>
              <w:jc w:val="center"/>
            </w:pPr>
            <w:r>
              <w:rPr>
                <w:sz w:val="21"/>
              </w:rPr>
              <w:t>Không nhập họ tên</w:t>
            </w:r>
          </w:p>
        </w:tc>
        <w:tc>
          <w:tcPr>
            <w:tcW w:w="1515" w:type="dxa"/>
            <w:vAlign w:val="center"/>
          </w:tcPr>
          <w:p w14:paraId="48846249" w14:textId="77777777" w:rsidR="00892C45" w:rsidRDefault="00000000">
            <w:pPr>
              <w:spacing w:after="20" w:line="240" w:lineRule="auto"/>
            </w:pPr>
            <w:r>
              <w:rPr>
                <w:sz w:val="21"/>
              </w:rPr>
              <w:t>Hệ thống yêu cầu nhập họ tên</w:t>
            </w:r>
          </w:p>
        </w:tc>
        <w:tc>
          <w:tcPr>
            <w:tcW w:w="1508" w:type="dxa"/>
            <w:vAlign w:val="center"/>
          </w:tcPr>
          <w:p w14:paraId="19BB630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4D2316C" w14:textId="77777777" w:rsidR="00892C45" w:rsidRDefault="00000000">
            <w:pPr>
              <w:spacing w:after="20" w:line="240" w:lineRule="auto"/>
              <w:jc w:val="center"/>
            </w:pPr>
            <w:r>
              <w:rPr>
                <w:sz w:val="21"/>
              </w:rPr>
              <w:t>Đạt</w:t>
            </w:r>
          </w:p>
        </w:tc>
      </w:tr>
      <w:tr w:rsidR="00892C45" w14:paraId="0DB4951E" w14:textId="77777777">
        <w:trPr>
          <w:cantSplit/>
          <w:jc w:val="center"/>
        </w:trPr>
        <w:tc>
          <w:tcPr>
            <w:tcW w:w="1514" w:type="dxa"/>
            <w:vAlign w:val="center"/>
          </w:tcPr>
          <w:p w14:paraId="09B46DC0" w14:textId="77777777" w:rsidR="00892C45" w:rsidRDefault="00000000">
            <w:pPr>
              <w:spacing w:after="20" w:line="240" w:lineRule="auto"/>
              <w:jc w:val="center"/>
            </w:pPr>
            <w:r>
              <w:rPr>
                <w:sz w:val="21"/>
              </w:rPr>
              <w:t>TC-DK-04</w:t>
            </w:r>
          </w:p>
        </w:tc>
        <w:tc>
          <w:tcPr>
            <w:tcW w:w="1509" w:type="dxa"/>
            <w:vAlign w:val="center"/>
          </w:tcPr>
          <w:p w14:paraId="69E31D2A" w14:textId="77777777" w:rsidR="00892C45" w:rsidRDefault="00000000">
            <w:pPr>
              <w:spacing w:after="20" w:line="240" w:lineRule="auto"/>
              <w:jc w:val="center"/>
            </w:pPr>
            <w:r>
              <w:rPr>
                <w:sz w:val="21"/>
              </w:rPr>
              <w:t>Email sai định dạng</w:t>
            </w:r>
          </w:p>
        </w:tc>
        <w:tc>
          <w:tcPr>
            <w:tcW w:w="1513" w:type="dxa"/>
            <w:vAlign w:val="center"/>
          </w:tcPr>
          <w:p w14:paraId="48E2B9DC" w14:textId="77777777" w:rsidR="00892C45" w:rsidRDefault="00000000">
            <w:pPr>
              <w:spacing w:after="20" w:line="240" w:lineRule="auto"/>
            </w:pPr>
            <w:r>
              <w:rPr>
                <w:sz w:val="21"/>
              </w:rPr>
              <w:t>Nhập email không đúng định dạng</w:t>
            </w:r>
          </w:p>
        </w:tc>
        <w:tc>
          <w:tcPr>
            <w:tcW w:w="1515" w:type="dxa"/>
            <w:vAlign w:val="center"/>
          </w:tcPr>
          <w:p w14:paraId="3D011273" w14:textId="77777777" w:rsidR="00892C45" w:rsidRDefault="00000000">
            <w:pPr>
              <w:spacing w:after="20" w:line="240" w:lineRule="auto"/>
            </w:pPr>
            <w:r>
              <w:rPr>
                <w:sz w:val="21"/>
              </w:rPr>
              <w:t>Hệ thống thông báo email không hợp lệ</w:t>
            </w:r>
          </w:p>
        </w:tc>
        <w:tc>
          <w:tcPr>
            <w:tcW w:w="1508" w:type="dxa"/>
            <w:vAlign w:val="center"/>
          </w:tcPr>
          <w:p w14:paraId="6D2DA45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B0659ED" w14:textId="77777777" w:rsidR="00892C45" w:rsidRDefault="00000000">
            <w:pPr>
              <w:spacing w:after="20" w:line="240" w:lineRule="auto"/>
              <w:jc w:val="center"/>
            </w:pPr>
            <w:r>
              <w:rPr>
                <w:sz w:val="21"/>
              </w:rPr>
              <w:t>Đạt</w:t>
            </w:r>
          </w:p>
        </w:tc>
      </w:tr>
      <w:tr w:rsidR="00892C45" w14:paraId="729C13B2" w14:textId="77777777">
        <w:trPr>
          <w:cantSplit/>
          <w:jc w:val="center"/>
        </w:trPr>
        <w:tc>
          <w:tcPr>
            <w:tcW w:w="1514" w:type="dxa"/>
            <w:vAlign w:val="center"/>
          </w:tcPr>
          <w:p w14:paraId="63C96654" w14:textId="77777777" w:rsidR="00892C45" w:rsidRDefault="00000000">
            <w:pPr>
              <w:spacing w:after="20" w:line="240" w:lineRule="auto"/>
              <w:jc w:val="center"/>
            </w:pPr>
            <w:r>
              <w:rPr>
                <w:sz w:val="21"/>
              </w:rPr>
              <w:t>TC-DK-05</w:t>
            </w:r>
          </w:p>
        </w:tc>
        <w:tc>
          <w:tcPr>
            <w:tcW w:w="1509" w:type="dxa"/>
            <w:vAlign w:val="center"/>
          </w:tcPr>
          <w:p w14:paraId="40679AD4" w14:textId="77777777" w:rsidR="00892C45" w:rsidRDefault="00000000">
            <w:pPr>
              <w:spacing w:after="20" w:line="240" w:lineRule="auto"/>
              <w:jc w:val="center"/>
            </w:pPr>
            <w:r>
              <w:rPr>
                <w:sz w:val="21"/>
              </w:rPr>
              <w:t>Mật khẩu quá ngắn</w:t>
            </w:r>
          </w:p>
        </w:tc>
        <w:tc>
          <w:tcPr>
            <w:tcW w:w="1513" w:type="dxa"/>
            <w:vAlign w:val="center"/>
          </w:tcPr>
          <w:p w14:paraId="61AB8996" w14:textId="77777777" w:rsidR="00892C45" w:rsidRDefault="00000000">
            <w:pPr>
              <w:spacing w:after="20" w:line="240" w:lineRule="auto"/>
            </w:pPr>
            <w:r>
              <w:rPr>
                <w:sz w:val="21"/>
              </w:rPr>
              <w:t>Nhập mật khẩu ngắn hơn yêu cầu</w:t>
            </w:r>
          </w:p>
        </w:tc>
        <w:tc>
          <w:tcPr>
            <w:tcW w:w="1515" w:type="dxa"/>
            <w:vAlign w:val="center"/>
          </w:tcPr>
          <w:p w14:paraId="0CCA1FC7" w14:textId="77777777" w:rsidR="00892C45" w:rsidRDefault="00000000">
            <w:pPr>
              <w:spacing w:after="20" w:line="240" w:lineRule="auto"/>
            </w:pPr>
            <w:r>
              <w:rPr>
                <w:sz w:val="21"/>
              </w:rPr>
              <w:t>Hệ thống từ chối và yêu cầu nhập mật khẩu hợp lệ</w:t>
            </w:r>
          </w:p>
        </w:tc>
        <w:tc>
          <w:tcPr>
            <w:tcW w:w="1508" w:type="dxa"/>
            <w:vAlign w:val="center"/>
          </w:tcPr>
          <w:p w14:paraId="4131D86E"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048C436" w14:textId="77777777" w:rsidR="00892C45" w:rsidRDefault="00000000">
            <w:pPr>
              <w:spacing w:after="20" w:line="240" w:lineRule="auto"/>
              <w:jc w:val="center"/>
            </w:pPr>
            <w:r>
              <w:rPr>
                <w:sz w:val="21"/>
              </w:rPr>
              <w:t>Đạt</w:t>
            </w:r>
          </w:p>
        </w:tc>
      </w:tr>
      <w:tr w:rsidR="00892C45" w14:paraId="32B18723" w14:textId="77777777">
        <w:trPr>
          <w:cantSplit/>
          <w:jc w:val="center"/>
        </w:trPr>
        <w:tc>
          <w:tcPr>
            <w:tcW w:w="1514" w:type="dxa"/>
            <w:vAlign w:val="center"/>
          </w:tcPr>
          <w:p w14:paraId="68AC89D3" w14:textId="77777777" w:rsidR="00892C45" w:rsidRDefault="00000000">
            <w:pPr>
              <w:spacing w:after="20" w:line="240" w:lineRule="auto"/>
              <w:jc w:val="center"/>
            </w:pPr>
            <w:r>
              <w:rPr>
                <w:sz w:val="21"/>
              </w:rPr>
              <w:t>TC-DK-06</w:t>
            </w:r>
          </w:p>
        </w:tc>
        <w:tc>
          <w:tcPr>
            <w:tcW w:w="1509" w:type="dxa"/>
            <w:vAlign w:val="center"/>
          </w:tcPr>
          <w:p w14:paraId="3E304EBA" w14:textId="77777777" w:rsidR="00892C45" w:rsidRDefault="00000000">
            <w:pPr>
              <w:spacing w:after="20" w:line="240" w:lineRule="auto"/>
            </w:pPr>
            <w:r>
              <w:rPr>
                <w:sz w:val="21"/>
              </w:rPr>
              <w:t>Xác nhận mật khẩu không khớp</w:t>
            </w:r>
          </w:p>
        </w:tc>
        <w:tc>
          <w:tcPr>
            <w:tcW w:w="1513" w:type="dxa"/>
            <w:vAlign w:val="center"/>
          </w:tcPr>
          <w:p w14:paraId="5E48FEB3" w14:textId="77777777" w:rsidR="00892C45" w:rsidRDefault="00000000">
            <w:pPr>
              <w:spacing w:after="20" w:line="240" w:lineRule="auto"/>
            </w:pPr>
            <w:r>
              <w:rPr>
                <w:sz w:val="21"/>
              </w:rPr>
              <w:t>Mật khẩu và xác nhận mật khẩu khác nhau</w:t>
            </w:r>
          </w:p>
        </w:tc>
        <w:tc>
          <w:tcPr>
            <w:tcW w:w="1515" w:type="dxa"/>
            <w:vAlign w:val="center"/>
          </w:tcPr>
          <w:p w14:paraId="315FFDA8" w14:textId="77777777" w:rsidR="00892C45" w:rsidRDefault="00000000">
            <w:pPr>
              <w:spacing w:after="20" w:line="240" w:lineRule="auto"/>
            </w:pPr>
            <w:r>
              <w:rPr>
                <w:sz w:val="21"/>
              </w:rPr>
              <w:t>Hệ thống thông báo mật khẩu xác nhận không khớp</w:t>
            </w:r>
          </w:p>
        </w:tc>
        <w:tc>
          <w:tcPr>
            <w:tcW w:w="1508" w:type="dxa"/>
            <w:vAlign w:val="center"/>
          </w:tcPr>
          <w:p w14:paraId="4A92EDB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1B5B370" w14:textId="77777777" w:rsidR="00892C45" w:rsidRDefault="00000000">
            <w:pPr>
              <w:spacing w:after="20" w:line="240" w:lineRule="auto"/>
              <w:jc w:val="center"/>
            </w:pPr>
            <w:r>
              <w:rPr>
                <w:sz w:val="21"/>
              </w:rPr>
              <w:t>Đạt</w:t>
            </w:r>
          </w:p>
        </w:tc>
      </w:tr>
      <w:tr w:rsidR="00892C45" w14:paraId="75E0AECB" w14:textId="77777777">
        <w:trPr>
          <w:cantSplit/>
          <w:jc w:val="center"/>
        </w:trPr>
        <w:tc>
          <w:tcPr>
            <w:tcW w:w="1514" w:type="dxa"/>
            <w:vAlign w:val="center"/>
          </w:tcPr>
          <w:p w14:paraId="5F9A0D13" w14:textId="77777777" w:rsidR="00892C45" w:rsidRDefault="00000000">
            <w:pPr>
              <w:spacing w:after="20" w:line="240" w:lineRule="auto"/>
              <w:jc w:val="center"/>
            </w:pPr>
            <w:r>
              <w:rPr>
                <w:sz w:val="21"/>
              </w:rPr>
              <w:t>TC-DK-07</w:t>
            </w:r>
          </w:p>
        </w:tc>
        <w:tc>
          <w:tcPr>
            <w:tcW w:w="1509" w:type="dxa"/>
            <w:vAlign w:val="center"/>
          </w:tcPr>
          <w:p w14:paraId="33F48E0F" w14:textId="77777777" w:rsidR="00892C45" w:rsidRDefault="00000000">
            <w:pPr>
              <w:spacing w:after="20" w:line="240" w:lineRule="auto"/>
              <w:jc w:val="center"/>
            </w:pPr>
            <w:r>
              <w:rPr>
                <w:sz w:val="21"/>
              </w:rPr>
              <w:t>Bỏ trống trường bắt buộc</w:t>
            </w:r>
          </w:p>
        </w:tc>
        <w:tc>
          <w:tcPr>
            <w:tcW w:w="1513" w:type="dxa"/>
            <w:vAlign w:val="center"/>
          </w:tcPr>
          <w:p w14:paraId="47FAAE77" w14:textId="77777777" w:rsidR="00892C45" w:rsidRDefault="00000000">
            <w:pPr>
              <w:spacing w:after="20" w:line="240" w:lineRule="auto"/>
            </w:pPr>
            <w:r>
              <w:rPr>
                <w:sz w:val="21"/>
              </w:rPr>
              <w:t>Bỏ trống email hoặc mật khẩu</w:t>
            </w:r>
          </w:p>
        </w:tc>
        <w:tc>
          <w:tcPr>
            <w:tcW w:w="1515" w:type="dxa"/>
            <w:vAlign w:val="center"/>
          </w:tcPr>
          <w:p w14:paraId="7703DCF9" w14:textId="77777777" w:rsidR="00892C45" w:rsidRDefault="00000000">
            <w:pPr>
              <w:spacing w:after="20" w:line="240" w:lineRule="auto"/>
            </w:pPr>
            <w:r>
              <w:rPr>
                <w:sz w:val="21"/>
              </w:rPr>
              <w:t>Hệ thống yêu cầu nhập đầy đủ thông tin bắt buộc</w:t>
            </w:r>
          </w:p>
        </w:tc>
        <w:tc>
          <w:tcPr>
            <w:tcW w:w="1508" w:type="dxa"/>
            <w:vAlign w:val="center"/>
          </w:tcPr>
          <w:p w14:paraId="6A41432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4BB05F7" w14:textId="77777777" w:rsidR="00892C45" w:rsidRDefault="00000000">
            <w:pPr>
              <w:spacing w:after="20" w:line="240" w:lineRule="auto"/>
              <w:jc w:val="center"/>
            </w:pPr>
            <w:r>
              <w:rPr>
                <w:sz w:val="21"/>
              </w:rPr>
              <w:t>Đạt</w:t>
            </w:r>
          </w:p>
        </w:tc>
      </w:tr>
    </w:tbl>
    <w:p w14:paraId="479E8853" w14:textId="77777777" w:rsidR="00892C45" w:rsidRDefault="00000000">
      <w:pPr>
        <w:keepNext/>
        <w:spacing w:after="60" w:line="276" w:lineRule="auto"/>
        <w:jc w:val="both"/>
      </w:pPr>
      <w:r>
        <w:t>Nhóm test case đăng nhập kiểm tra cả luồng xác thực thành công, sai thông tin đăng nhập và điều hướng theo vai trò tài khoản.</w:t>
      </w:r>
    </w:p>
    <w:p w14:paraId="27E0A541" w14:textId="77777777" w:rsidR="00892C45" w:rsidRDefault="00000000">
      <w:pPr>
        <w:pStyle w:val="CaptionTable"/>
        <w:keepNext/>
        <w:keepLines/>
        <w:spacing w:before="40" w:after="60" w:line="276" w:lineRule="auto"/>
      </w:pPr>
      <w:bookmarkStart w:id="345" w:name="_Toc230428024"/>
      <w:bookmarkStart w:id="346" w:name="_Toc230438275"/>
      <w:r>
        <w:t>Bảng 4.6. Test case chức năng đăng nhập</w:t>
      </w:r>
      <w:bookmarkEnd w:id="345"/>
      <w:bookmarkEnd w:id="34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51842BAF" w14:textId="77777777">
        <w:trPr>
          <w:cantSplit/>
          <w:tblHeader/>
          <w:jc w:val="center"/>
        </w:trPr>
        <w:tc>
          <w:tcPr>
            <w:tcW w:w="1514" w:type="dxa"/>
            <w:shd w:val="clear" w:color="auto" w:fill="D9EAF7"/>
            <w:vAlign w:val="center"/>
          </w:tcPr>
          <w:p w14:paraId="703084EE" w14:textId="77777777" w:rsidR="00892C45" w:rsidRDefault="00000000">
            <w:pPr>
              <w:spacing w:after="20" w:line="240" w:lineRule="auto"/>
              <w:jc w:val="center"/>
            </w:pPr>
            <w:r>
              <w:rPr>
                <w:b/>
                <w:sz w:val="21"/>
              </w:rPr>
              <w:t>Mã TC</w:t>
            </w:r>
          </w:p>
        </w:tc>
        <w:tc>
          <w:tcPr>
            <w:tcW w:w="1509" w:type="dxa"/>
            <w:shd w:val="clear" w:color="auto" w:fill="D9EAF7"/>
            <w:vAlign w:val="center"/>
          </w:tcPr>
          <w:p w14:paraId="106881E5"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144BE32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3E56AC35"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1E1940F4"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9DD7FFF" w14:textId="77777777" w:rsidR="00892C45" w:rsidRDefault="00000000">
            <w:pPr>
              <w:spacing w:after="20" w:line="240" w:lineRule="auto"/>
              <w:jc w:val="center"/>
            </w:pPr>
            <w:r>
              <w:rPr>
                <w:b/>
                <w:sz w:val="21"/>
              </w:rPr>
              <w:t>Đánh giá</w:t>
            </w:r>
          </w:p>
        </w:tc>
      </w:tr>
      <w:tr w:rsidR="00892C45" w14:paraId="1E4CCC7D" w14:textId="77777777">
        <w:trPr>
          <w:cantSplit/>
          <w:jc w:val="center"/>
        </w:trPr>
        <w:tc>
          <w:tcPr>
            <w:tcW w:w="1514" w:type="dxa"/>
            <w:vAlign w:val="center"/>
          </w:tcPr>
          <w:p w14:paraId="568CAE71" w14:textId="77777777" w:rsidR="00892C45" w:rsidRDefault="00000000">
            <w:pPr>
              <w:spacing w:after="20" w:line="240" w:lineRule="auto"/>
              <w:jc w:val="center"/>
            </w:pPr>
            <w:r>
              <w:rPr>
                <w:sz w:val="21"/>
              </w:rPr>
              <w:t>TC-DN-01</w:t>
            </w:r>
          </w:p>
        </w:tc>
        <w:tc>
          <w:tcPr>
            <w:tcW w:w="1509" w:type="dxa"/>
            <w:vAlign w:val="center"/>
          </w:tcPr>
          <w:p w14:paraId="6E0D0508" w14:textId="77777777" w:rsidR="00892C45" w:rsidRDefault="00000000">
            <w:pPr>
              <w:spacing w:after="20" w:line="240" w:lineRule="auto"/>
              <w:jc w:val="center"/>
            </w:pPr>
            <w:r>
              <w:rPr>
                <w:sz w:val="21"/>
              </w:rPr>
              <w:t>Đăng nhập đúng</w:t>
            </w:r>
          </w:p>
        </w:tc>
        <w:tc>
          <w:tcPr>
            <w:tcW w:w="1513" w:type="dxa"/>
            <w:vAlign w:val="center"/>
          </w:tcPr>
          <w:p w14:paraId="0486F7E6" w14:textId="77777777" w:rsidR="00892C45" w:rsidRDefault="00000000">
            <w:pPr>
              <w:spacing w:after="20" w:line="240" w:lineRule="auto"/>
            </w:pPr>
            <w:r>
              <w:rPr>
                <w:sz w:val="21"/>
              </w:rPr>
              <w:t>Nhập email và mật khẩu hợp lệ</w:t>
            </w:r>
          </w:p>
        </w:tc>
        <w:tc>
          <w:tcPr>
            <w:tcW w:w="1515" w:type="dxa"/>
            <w:vAlign w:val="center"/>
          </w:tcPr>
          <w:p w14:paraId="48E0ECEC" w14:textId="77777777" w:rsidR="00892C45" w:rsidRDefault="00000000">
            <w:pPr>
              <w:spacing w:after="20" w:line="240" w:lineRule="auto"/>
            </w:pPr>
            <w:r>
              <w:rPr>
                <w:sz w:val="21"/>
              </w:rPr>
              <w:t>Hệ thống tạo session và chuyển đến trang phù hợp</w:t>
            </w:r>
          </w:p>
        </w:tc>
        <w:tc>
          <w:tcPr>
            <w:tcW w:w="1508" w:type="dxa"/>
            <w:vAlign w:val="center"/>
          </w:tcPr>
          <w:p w14:paraId="77EE06A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1831F1A" w14:textId="77777777" w:rsidR="00892C45" w:rsidRDefault="00000000">
            <w:pPr>
              <w:spacing w:after="20" w:line="240" w:lineRule="auto"/>
              <w:jc w:val="center"/>
            </w:pPr>
            <w:r>
              <w:rPr>
                <w:sz w:val="21"/>
              </w:rPr>
              <w:t>Đạt</w:t>
            </w:r>
          </w:p>
        </w:tc>
      </w:tr>
      <w:tr w:rsidR="00892C45" w14:paraId="05AE09E5" w14:textId="77777777">
        <w:trPr>
          <w:cantSplit/>
          <w:jc w:val="center"/>
        </w:trPr>
        <w:tc>
          <w:tcPr>
            <w:tcW w:w="1514" w:type="dxa"/>
            <w:vAlign w:val="center"/>
          </w:tcPr>
          <w:p w14:paraId="034D990D" w14:textId="77777777" w:rsidR="00892C45" w:rsidRDefault="00000000">
            <w:pPr>
              <w:spacing w:after="20" w:line="240" w:lineRule="auto"/>
              <w:jc w:val="center"/>
            </w:pPr>
            <w:r>
              <w:rPr>
                <w:sz w:val="21"/>
              </w:rPr>
              <w:t>TC-DN-02</w:t>
            </w:r>
          </w:p>
        </w:tc>
        <w:tc>
          <w:tcPr>
            <w:tcW w:w="1509" w:type="dxa"/>
            <w:vAlign w:val="center"/>
          </w:tcPr>
          <w:p w14:paraId="52F54B32" w14:textId="77777777" w:rsidR="00892C45" w:rsidRDefault="00000000">
            <w:pPr>
              <w:spacing w:after="20" w:line="240" w:lineRule="auto"/>
              <w:jc w:val="center"/>
            </w:pPr>
            <w:r>
              <w:rPr>
                <w:sz w:val="21"/>
              </w:rPr>
              <w:t>Sai mật khẩu</w:t>
            </w:r>
          </w:p>
        </w:tc>
        <w:tc>
          <w:tcPr>
            <w:tcW w:w="1513" w:type="dxa"/>
            <w:vAlign w:val="center"/>
          </w:tcPr>
          <w:p w14:paraId="27529998" w14:textId="77777777" w:rsidR="00892C45" w:rsidRDefault="00000000">
            <w:pPr>
              <w:spacing w:after="20" w:line="240" w:lineRule="auto"/>
            </w:pPr>
            <w:r>
              <w:rPr>
                <w:sz w:val="21"/>
              </w:rPr>
              <w:t>Nhập email đúng nhưng mật khẩu sai</w:t>
            </w:r>
          </w:p>
        </w:tc>
        <w:tc>
          <w:tcPr>
            <w:tcW w:w="1515" w:type="dxa"/>
            <w:vAlign w:val="center"/>
          </w:tcPr>
          <w:p w14:paraId="26DB158A" w14:textId="77777777" w:rsidR="00892C45" w:rsidRDefault="00000000">
            <w:pPr>
              <w:spacing w:after="20" w:line="240" w:lineRule="auto"/>
            </w:pPr>
            <w:r>
              <w:rPr>
                <w:sz w:val="21"/>
              </w:rPr>
              <w:t>Hệ thống từ chối đăng nhập và thông báo lỗi</w:t>
            </w:r>
          </w:p>
        </w:tc>
        <w:tc>
          <w:tcPr>
            <w:tcW w:w="1508" w:type="dxa"/>
            <w:vAlign w:val="center"/>
          </w:tcPr>
          <w:p w14:paraId="3DD6274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BAC8D1A" w14:textId="77777777" w:rsidR="00892C45" w:rsidRDefault="00000000">
            <w:pPr>
              <w:spacing w:after="20" w:line="240" w:lineRule="auto"/>
              <w:jc w:val="center"/>
            </w:pPr>
            <w:r>
              <w:rPr>
                <w:sz w:val="21"/>
              </w:rPr>
              <w:t>Đạt</w:t>
            </w:r>
          </w:p>
        </w:tc>
      </w:tr>
      <w:tr w:rsidR="00892C45" w14:paraId="2F1D1B65" w14:textId="77777777">
        <w:trPr>
          <w:cantSplit/>
          <w:jc w:val="center"/>
        </w:trPr>
        <w:tc>
          <w:tcPr>
            <w:tcW w:w="1514" w:type="dxa"/>
            <w:vAlign w:val="center"/>
          </w:tcPr>
          <w:p w14:paraId="00BE5BCE" w14:textId="77777777" w:rsidR="00892C45" w:rsidRDefault="00000000">
            <w:pPr>
              <w:spacing w:after="20" w:line="240" w:lineRule="auto"/>
              <w:jc w:val="center"/>
            </w:pPr>
            <w:r>
              <w:rPr>
                <w:sz w:val="21"/>
              </w:rPr>
              <w:t>TC-DN-03</w:t>
            </w:r>
          </w:p>
        </w:tc>
        <w:tc>
          <w:tcPr>
            <w:tcW w:w="1509" w:type="dxa"/>
            <w:vAlign w:val="center"/>
          </w:tcPr>
          <w:p w14:paraId="21D49780" w14:textId="77777777" w:rsidR="00892C45" w:rsidRDefault="00000000">
            <w:pPr>
              <w:spacing w:after="20" w:line="240" w:lineRule="auto"/>
              <w:jc w:val="center"/>
            </w:pPr>
            <w:r>
              <w:rPr>
                <w:sz w:val="21"/>
              </w:rPr>
              <w:t>Email không tồn tại</w:t>
            </w:r>
          </w:p>
        </w:tc>
        <w:tc>
          <w:tcPr>
            <w:tcW w:w="1513" w:type="dxa"/>
            <w:vAlign w:val="center"/>
          </w:tcPr>
          <w:p w14:paraId="73C4BCAD" w14:textId="77777777" w:rsidR="00892C45" w:rsidRDefault="00000000">
            <w:pPr>
              <w:spacing w:after="20" w:line="240" w:lineRule="auto"/>
              <w:jc w:val="center"/>
            </w:pPr>
            <w:r>
              <w:rPr>
                <w:sz w:val="21"/>
              </w:rPr>
              <w:t>Nhập email chưa đăng ký</w:t>
            </w:r>
          </w:p>
        </w:tc>
        <w:tc>
          <w:tcPr>
            <w:tcW w:w="1515" w:type="dxa"/>
            <w:vAlign w:val="center"/>
          </w:tcPr>
          <w:p w14:paraId="5D872082" w14:textId="77777777" w:rsidR="00892C45" w:rsidRDefault="00000000">
            <w:pPr>
              <w:spacing w:after="20" w:line="240" w:lineRule="auto"/>
            </w:pPr>
            <w:r>
              <w:rPr>
                <w:sz w:val="21"/>
              </w:rPr>
              <w:t>Hệ thống thông báo thông tin đăng nhập không hợp lệ</w:t>
            </w:r>
          </w:p>
        </w:tc>
        <w:tc>
          <w:tcPr>
            <w:tcW w:w="1508" w:type="dxa"/>
            <w:vAlign w:val="center"/>
          </w:tcPr>
          <w:p w14:paraId="23F713C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8BEE9D3" w14:textId="77777777" w:rsidR="00892C45" w:rsidRDefault="00000000">
            <w:pPr>
              <w:spacing w:after="20" w:line="240" w:lineRule="auto"/>
              <w:jc w:val="center"/>
            </w:pPr>
            <w:r>
              <w:rPr>
                <w:sz w:val="21"/>
              </w:rPr>
              <w:t>Đạt</w:t>
            </w:r>
          </w:p>
        </w:tc>
      </w:tr>
      <w:tr w:rsidR="00892C45" w14:paraId="6AB690F8" w14:textId="77777777">
        <w:trPr>
          <w:cantSplit/>
          <w:jc w:val="center"/>
        </w:trPr>
        <w:tc>
          <w:tcPr>
            <w:tcW w:w="1514" w:type="dxa"/>
            <w:vAlign w:val="center"/>
          </w:tcPr>
          <w:p w14:paraId="0AB0C012" w14:textId="77777777" w:rsidR="00892C45" w:rsidRDefault="00000000">
            <w:pPr>
              <w:spacing w:after="20" w:line="240" w:lineRule="auto"/>
              <w:jc w:val="center"/>
            </w:pPr>
            <w:r>
              <w:rPr>
                <w:sz w:val="21"/>
              </w:rPr>
              <w:lastRenderedPageBreak/>
              <w:t>TC-DN-04</w:t>
            </w:r>
          </w:p>
        </w:tc>
        <w:tc>
          <w:tcPr>
            <w:tcW w:w="1509" w:type="dxa"/>
            <w:vAlign w:val="center"/>
          </w:tcPr>
          <w:p w14:paraId="39C525DE" w14:textId="77777777" w:rsidR="00892C45" w:rsidRDefault="00000000">
            <w:pPr>
              <w:spacing w:after="20" w:line="240" w:lineRule="auto"/>
              <w:jc w:val="center"/>
            </w:pPr>
            <w:r>
              <w:rPr>
                <w:sz w:val="21"/>
              </w:rPr>
              <w:t>Bỏ trống email</w:t>
            </w:r>
          </w:p>
        </w:tc>
        <w:tc>
          <w:tcPr>
            <w:tcW w:w="1513" w:type="dxa"/>
            <w:vAlign w:val="center"/>
          </w:tcPr>
          <w:p w14:paraId="5B4A7962" w14:textId="77777777" w:rsidR="00892C45" w:rsidRDefault="00000000">
            <w:pPr>
              <w:spacing w:after="20" w:line="240" w:lineRule="auto"/>
              <w:jc w:val="center"/>
            </w:pPr>
            <w:r>
              <w:rPr>
                <w:sz w:val="21"/>
              </w:rPr>
              <w:t>Không nhập email</w:t>
            </w:r>
          </w:p>
        </w:tc>
        <w:tc>
          <w:tcPr>
            <w:tcW w:w="1515" w:type="dxa"/>
            <w:vAlign w:val="center"/>
          </w:tcPr>
          <w:p w14:paraId="531F863B" w14:textId="77777777" w:rsidR="00892C45" w:rsidRDefault="00000000">
            <w:pPr>
              <w:spacing w:after="20" w:line="240" w:lineRule="auto"/>
            </w:pPr>
            <w:r>
              <w:rPr>
                <w:sz w:val="21"/>
              </w:rPr>
              <w:t>Hệ thống yêu cầu nhập email</w:t>
            </w:r>
          </w:p>
        </w:tc>
        <w:tc>
          <w:tcPr>
            <w:tcW w:w="1508" w:type="dxa"/>
            <w:vAlign w:val="center"/>
          </w:tcPr>
          <w:p w14:paraId="7B6D794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1D2453A" w14:textId="77777777" w:rsidR="00892C45" w:rsidRDefault="00000000">
            <w:pPr>
              <w:spacing w:after="20" w:line="240" w:lineRule="auto"/>
              <w:jc w:val="center"/>
            </w:pPr>
            <w:r>
              <w:rPr>
                <w:sz w:val="21"/>
              </w:rPr>
              <w:t>Đạt</w:t>
            </w:r>
          </w:p>
        </w:tc>
      </w:tr>
      <w:tr w:rsidR="00892C45" w14:paraId="75846751" w14:textId="77777777">
        <w:trPr>
          <w:cantSplit/>
          <w:jc w:val="center"/>
        </w:trPr>
        <w:tc>
          <w:tcPr>
            <w:tcW w:w="1514" w:type="dxa"/>
            <w:vAlign w:val="center"/>
          </w:tcPr>
          <w:p w14:paraId="78E45E32" w14:textId="77777777" w:rsidR="00892C45" w:rsidRDefault="00000000">
            <w:pPr>
              <w:spacing w:after="20" w:line="240" w:lineRule="auto"/>
              <w:jc w:val="center"/>
            </w:pPr>
            <w:r>
              <w:rPr>
                <w:sz w:val="21"/>
              </w:rPr>
              <w:t>TC-DN-05</w:t>
            </w:r>
          </w:p>
        </w:tc>
        <w:tc>
          <w:tcPr>
            <w:tcW w:w="1509" w:type="dxa"/>
            <w:vAlign w:val="center"/>
          </w:tcPr>
          <w:p w14:paraId="6BFE97C7" w14:textId="77777777" w:rsidR="00892C45" w:rsidRDefault="00000000">
            <w:pPr>
              <w:spacing w:after="20" w:line="240" w:lineRule="auto"/>
              <w:jc w:val="center"/>
            </w:pPr>
            <w:r>
              <w:rPr>
                <w:sz w:val="21"/>
              </w:rPr>
              <w:t>Bỏ trống mật khẩu</w:t>
            </w:r>
          </w:p>
        </w:tc>
        <w:tc>
          <w:tcPr>
            <w:tcW w:w="1513" w:type="dxa"/>
            <w:vAlign w:val="center"/>
          </w:tcPr>
          <w:p w14:paraId="211191A0" w14:textId="77777777" w:rsidR="00892C45" w:rsidRDefault="00000000">
            <w:pPr>
              <w:spacing w:after="20" w:line="240" w:lineRule="auto"/>
              <w:jc w:val="center"/>
            </w:pPr>
            <w:r>
              <w:rPr>
                <w:sz w:val="21"/>
              </w:rPr>
              <w:t>Không nhập mật khẩu</w:t>
            </w:r>
          </w:p>
        </w:tc>
        <w:tc>
          <w:tcPr>
            <w:tcW w:w="1515" w:type="dxa"/>
            <w:vAlign w:val="center"/>
          </w:tcPr>
          <w:p w14:paraId="3A0C62FE" w14:textId="77777777" w:rsidR="00892C45" w:rsidRDefault="00000000">
            <w:pPr>
              <w:spacing w:after="20" w:line="240" w:lineRule="auto"/>
            </w:pPr>
            <w:r>
              <w:rPr>
                <w:sz w:val="21"/>
              </w:rPr>
              <w:t>Hệ thống yêu cầu nhập mật khẩu</w:t>
            </w:r>
          </w:p>
        </w:tc>
        <w:tc>
          <w:tcPr>
            <w:tcW w:w="1508" w:type="dxa"/>
            <w:vAlign w:val="center"/>
          </w:tcPr>
          <w:p w14:paraId="083E892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21FB58A" w14:textId="77777777" w:rsidR="00892C45" w:rsidRDefault="00000000">
            <w:pPr>
              <w:spacing w:after="20" w:line="240" w:lineRule="auto"/>
              <w:jc w:val="center"/>
            </w:pPr>
            <w:r>
              <w:rPr>
                <w:sz w:val="21"/>
              </w:rPr>
              <w:t>Đạt</w:t>
            </w:r>
          </w:p>
        </w:tc>
      </w:tr>
      <w:tr w:rsidR="00892C45" w14:paraId="3CA2ACF7" w14:textId="77777777">
        <w:trPr>
          <w:cantSplit/>
          <w:jc w:val="center"/>
        </w:trPr>
        <w:tc>
          <w:tcPr>
            <w:tcW w:w="1514" w:type="dxa"/>
            <w:vAlign w:val="center"/>
          </w:tcPr>
          <w:p w14:paraId="737C75C0" w14:textId="77777777" w:rsidR="00892C45" w:rsidRDefault="00000000">
            <w:pPr>
              <w:spacing w:after="20" w:line="240" w:lineRule="auto"/>
              <w:jc w:val="center"/>
            </w:pPr>
            <w:r>
              <w:rPr>
                <w:sz w:val="21"/>
              </w:rPr>
              <w:t>TC-DN-06</w:t>
            </w:r>
          </w:p>
        </w:tc>
        <w:tc>
          <w:tcPr>
            <w:tcW w:w="1509" w:type="dxa"/>
            <w:vAlign w:val="center"/>
          </w:tcPr>
          <w:p w14:paraId="08BE332D" w14:textId="77777777" w:rsidR="00892C45" w:rsidRDefault="00000000">
            <w:pPr>
              <w:spacing w:after="20" w:line="240" w:lineRule="auto"/>
              <w:jc w:val="center"/>
            </w:pPr>
            <w:r>
              <w:rPr>
                <w:sz w:val="21"/>
              </w:rPr>
              <w:t>Tài khoản bị vô hiệu hóa</w:t>
            </w:r>
          </w:p>
        </w:tc>
        <w:tc>
          <w:tcPr>
            <w:tcW w:w="1513" w:type="dxa"/>
            <w:vAlign w:val="center"/>
          </w:tcPr>
          <w:p w14:paraId="03BDF289" w14:textId="77777777" w:rsidR="00892C45" w:rsidRDefault="00000000">
            <w:pPr>
              <w:spacing w:after="20" w:line="240" w:lineRule="auto"/>
            </w:pPr>
            <w:r>
              <w:rPr>
                <w:sz w:val="21"/>
              </w:rPr>
              <w:t>Đăng nhập bằng tài khoản có trạng thái không hoạt động nếu dữ liệu được cấu hình</w:t>
            </w:r>
          </w:p>
        </w:tc>
        <w:tc>
          <w:tcPr>
            <w:tcW w:w="1515" w:type="dxa"/>
            <w:vAlign w:val="center"/>
          </w:tcPr>
          <w:p w14:paraId="290E1330" w14:textId="77777777" w:rsidR="00892C45" w:rsidRDefault="00000000">
            <w:pPr>
              <w:spacing w:after="20" w:line="240" w:lineRule="auto"/>
            </w:pPr>
            <w:r>
              <w:rPr>
                <w:sz w:val="21"/>
              </w:rPr>
              <w:t>Hệ thống từ chối đăng nhập hoặc thông báo trạng thái tài khoản</w:t>
            </w:r>
          </w:p>
        </w:tc>
        <w:tc>
          <w:tcPr>
            <w:tcW w:w="1508" w:type="dxa"/>
            <w:vAlign w:val="center"/>
          </w:tcPr>
          <w:p w14:paraId="1C02F2BB" w14:textId="77777777" w:rsidR="00892C45" w:rsidRDefault="00000000">
            <w:pPr>
              <w:spacing w:after="20" w:line="240" w:lineRule="auto"/>
            </w:pPr>
            <w:r>
              <w:rPr>
                <w:sz w:val="21"/>
              </w:rPr>
              <w:t>Không áp dụng trong phạm vi dữ liệu kiểm thử hiện tại</w:t>
            </w:r>
          </w:p>
        </w:tc>
        <w:tc>
          <w:tcPr>
            <w:tcW w:w="1512" w:type="dxa"/>
            <w:vAlign w:val="center"/>
          </w:tcPr>
          <w:p w14:paraId="38269EB1" w14:textId="77777777" w:rsidR="00892C45" w:rsidRDefault="00000000">
            <w:pPr>
              <w:spacing w:after="20" w:line="240" w:lineRule="auto"/>
              <w:jc w:val="center"/>
            </w:pPr>
            <w:r>
              <w:rPr>
                <w:sz w:val="21"/>
              </w:rPr>
              <w:t>Không áp dụng</w:t>
            </w:r>
          </w:p>
        </w:tc>
      </w:tr>
      <w:tr w:rsidR="00892C45" w14:paraId="5FDC9432" w14:textId="77777777">
        <w:trPr>
          <w:cantSplit/>
          <w:jc w:val="center"/>
        </w:trPr>
        <w:tc>
          <w:tcPr>
            <w:tcW w:w="1514" w:type="dxa"/>
            <w:vAlign w:val="center"/>
          </w:tcPr>
          <w:p w14:paraId="47D25034" w14:textId="77777777" w:rsidR="00892C45" w:rsidRDefault="00000000">
            <w:pPr>
              <w:spacing w:after="20" w:line="240" w:lineRule="auto"/>
              <w:jc w:val="center"/>
            </w:pPr>
            <w:r>
              <w:rPr>
                <w:sz w:val="21"/>
              </w:rPr>
              <w:t>TC-DN-07</w:t>
            </w:r>
          </w:p>
        </w:tc>
        <w:tc>
          <w:tcPr>
            <w:tcW w:w="1509" w:type="dxa"/>
            <w:vAlign w:val="center"/>
          </w:tcPr>
          <w:p w14:paraId="6A5BB7E0" w14:textId="77777777" w:rsidR="00892C45" w:rsidRDefault="00000000">
            <w:pPr>
              <w:spacing w:after="20" w:line="240" w:lineRule="auto"/>
              <w:jc w:val="center"/>
            </w:pPr>
            <w:r>
              <w:rPr>
                <w:sz w:val="21"/>
              </w:rPr>
              <w:t>User truy cập admin</w:t>
            </w:r>
          </w:p>
        </w:tc>
        <w:tc>
          <w:tcPr>
            <w:tcW w:w="1513" w:type="dxa"/>
            <w:vAlign w:val="center"/>
          </w:tcPr>
          <w:p w14:paraId="5BA9F62C" w14:textId="77777777" w:rsidR="00892C45" w:rsidRDefault="00000000">
            <w:pPr>
              <w:spacing w:after="20" w:line="240" w:lineRule="auto"/>
            </w:pPr>
            <w:r>
              <w:rPr>
                <w:sz w:val="21"/>
              </w:rPr>
              <w:t>Đăng nhập tài khoản người dùng thường và truy cập trang admin</w:t>
            </w:r>
          </w:p>
        </w:tc>
        <w:tc>
          <w:tcPr>
            <w:tcW w:w="1515" w:type="dxa"/>
            <w:vAlign w:val="center"/>
          </w:tcPr>
          <w:p w14:paraId="2255E21C" w14:textId="77777777" w:rsidR="00892C45" w:rsidRDefault="00000000">
            <w:pPr>
              <w:spacing w:after="20" w:line="240" w:lineRule="auto"/>
            </w:pPr>
            <w:r>
              <w:rPr>
                <w:sz w:val="21"/>
              </w:rPr>
              <w:t>Hệ thống từ chối truy cập hoặc chuyển hướng</w:t>
            </w:r>
          </w:p>
        </w:tc>
        <w:tc>
          <w:tcPr>
            <w:tcW w:w="1508" w:type="dxa"/>
            <w:vAlign w:val="center"/>
          </w:tcPr>
          <w:p w14:paraId="53D003C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E2D6DDC" w14:textId="77777777" w:rsidR="00892C45" w:rsidRDefault="00000000">
            <w:pPr>
              <w:spacing w:after="20" w:line="240" w:lineRule="auto"/>
              <w:jc w:val="center"/>
            </w:pPr>
            <w:r>
              <w:rPr>
                <w:sz w:val="21"/>
              </w:rPr>
              <w:t>Đạt</w:t>
            </w:r>
          </w:p>
        </w:tc>
      </w:tr>
    </w:tbl>
    <w:p w14:paraId="2C2E24FF" w14:textId="77777777" w:rsidR="00892C45" w:rsidRDefault="00000000">
      <w:pPr>
        <w:keepNext/>
        <w:spacing w:after="60" w:line="276" w:lineRule="auto"/>
        <w:jc w:val="both"/>
      </w:pPr>
      <w:r>
        <w:t>Nhóm test case xem/tìm tour kiểm tra việc hiển thị danh sách, tìm kiếm, lọc dữ liệu và xử lý trạng thái không có kết quả.</w:t>
      </w:r>
    </w:p>
    <w:p w14:paraId="014E1485" w14:textId="77777777" w:rsidR="00892C45" w:rsidRDefault="00000000">
      <w:pPr>
        <w:pStyle w:val="CaptionTable"/>
        <w:keepNext/>
        <w:keepLines/>
        <w:spacing w:before="40" w:after="60" w:line="276" w:lineRule="auto"/>
      </w:pPr>
      <w:bookmarkStart w:id="347" w:name="_Toc230428025"/>
      <w:bookmarkStart w:id="348" w:name="_Toc230438276"/>
      <w:r>
        <w:t>Bảng 4.7. Test case chức năng xem và tìm kiếm tour</w:t>
      </w:r>
      <w:bookmarkEnd w:id="347"/>
      <w:bookmarkEnd w:id="34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D340FD0" w14:textId="77777777">
        <w:trPr>
          <w:cantSplit/>
          <w:tblHeader/>
          <w:jc w:val="center"/>
        </w:trPr>
        <w:tc>
          <w:tcPr>
            <w:tcW w:w="1514" w:type="dxa"/>
            <w:shd w:val="clear" w:color="auto" w:fill="D9EAF7"/>
            <w:vAlign w:val="center"/>
          </w:tcPr>
          <w:p w14:paraId="2B75E98A" w14:textId="77777777" w:rsidR="00892C45" w:rsidRDefault="00000000">
            <w:pPr>
              <w:spacing w:after="20" w:line="240" w:lineRule="auto"/>
              <w:jc w:val="center"/>
            </w:pPr>
            <w:r>
              <w:rPr>
                <w:b/>
                <w:sz w:val="21"/>
              </w:rPr>
              <w:t>Mã TC</w:t>
            </w:r>
          </w:p>
        </w:tc>
        <w:tc>
          <w:tcPr>
            <w:tcW w:w="1509" w:type="dxa"/>
            <w:shd w:val="clear" w:color="auto" w:fill="D9EAF7"/>
            <w:vAlign w:val="center"/>
          </w:tcPr>
          <w:p w14:paraId="658D27F3"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7342924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5BF336E3"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1C8D952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7EA0E311" w14:textId="77777777" w:rsidR="00892C45" w:rsidRDefault="00000000">
            <w:pPr>
              <w:spacing w:after="20" w:line="240" w:lineRule="auto"/>
              <w:jc w:val="center"/>
            </w:pPr>
            <w:r>
              <w:rPr>
                <w:b/>
                <w:sz w:val="21"/>
              </w:rPr>
              <w:t>Đánh giá</w:t>
            </w:r>
          </w:p>
        </w:tc>
      </w:tr>
      <w:tr w:rsidR="00892C45" w14:paraId="556487A8" w14:textId="77777777">
        <w:trPr>
          <w:cantSplit/>
          <w:jc w:val="center"/>
        </w:trPr>
        <w:tc>
          <w:tcPr>
            <w:tcW w:w="1514" w:type="dxa"/>
            <w:vAlign w:val="center"/>
          </w:tcPr>
          <w:p w14:paraId="514F9C84" w14:textId="77777777" w:rsidR="00892C45" w:rsidRDefault="00000000">
            <w:pPr>
              <w:spacing w:after="20" w:line="240" w:lineRule="auto"/>
              <w:jc w:val="center"/>
            </w:pPr>
            <w:r>
              <w:rPr>
                <w:sz w:val="21"/>
              </w:rPr>
              <w:t>TC-TOUR-01</w:t>
            </w:r>
          </w:p>
        </w:tc>
        <w:tc>
          <w:tcPr>
            <w:tcW w:w="1509" w:type="dxa"/>
            <w:vAlign w:val="center"/>
          </w:tcPr>
          <w:p w14:paraId="76345AD4" w14:textId="77777777" w:rsidR="00892C45" w:rsidRDefault="00000000">
            <w:pPr>
              <w:spacing w:after="20" w:line="240" w:lineRule="auto"/>
              <w:jc w:val="center"/>
            </w:pPr>
            <w:r>
              <w:rPr>
                <w:sz w:val="21"/>
              </w:rPr>
              <w:t>Xem danh sách tour</w:t>
            </w:r>
          </w:p>
        </w:tc>
        <w:tc>
          <w:tcPr>
            <w:tcW w:w="1513" w:type="dxa"/>
            <w:vAlign w:val="center"/>
          </w:tcPr>
          <w:p w14:paraId="518D5FEA" w14:textId="77777777" w:rsidR="00892C45" w:rsidRDefault="00000000">
            <w:pPr>
              <w:spacing w:after="20" w:line="240" w:lineRule="auto"/>
            </w:pPr>
            <w:r>
              <w:rPr>
                <w:sz w:val="21"/>
              </w:rPr>
              <w:t>Truy cập trang danh sách tour</w:t>
            </w:r>
          </w:p>
        </w:tc>
        <w:tc>
          <w:tcPr>
            <w:tcW w:w="1515" w:type="dxa"/>
            <w:vAlign w:val="center"/>
          </w:tcPr>
          <w:p w14:paraId="37A5793D" w14:textId="77777777" w:rsidR="00892C45" w:rsidRDefault="00000000">
            <w:pPr>
              <w:spacing w:after="20" w:line="240" w:lineRule="auto"/>
            </w:pPr>
            <w:r>
              <w:rPr>
                <w:sz w:val="21"/>
              </w:rPr>
              <w:t>Hiển thị danh sách tour đang hoạt động</w:t>
            </w:r>
          </w:p>
        </w:tc>
        <w:tc>
          <w:tcPr>
            <w:tcW w:w="1508" w:type="dxa"/>
            <w:vAlign w:val="center"/>
          </w:tcPr>
          <w:p w14:paraId="6228DBD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486E0A2" w14:textId="77777777" w:rsidR="00892C45" w:rsidRDefault="00000000">
            <w:pPr>
              <w:spacing w:after="20" w:line="240" w:lineRule="auto"/>
              <w:jc w:val="center"/>
            </w:pPr>
            <w:r>
              <w:rPr>
                <w:sz w:val="21"/>
              </w:rPr>
              <w:t>Đạt</w:t>
            </w:r>
          </w:p>
        </w:tc>
      </w:tr>
      <w:tr w:rsidR="00892C45" w14:paraId="55172CEC" w14:textId="77777777">
        <w:trPr>
          <w:cantSplit/>
          <w:jc w:val="center"/>
        </w:trPr>
        <w:tc>
          <w:tcPr>
            <w:tcW w:w="1514" w:type="dxa"/>
            <w:vAlign w:val="center"/>
          </w:tcPr>
          <w:p w14:paraId="0CB52BF3" w14:textId="77777777" w:rsidR="00892C45" w:rsidRDefault="00000000">
            <w:pPr>
              <w:spacing w:after="20" w:line="240" w:lineRule="auto"/>
              <w:jc w:val="center"/>
            </w:pPr>
            <w:r>
              <w:rPr>
                <w:sz w:val="21"/>
              </w:rPr>
              <w:t>TC-TOUR-02</w:t>
            </w:r>
          </w:p>
        </w:tc>
        <w:tc>
          <w:tcPr>
            <w:tcW w:w="1509" w:type="dxa"/>
            <w:vAlign w:val="center"/>
          </w:tcPr>
          <w:p w14:paraId="1D63BCAE" w14:textId="77777777" w:rsidR="00892C45" w:rsidRDefault="00000000">
            <w:pPr>
              <w:spacing w:after="20" w:line="240" w:lineRule="auto"/>
              <w:jc w:val="center"/>
            </w:pPr>
            <w:r>
              <w:rPr>
                <w:sz w:val="21"/>
              </w:rPr>
              <w:t>Tìm kiếm có kết quả</w:t>
            </w:r>
          </w:p>
        </w:tc>
        <w:tc>
          <w:tcPr>
            <w:tcW w:w="1513" w:type="dxa"/>
            <w:vAlign w:val="center"/>
          </w:tcPr>
          <w:p w14:paraId="164A29EB" w14:textId="77777777" w:rsidR="00892C45" w:rsidRDefault="00000000">
            <w:pPr>
              <w:spacing w:after="20" w:line="240" w:lineRule="auto"/>
            </w:pPr>
            <w:r>
              <w:rPr>
                <w:sz w:val="21"/>
              </w:rPr>
              <w:t>Nhập từ khóa khớp tên tour/địa điểm</w:t>
            </w:r>
          </w:p>
        </w:tc>
        <w:tc>
          <w:tcPr>
            <w:tcW w:w="1515" w:type="dxa"/>
            <w:vAlign w:val="center"/>
          </w:tcPr>
          <w:p w14:paraId="3636D385" w14:textId="77777777" w:rsidR="00892C45" w:rsidRDefault="00000000">
            <w:pPr>
              <w:spacing w:after="20" w:line="240" w:lineRule="auto"/>
            </w:pPr>
            <w:r>
              <w:rPr>
                <w:sz w:val="21"/>
              </w:rPr>
              <w:t>Hiển thị các tour phù hợp</w:t>
            </w:r>
          </w:p>
        </w:tc>
        <w:tc>
          <w:tcPr>
            <w:tcW w:w="1508" w:type="dxa"/>
            <w:vAlign w:val="center"/>
          </w:tcPr>
          <w:p w14:paraId="705D632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9B237E5" w14:textId="77777777" w:rsidR="00892C45" w:rsidRDefault="00000000">
            <w:pPr>
              <w:spacing w:after="20" w:line="240" w:lineRule="auto"/>
              <w:jc w:val="center"/>
            </w:pPr>
            <w:r>
              <w:rPr>
                <w:sz w:val="21"/>
              </w:rPr>
              <w:t>Đạt</w:t>
            </w:r>
          </w:p>
        </w:tc>
      </w:tr>
      <w:tr w:rsidR="00892C45" w14:paraId="45D5C082" w14:textId="77777777">
        <w:trPr>
          <w:cantSplit/>
          <w:jc w:val="center"/>
        </w:trPr>
        <w:tc>
          <w:tcPr>
            <w:tcW w:w="1514" w:type="dxa"/>
            <w:vAlign w:val="center"/>
          </w:tcPr>
          <w:p w14:paraId="752346AD" w14:textId="77777777" w:rsidR="00892C45" w:rsidRDefault="00000000">
            <w:pPr>
              <w:spacing w:after="20" w:line="240" w:lineRule="auto"/>
              <w:jc w:val="center"/>
            </w:pPr>
            <w:r>
              <w:rPr>
                <w:sz w:val="21"/>
              </w:rPr>
              <w:t>TC-TOUR-03</w:t>
            </w:r>
          </w:p>
        </w:tc>
        <w:tc>
          <w:tcPr>
            <w:tcW w:w="1509" w:type="dxa"/>
            <w:vAlign w:val="center"/>
          </w:tcPr>
          <w:p w14:paraId="655B5F18" w14:textId="77777777" w:rsidR="00892C45" w:rsidRDefault="00000000">
            <w:pPr>
              <w:spacing w:after="20" w:line="240" w:lineRule="auto"/>
            </w:pPr>
            <w:r>
              <w:rPr>
                <w:sz w:val="21"/>
              </w:rPr>
              <w:t>Tìm kiếm không có kết quả</w:t>
            </w:r>
          </w:p>
        </w:tc>
        <w:tc>
          <w:tcPr>
            <w:tcW w:w="1513" w:type="dxa"/>
            <w:vAlign w:val="center"/>
          </w:tcPr>
          <w:p w14:paraId="7D5C0C7B" w14:textId="77777777" w:rsidR="00892C45" w:rsidRDefault="00000000">
            <w:pPr>
              <w:spacing w:after="20" w:line="240" w:lineRule="auto"/>
            </w:pPr>
            <w:r>
              <w:rPr>
                <w:sz w:val="21"/>
              </w:rPr>
              <w:t>Nhập từ khóa không tồn tại</w:t>
            </w:r>
          </w:p>
        </w:tc>
        <w:tc>
          <w:tcPr>
            <w:tcW w:w="1515" w:type="dxa"/>
            <w:vAlign w:val="center"/>
          </w:tcPr>
          <w:p w14:paraId="4F57D90C" w14:textId="77777777" w:rsidR="00892C45" w:rsidRDefault="00000000">
            <w:pPr>
              <w:spacing w:after="20" w:line="240" w:lineRule="auto"/>
            </w:pPr>
            <w:r>
              <w:rPr>
                <w:sz w:val="21"/>
              </w:rPr>
              <w:t>Hiển thị thông báo không có tour phù hợp</w:t>
            </w:r>
          </w:p>
        </w:tc>
        <w:tc>
          <w:tcPr>
            <w:tcW w:w="1508" w:type="dxa"/>
            <w:vAlign w:val="center"/>
          </w:tcPr>
          <w:p w14:paraId="782E7FB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AE59D71" w14:textId="77777777" w:rsidR="00892C45" w:rsidRDefault="00000000">
            <w:pPr>
              <w:spacing w:after="20" w:line="240" w:lineRule="auto"/>
              <w:jc w:val="center"/>
            </w:pPr>
            <w:r>
              <w:rPr>
                <w:sz w:val="21"/>
              </w:rPr>
              <w:t>Đạt</w:t>
            </w:r>
          </w:p>
        </w:tc>
      </w:tr>
      <w:tr w:rsidR="00892C45" w14:paraId="6E5174FD" w14:textId="77777777">
        <w:trPr>
          <w:cantSplit/>
          <w:jc w:val="center"/>
        </w:trPr>
        <w:tc>
          <w:tcPr>
            <w:tcW w:w="1514" w:type="dxa"/>
            <w:vAlign w:val="center"/>
          </w:tcPr>
          <w:p w14:paraId="34470781" w14:textId="77777777" w:rsidR="00892C45" w:rsidRDefault="00000000">
            <w:pPr>
              <w:spacing w:after="20" w:line="240" w:lineRule="auto"/>
              <w:jc w:val="center"/>
            </w:pPr>
            <w:r>
              <w:rPr>
                <w:sz w:val="21"/>
              </w:rPr>
              <w:t>TC-TOUR-04</w:t>
            </w:r>
          </w:p>
        </w:tc>
        <w:tc>
          <w:tcPr>
            <w:tcW w:w="1509" w:type="dxa"/>
            <w:vAlign w:val="center"/>
          </w:tcPr>
          <w:p w14:paraId="23F7B642" w14:textId="77777777" w:rsidR="00892C45" w:rsidRDefault="00000000">
            <w:pPr>
              <w:spacing w:after="20" w:line="240" w:lineRule="auto"/>
              <w:jc w:val="center"/>
            </w:pPr>
            <w:r>
              <w:rPr>
                <w:sz w:val="21"/>
              </w:rPr>
              <w:t>Lọc theo địa điểm</w:t>
            </w:r>
          </w:p>
        </w:tc>
        <w:tc>
          <w:tcPr>
            <w:tcW w:w="1513" w:type="dxa"/>
            <w:vAlign w:val="center"/>
          </w:tcPr>
          <w:p w14:paraId="7117C602" w14:textId="77777777" w:rsidR="00892C45" w:rsidRDefault="00000000">
            <w:pPr>
              <w:spacing w:after="20" w:line="240" w:lineRule="auto"/>
              <w:jc w:val="center"/>
            </w:pPr>
            <w:r>
              <w:rPr>
                <w:sz w:val="21"/>
              </w:rPr>
              <w:t>Chọn một địa điểm cụ thể</w:t>
            </w:r>
          </w:p>
        </w:tc>
        <w:tc>
          <w:tcPr>
            <w:tcW w:w="1515" w:type="dxa"/>
            <w:vAlign w:val="center"/>
          </w:tcPr>
          <w:p w14:paraId="3814383B" w14:textId="77777777" w:rsidR="00892C45" w:rsidRDefault="00000000">
            <w:pPr>
              <w:spacing w:after="20" w:line="240" w:lineRule="auto"/>
            </w:pPr>
            <w:r>
              <w:rPr>
                <w:sz w:val="21"/>
              </w:rPr>
              <w:t>Hiển thị tour thuộc địa điểm đã chọn</w:t>
            </w:r>
          </w:p>
        </w:tc>
        <w:tc>
          <w:tcPr>
            <w:tcW w:w="1508" w:type="dxa"/>
            <w:vAlign w:val="center"/>
          </w:tcPr>
          <w:p w14:paraId="7ABE12D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E6838C" w14:textId="77777777" w:rsidR="00892C45" w:rsidRDefault="00000000">
            <w:pPr>
              <w:spacing w:after="20" w:line="240" w:lineRule="auto"/>
              <w:jc w:val="center"/>
            </w:pPr>
            <w:r>
              <w:rPr>
                <w:sz w:val="21"/>
              </w:rPr>
              <w:t>Đạt</w:t>
            </w:r>
          </w:p>
        </w:tc>
      </w:tr>
      <w:tr w:rsidR="00892C45" w14:paraId="77BE885D" w14:textId="77777777">
        <w:trPr>
          <w:cantSplit/>
          <w:jc w:val="center"/>
        </w:trPr>
        <w:tc>
          <w:tcPr>
            <w:tcW w:w="1514" w:type="dxa"/>
            <w:vAlign w:val="center"/>
          </w:tcPr>
          <w:p w14:paraId="4601F3AA" w14:textId="77777777" w:rsidR="00892C45" w:rsidRDefault="00000000">
            <w:pPr>
              <w:spacing w:after="20" w:line="240" w:lineRule="auto"/>
              <w:jc w:val="center"/>
            </w:pPr>
            <w:r>
              <w:rPr>
                <w:sz w:val="21"/>
              </w:rPr>
              <w:t>TC-TOUR-05</w:t>
            </w:r>
          </w:p>
        </w:tc>
        <w:tc>
          <w:tcPr>
            <w:tcW w:w="1509" w:type="dxa"/>
            <w:vAlign w:val="center"/>
          </w:tcPr>
          <w:p w14:paraId="53ED8E02" w14:textId="77777777" w:rsidR="00892C45" w:rsidRDefault="00000000">
            <w:pPr>
              <w:spacing w:after="20" w:line="240" w:lineRule="auto"/>
              <w:jc w:val="center"/>
            </w:pPr>
            <w:r>
              <w:rPr>
                <w:sz w:val="21"/>
              </w:rPr>
              <w:t>Lọc theo giá</w:t>
            </w:r>
          </w:p>
        </w:tc>
        <w:tc>
          <w:tcPr>
            <w:tcW w:w="1513" w:type="dxa"/>
            <w:vAlign w:val="center"/>
          </w:tcPr>
          <w:p w14:paraId="5B6DC6FB" w14:textId="77777777" w:rsidR="00892C45" w:rsidRDefault="00000000">
            <w:pPr>
              <w:spacing w:after="20" w:line="240" w:lineRule="auto"/>
            </w:pPr>
            <w:r>
              <w:rPr>
                <w:sz w:val="21"/>
              </w:rPr>
              <w:t>Chọn khoảng giá hoặc nhập điều kiện giá</w:t>
            </w:r>
          </w:p>
        </w:tc>
        <w:tc>
          <w:tcPr>
            <w:tcW w:w="1515" w:type="dxa"/>
            <w:vAlign w:val="center"/>
          </w:tcPr>
          <w:p w14:paraId="1D776660" w14:textId="77777777" w:rsidR="00892C45" w:rsidRDefault="00000000">
            <w:pPr>
              <w:spacing w:after="20" w:line="240" w:lineRule="auto"/>
            </w:pPr>
            <w:r>
              <w:rPr>
                <w:sz w:val="21"/>
              </w:rPr>
              <w:t>Hiển thị tour trong khoảng giá phù hợp</w:t>
            </w:r>
          </w:p>
        </w:tc>
        <w:tc>
          <w:tcPr>
            <w:tcW w:w="1508" w:type="dxa"/>
            <w:vAlign w:val="center"/>
          </w:tcPr>
          <w:p w14:paraId="089F268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C95BE9E" w14:textId="77777777" w:rsidR="00892C45" w:rsidRDefault="00000000">
            <w:pPr>
              <w:spacing w:after="20" w:line="240" w:lineRule="auto"/>
              <w:jc w:val="center"/>
            </w:pPr>
            <w:r>
              <w:rPr>
                <w:sz w:val="21"/>
              </w:rPr>
              <w:t>Đạt</w:t>
            </w:r>
          </w:p>
        </w:tc>
      </w:tr>
      <w:tr w:rsidR="00892C45" w14:paraId="05595B36" w14:textId="77777777">
        <w:trPr>
          <w:cantSplit/>
          <w:jc w:val="center"/>
        </w:trPr>
        <w:tc>
          <w:tcPr>
            <w:tcW w:w="1514" w:type="dxa"/>
            <w:vAlign w:val="center"/>
          </w:tcPr>
          <w:p w14:paraId="6382573D" w14:textId="77777777" w:rsidR="00892C45" w:rsidRDefault="00000000">
            <w:pPr>
              <w:spacing w:after="20" w:line="240" w:lineRule="auto"/>
              <w:jc w:val="center"/>
            </w:pPr>
            <w:r>
              <w:rPr>
                <w:sz w:val="21"/>
              </w:rPr>
              <w:t>TC-TOUR-06</w:t>
            </w:r>
          </w:p>
        </w:tc>
        <w:tc>
          <w:tcPr>
            <w:tcW w:w="1509" w:type="dxa"/>
            <w:vAlign w:val="center"/>
          </w:tcPr>
          <w:p w14:paraId="1A5997F4" w14:textId="77777777" w:rsidR="00892C45" w:rsidRDefault="00000000">
            <w:pPr>
              <w:spacing w:after="20" w:line="240" w:lineRule="auto"/>
              <w:jc w:val="center"/>
            </w:pPr>
            <w:r>
              <w:rPr>
                <w:sz w:val="21"/>
              </w:rPr>
              <w:t>Xóa bộ lọc</w:t>
            </w:r>
          </w:p>
        </w:tc>
        <w:tc>
          <w:tcPr>
            <w:tcW w:w="1513" w:type="dxa"/>
            <w:vAlign w:val="center"/>
          </w:tcPr>
          <w:p w14:paraId="7A27287B" w14:textId="77777777" w:rsidR="00892C45" w:rsidRDefault="00000000">
            <w:pPr>
              <w:spacing w:after="20" w:line="240" w:lineRule="auto"/>
            </w:pPr>
            <w:r>
              <w:rPr>
                <w:sz w:val="21"/>
              </w:rPr>
              <w:t>Nhấn xóa bộ lọc/tìm kiếm lại</w:t>
            </w:r>
          </w:p>
        </w:tc>
        <w:tc>
          <w:tcPr>
            <w:tcW w:w="1515" w:type="dxa"/>
            <w:vAlign w:val="center"/>
          </w:tcPr>
          <w:p w14:paraId="4B48E367" w14:textId="77777777" w:rsidR="00892C45" w:rsidRDefault="00000000">
            <w:pPr>
              <w:spacing w:after="20" w:line="240" w:lineRule="auto"/>
            </w:pPr>
            <w:r>
              <w:rPr>
                <w:sz w:val="21"/>
              </w:rPr>
              <w:t>Danh sách tour quay về trạng thái ban đầu</w:t>
            </w:r>
          </w:p>
        </w:tc>
        <w:tc>
          <w:tcPr>
            <w:tcW w:w="1508" w:type="dxa"/>
            <w:vAlign w:val="center"/>
          </w:tcPr>
          <w:p w14:paraId="4648D5D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3405066" w14:textId="77777777" w:rsidR="00892C45" w:rsidRDefault="00000000">
            <w:pPr>
              <w:spacing w:after="20" w:line="240" w:lineRule="auto"/>
              <w:jc w:val="center"/>
            </w:pPr>
            <w:r>
              <w:rPr>
                <w:sz w:val="21"/>
              </w:rPr>
              <w:t>Đạt</w:t>
            </w:r>
          </w:p>
        </w:tc>
      </w:tr>
      <w:tr w:rsidR="00892C45" w14:paraId="2A7C2DFA" w14:textId="77777777">
        <w:trPr>
          <w:cantSplit/>
          <w:jc w:val="center"/>
        </w:trPr>
        <w:tc>
          <w:tcPr>
            <w:tcW w:w="1514" w:type="dxa"/>
            <w:vAlign w:val="center"/>
          </w:tcPr>
          <w:p w14:paraId="500CC75C" w14:textId="77777777" w:rsidR="00892C45" w:rsidRDefault="00000000">
            <w:pPr>
              <w:spacing w:after="20" w:line="240" w:lineRule="auto"/>
              <w:jc w:val="center"/>
            </w:pPr>
            <w:r>
              <w:rPr>
                <w:sz w:val="21"/>
              </w:rPr>
              <w:t>TC-TOUR-07</w:t>
            </w:r>
          </w:p>
        </w:tc>
        <w:tc>
          <w:tcPr>
            <w:tcW w:w="1509" w:type="dxa"/>
            <w:vAlign w:val="center"/>
          </w:tcPr>
          <w:p w14:paraId="1548FCBA" w14:textId="77777777" w:rsidR="00892C45" w:rsidRDefault="00000000">
            <w:pPr>
              <w:spacing w:after="20" w:line="240" w:lineRule="auto"/>
              <w:jc w:val="center"/>
            </w:pPr>
            <w:r>
              <w:rPr>
                <w:sz w:val="21"/>
              </w:rPr>
              <w:t>Xem chi tiết tour</w:t>
            </w:r>
          </w:p>
        </w:tc>
        <w:tc>
          <w:tcPr>
            <w:tcW w:w="1513" w:type="dxa"/>
            <w:vAlign w:val="center"/>
          </w:tcPr>
          <w:p w14:paraId="2C14190E" w14:textId="77777777" w:rsidR="00892C45" w:rsidRDefault="00000000">
            <w:pPr>
              <w:spacing w:after="20" w:line="240" w:lineRule="auto"/>
            </w:pPr>
            <w:r>
              <w:rPr>
                <w:sz w:val="21"/>
              </w:rPr>
              <w:t>Chọn tour hợp lệ từ danh sách</w:t>
            </w:r>
          </w:p>
        </w:tc>
        <w:tc>
          <w:tcPr>
            <w:tcW w:w="1515" w:type="dxa"/>
            <w:vAlign w:val="center"/>
          </w:tcPr>
          <w:p w14:paraId="1A11EB61" w14:textId="77777777" w:rsidR="00892C45" w:rsidRDefault="00000000">
            <w:pPr>
              <w:spacing w:after="20" w:line="240" w:lineRule="auto"/>
            </w:pPr>
            <w:r>
              <w:rPr>
                <w:sz w:val="21"/>
              </w:rPr>
              <w:t>Hiển thị trang chi tiết tour</w:t>
            </w:r>
          </w:p>
        </w:tc>
        <w:tc>
          <w:tcPr>
            <w:tcW w:w="1508" w:type="dxa"/>
            <w:vAlign w:val="center"/>
          </w:tcPr>
          <w:p w14:paraId="3C7FB20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9DE269E" w14:textId="77777777" w:rsidR="00892C45" w:rsidRDefault="00000000">
            <w:pPr>
              <w:spacing w:after="20" w:line="240" w:lineRule="auto"/>
              <w:jc w:val="center"/>
            </w:pPr>
            <w:r>
              <w:rPr>
                <w:sz w:val="21"/>
              </w:rPr>
              <w:t>Đạt</w:t>
            </w:r>
          </w:p>
        </w:tc>
      </w:tr>
      <w:tr w:rsidR="00892C45" w14:paraId="7A7BE212" w14:textId="77777777">
        <w:trPr>
          <w:cantSplit/>
          <w:jc w:val="center"/>
        </w:trPr>
        <w:tc>
          <w:tcPr>
            <w:tcW w:w="1514" w:type="dxa"/>
            <w:vAlign w:val="center"/>
          </w:tcPr>
          <w:p w14:paraId="78FC9A98" w14:textId="77777777" w:rsidR="00892C45" w:rsidRDefault="00000000">
            <w:pPr>
              <w:spacing w:after="20" w:line="240" w:lineRule="auto"/>
              <w:jc w:val="center"/>
            </w:pPr>
            <w:r>
              <w:rPr>
                <w:sz w:val="21"/>
              </w:rPr>
              <w:lastRenderedPageBreak/>
              <w:t>TC-TOUR-08</w:t>
            </w:r>
          </w:p>
        </w:tc>
        <w:tc>
          <w:tcPr>
            <w:tcW w:w="1509" w:type="dxa"/>
            <w:vAlign w:val="center"/>
          </w:tcPr>
          <w:p w14:paraId="0DC3C410" w14:textId="77777777" w:rsidR="00892C45" w:rsidRDefault="00000000">
            <w:pPr>
              <w:spacing w:after="20" w:line="240" w:lineRule="auto"/>
              <w:jc w:val="center"/>
            </w:pPr>
            <w:r>
              <w:rPr>
                <w:sz w:val="21"/>
              </w:rPr>
              <w:t>Tour không tồn tại</w:t>
            </w:r>
          </w:p>
        </w:tc>
        <w:tc>
          <w:tcPr>
            <w:tcW w:w="1513" w:type="dxa"/>
            <w:vAlign w:val="center"/>
          </w:tcPr>
          <w:p w14:paraId="2A45639E" w14:textId="77777777" w:rsidR="00892C45" w:rsidRDefault="00000000">
            <w:pPr>
              <w:spacing w:after="20" w:line="240" w:lineRule="auto"/>
            </w:pPr>
            <w:r>
              <w:rPr>
                <w:sz w:val="21"/>
              </w:rPr>
              <w:t>Truy cập đường dẫn chi tiết tour không hợp lệ</w:t>
            </w:r>
          </w:p>
        </w:tc>
        <w:tc>
          <w:tcPr>
            <w:tcW w:w="1515" w:type="dxa"/>
            <w:vAlign w:val="center"/>
          </w:tcPr>
          <w:p w14:paraId="430B7B04" w14:textId="77777777" w:rsidR="00892C45" w:rsidRDefault="00000000">
            <w:pPr>
              <w:spacing w:after="20" w:line="240" w:lineRule="auto"/>
            </w:pPr>
            <w:r>
              <w:rPr>
                <w:sz w:val="21"/>
              </w:rPr>
              <w:t>Hệ thống hiển thị thông báo không tìm thấy hoặc trang lỗi phù hợp</w:t>
            </w:r>
          </w:p>
        </w:tc>
        <w:tc>
          <w:tcPr>
            <w:tcW w:w="1508" w:type="dxa"/>
            <w:vAlign w:val="center"/>
          </w:tcPr>
          <w:p w14:paraId="2A7B216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0BCEA78" w14:textId="77777777" w:rsidR="00892C45" w:rsidRDefault="00000000">
            <w:pPr>
              <w:spacing w:after="20" w:line="240" w:lineRule="auto"/>
              <w:jc w:val="center"/>
            </w:pPr>
            <w:r>
              <w:rPr>
                <w:sz w:val="21"/>
              </w:rPr>
              <w:t>Đạt</w:t>
            </w:r>
          </w:p>
        </w:tc>
      </w:tr>
    </w:tbl>
    <w:p w14:paraId="7D9CBCA1" w14:textId="77777777" w:rsidR="00892C45" w:rsidRDefault="00000000">
      <w:pPr>
        <w:keepNext/>
        <w:spacing w:after="60" w:line="276" w:lineRule="auto"/>
        <w:jc w:val="both"/>
      </w:pPr>
      <w:r>
        <w:t>Nhóm test case đặt tour kiểm tra các điều kiện bắt buộc trước khi tạo booking và các trường hợp nhập liệu sai.</w:t>
      </w:r>
    </w:p>
    <w:p w14:paraId="00FD6281" w14:textId="77777777" w:rsidR="00892C45" w:rsidRDefault="00000000">
      <w:pPr>
        <w:pStyle w:val="CaptionTable"/>
        <w:keepNext/>
        <w:keepLines/>
        <w:spacing w:before="40" w:after="60" w:line="276" w:lineRule="auto"/>
      </w:pPr>
      <w:bookmarkStart w:id="349" w:name="_Toc230428026"/>
      <w:bookmarkStart w:id="350" w:name="_Toc230438277"/>
      <w:r>
        <w:t>Bảng 4.8. Test case chức năng đặt tour</w:t>
      </w:r>
      <w:bookmarkEnd w:id="349"/>
      <w:bookmarkEnd w:id="350"/>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31D387BC" w14:textId="77777777">
        <w:trPr>
          <w:cantSplit/>
          <w:tblHeader/>
          <w:jc w:val="center"/>
        </w:trPr>
        <w:tc>
          <w:tcPr>
            <w:tcW w:w="1514" w:type="dxa"/>
            <w:shd w:val="clear" w:color="auto" w:fill="D9EAF7"/>
            <w:vAlign w:val="center"/>
          </w:tcPr>
          <w:p w14:paraId="13B8A5A4" w14:textId="77777777" w:rsidR="00892C45" w:rsidRDefault="00000000">
            <w:pPr>
              <w:spacing w:after="20" w:line="240" w:lineRule="auto"/>
              <w:jc w:val="center"/>
            </w:pPr>
            <w:r>
              <w:rPr>
                <w:b/>
                <w:sz w:val="21"/>
              </w:rPr>
              <w:t>Mã TC</w:t>
            </w:r>
          </w:p>
        </w:tc>
        <w:tc>
          <w:tcPr>
            <w:tcW w:w="1509" w:type="dxa"/>
            <w:shd w:val="clear" w:color="auto" w:fill="D9EAF7"/>
            <w:vAlign w:val="center"/>
          </w:tcPr>
          <w:p w14:paraId="2DB72F9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67A97CDF"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C28645E"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649F5B23"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0784A9F" w14:textId="77777777" w:rsidR="00892C45" w:rsidRDefault="00000000">
            <w:pPr>
              <w:spacing w:after="20" w:line="240" w:lineRule="auto"/>
              <w:jc w:val="center"/>
            </w:pPr>
            <w:r>
              <w:rPr>
                <w:b/>
                <w:sz w:val="21"/>
              </w:rPr>
              <w:t>Đánh giá</w:t>
            </w:r>
          </w:p>
        </w:tc>
      </w:tr>
      <w:tr w:rsidR="00892C45" w14:paraId="672D8E1C" w14:textId="77777777">
        <w:trPr>
          <w:cantSplit/>
          <w:jc w:val="center"/>
        </w:trPr>
        <w:tc>
          <w:tcPr>
            <w:tcW w:w="1514" w:type="dxa"/>
            <w:vAlign w:val="center"/>
          </w:tcPr>
          <w:p w14:paraId="1B0B0633" w14:textId="77777777" w:rsidR="00892C45" w:rsidRDefault="00000000">
            <w:pPr>
              <w:spacing w:after="20" w:line="240" w:lineRule="auto"/>
              <w:jc w:val="center"/>
            </w:pPr>
            <w:r>
              <w:rPr>
                <w:sz w:val="21"/>
              </w:rPr>
              <w:t>TC-DT-01</w:t>
            </w:r>
          </w:p>
        </w:tc>
        <w:tc>
          <w:tcPr>
            <w:tcW w:w="1509" w:type="dxa"/>
            <w:vAlign w:val="center"/>
          </w:tcPr>
          <w:p w14:paraId="10F99045" w14:textId="77777777" w:rsidR="00892C45" w:rsidRDefault="00000000">
            <w:pPr>
              <w:spacing w:after="20" w:line="240" w:lineRule="auto"/>
              <w:jc w:val="center"/>
            </w:pPr>
            <w:r>
              <w:rPr>
                <w:sz w:val="21"/>
              </w:rPr>
              <w:t>Đặt tour hợp lệ</w:t>
            </w:r>
          </w:p>
        </w:tc>
        <w:tc>
          <w:tcPr>
            <w:tcW w:w="1513" w:type="dxa"/>
            <w:vAlign w:val="center"/>
          </w:tcPr>
          <w:p w14:paraId="51207451" w14:textId="77777777" w:rsidR="00892C45" w:rsidRDefault="00000000">
            <w:pPr>
              <w:spacing w:after="20" w:line="240" w:lineRule="auto"/>
            </w:pPr>
            <w:r>
              <w:rPr>
                <w:sz w:val="21"/>
              </w:rPr>
              <w:t>Người dùng đăng nhập, nhập đủ thông tin đặt tour</w:t>
            </w:r>
          </w:p>
        </w:tc>
        <w:tc>
          <w:tcPr>
            <w:tcW w:w="1515" w:type="dxa"/>
            <w:vAlign w:val="center"/>
          </w:tcPr>
          <w:p w14:paraId="651B2BAE" w14:textId="77777777" w:rsidR="00892C45" w:rsidRDefault="00000000">
            <w:pPr>
              <w:spacing w:after="20" w:line="240" w:lineRule="auto"/>
            </w:pPr>
            <w:r>
              <w:rPr>
                <w:sz w:val="21"/>
              </w:rPr>
              <w:t>Tạo booking mới và hiển thị thông báo thành công</w:t>
            </w:r>
          </w:p>
        </w:tc>
        <w:tc>
          <w:tcPr>
            <w:tcW w:w="1508" w:type="dxa"/>
            <w:vAlign w:val="center"/>
          </w:tcPr>
          <w:p w14:paraId="5E678D6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5A85E11" w14:textId="77777777" w:rsidR="00892C45" w:rsidRDefault="00000000">
            <w:pPr>
              <w:spacing w:after="20" w:line="240" w:lineRule="auto"/>
              <w:jc w:val="center"/>
            </w:pPr>
            <w:r>
              <w:rPr>
                <w:sz w:val="21"/>
              </w:rPr>
              <w:t>Đạt</w:t>
            </w:r>
          </w:p>
        </w:tc>
      </w:tr>
      <w:tr w:rsidR="00892C45" w14:paraId="3A98CFA8" w14:textId="77777777">
        <w:trPr>
          <w:cantSplit/>
          <w:jc w:val="center"/>
        </w:trPr>
        <w:tc>
          <w:tcPr>
            <w:tcW w:w="1514" w:type="dxa"/>
            <w:vAlign w:val="center"/>
          </w:tcPr>
          <w:p w14:paraId="59B1C381" w14:textId="77777777" w:rsidR="00892C45" w:rsidRDefault="00000000">
            <w:pPr>
              <w:spacing w:after="20" w:line="240" w:lineRule="auto"/>
              <w:jc w:val="center"/>
            </w:pPr>
            <w:r>
              <w:rPr>
                <w:sz w:val="21"/>
              </w:rPr>
              <w:t>TC-DT-02</w:t>
            </w:r>
          </w:p>
        </w:tc>
        <w:tc>
          <w:tcPr>
            <w:tcW w:w="1509" w:type="dxa"/>
            <w:vAlign w:val="center"/>
          </w:tcPr>
          <w:p w14:paraId="13A604F5" w14:textId="77777777" w:rsidR="00892C45" w:rsidRDefault="00000000">
            <w:pPr>
              <w:spacing w:after="20" w:line="240" w:lineRule="auto"/>
              <w:jc w:val="center"/>
            </w:pPr>
            <w:r>
              <w:rPr>
                <w:sz w:val="21"/>
              </w:rPr>
              <w:t>Chưa đăng nhập</w:t>
            </w:r>
          </w:p>
        </w:tc>
        <w:tc>
          <w:tcPr>
            <w:tcW w:w="1513" w:type="dxa"/>
            <w:vAlign w:val="center"/>
          </w:tcPr>
          <w:p w14:paraId="6318DD5B" w14:textId="77777777" w:rsidR="00892C45" w:rsidRDefault="00000000">
            <w:pPr>
              <w:spacing w:after="20" w:line="240" w:lineRule="auto"/>
            </w:pPr>
            <w:r>
              <w:rPr>
                <w:sz w:val="21"/>
              </w:rPr>
              <w:t>Khách vãng lai nhấn đặt tour</w:t>
            </w:r>
          </w:p>
        </w:tc>
        <w:tc>
          <w:tcPr>
            <w:tcW w:w="1515" w:type="dxa"/>
            <w:vAlign w:val="center"/>
          </w:tcPr>
          <w:p w14:paraId="4BF0C84B" w14:textId="77777777" w:rsidR="00892C45" w:rsidRDefault="00000000">
            <w:pPr>
              <w:spacing w:after="20" w:line="240" w:lineRule="auto"/>
            </w:pPr>
            <w:r>
              <w:rPr>
                <w:sz w:val="21"/>
              </w:rPr>
              <w:t>Hệ thống yêu cầu đăng nhập</w:t>
            </w:r>
          </w:p>
        </w:tc>
        <w:tc>
          <w:tcPr>
            <w:tcW w:w="1508" w:type="dxa"/>
            <w:vAlign w:val="center"/>
          </w:tcPr>
          <w:p w14:paraId="6F40D61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561F8F7" w14:textId="77777777" w:rsidR="00892C45" w:rsidRDefault="00000000">
            <w:pPr>
              <w:spacing w:after="20" w:line="240" w:lineRule="auto"/>
              <w:jc w:val="center"/>
            </w:pPr>
            <w:r>
              <w:rPr>
                <w:sz w:val="21"/>
              </w:rPr>
              <w:t>Đạt</w:t>
            </w:r>
          </w:p>
        </w:tc>
      </w:tr>
      <w:tr w:rsidR="00892C45" w14:paraId="2A48954B" w14:textId="77777777">
        <w:trPr>
          <w:cantSplit/>
          <w:jc w:val="center"/>
        </w:trPr>
        <w:tc>
          <w:tcPr>
            <w:tcW w:w="1514" w:type="dxa"/>
            <w:vAlign w:val="center"/>
          </w:tcPr>
          <w:p w14:paraId="13633527" w14:textId="77777777" w:rsidR="00892C45" w:rsidRDefault="00000000">
            <w:pPr>
              <w:spacing w:after="20" w:line="240" w:lineRule="auto"/>
              <w:jc w:val="center"/>
            </w:pPr>
            <w:r>
              <w:rPr>
                <w:sz w:val="21"/>
              </w:rPr>
              <w:t>TC-DT-03</w:t>
            </w:r>
          </w:p>
        </w:tc>
        <w:tc>
          <w:tcPr>
            <w:tcW w:w="1509" w:type="dxa"/>
            <w:vAlign w:val="center"/>
          </w:tcPr>
          <w:p w14:paraId="5FFAD9D4" w14:textId="77777777" w:rsidR="00892C45" w:rsidRDefault="00000000">
            <w:pPr>
              <w:spacing w:after="20" w:line="240" w:lineRule="auto"/>
              <w:jc w:val="center"/>
            </w:pPr>
            <w:r>
              <w:rPr>
                <w:sz w:val="21"/>
              </w:rPr>
              <w:t>Bỏ trống họ tên</w:t>
            </w:r>
          </w:p>
        </w:tc>
        <w:tc>
          <w:tcPr>
            <w:tcW w:w="1513" w:type="dxa"/>
            <w:vAlign w:val="center"/>
          </w:tcPr>
          <w:p w14:paraId="358390DA" w14:textId="77777777" w:rsidR="00892C45" w:rsidRDefault="00000000">
            <w:pPr>
              <w:spacing w:after="20" w:line="240" w:lineRule="auto"/>
            </w:pPr>
            <w:r>
              <w:rPr>
                <w:sz w:val="21"/>
              </w:rPr>
              <w:t>Không nhập họ tên người đặt</w:t>
            </w:r>
          </w:p>
        </w:tc>
        <w:tc>
          <w:tcPr>
            <w:tcW w:w="1515" w:type="dxa"/>
            <w:vAlign w:val="center"/>
          </w:tcPr>
          <w:p w14:paraId="1358D82F" w14:textId="77777777" w:rsidR="00892C45" w:rsidRDefault="00000000">
            <w:pPr>
              <w:spacing w:after="20" w:line="240" w:lineRule="auto"/>
            </w:pPr>
            <w:r>
              <w:rPr>
                <w:sz w:val="21"/>
              </w:rPr>
              <w:t>Hệ thống yêu cầu nhập họ tên</w:t>
            </w:r>
          </w:p>
        </w:tc>
        <w:tc>
          <w:tcPr>
            <w:tcW w:w="1508" w:type="dxa"/>
            <w:vAlign w:val="center"/>
          </w:tcPr>
          <w:p w14:paraId="526A468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21FD559" w14:textId="77777777" w:rsidR="00892C45" w:rsidRDefault="00000000">
            <w:pPr>
              <w:spacing w:after="20" w:line="240" w:lineRule="auto"/>
              <w:jc w:val="center"/>
            </w:pPr>
            <w:r>
              <w:rPr>
                <w:sz w:val="21"/>
              </w:rPr>
              <w:t>Đạt</w:t>
            </w:r>
          </w:p>
        </w:tc>
      </w:tr>
      <w:tr w:rsidR="00892C45" w14:paraId="7C5B20FC" w14:textId="77777777">
        <w:trPr>
          <w:cantSplit/>
          <w:jc w:val="center"/>
        </w:trPr>
        <w:tc>
          <w:tcPr>
            <w:tcW w:w="1514" w:type="dxa"/>
            <w:vAlign w:val="center"/>
          </w:tcPr>
          <w:p w14:paraId="3D942F8B" w14:textId="77777777" w:rsidR="00892C45" w:rsidRDefault="00000000">
            <w:pPr>
              <w:spacing w:after="20" w:line="240" w:lineRule="auto"/>
              <w:jc w:val="center"/>
            </w:pPr>
            <w:r>
              <w:rPr>
                <w:sz w:val="21"/>
              </w:rPr>
              <w:t>TC-DT-04</w:t>
            </w:r>
          </w:p>
        </w:tc>
        <w:tc>
          <w:tcPr>
            <w:tcW w:w="1509" w:type="dxa"/>
            <w:vAlign w:val="center"/>
          </w:tcPr>
          <w:p w14:paraId="78F0C467" w14:textId="77777777" w:rsidR="00892C45" w:rsidRDefault="00000000">
            <w:pPr>
              <w:spacing w:after="20" w:line="240" w:lineRule="auto"/>
              <w:jc w:val="center"/>
            </w:pPr>
            <w:r>
              <w:rPr>
                <w:sz w:val="21"/>
              </w:rPr>
              <w:t>Bỏ trống số điện thoại</w:t>
            </w:r>
          </w:p>
        </w:tc>
        <w:tc>
          <w:tcPr>
            <w:tcW w:w="1513" w:type="dxa"/>
            <w:vAlign w:val="center"/>
          </w:tcPr>
          <w:p w14:paraId="47ABAC9D" w14:textId="77777777" w:rsidR="00892C45" w:rsidRDefault="00000000">
            <w:pPr>
              <w:spacing w:after="20" w:line="240" w:lineRule="auto"/>
              <w:jc w:val="center"/>
            </w:pPr>
            <w:r>
              <w:rPr>
                <w:sz w:val="21"/>
              </w:rPr>
              <w:t>Không nhập số điện thoại</w:t>
            </w:r>
          </w:p>
        </w:tc>
        <w:tc>
          <w:tcPr>
            <w:tcW w:w="1515" w:type="dxa"/>
            <w:vAlign w:val="center"/>
          </w:tcPr>
          <w:p w14:paraId="2009CCFE" w14:textId="77777777" w:rsidR="00892C45" w:rsidRDefault="00000000">
            <w:pPr>
              <w:spacing w:after="20" w:line="240" w:lineRule="auto"/>
            </w:pPr>
            <w:r>
              <w:rPr>
                <w:sz w:val="21"/>
              </w:rPr>
              <w:t>Hệ thống yêu cầu nhập số điện thoại</w:t>
            </w:r>
          </w:p>
        </w:tc>
        <w:tc>
          <w:tcPr>
            <w:tcW w:w="1508" w:type="dxa"/>
            <w:vAlign w:val="center"/>
          </w:tcPr>
          <w:p w14:paraId="3309EA7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1E74A7EE" w14:textId="77777777" w:rsidR="00892C45" w:rsidRDefault="00000000">
            <w:pPr>
              <w:spacing w:after="20" w:line="240" w:lineRule="auto"/>
              <w:jc w:val="center"/>
            </w:pPr>
            <w:r>
              <w:rPr>
                <w:sz w:val="21"/>
              </w:rPr>
              <w:t>Đạt</w:t>
            </w:r>
          </w:p>
        </w:tc>
      </w:tr>
      <w:tr w:rsidR="00892C45" w14:paraId="74381050" w14:textId="77777777">
        <w:trPr>
          <w:cantSplit/>
          <w:jc w:val="center"/>
        </w:trPr>
        <w:tc>
          <w:tcPr>
            <w:tcW w:w="1514" w:type="dxa"/>
            <w:vAlign w:val="center"/>
          </w:tcPr>
          <w:p w14:paraId="4F0D6758" w14:textId="77777777" w:rsidR="00892C45" w:rsidRDefault="00000000">
            <w:pPr>
              <w:spacing w:after="20" w:line="240" w:lineRule="auto"/>
              <w:jc w:val="center"/>
            </w:pPr>
            <w:r>
              <w:rPr>
                <w:sz w:val="21"/>
              </w:rPr>
              <w:t>TC-DT-05</w:t>
            </w:r>
          </w:p>
        </w:tc>
        <w:tc>
          <w:tcPr>
            <w:tcW w:w="1509" w:type="dxa"/>
            <w:vAlign w:val="center"/>
          </w:tcPr>
          <w:p w14:paraId="5042884A" w14:textId="77777777" w:rsidR="00892C45" w:rsidRDefault="00000000">
            <w:pPr>
              <w:spacing w:after="20" w:line="240" w:lineRule="auto"/>
            </w:pPr>
            <w:r>
              <w:rPr>
                <w:sz w:val="21"/>
              </w:rPr>
              <w:t>Số điện thoại sai định dạng</w:t>
            </w:r>
          </w:p>
        </w:tc>
        <w:tc>
          <w:tcPr>
            <w:tcW w:w="1513" w:type="dxa"/>
            <w:vAlign w:val="center"/>
          </w:tcPr>
          <w:p w14:paraId="23735940" w14:textId="77777777" w:rsidR="00892C45" w:rsidRDefault="00000000">
            <w:pPr>
              <w:spacing w:after="20" w:line="240" w:lineRule="auto"/>
            </w:pPr>
            <w:r>
              <w:rPr>
                <w:sz w:val="21"/>
              </w:rPr>
              <w:t>Nhập số điện thoại không hợp lệ</w:t>
            </w:r>
          </w:p>
        </w:tc>
        <w:tc>
          <w:tcPr>
            <w:tcW w:w="1515" w:type="dxa"/>
            <w:vAlign w:val="center"/>
          </w:tcPr>
          <w:p w14:paraId="1B33A1FA" w14:textId="77777777" w:rsidR="00892C45" w:rsidRDefault="00000000">
            <w:pPr>
              <w:spacing w:after="20" w:line="240" w:lineRule="auto"/>
            </w:pPr>
            <w:r>
              <w:rPr>
                <w:sz w:val="21"/>
              </w:rPr>
              <w:t>Hệ thống thông báo số điện thoại không hợp lệ</w:t>
            </w:r>
          </w:p>
        </w:tc>
        <w:tc>
          <w:tcPr>
            <w:tcW w:w="1508" w:type="dxa"/>
            <w:vAlign w:val="center"/>
          </w:tcPr>
          <w:p w14:paraId="26D9B05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84FB0A3" w14:textId="77777777" w:rsidR="00892C45" w:rsidRDefault="00000000">
            <w:pPr>
              <w:spacing w:after="20" w:line="240" w:lineRule="auto"/>
              <w:jc w:val="center"/>
            </w:pPr>
            <w:r>
              <w:rPr>
                <w:sz w:val="21"/>
              </w:rPr>
              <w:t>Đạt</w:t>
            </w:r>
          </w:p>
        </w:tc>
      </w:tr>
      <w:tr w:rsidR="00892C45" w14:paraId="32480D38" w14:textId="77777777">
        <w:trPr>
          <w:cantSplit/>
          <w:jc w:val="center"/>
        </w:trPr>
        <w:tc>
          <w:tcPr>
            <w:tcW w:w="1514" w:type="dxa"/>
            <w:vAlign w:val="center"/>
          </w:tcPr>
          <w:p w14:paraId="25D6C89F" w14:textId="77777777" w:rsidR="00892C45" w:rsidRDefault="00000000">
            <w:pPr>
              <w:spacing w:after="20" w:line="240" w:lineRule="auto"/>
              <w:jc w:val="center"/>
            </w:pPr>
            <w:r>
              <w:rPr>
                <w:sz w:val="21"/>
              </w:rPr>
              <w:t>TC-DT-06</w:t>
            </w:r>
          </w:p>
        </w:tc>
        <w:tc>
          <w:tcPr>
            <w:tcW w:w="1509" w:type="dxa"/>
            <w:vAlign w:val="center"/>
          </w:tcPr>
          <w:p w14:paraId="3BDB4378" w14:textId="77777777" w:rsidR="00892C45" w:rsidRDefault="00000000">
            <w:pPr>
              <w:spacing w:after="20" w:line="240" w:lineRule="auto"/>
              <w:jc w:val="center"/>
            </w:pPr>
            <w:r>
              <w:rPr>
                <w:sz w:val="21"/>
              </w:rPr>
              <w:t>Bỏ trống ngày khởi hành</w:t>
            </w:r>
          </w:p>
        </w:tc>
        <w:tc>
          <w:tcPr>
            <w:tcW w:w="1513" w:type="dxa"/>
            <w:vAlign w:val="center"/>
          </w:tcPr>
          <w:p w14:paraId="65B825E9" w14:textId="77777777" w:rsidR="00892C45" w:rsidRDefault="00000000">
            <w:pPr>
              <w:spacing w:after="20" w:line="240" w:lineRule="auto"/>
            </w:pPr>
            <w:r>
              <w:rPr>
                <w:sz w:val="21"/>
              </w:rPr>
              <w:t>Không chọn ngày khởi hành</w:t>
            </w:r>
          </w:p>
        </w:tc>
        <w:tc>
          <w:tcPr>
            <w:tcW w:w="1515" w:type="dxa"/>
            <w:vAlign w:val="center"/>
          </w:tcPr>
          <w:p w14:paraId="64935B3F" w14:textId="77777777" w:rsidR="00892C45" w:rsidRDefault="00000000">
            <w:pPr>
              <w:spacing w:after="20" w:line="240" w:lineRule="auto"/>
            </w:pPr>
            <w:r>
              <w:rPr>
                <w:sz w:val="21"/>
              </w:rPr>
              <w:t>Hệ thống yêu cầu chọn ngày khởi hành</w:t>
            </w:r>
          </w:p>
        </w:tc>
        <w:tc>
          <w:tcPr>
            <w:tcW w:w="1508" w:type="dxa"/>
            <w:vAlign w:val="center"/>
          </w:tcPr>
          <w:p w14:paraId="0420668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A0A9020" w14:textId="77777777" w:rsidR="00892C45" w:rsidRDefault="00000000">
            <w:pPr>
              <w:spacing w:after="20" w:line="240" w:lineRule="auto"/>
              <w:jc w:val="center"/>
            </w:pPr>
            <w:r>
              <w:rPr>
                <w:sz w:val="21"/>
              </w:rPr>
              <w:t>Đạt</w:t>
            </w:r>
          </w:p>
        </w:tc>
      </w:tr>
      <w:tr w:rsidR="00892C45" w14:paraId="6ECC7A11" w14:textId="77777777">
        <w:trPr>
          <w:cantSplit/>
          <w:jc w:val="center"/>
        </w:trPr>
        <w:tc>
          <w:tcPr>
            <w:tcW w:w="1514" w:type="dxa"/>
            <w:vAlign w:val="center"/>
          </w:tcPr>
          <w:p w14:paraId="112FDEE9" w14:textId="77777777" w:rsidR="00892C45" w:rsidRDefault="00000000">
            <w:pPr>
              <w:spacing w:after="20" w:line="240" w:lineRule="auto"/>
              <w:jc w:val="center"/>
            </w:pPr>
            <w:r>
              <w:rPr>
                <w:sz w:val="21"/>
              </w:rPr>
              <w:t>TC-DT-07</w:t>
            </w:r>
          </w:p>
        </w:tc>
        <w:tc>
          <w:tcPr>
            <w:tcW w:w="1509" w:type="dxa"/>
            <w:vAlign w:val="center"/>
          </w:tcPr>
          <w:p w14:paraId="748741A5" w14:textId="77777777" w:rsidR="00892C45" w:rsidRDefault="00000000">
            <w:pPr>
              <w:spacing w:after="20" w:line="240" w:lineRule="auto"/>
              <w:jc w:val="center"/>
            </w:pPr>
            <w:r>
              <w:rPr>
                <w:sz w:val="21"/>
              </w:rPr>
              <w:t>Số lượng khách bằng 0</w:t>
            </w:r>
          </w:p>
        </w:tc>
        <w:tc>
          <w:tcPr>
            <w:tcW w:w="1513" w:type="dxa"/>
            <w:vAlign w:val="center"/>
          </w:tcPr>
          <w:p w14:paraId="03EE4F35" w14:textId="77777777" w:rsidR="00892C45" w:rsidRDefault="00000000">
            <w:pPr>
              <w:spacing w:after="20" w:line="240" w:lineRule="auto"/>
              <w:jc w:val="center"/>
            </w:pPr>
            <w:r>
              <w:rPr>
                <w:sz w:val="21"/>
              </w:rPr>
              <w:t>Nhập số khách bằng 0</w:t>
            </w:r>
          </w:p>
        </w:tc>
        <w:tc>
          <w:tcPr>
            <w:tcW w:w="1515" w:type="dxa"/>
            <w:vAlign w:val="center"/>
          </w:tcPr>
          <w:p w14:paraId="686145E5" w14:textId="77777777" w:rsidR="00892C45" w:rsidRDefault="00000000">
            <w:pPr>
              <w:spacing w:after="20" w:line="240" w:lineRule="auto"/>
            </w:pPr>
            <w:r>
              <w:rPr>
                <w:sz w:val="21"/>
              </w:rPr>
              <w:t>Hệ thống từ chối và yêu cầu số khách hợp lệ</w:t>
            </w:r>
          </w:p>
        </w:tc>
        <w:tc>
          <w:tcPr>
            <w:tcW w:w="1508" w:type="dxa"/>
            <w:vAlign w:val="center"/>
          </w:tcPr>
          <w:p w14:paraId="76C3516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E160BB8" w14:textId="77777777" w:rsidR="00892C45" w:rsidRDefault="00000000">
            <w:pPr>
              <w:spacing w:after="20" w:line="240" w:lineRule="auto"/>
              <w:jc w:val="center"/>
            </w:pPr>
            <w:r>
              <w:rPr>
                <w:sz w:val="21"/>
              </w:rPr>
              <w:t>Đạt</w:t>
            </w:r>
          </w:p>
        </w:tc>
      </w:tr>
      <w:tr w:rsidR="00892C45" w14:paraId="40FE3AD0" w14:textId="77777777">
        <w:trPr>
          <w:cantSplit/>
          <w:jc w:val="center"/>
        </w:trPr>
        <w:tc>
          <w:tcPr>
            <w:tcW w:w="1514" w:type="dxa"/>
            <w:vAlign w:val="center"/>
          </w:tcPr>
          <w:p w14:paraId="3573D16B" w14:textId="77777777" w:rsidR="00892C45" w:rsidRDefault="00000000">
            <w:pPr>
              <w:spacing w:after="20" w:line="240" w:lineRule="auto"/>
              <w:jc w:val="center"/>
            </w:pPr>
            <w:r>
              <w:rPr>
                <w:sz w:val="21"/>
              </w:rPr>
              <w:t>TC-DT-08</w:t>
            </w:r>
          </w:p>
        </w:tc>
        <w:tc>
          <w:tcPr>
            <w:tcW w:w="1509" w:type="dxa"/>
            <w:vAlign w:val="center"/>
          </w:tcPr>
          <w:p w14:paraId="3735B76F" w14:textId="77777777" w:rsidR="00892C45" w:rsidRDefault="00000000">
            <w:pPr>
              <w:spacing w:after="20" w:line="240" w:lineRule="auto"/>
              <w:jc w:val="center"/>
            </w:pPr>
            <w:r>
              <w:rPr>
                <w:sz w:val="21"/>
              </w:rPr>
              <w:t>Vượt số khách tối đa</w:t>
            </w:r>
          </w:p>
        </w:tc>
        <w:tc>
          <w:tcPr>
            <w:tcW w:w="1513" w:type="dxa"/>
            <w:vAlign w:val="center"/>
          </w:tcPr>
          <w:p w14:paraId="22CAF4B1" w14:textId="77777777" w:rsidR="00892C45" w:rsidRDefault="00000000">
            <w:pPr>
              <w:spacing w:after="20" w:line="240" w:lineRule="auto"/>
            </w:pPr>
            <w:r>
              <w:rPr>
                <w:sz w:val="21"/>
              </w:rPr>
              <w:t>Nhập số khách lớn hơn giới hạn của tour</w:t>
            </w:r>
          </w:p>
        </w:tc>
        <w:tc>
          <w:tcPr>
            <w:tcW w:w="1515" w:type="dxa"/>
            <w:vAlign w:val="center"/>
          </w:tcPr>
          <w:p w14:paraId="5F19FC32" w14:textId="77777777" w:rsidR="00892C45" w:rsidRDefault="00000000">
            <w:pPr>
              <w:spacing w:after="20" w:line="240" w:lineRule="auto"/>
            </w:pPr>
            <w:r>
              <w:rPr>
                <w:sz w:val="21"/>
              </w:rPr>
              <w:t>Hệ thống từ chối hoặc thông báo vượt quá số khách tối đa</w:t>
            </w:r>
          </w:p>
        </w:tc>
        <w:tc>
          <w:tcPr>
            <w:tcW w:w="1508" w:type="dxa"/>
            <w:vAlign w:val="center"/>
          </w:tcPr>
          <w:p w14:paraId="02ECF87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80488BA" w14:textId="77777777" w:rsidR="00892C45" w:rsidRDefault="00000000">
            <w:pPr>
              <w:spacing w:after="20" w:line="240" w:lineRule="auto"/>
              <w:jc w:val="center"/>
            </w:pPr>
            <w:r>
              <w:rPr>
                <w:sz w:val="21"/>
              </w:rPr>
              <w:t>Đạt</w:t>
            </w:r>
          </w:p>
        </w:tc>
      </w:tr>
      <w:tr w:rsidR="00892C45" w14:paraId="0EF2DF03" w14:textId="77777777">
        <w:trPr>
          <w:cantSplit/>
          <w:jc w:val="center"/>
        </w:trPr>
        <w:tc>
          <w:tcPr>
            <w:tcW w:w="1514" w:type="dxa"/>
            <w:vAlign w:val="center"/>
          </w:tcPr>
          <w:p w14:paraId="742315FA" w14:textId="77777777" w:rsidR="00892C45" w:rsidRDefault="00000000">
            <w:pPr>
              <w:spacing w:after="20" w:line="240" w:lineRule="auto"/>
              <w:jc w:val="center"/>
            </w:pPr>
            <w:r>
              <w:rPr>
                <w:sz w:val="21"/>
              </w:rPr>
              <w:t>TC-DT-09</w:t>
            </w:r>
          </w:p>
        </w:tc>
        <w:tc>
          <w:tcPr>
            <w:tcW w:w="1509" w:type="dxa"/>
            <w:vAlign w:val="center"/>
          </w:tcPr>
          <w:p w14:paraId="010EFE8D" w14:textId="77777777" w:rsidR="00892C45" w:rsidRDefault="00000000">
            <w:pPr>
              <w:spacing w:after="20" w:line="240" w:lineRule="auto"/>
              <w:jc w:val="center"/>
            </w:pPr>
            <w:r>
              <w:rPr>
                <w:sz w:val="21"/>
              </w:rPr>
              <w:t>Tour không hoạt động</w:t>
            </w:r>
          </w:p>
        </w:tc>
        <w:tc>
          <w:tcPr>
            <w:tcW w:w="1513" w:type="dxa"/>
            <w:vAlign w:val="center"/>
          </w:tcPr>
          <w:p w14:paraId="37481BE6" w14:textId="77777777" w:rsidR="00892C45" w:rsidRDefault="00000000">
            <w:pPr>
              <w:spacing w:after="20" w:line="240" w:lineRule="auto"/>
            </w:pPr>
            <w:r>
              <w:rPr>
                <w:sz w:val="21"/>
              </w:rPr>
              <w:t>Đặt tour có trạng thái không hiển thị/không hoạt động</w:t>
            </w:r>
          </w:p>
        </w:tc>
        <w:tc>
          <w:tcPr>
            <w:tcW w:w="1515" w:type="dxa"/>
            <w:vAlign w:val="center"/>
          </w:tcPr>
          <w:p w14:paraId="646314A1" w14:textId="77777777" w:rsidR="00892C45" w:rsidRDefault="00000000">
            <w:pPr>
              <w:spacing w:after="20" w:line="240" w:lineRule="auto"/>
            </w:pPr>
            <w:r>
              <w:rPr>
                <w:sz w:val="21"/>
              </w:rPr>
              <w:t>Hệ thống không cho phép đặt tour</w:t>
            </w:r>
          </w:p>
        </w:tc>
        <w:tc>
          <w:tcPr>
            <w:tcW w:w="1508" w:type="dxa"/>
            <w:vAlign w:val="center"/>
          </w:tcPr>
          <w:p w14:paraId="481B5422"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B77688D" w14:textId="77777777" w:rsidR="00892C45" w:rsidRDefault="00000000">
            <w:pPr>
              <w:spacing w:after="20" w:line="240" w:lineRule="auto"/>
              <w:jc w:val="center"/>
            </w:pPr>
            <w:r>
              <w:rPr>
                <w:sz w:val="21"/>
              </w:rPr>
              <w:t>Đạt</w:t>
            </w:r>
          </w:p>
        </w:tc>
      </w:tr>
      <w:tr w:rsidR="00892C45" w14:paraId="73E31208" w14:textId="77777777">
        <w:trPr>
          <w:cantSplit/>
          <w:jc w:val="center"/>
        </w:trPr>
        <w:tc>
          <w:tcPr>
            <w:tcW w:w="1514" w:type="dxa"/>
            <w:vAlign w:val="center"/>
          </w:tcPr>
          <w:p w14:paraId="16623E40" w14:textId="77777777" w:rsidR="00892C45" w:rsidRDefault="00000000">
            <w:pPr>
              <w:spacing w:after="20" w:line="240" w:lineRule="auto"/>
              <w:jc w:val="center"/>
            </w:pPr>
            <w:r>
              <w:rPr>
                <w:sz w:val="21"/>
              </w:rPr>
              <w:t>TC-DT-10</w:t>
            </w:r>
          </w:p>
        </w:tc>
        <w:tc>
          <w:tcPr>
            <w:tcW w:w="1509" w:type="dxa"/>
            <w:vAlign w:val="center"/>
          </w:tcPr>
          <w:p w14:paraId="51FACDA7" w14:textId="77777777" w:rsidR="00892C45" w:rsidRDefault="00000000">
            <w:pPr>
              <w:spacing w:after="20" w:line="240" w:lineRule="auto"/>
              <w:jc w:val="center"/>
            </w:pPr>
            <w:r>
              <w:rPr>
                <w:sz w:val="21"/>
              </w:rPr>
              <w:t>Tính tổng tiền</w:t>
            </w:r>
          </w:p>
        </w:tc>
        <w:tc>
          <w:tcPr>
            <w:tcW w:w="1513" w:type="dxa"/>
            <w:vAlign w:val="center"/>
          </w:tcPr>
          <w:p w14:paraId="1DB0668C" w14:textId="77777777" w:rsidR="00892C45" w:rsidRDefault="00000000">
            <w:pPr>
              <w:spacing w:after="20" w:line="240" w:lineRule="auto"/>
              <w:jc w:val="center"/>
            </w:pPr>
            <w:r>
              <w:rPr>
                <w:sz w:val="21"/>
              </w:rPr>
              <w:t>Thay đổi số lượng khách</w:t>
            </w:r>
          </w:p>
        </w:tc>
        <w:tc>
          <w:tcPr>
            <w:tcW w:w="1515" w:type="dxa"/>
            <w:vAlign w:val="center"/>
          </w:tcPr>
          <w:p w14:paraId="135ACB66" w14:textId="77777777" w:rsidR="00892C45" w:rsidRDefault="00000000">
            <w:pPr>
              <w:spacing w:after="20" w:line="240" w:lineRule="auto"/>
            </w:pPr>
            <w:r>
              <w:rPr>
                <w:sz w:val="21"/>
              </w:rPr>
              <w:t>Tổng tiền được cập nhật theo số lượng khách và giá tour</w:t>
            </w:r>
          </w:p>
        </w:tc>
        <w:tc>
          <w:tcPr>
            <w:tcW w:w="1508" w:type="dxa"/>
            <w:vAlign w:val="center"/>
          </w:tcPr>
          <w:p w14:paraId="1D39C6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C910E6C" w14:textId="77777777" w:rsidR="00892C45" w:rsidRDefault="00000000">
            <w:pPr>
              <w:spacing w:after="20" w:line="240" w:lineRule="auto"/>
              <w:jc w:val="center"/>
            </w:pPr>
            <w:r>
              <w:rPr>
                <w:sz w:val="21"/>
              </w:rPr>
              <w:t>Đạt</w:t>
            </w:r>
          </w:p>
        </w:tc>
      </w:tr>
      <w:tr w:rsidR="00892C45" w14:paraId="02010E59" w14:textId="77777777">
        <w:trPr>
          <w:cantSplit/>
          <w:jc w:val="center"/>
        </w:trPr>
        <w:tc>
          <w:tcPr>
            <w:tcW w:w="1514" w:type="dxa"/>
            <w:vAlign w:val="center"/>
          </w:tcPr>
          <w:p w14:paraId="6937C413" w14:textId="77777777" w:rsidR="00892C45" w:rsidRDefault="00000000">
            <w:pPr>
              <w:spacing w:after="20" w:line="240" w:lineRule="auto"/>
              <w:jc w:val="center"/>
            </w:pPr>
            <w:r>
              <w:rPr>
                <w:sz w:val="21"/>
              </w:rPr>
              <w:lastRenderedPageBreak/>
              <w:t>TC-DT-11</w:t>
            </w:r>
          </w:p>
        </w:tc>
        <w:tc>
          <w:tcPr>
            <w:tcW w:w="1509" w:type="dxa"/>
            <w:vAlign w:val="center"/>
          </w:tcPr>
          <w:p w14:paraId="1B6A00D2" w14:textId="77777777" w:rsidR="00892C45" w:rsidRDefault="00000000">
            <w:pPr>
              <w:spacing w:after="20" w:line="240" w:lineRule="auto"/>
              <w:jc w:val="center"/>
            </w:pPr>
            <w:r>
              <w:rPr>
                <w:sz w:val="21"/>
              </w:rPr>
              <w:t>Lưu lịch sử</w:t>
            </w:r>
          </w:p>
        </w:tc>
        <w:tc>
          <w:tcPr>
            <w:tcW w:w="1513" w:type="dxa"/>
            <w:vAlign w:val="center"/>
          </w:tcPr>
          <w:p w14:paraId="4CAE2BB0" w14:textId="77777777" w:rsidR="00892C45" w:rsidRDefault="00000000">
            <w:pPr>
              <w:spacing w:after="20" w:line="240" w:lineRule="auto"/>
            </w:pPr>
            <w:r>
              <w:rPr>
                <w:sz w:val="21"/>
              </w:rPr>
              <w:t>Đặt tour thành công rồi mở lịch sử booking</w:t>
            </w:r>
          </w:p>
        </w:tc>
        <w:tc>
          <w:tcPr>
            <w:tcW w:w="1515" w:type="dxa"/>
            <w:vAlign w:val="center"/>
          </w:tcPr>
          <w:p w14:paraId="50CEF001" w14:textId="77777777" w:rsidR="00892C45" w:rsidRDefault="00000000">
            <w:pPr>
              <w:spacing w:after="20" w:line="240" w:lineRule="auto"/>
            </w:pPr>
            <w:r>
              <w:rPr>
                <w:sz w:val="21"/>
              </w:rPr>
              <w:t>Booking mới xuất hiện trong lịch sử của người dùng</w:t>
            </w:r>
          </w:p>
        </w:tc>
        <w:tc>
          <w:tcPr>
            <w:tcW w:w="1508" w:type="dxa"/>
            <w:vAlign w:val="center"/>
          </w:tcPr>
          <w:p w14:paraId="2DDA33E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704E63A" w14:textId="77777777" w:rsidR="00892C45" w:rsidRDefault="00000000">
            <w:pPr>
              <w:spacing w:after="20" w:line="240" w:lineRule="auto"/>
              <w:jc w:val="center"/>
            </w:pPr>
            <w:r>
              <w:rPr>
                <w:sz w:val="21"/>
              </w:rPr>
              <w:t>Đạt</w:t>
            </w:r>
          </w:p>
        </w:tc>
      </w:tr>
      <w:tr w:rsidR="00892C45" w14:paraId="421ADEE2" w14:textId="77777777">
        <w:trPr>
          <w:cantSplit/>
          <w:jc w:val="center"/>
        </w:trPr>
        <w:tc>
          <w:tcPr>
            <w:tcW w:w="1514" w:type="dxa"/>
            <w:vAlign w:val="center"/>
          </w:tcPr>
          <w:p w14:paraId="7D90268C" w14:textId="77777777" w:rsidR="00892C45" w:rsidRDefault="00000000">
            <w:pPr>
              <w:spacing w:after="20" w:line="240" w:lineRule="auto"/>
              <w:jc w:val="center"/>
            </w:pPr>
            <w:r>
              <w:rPr>
                <w:sz w:val="21"/>
              </w:rPr>
              <w:t>TC-DT-12</w:t>
            </w:r>
          </w:p>
        </w:tc>
        <w:tc>
          <w:tcPr>
            <w:tcW w:w="1509" w:type="dxa"/>
            <w:vAlign w:val="center"/>
          </w:tcPr>
          <w:p w14:paraId="1E23CE3D" w14:textId="77777777" w:rsidR="00892C45" w:rsidRDefault="00000000">
            <w:pPr>
              <w:spacing w:after="20" w:line="240" w:lineRule="auto"/>
              <w:jc w:val="center"/>
            </w:pPr>
            <w:r>
              <w:rPr>
                <w:sz w:val="21"/>
              </w:rPr>
              <w:t>Lỗi tạo booking</w:t>
            </w:r>
          </w:p>
        </w:tc>
        <w:tc>
          <w:tcPr>
            <w:tcW w:w="1513" w:type="dxa"/>
            <w:vAlign w:val="center"/>
          </w:tcPr>
          <w:p w14:paraId="5EABAAA3" w14:textId="77777777" w:rsidR="00892C45" w:rsidRDefault="00000000">
            <w:pPr>
              <w:spacing w:after="20" w:line="240" w:lineRule="auto"/>
            </w:pPr>
            <w:r>
              <w:rPr>
                <w:sz w:val="21"/>
              </w:rPr>
              <w:t>Mô phỏng lỗi lưu cơ sở dữ liệu</w:t>
            </w:r>
          </w:p>
        </w:tc>
        <w:tc>
          <w:tcPr>
            <w:tcW w:w="1515" w:type="dxa"/>
            <w:vAlign w:val="center"/>
          </w:tcPr>
          <w:p w14:paraId="7ABE1D0E" w14:textId="77777777" w:rsidR="00892C45" w:rsidRDefault="00000000">
            <w:pPr>
              <w:spacing w:after="20" w:line="240" w:lineRule="auto"/>
            </w:pPr>
            <w:r>
              <w:rPr>
                <w:sz w:val="21"/>
              </w:rPr>
              <w:t>Hệ thống thông báo lỗi và không tạo booking rỗng</w:t>
            </w:r>
          </w:p>
        </w:tc>
        <w:tc>
          <w:tcPr>
            <w:tcW w:w="1508" w:type="dxa"/>
            <w:vAlign w:val="center"/>
          </w:tcPr>
          <w:p w14:paraId="6A6DAD3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C9B6FC0" w14:textId="77777777" w:rsidR="00892C45" w:rsidRDefault="00000000">
            <w:pPr>
              <w:spacing w:after="20" w:line="240" w:lineRule="auto"/>
              <w:jc w:val="center"/>
            </w:pPr>
            <w:r>
              <w:rPr>
                <w:sz w:val="21"/>
              </w:rPr>
              <w:t>Đạt</w:t>
            </w:r>
          </w:p>
        </w:tc>
      </w:tr>
    </w:tbl>
    <w:p w14:paraId="1BE55E8B" w14:textId="77777777" w:rsidR="00892C45" w:rsidRDefault="00000000">
      <w:pPr>
        <w:keepNext/>
        <w:spacing w:after="60" w:line="276" w:lineRule="auto"/>
        <w:jc w:val="both"/>
      </w:pPr>
      <w:r>
        <w:t>Nhóm test case thanh toán được xây dựng theo đúng phạm vi đề tài: chỉ ghi nhận yêu cầu hoặc trạng thái thanh toán, không kiểm thử giao dịch tiền thật.</w:t>
      </w:r>
    </w:p>
    <w:p w14:paraId="4968B730" w14:textId="77777777" w:rsidR="00892C45" w:rsidRDefault="00000000">
      <w:pPr>
        <w:pStyle w:val="CaptionTable"/>
        <w:keepNext/>
        <w:keepLines/>
        <w:spacing w:before="40" w:after="60" w:line="276" w:lineRule="auto"/>
      </w:pPr>
      <w:bookmarkStart w:id="351" w:name="_Toc230428027"/>
      <w:bookmarkStart w:id="352" w:name="_Toc230438278"/>
      <w:r>
        <w:t>Bảng 4.9. Test case chức năng thanh toán/yêu cầu thanh toán</w:t>
      </w:r>
      <w:bookmarkEnd w:id="351"/>
      <w:bookmarkEnd w:id="352"/>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B413F52" w14:textId="77777777">
        <w:trPr>
          <w:cantSplit/>
          <w:tblHeader/>
          <w:jc w:val="center"/>
        </w:trPr>
        <w:tc>
          <w:tcPr>
            <w:tcW w:w="1514" w:type="dxa"/>
            <w:shd w:val="clear" w:color="auto" w:fill="D9EAF7"/>
            <w:vAlign w:val="center"/>
          </w:tcPr>
          <w:p w14:paraId="51488B39" w14:textId="77777777" w:rsidR="00892C45" w:rsidRDefault="00000000">
            <w:pPr>
              <w:spacing w:after="20" w:line="240" w:lineRule="auto"/>
              <w:jc w:val="center"/>
            </w:pPr>
            <w:r>
              <w:rPr>
                <w:b/>
                <w:sz w:val="21"/>
              </w:rPr>
              <w:t>Mã TC</w:t>
            </w:r>
          </w:p>
        </w:tc>
        <w:tc>
          <w:tcPr>
            <w:tcW w:w="1509" w:type="dxa"/>
            <w:shd w:val="clear" w:color="auto" w:fill="D9EAF7"/>
            <w:vAlign w:val="center"/>
          </w:tcPr>
          <w:p w14:paraId="6711DAE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3308B268"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FB1005E"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4680603"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5BBA8A2" w14:textId="77777777" w:rsidR="00892C45" w:rsidRDefault="00000000">
            <w:pPr>
              <w:spacing w:after="20" w:line="240" w:lineRule="auto"/>
              <w:jc w:val="center"/>
            </w:pPr>
            <w:r>
              <w:rPr>
                <w:b/>
                <w:sz w:val="21"/>
              </w:rPr>
              <w:t>Đánh giá</w:t>
            </w:r>
          </w:p>
        </w:tc>
      </w:tr>
      <w:tr w:rsidR="00892C45" w14:paraId="71FD08F2" w14:textId="77777777">
        <w:trPr>
          <w:cantSplit/>
          <w:jc w:val="center"/>
        </w:trPr>
        <w:tc>
          <w:tcPr>
            <w:tcW w:w="1514" w:type="dxa"/>
            <w:vAlign w:val="center"/>
          </w:tcPr>
          <w:p w14:paraId="3126F8EB" w14:textId="77777777" w:rsidR="00892C45" w:rsidRDefault="00000000">
            <w:pPr>
              <w:spacing w:after="20" w:line="240" w:lineRule="auto"/>
              <w:jc w:val="center"/>
            </w:pPr>
            <w:r>
              <w:rPr>
                <w:sz w:val="21"/>
              </w:rPr>
              <w:t>TC-TT-01</w:t>
            </w:r>
          </w:p>
        </w:tc>
        <w:tc>
          <w:tcPr>
            <w:tcW w:w="1509" w:type="dxa"/>
            <w:vAlign w:val="center"/>
          </w:tcPr>
          <w:p w14:paraId="3F2817D4" w14:textId="77777777" w:rsidR="00892C45" w:rsidRDefault="00000000">
            <w:pPr>
              <w:spacing w:after="20" w:line="240" w:lineRule="auto"/>
              <w:jc w:val="center"/>
            </w:pPr>
            <w:r>
              <w:rPr>
                <w:sz w:val="21"/>
              </w:rPr>
              <w:t>Gửi yêu cầu hợp lệ</w:t>
            </w:r>
          </w:p>
        </w:tc>
        <w:tc>
          <w:tcPr>
            <w:tcW w:w="1513" w:type="dxa"/>
            <w:vAlign w:val="center"/>
          </w:tcPr>
          <w:p w14:paraId="0026EC4C" w14:textId="77777777" w:rsidR="00892C45" w:rsidRDefault="00000000">
            <w:pPr>
              <w:spacing w:after="20" w:line="240" w:lineRule="auto"/>
            </w:pPr>
            <w:r>
              <w:rPr>
                <w:sz w:val="21"/>
              </w:rPr>
              <w:t>Người dùng chọn booking hợp lệ và gửi yêu cầu thanh toán</w:t>
            </w:r>
          </w:p>
        </w:tc>
        <w:tc>
          <w:tcPr>
            <w:tcW w:w="1515" w:type="dxa"/>
            <w:vAlign w:val="center"/>
          </w:tcPr>
          <w:p w14:paraId="7043CFA3" w14:textId="77777777" w:rsidR="00892C45" w:rsidRDefault="00000000">
            <w:pPr>
              <w:spacing w:after="20" w:line="240" w:lineRule="auto"/>
            </w:pPr>
            <w:r>
              <w:rPr>
                <w:sz w:val="21"/>
              </w:rPr>
              <w:t>Hệ thống ghi nhận yêu cầu/trạng thái chờ xác nhận</w:t>
            </w:r>
          </w:p>
        </w:tc>
        <w:tc>
          <w:tcPr>
            <w:tcW w:w="1508" w:type="dxa"/>
            <w:vAlign w:val="center"/>
          </w:tcPr>
          <w:p w14:paraId="74818A9D"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8AF8E91" w14:textId="77777777" w:rsidR="00892C45" w:rsidRDefault="00000000">
            <w:pPr>
              <w:spacing w:after="20" w:line="240" w:lineRule="auto"/>
              <w:jc w:val="center"/>
            </w:pPr>
            <w:r>
              <w:rPr>
                <w:sz w:val="21"/>
              </w:rPr>
              <w:t>Đạt</w:t>
            </w:r>
          </w:p>
        </w:tc>
      </w:tr>
      <w:tr w:rsidR="00892C45" w14:paraId="6F314E7E" w14:textId="77777777">
        <w:trPr>
          <w:cantSplit/>
          <w:jc w:val="center"/>
        </w:trPr>
        <w:tc>
          <w:tcPr>
            <w:tcW w:w="1514" w:type="dxa"/>
            <w:vAlign w:val="center"/>
          </w:tcPr>
          <w:p w14:paraId="134D1591" w14:textId="77777777" w:rsidR="00892C45" w:rsidRDefault="00000000">
            <w:pPr>
              <w:spacing w:after="20" w:line="240" w:lineRule="auto"/>
              <w:jc w:val="center"/>
            </w:pPr>
            <w:r>
              <w:rPr>
                <w:sz w:val="21"/>
              </w:rPr>
              <w:t>TC-TT-02</w:t>
            </w:r>
          </w:p>
        </w:tc>
        <w:tc>
          <w:tcPr>
            <w:tcW w:w="1509" w:type="dxa"/>
            <w:vAlign w:val="center"/>
          </w:tcPr>
          <w:p w14:paraId="0F4113A7" w14:textId="77777777" w:rsidR="00892C45" w:rsidRDefault="00000000">
            <w:pPr>
              <w:spacing w:after="20" w:line="240" w:lineRule="auto"/>
            </w:pPr>
            <w:r>
              <w:rPr>
                <w:sz w:val="21"/>
              </w:rPr>
              <w:t>Booking không thuộc người dùng</w:t>
            </w:r>
          </w:p>
        </w:tc>
        <w:tc>
          <w:tcPr>
            <w:tcW w:w="1513" w:type="dxa"/>
            <w:vAlign w:val="center"/>
          </w:tcPr>
          <w:p w14:paraId="4E9B9514" w14:textId="77777777" w:rsidR="00892C45" w:rsidRDefault="00000000">
            <w:pPr>
              <w:spacing w:after="20" w:line="240" w:lineRule="auto"/>
            </w:pPr>
            <w:r>
              <w:rPr>
                <w:sz w:val="21"/>
              </w:rPr>
              <w:t>Gửi yêu cầu với booking của tài khoản khác</w:t>
            </w:r>
          </w:p>
        </w:tc>
        <w:tc>
          <w:tcPr>
            <w:tcW w:w="1515" w:type="dxa"/>
            <w:vAlign w:val="center"/>
          </w:tcPr>
          <w:p w14:paraId="41B30EEF" w14:textId="77777777" w:rsidR="00892C45" w:rsidRDefault="00000000">
            <w:pPr>
              <w:spacing w:after="20" w:line="240" w:lineRule="auto"/>
              <w:jc w:val="center"/>
            </w:pPr>
            <w:r>
              <w:rPr>
                <w:sz w:val="21"/>
              </w:rPr>
              <w:t>Hệ thống từ chối xử lý</w:t>
            </w:r>
          </w:p>
        </w:tc>
        <w:tc>
          <w:tcPr>
            <w:tcW w:w="1508" w:type="dxa"/>
            <w:vAlign w:val="center"/>
          </w:tcPr>
          <w:p w14:paraId="0D50CB8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F9CD8AD" w14:textId="77777777" w:rsidR="00892C45" w:rsidRDefault="00000000">
            <w:pPr>
              <w:spacing w:after="20" w:line="240" w:lineRule="auto"/>
              <w:jc w:val="center"/>
            </w:pPr>
            <w:r>
              <w:rPr>
                <w:sz w:val="21"/>
              </w:rPr>
              <w:t>Đạt</w:t>
            </w:r>
          </w:p>
        </w:tc>
      </w:tr>
      <w:tr w:rsidR="00892C45" w14:paraId="3E1455BA" w14:textId="77777777">
        <w:trPr>
          <w:cantSplit/>
          <w:jc w:val="center"/>
        </w:trPr>
        <w:tc>
          <w:tcPr>
            <w:tcW w:w="1514" w:type="dxa"/>
            <w:vAlign w:val="center"/>
          </w:tcPr>
          <w:p w14:paraId="519D3C78" w14:textId="77777777" w:rsidR="00892C45" w:rsidRDefault="00000000">
            <w:pPr>
              <w:spacing w:after="20" w:line="240" w:lineRule="auto"/>
              <w:jc w:val="center"/>
            </w:pPr>
            <w:r>
              <w:rPr>
                <w:sz w:val="21"/>
              </w:rPr>
              <w:t>TC-TT-03</w:t>
            </w:r>
          </w:p>
        </w:tc>
        <w:tc>
          <w:tcPr>
            <w:tcW w:w="1509" w:type="dxa"/>
            <w:vAlign w:val="center"/>
          </w:tcPr>
          <w:p w14:paraId="1825BBCF" w14:textId="77777777" w:rsidR="00892C45" w:rsidRDefault="00000000">
            <w:pPr>
              <w:spacing w:after="20" w:line="240" w:lineRule="auto"/>
              <w:jc w:val="center"/>
            </w:pPr>
            <w:r>
              <w:rPr>
                <w:sz w:val="21"/>
              </w:rPr>
              <w:t>Booking đã thanh toán</w:t>
            </w:r>
          </w:p>
        </w:tc>
        <w:tc>
          <w:tcPr>
            <w:tcW w:w="1513" w:type="dxa"/>
            <w:vAlign w:val="center"/>
          </w:tcPr>
          <w:p w14:paraId="7AA2C378" w14:textId="77777777" w:rsidR="00892C45" w:rsidRDefault="00000000">
            <w:pPr>
              <w:spacing w:after="20" w:line="240" w:lineRule="auto"/>
            </w:pPr>
            <w:r>
              <w:rPr>
                <w:sz w:val="21"/>
              </w:rPr>
              <w:t>Gửi lại yêu cầu cho booking đã thanh toán</w:t>
            </w:r>
          </w:p>
        </w:tc>
        <w:tc>
          <w:tcPr>
            <w:tcW w:w="1515" w:type="dxa"/>
            <w:vAlign w:val="center"/>
          </w:tcPr>
          <w:p w14:paraId="5131D98A" w14:textId="77777777" w:rsidR="00892C45" w:rsidRDefault="00000000">
            <w:pPr>
              <w:spacing w:after="20" w:line="240" w:lineRule="auto"/>
            </w:pPr>
            <w:r>
              <w:rPr>
                <w:sz w:val="21"/>
              </w:rPr>
              <w:t>Hệ thống thông báo trạng thái hiện tại</w:t>
            </w:r>
          </w:p>
        </w:tc>
        <w:tc>
          <w:tcPr>
            <w:tcW w:w="1508" w:type="dxa"/>
            <w:vAlign w:val="center"/>
          </w:tcPr>
          <w:p w14:paraId="0073623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58BC513" w14:textId="77777777" w:rsidR="00892C45" w:rsidRDefault="00000000">
            <w:pPr>
              <w:spacing w:after="20" w:line="240" w:lineRule="auto"/>
              <w:jc w:val="center"/>
            </w:pPr>
            <w:r>
              <w:rPr>
                <w:sz w:val="21"/>
              </w:rPr>
              <w:t>Đạt</w:t>
            </w:r>
          </w:p>
        </w:tc>
      </w:tr>
      <w:tr w:rsidR="00892C45" w14:paraId="6D9A532B" w14:textId="77777777">
        <w:trPr>
          <w:cantSplit/>
          <w:jc w:val="center"/>
        </w:trPr>
        <w:tc>
          <w:tcPr>
            <w:tcW w:w="1514" w:type="dxa"/>
            <w:vAlign w:val="center"/>
          </w:tcPr>
          <w:p w14:paraId="2D298E1F" w14:textId="77777777" w:rsidR="00892C45" w:rsidRDefault="00000000">
            <w:pPr>
              <w:spacing w:after="20" w:line="240" w:lineRule="auto"/>
              <w:jc w:val="center"/>
            </w:pPr>
            <w:r>
              <w:rPr>
                <w:sz w:val="21"/>
              </w:rPr>
              <w:t>TC-TT-04</w:t>
            </w:r>
          </w:p>
        </w:tc>
        <w:tc>
          <w:tcPr>
            <w:tcW w:w="1509" w:type="dxa"/>
            <w:vAlign w:val="center"/>
          </w:tcPr>
          <w:p w14:paraId="2E3E1507" w14:textId="77777777" w:rsidR="00892C45" w:rsidRDefault="00000000">
            <w:pPr>
              <w:spacing w:after="20" w:line="240" w:lineRule="auto"/>
              <w:jc w:val="center"/>
            </w:pPr>
            <w:r>
              <w:rPr>
                <w:sz w:val="21"/>
              </w:rPr>
              <w:t>Booking không tồn tại</w:t>
            </w:r>
          </w:p>
        </w:tc>
        <w:tc>
          <w:tcPr>
            <w:tcW w:w="1513" w:type="dxa"/>
            <w:vAlign w:val="center"/>
          </w:tcPr>
          <w:p w14:paraId="1EB97840" w14:textId="77777777" w:rsidR="00892C45" w:rsidRDefault="00000000">
            <w:pPr>
              <w:spacing w:after="20" w:line="240" w:lineRule="auto"/>
            </w:pPr>
            <w:r>
              <w:rPr>
                <w:sz w:val="21"/>
              </w:rPr>
              <w:t>Gửi yêu cầu với mã booking không có</w:t>
            </w:r>
          </w:p>
        </w:tc>
        <w:tc>
          <w:tcPr>
            <w:tcW w:w="1515" w:type="dxa"/>
            <w:vAlign w:val="center"/>
          </w:tcPr>
          <w:p w14:paraId="4C46E666" w14:textId="77777777" w:rsidR="00892C45" w:rsidRDefault="00000000">
            <w:pPr>
              <w:spacing w:after="20" w:line="240" w:lineRule="auto"/>
            </w:pPr>
            <w:r>
              <w:rPr>
                <w:sz w:val="21"/>
              </w:rPr>
              <w:t>Hệ thống thông báo không tìm thấy booking</w:t>
            </w:r>
          </w:p>
        </w:tc>
        <w:tc>
          <w:tcPr>
            <w:tcW w:w="1508" w:type="dxa"/>
            <w:vAlign w:val="center"/>
          </w:tcPr>
          <w:p w14:paraId="5701A4E7"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520278D" w14:textId="77777777" w:rsidR="00892C45" w:rsidRDefault="00000000">
            <w:pPr>
              <w:spacing w:after="20" w:line="240" w:lineRule="auto"/>
              <w:jc w:val="center"/>
            </w:pPr>
            <w:r>
              <w:rPr>
                <w:sz w:val="21"/>
              </w:rPr>
              <w:t>Đạt</w:t>
            </w:r>
          </w:p>
        </w:tc>
      </w:tr>
      <w:tr w:rsidR="00892C45" w14:paraId="47B1A33B" w14:textId="77777777">
        <w:trPr>
          <w:cantSplit/>
          <w:jc w:val="center"/>
        </w:trPr>
        <w:tc>
          <w:tcPr>
            <w:tcW w:w="1514" w:type="dxa"/>
            <w:vAlign w:val="center"/>
          </w:tcPr>
          <w:p w14:paraId="547577B4" w14:textId="77777777" w:rsidR="00892C45" w:rsidRDefault="00000000">
            <w:pPr>
              <w:spacing w:after="20" w:line="240" w:lineRule="auto"/>
              <w:jc w:val="center"/>
            </w:pPr>
            <w:r>
              <w:rPr>
                <w:sz w:val="21"/>
              </w:rPr>
              <w:t>TC-TT-05</w:t>
            </w:r>
          </w:p>
        </w:tc>
        <w:tc>
          <w:tcPr>
            <w:tcW w:w="1509" w:type="dxa"/>
            <w:vAlign w:val="center"/>
          </w:tcPr>
          <w:p w14:paraId="397E2190" w14:textId="77777777" w:rsidR="00892C45" w:rsidRDefault="00000000">
            <w:pPr>
              <w:spacing w:after="20" w:line="240" w:lineRule="auto"/>
              <w:jc w:val="center"/>
            </w:pPr>
            <w:r>
              <w:rPr>
                <w:sz w:val="21"/>
              </w:rPr>
              <w:t>Chưa đăng nhập</w:t>
            </w:r>
          </w:p>
        </w:tc>
        <w:tc>
          <w:tcPr>
            <w:tcW w:w="1513" w:type="dxa"/>
            <w:vAlign w:val="center"/>
          </w:tcPr>
          <w:p w14:paraId="36DA5DBE" w14:textId="77777777" w:rsidR="00892C45" w:rsidRDefault="00000000">
            <w:pPr>
              <w:spacing w:after="20" w:line="240" w:lineRule="auto"/>
            </w:pPr>
            <w:r>
              <w:rPr>
                <w:sz w:val="21"/>
              </w:rPr>
              <w:t>Khách vãng lai gửi yêu cầu thanh toán</w:t>
            </w:r>
          </w:p>
        </w:tc>
        <w:tc>
          <w:tcPr>
            <w:tcW w:w="1515" w:type="dxa"/>
            <w:vAlign w:val="center"/>
          </w:tcPr>
          <w:p w14:paraId="724AFFFD" w14:textId="77777777" w:rsidR="00892C45" w:rsidRDefault="00000000">
            <w:pPr>
              <w:spacing w:after="20" w:line="240" w:lineRule="auto"/>
            </w:pPr>
            <w:r>
              <w:rPr>
                <w:sz w:val="21"/>
              </w:rPr>
              <w:t>Hệ thống yêu cầu đăng nhập</w:t>
            </w:r>
          </w:p>
        </w:tc>
        <w:tc>
          <w:tcPr>
            <w:tcW w:w="1508" w:type="dxa"/>
            <w:vAlign w:val="center"/>
          </w:tcPr>
          <w:p w14:paraId="424B6F1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2F0B737" w14:textId="77777777" w:rsidR="00892C45" w:rsidRDefault="00000000">
            <w:pPr>
              <w:spacing w:after="20" w:line="240" w:lineRule="auto"/>
              <w:jc w:val="center"/>
            </w:pPr>
            <w:r>
              <w:rPr>
                <w:sz w:val="21"/>
              </w:rPr>
              <w:t>Đạt</w:t>
            </w:r>
          </w:p>
        </w:tc>
      </w:tr>
      <w:tr w:rsidR="00892C45" w14:paraId="4938F4CB" w14:textId="77777777">
        <w:trPr>
          <w:cantSplit/>
          <w:jc w:val="center"/>
        </w:trPr>
        <w:tc>
          <w:tcPr>
            <w:tcW w:w="1514" w:type="dxa"/>
            <w:vAlign w:val="center"/>
          </w:tcPr>
          <w:p w14:paraId="04CFD7A4" w14:textId="77777777" w:rsidR="00892C45" w:rsidRDefault="00000000">
            <w:pPr>
              <w:spacing w:after="20" w:line="240" w:lineRule="auto"/>
              <w:jc w:val="center"/>
            </w:pPr>
            <w:r>
              <w:rPr>
                <w:sz w:val="21"/>
              </w:rPr>
              <w:t>TC-TT-06</w:t>
            </w:r>
          </w:p>
        </w:tc>
        <w:tc>
          <w:tcPr>
            <w:tcW w:w="1509" w:type="dxa"/>
            <w:vAlign w:val="center"/>
          </w:tcPr>
          <w:p w14:paraId="349073D0" w14:textId="77777777" w:rsidR="00892C45" w:rsidRDefault="00000000">
            <w:pPr>
              <w:spacing w:after="20" w:line="240" w:lineRule="auto"/>
              <w:jc w:val="center"/>
            </w:pPr>
            <w:r>
              <w:rPr>
                <w:sz w:val="21"/>
              </w:rPr>
              <w:t>Trạng thái chờ xác nhận</w:t>
            </w:r>
          </w:p>
        </w:tc>
        <w:tc>
          <w:tcPr>
            <w:tcW w:w="1513" w:type="dxa"/>
            <w:vAlign w:val="center"/>
          </w:tcPr>
          <w:p w14:paraId="24B7C61C" w14:textId="77777777" w:rsidR="00892C45" w:rsidRDefault="00000000">
            <w:pPr>
              <w:spacing w:after="20" w:line="240" w:lineRule="auto"/>
            </w:pPr>
            <w:r>
              <w:rPr>
                <w:sz w:val="21"/>
              </w:rPr>
              <w:t>Gửi yêu cầu thanh toán hợp lệ</w:t>
            </w:r>
          </w:p>
        </w:tc>
        <w:tc>
          <w:tcPr>
            <w:tcW w:w="1515" w:type="dxa"/>
            <w:vAlign w:val="center"/>
          </w:tcPr>
          <w:p w14:paraId="3937E7F4" w14:textId="77777777" w:rsidR="00892C45" w:rsidRDefault="00000000">
            <w:pPr>
              <w:spacing w:after="20" w:line="240" w:lineRule="auto"/>
            </w:pPr>
            <w:r>
              <w:rPr>
                <w:sz w:val="21"/>
              </w:rPr>
              <w:t>Booking chuyển sang trạng thái thanh toán chờ xác nhận</w:t>
            </w:r>
          </w:p>
        </w:tc>
        <w:tc>
          <w:tcPr>
            <w:tcW w:w="1508" w:type="dxa"/>
            <w:vAlign w:val="center"/>
          </w:tcPr>
          <w:p w14:paraId="30CA55EE"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D4F6094" w14:textId="77777777" w:rsidR="00892C45" w:rsidRDefault="00000000">
            <w:pPr>
              <w:spacing w:after="20" w:line="240" w:lineRule="auto"/>
              <w:jc w:val="center"/>
            </w:pPr>
            <w:r>
              <w:rPr>
                <w:sz w:val="21"/>
              </w:rPr>
              <w:t>Đạt</w:t>
            </w:r>
          </w:p>
        </w:tc>
      </w:tr>
      <w:tr w:rsidR="00892C45" w14:paraId="265AE4AA" w14:textId="77777777">
        <w:trPr>
          <w:cantSplit/>
          <w:jc w:val="center"/>
        </w:trPr>
        <w:tc>
          <w:tcPr>
            <w:tcW w:w="1514" w:type="dxa"/>
            <w:vAlign w:val="center"/>
          </w:tcPr>
          <w:p w14:paraId="2913E039" w14:textId="77777777" w:rsidR="00892C45" w:rsidRDefault="00000000">
            <w:pPr>
              <w:spacing w:after="20" w:line="240" w:lineRule="auto"/>
              <w:jc w:val="center"/>
            </w:pPr>
            <w:r>
              <w:rPr>
                <w:sz w:val="21"/>
              </w:rPr>
              <w:t>TC-TT-07</w:t>
            </w:r>
          </w:p>
        </w:tc>
        <w:tc>
          <w:tcPr>
            <w:tcW w:w="1509" w:type="dxa"/>
            <w:vAlign w:val="center"/>
          </w:tcPr>
          <w:p w14:paraId="7A8DA154" w14:textId="77777777" w:rsidR="00892C45" w:rsidRDefault="00000000">
            <w:pPr>
              <w:spacing w:after="20" w:line="240" w:lineRule="auto"/>
              <w:jc w:val="center"/>
            </w:pPr>
            <w:r>
              <w:rPr>
                <w:sz w:val="21"/>
              </w:rPr>
              <w:t>Admin xác nhận</w:t>
            </w:r>
          </w:p>
        </w:tc>
        <w:tc>
          <w:tcPr>
            <w:tcW w:w="1513" w:type="dxa"/>
            <w:vAlign w:val="center"/>
          </w:tcPr>
          <w:p w14:paraId="2672FD51" w14:textId="77777777" w:rsidR="00892C45" w:rsidRDefault="00000000">
            <w:pPr>
              <w:spacing w:after="20" w:line="240" w:lineRule="auto"/>
            </w:pPr>
            <w:r>
              <w:rPr>
                <w:sz w:val="21"/>
              </w:rPr>
              <w:t>Quản trị viên cập nhật trạng thái thanh toán</w:t>
            </w:r>
          </w:p>
        </w:tc>
        <w:tc>
          <w:tcPr>
            <w:tcW w:w="1515" w:type="dxa"/>
            <w:vAlign w:val="center"/>
          </w:tcPr>
          <w:p w14:paraId="246CD230" w14:textId="77777777" w:rsidR="00892C45" w:rsidRDefault="00000000">
            <w:pPr>
              <w:spacing w:after="20" w:line="240" w:lineRule="auto"/>
            </w:pPr>
            <w:r>
              <w:rPr>
                <w:sz w:val="21"/>
              </w:rPr>
              <w:t>Hệ thống lưu trạng thái thanh toán mới</w:t>
            </w:r>
          </w:p>
        </w:tc>
        <w:tc>
          <w:tcPr>
            <w:tcW w:w="1508" w:type="dxa"/>
            <w:vAlign w:val="center"/>
          </w:tcPr>
          <w:p w14:paraId="7DC8330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45AB192" w14:textId="77777777" w:rsidR="00892C45" w:rsidRDefault="00000000">
            <w:pPr>
              <w:spacing w:after="20" w:line="240" w:lineRule="auto"/>
              <w:jc w:val="center"/>
            </w:pPr>
            <w:r>
              <w:rPr>
                <w:sz w:val="21"/>
              </w:rPr>
              <w:t>Đạt</w:t>
            </w:r>
          </w:p>
        </w:tc>
      </w:tr>
    </w:tbl>
    <w:p w14:paraId="08031132" w14:textId="77777777" w:rsidR="00892C45" w:rsidRDefault="00000000">
      <w:pPr>
        <w:keepNext/>
        <w:spacing w:after="60" w:line="276" w:lineRule="auto"/>
        <w:jc w:val="both"/>
      </w:pPr>
      <w:r>
        <w:t>Nhóm test case yêu thích tour kiểm tra việc thêm, bỏ yêu thích, tránh dữ liệu trùng và yêu cầu đăng nhập.</w:t>
      </w:r>
    </w:p>
    <w:p w14:paraId="78B770EB" w14:textId="77777777" w:rsidR="00892C45" w:rsidRDefault="00000000">
      <w:pPr>
        <w:pStyle w:val="CaptionTable"/>
        <w:keepNext/>
        <w:keepLines/>
        <w:spacing w:before="40" w:after="60" w:line="276" w:lineRule="auto"/>
      </w:pPr>
      <w:bookmarkStart w:id="353" w:name="_Toc230428028"/>
      <w:bookmarkStart w:id="354" w:name="_Toc230438279"/>
      <w:r>
        <w:t>Bảng 4.10. Test case chức năng yêu thích tour</w:t>
      </w:r>
      <w:bookmarkEnd w:id="353"/>
      <w:bookmarkEnd w:id="354"/>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08ECE3EA" w14:textId="77777777">
        <w:trPr>
          <w:cantSplit/>
          <w:tblHeader/>
          <w:jc w:val="center"/>
        </w:trPr>
        <w:tc>
          <w:tcPr>
            <w:tcW w:w="1514" w:type="dxa"/>
            <w:shd w:val="clear" w:color="auto" w:fill="D9EAF7"/>
            <w:vAlign w:val="center"/>
          </w:tcPr>
          <w:p w14:paraId="3073EBB2" w14:textId="77777777" w:rsidR="00892C45" w:rsidRDefault="00000000">
            <w:pPr>
              <w:spacing w:after="20" w:line="240" w:lineRule="auto"/>
              <w:jc w:val="center"/>
            </w:pPr>
            <w:r>
              <w:rPr>
                <w:b/>
                <w:sz w:val="21"/>
              </w:rPr>
              <w:t>Mã TC</w:t>
            </w:r>
          </w:p>
        </w:tc>
        <w:tc>
          <w:tcPr>
            <w:tcW w:w="1509" w:type="dxa"/>
            <w:shd w:val="clear" w:color="auto" w:fill="D9EAF7"/>
            <w:vAlign w:val="center"/>
          </w:tcPr>
          <w:p w14:paraId="6A25DD1C"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9A06605"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2976A868"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48276869"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2ADD5AB0" w14:textId="77777777" w:rsidR="00892C45" w:rsidRDefault="00000000">
            <w:pPr>
              <w:spacing w:after="20" w:line="240" w:lineRule="auto"/>
              <w:jc w:val="center"/>
            </w:pPr>
            <w:r>
              <w:rPr>
                <w:b/>
                <w:sz w:val="21"/>
              </w:rPr>
              <w:t>Đánh giá</w:t>
            </w:r>
          </w:p>
        </w:tc>
      </w:tr>
      <w:tr w:rsidR="00892C45" w14:paraId="1FB82F0E" w14:textId="77777777">
        <w:trPr>
          <w:cantSplit/>
          <w:jc w:val="center"/>
        </w:trPr>
        <w:tc>
          <w:tcPr>
            <w:tcW w:w="1514" w:type="dxa"/>
            <w:vAlign w:val="center"/>
          </w:tcPr>
          <w:p w14:paraId="02F0308C" w14:textId="77777777" w:rsidR="00892C45" w:rsidRDefault="00000000">
            <w:pPr>
              <w:spacing w:after="20" w:line="240" w:lineRule="auto"/>
              <w:jc w:val="center"/>
            </w:pPr>
            <w:r>
              <w:rPr>
                <w:sz w:val="21"/>
              </w:rPr>
              <w:t>TC-YT-01</w:t>
            </w:r>
          </w:p>
        </w:tc>
        <w:tc>
          <w:tcPr>
            <w:tcW w:w="1509" w:type="dxa"/>
            <w:vAlign w:val="center"/>
          </w:tcPr>
          <w:p w14:paraId="53832899" w14:textId="77777777" w:rsidR="00892C45" w:rsidRDefault="00000000">
            <w:pPr>
              <w:spacing w:after="20" w:line="240" w:lineRule="auto"/>
              <w:jc w:val="center"/>
            </w:pPr>
            <w:r>
              <w:rPr>
                <w:sz w:val="21"/>
              </w:rPr>
              <w:t>Thêm yêu thích</w:t>
            </w:r>
          </w:p>
        </w:tc>
        <w:tc>
          <w:tcPr>
            <w:tcW w:w="1513" w:type="dxa"/>
            <w:vAlign w:val="center"/>
          </w:tcPr>
          <w:p w14:paraId="69B96932" w14:textId="77777777" w:rsidR="00892C45" w:rsidRDefault="00000000">
            <w:pPr>
              <w:spacing w:after="20" w:line="240" w:lineRule="auto"/>
            </w:pPr>
            <w:r>
              <w:rPr>
                <w:sz w:val="21"/>
              </w:rPr>
              <w:t>Người dùng đăng nhập nhấn yêu thích tour</w:t>
            </w:r>
          </w:p>
        </w:tc>
        <w:tc>
          <w:tcPr>
            <w:tcW w:w="1515" w:type="dxa"/>
            <w:vAlign w:val="center"/>
          </w:tcPr>
          <w:p w14:paraId="09059E6D" w14:textId="77777777" w:rsidR="00892C45" w:rsidRDefault="00000000">
            <w:pPr>
              <w:spacing w:after="20" w:line="240" w:lineRule="auto"/>
            </w:pPr>
            <w:r>
              <w:rPr>
                <w:sz w:val="21"/>
              </w:rPr>
              <w:t>Tour được thêm vào danh sách yêu thích</w:t>
            </w:r>
          </w:p>
        </w:tc>
        <w:tc>
          <w:tcPr>
            <w:tcW w:w="1508" w:type="dxa"/>
            <w:vAlign w:val="center"/>
          </w:tcPr>
          <w:p w14:paraId="379B675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FD8EAE5" w14:textId="77777777" w:rsidR="00892C45" w:rsidRDefault="00000000">
            <w:pPr>
              <w:spacing w:after="20" w:line="240" w:lineRule="auto"/>
              <w:jc w:val="center"/>
            </w:pPr>
            <w:r>
              <w:rPr>
                <w:sz w:val="21"/>
              </w:rPr>
              <w:t>Đạt</w:t>
            </w:r>
          </w:p>
        </w:tc>
      </w:tr>
      <w:tr w:rsidR="00892C45" w14:paraId="009893FD" w14:textId="77777777">
        <w:trPr>
          <w:cantSplit/>
          <w:jc w:val="center"/>
        </w:trPr>
        <w:tc>
          <w:tcPr>
            <w:tcW w:w="1514" w:type="dxa"/>
            <w:vAlign w:val="center"/>
          </w:tcPr>
          <w:p w14:paraId="77F1FA15" w14:textId="77777777" w:rsidR="00892C45" w:rsidRDefault="00000000">
            <w:pPr>
              <w:spacing w:after="20" w:line="240" w:lineRule="auto"/>
              <w:jc w:val="center"/>
            </w:pPr>
            <w:r>
              <w:rPr>
                <w:sz w:val="21"/>
              </w:rPr>
              <w:lastRenderedPageBreak/>
              <w:t>TC-YT-02</w:t>
            </w:r>
          </w:p>
        </w:tc>
        <w:tc>
          <w:tcPr>
            <w:tcW w:w="1509" w:type="dxa"/>
            <w:vAlign w:val="center"/>
          </w:tcPr>
          <w:p w14:paraId="1913FB35" w14:textId="77777777" w:rsidR="00892C45" w:rsidRDefault="00000000">
            <w:pPr>
              <w:spacing w:after="20" w:line="240" w:lineRule="auto"/>
              <w:jc w:val="center"/>
            </w:pPr>
            <w:r>
              <w:rPr>
                <w:sz w:val="21"/>
              </w:rPr>
              <w:t>Thêm trùng</w:t>
            </w:r>
          </w:p>
        </w:tc>
        <w:tc>
          <w:tcPr>
            <w:tcW w:w="1513" w:type="dxa"/>
            <w:vAlign w:val="center"/>
          </w:tcPr>
          <w:p w14:paraId="2E98D23C" w14:textId="77777777" w:rsidR="00892C45" w:rsidRDefault="00000000">
            <w:pPr>
              <w:spacing w:after="20" w:line="240" w:lineRule="auto"/>
            </w:pPr>
            <w:r>
              <w:rPr>
                <w:sz w:val="21"/>
              </w:rPr>
              <w:t>Nhấn yêu thích lại tour đã có</w:t>
            </w:r>
          </w:p>
        </w:tc>
        <w:tc>
          <w:tcPr>
            <w:tcW w:w="1515" w:type="dxa"/>
            <w:vAlign w:val="center"/>
          </w:tcPr>
          <w:p w14:paraId="37C60131" w14:textId="77777777" w:rsidR="00892C45" w:rsidRDefault="00000000">
            <w:pPr>
              <w:spacing w:after="20" w:line="240" w:lineRule="auto"/>
            </w:pPr>
            <w:r>
              <w:rPr>
                <w:sz w:val="21"/>
              </w:rPr>
              <w:t>Hệ thống không tạo bản ghi trùng hoặc giữ trạng thái đã yêu thích</w:t>
            </w:r>
          </w:p>
        </w:tc>
        <w:tc>
          <w:tcPr>
            <w:tcW w:w="1508" w:type="dxa"/>
            <w:vAlign w:val="center"/>
          </w:tcPr>
          <w:p w14:paraId="422893E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9BE3233" w14:textId="77777777" w:rsidR="00892C45" w:rsidRDefault="00000000">
            <w:pPr>
              <w:spacing w:after="20" w:line="240" w:lineRule="auto"/>
              <w:jc w:val="center"/>
            </w:pPr>
            <w:r>
              <w:rPr>
                <w:sz w:val="21"/>
              </w:rPr>
              <w:t>Đạt</w:t>
            </w:r>
          </w:p>
        </w:tc>
      </w:tr>
      <w:tr w:rsidR="00892C45" w14:paraId="0225AA3B" w14:textId="77777777">
        <w:trPr>
          <w:cantSplit/>
          <w:jc w:val="center"/>
        </w:trPr>
        <w:tc>
          <w:tcPr>
            <w:tcW w:w="1514" w:type="dxa"/>
            <w:vAlign w:val="center"/>
          </w:tcPr>
          <w:p w14:paraId="787212FE" w14:textId="77777777" w:rsidR="00892C45" w:rsidRDefault="00000000">
            <w:pPr>
              <w:spacing w:after="20" w:line="240" w:lineRule="auto"/>
              <w:jc w:val="center"/>
            </w:pPr>
            <w:r>
              <w:rPr>
                <w:sz w:val="21"/>
              </w:rPr>
              <w:t>TC-YT-03</w:t>
            </w:r>
          </w:p>
        </w:tc>
        <w:tc>
          <w:tcPr>
            <w:tcW w:w="1509" w:type="dxa"/>
            <w:vAlign w:val="center"/>
          </w:tcPr>
          <w:p w14:paraId="4B4FA26B" w14:textId="77777777" w:rsidR="00892C45" w:rsidRDefault="00000000">
            <w:pPr>
              <w:spacing w:after="20" w:line="240" w:lineRule="auto"/>
              <w:jc w:val="center"/>
            </w:pPr>
            <w:r>
              <w:rPr>
                <w:sz w:val="21"/>
              </w:rPr>
              <w:t>Xóa yêu thích</w:t>
            </w:r>
          </w:p>
        </w:tc>
        <w:tc>
          <w:tcPr>
            <w:tcW w:w="1513" w:type="dxa"/>
            <w:vAlign w:val="center"/>
          </w:tcPr>
          <w:p w14:paraId="4916C9E6" w14:textId="77777777" w:rsidR="00892C45" w:rsidRDefault="00000000">
            <w:pPr>
              <w:spacing w:after="20" w:line="240" w:lineRule="auto"/>
              <w:jc w:val="center"/>
            </w:pPr>
            <w:r>
              <w:rPr>
                <w:sz w:val="21"/>
              </w:rPr>
              <w:t>Nhấn bỏ yêu thích</w:t>
            </w:r>
          </w:p>
        </w:tc>
        <w:tc>
          <w:tcPr>
            <w:tcW w:w="1515" w:type="dxa"/>
            <w:vAlign w:val="center"/>
          </w:tcPr>
          <w:p w14:paraId="0A4C4D08" w14:textId="77777777" w:rsidR="00892C45" w:rsidRDefault="00000000">
            <w:pPr>
              <w:spacing w:after="20" w:line="240" w:lineRule="auto"/>
            </w:pPr>
            <w:r>
              <w:rPr>
                <w:sz w:val="21"/>
              </w:rPr>
              <w:t>Tour được xóa khỏi danh sách yêu thích</w:t>
            </w:r>
          </w:p>
        </w:tc>
        <w:tc>
          <w:tcPr>
            <w:tcW w:w="1508" w:type="dxa"/>
            <w:vAlign w:val="center"/>
          </w:tcPr>
          <w:p w14:paraId="2C33E28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D863ED7" w14:textId="77777777" w:rsidR="00892C45" w:rsidRDefault="00000000">
            <w:pPr>
              <w:spacing w:after="20" w:line="240" w:lineRule="auto"/>
              <w:jc w:val="center"/>
            </w:pPr>
            <w:r>
              <w:rPr>
                <w:sz w:val="21"/>
              </w:rPr>
              <w:t>Đạt</w:t>
            </w:r>
          </w:p>
        </w:tc>
      </w:tr>
      <w:tr w:rsidR="00892C45" w14:paraId="4B5203D1" w14:textId="77777777">
        <w:trPr>
          <w:cantSplit/>
          <w:jc w:val="center"/>
        </w:trPr>
        <w:tc>
          <w:tcPr>
            <w:tcW w:w="1514" w:type="dxa"/>
            <w:vAlign w:val="center"/>
          </w:tcPr>
          <w:p w14:paraId="7A005107" w14:textId="77777777" w:rsidR="00892C45" w:rsidRDefault="00000000">
            <w:pPr>
              <w:spacing w:after="20" w:line="240" w:lineRule="auto"/>
              <w:jc w:val="center"/>
            </w:pPr>
            <w:r>
              <w:rPr>
                <w:sz w:val="21"/>
              </w:rPr>
              <w:t>TC-YT-04</w:t>
            </w:r>
          </w:p>
        </w:tc>
        <w:tc>
          <w:tcPr>
            <w:tcW w:w="1509" w:type="dxa"/>
            <w:vAlign w:val="center"/>
          </w:tcPr>
          <w:p w14:paraId="79317134" w14:textId="77777777" w:rsidR="00892C45" w:rsidRDefault="00000000">
            <w:pPr>
              <w:spacing w:after="20" w:line="240" w:lineRule="auto"/>
              <w:jc w:val="center"/>
            </w:pPr>
            <w:r>
              <w:rPr>
                <w:sz w:val="21"/>
              </w:rPr>
              <w:t>Chưa đăng nhập</w:t>
            </w:r>
          </w:p>
        </w:tc>
        <w:tc>
          <w:tcPr>
            <w:tcW w:w="1513" w:type="dxa"/>
            <w:vAlign w:val="center"/>
          </w:tcPr>
          <w:p w14:paraId="78D0CBCD" w14:textId="77777777" w:rsidR="00892C45" w:rsidRDefault="00000000">
            <w:pPr>
              <w:spacing w:after="20" w:line="240" w:lineRule="auto"/>
            </w:pPr>
            <w:r>
              <w:rPr>
                <w:sz w:val="21"/>
              </w:rPr>
              <w:t>Khách vãng lai nhấn yêu thích</w:t>
            </w:r>
          </w:p>
        </w:tc>
        <w:tc>
          <w:tcPr>
            <w:tcW w:w="1515" w:type="dxa"/>
            <w:vAlign w:val="center"/>
          </w:tcPr>
          <w:p w14:paraId="7D2777AC" w14:textId="77777777" w:rsidR="00892C45" w:rsidRDefault="00000000">
            <w:pPr>
              <w:spacing w:after="20" w:line="240" w:lineRule="auto"/>
            </w:pPr>
            <w:r>
              <w:rPr>
                <w:sz w:val="21"/>
              </w:rPr>
              <w:t>Hệ thống yêu cầu đăng nhập</w:t>
            </w:r>
          </w:p>
        </w:tc>
        <w:tc>
          <w:tcPr>
            <w:tcW w:w="1508" w:type="dxa"/>
            <w:vAlign w:val="center"/>
          </w:tcPr>
          <w:p w14:paraId="6E26F998"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421CA6" w14:textId="77777777" w:rsidR="00892C45" w:rsidRDefault="00000000">
            <w:pPr>
              <w:spacing w:after="20" w:line="240" w:lineRule="auto"/>
              <w:jc w:val="center"/>
            </w:pPr>
            <w:r>
              <w:rPr>
                <w:sz w:val="21"/>
              </w:rPr>
              <w:t>Đạt</w:t>
            </w:r>
          </w:p>
        </w:tc>
      </w:tr>
      <w:tr w:rsidR="00892C45" w14:paraId="696CF6FD" w14:textId="77777777">
        <w:trPr>
          <w:cantSplit/>
          <w:jc w:val="center"/>
        </w:trPr>
        <w:tc>
          <w:tcPr>
            <w:tcW w:w="1514" w:type="dxa"/>
            <w:vAlign w:val="center"/>
          </w:tcPr>
          <w:p w14:paraId="246937E7" w14:textId="77777777" w:rsidR="00892C45" w:rsidRDefault="00000000">
            <w:pPr>
              <w:spacing w:after="20" w:line="240" w:lineRule="auto"/>
              <w:jc w:val="center"/>
            </w:pPr>
            <w:r>
              <w:rPr>
                <w:sz w:val="21"/>
              </w:rPr>
              <w:t>TC-YT-05</w:t>
            </w:r>
          </w:p>
        </w:tc>
        <w:tc>
          <w:tcPr>
            <w:tcW w:w="1509" w:type="dxa"/>
            <w:vAlign w:val="center"/>
          </w:tcPr>
          <w:p w14:paraId="73925DA0" w14:textId="77777777" w:rsidR="00892C45" w:rsidRDefault="00000000">
            <w:pPr>
              <w:spacing w:after="20" w:line="240" w:lineRule="auto"/>
              <w:jc w:val="center"/>
            </w:pPr>
            <w:r>
              <w:rPr>
                <w:sz w:val="21"/>
              </w:rPr>
              <w:t>Tour không tồn tại</w:t>
            </w:r>
          </w:p>
        </w:tc>
        <w:tc>
          <w:tcPr>
            <w:tcW w:w="1513" w:type="dxa"/>
            <w:vAlign w:val="center"/>
          </w:tcPr>
          <w:p w14:paraId="511EB29E" w14:textId="77777777" w:rsidR="00892C45" w:rsidRDefault="00000000">
            <w:pPr>
              <w:spacing w:after="20" w:line="240" w:lineRule="auto"/>
            </w:pPr>
            <w:r>
              <w:rPr>
                <w:sz w:val="21"/>
              </w:rPr>
              <w:t>Yêu thích tour với id không hợp lệ</w:t>
            </w:r>
          </w:p>
        </w:tc>
        <w:tc>
          <w:tcPr>
            <w:tcW w:w="1515" w:type="dxa"/>
            <w:vAlign w:val="center"/>
          </w:tcPr>
          <w:p w14:paraId="21B73C08" w14:textId="77777777" w:rsidR="00892C45" w:rsidRDefault="00000000">
            <w:pPr>
              <w:spacing w:after="20" w:line="240" w:lineRule="auto"/>
            </w:pPr>
            <w:r>
              <w:rPr>
                <w:sz w:val="21"/>
              </w:rPr>
              <w:t>Hệ thống thông báo lỗi hoặc từ chối xử lý</w:t>
            </w:r>
          </w:p>
        </w:tc>
        <w:tc>
          <w:tcPr>
            <w:tcW w:w="1508" w:type="dxa"/>
            <w:vAlign w:val="center"/>
          </w:tcPr>
          <w:p w14:paraId="0D86B036"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0322CF07" w14:textId="77777777" w:rsidR="00892C45" w:rsidRDefault="00000000">
            <w:pPr>
              <w:spacing w:after="20" w:line="240" w:lineRule="auto"/>
              <w:jc w:val="center"/>
            </w:pPr>
            <w:r>
              <w:rPr>
                <w:sz w:val="21"/>
              </w:rPr>
              <w:t>Đạt</w:t>
            </w:r>
          </w:p>
        </w:tc>
      </w:tr>
      <w:tr w:rsidR="00892C45" w14:paraId="4B3FBC7B" w14:textId="77777777">
        <w:trPr>
          <w:cantSplit/>
          <w:jc w:val="center"/>
        </w:trPr>
        <w:tc>
          <w:tcPr>
            <w:tcW w:w="1514" w:type="dxa"/>
            <w:vAlign w:val="center"/>
          </w:tcPr>
          <w:p w14:paraId="144C31A4" w14:textId="77777777" w:rsidR="00892C45" w:rsidRDefault="00000000">
            <w:pPr>
              <w:spacing w:after="20" w:line="240" w:lineRule="auto"/>
              <w:jc w:val="center"/>
            </w:pPr>
            <w:r>
              <w:rPr>
                <w:sz w:val="21"/>
              </w:rPr>
              <w:t>TC-YT-06</w:t>
            </w:r>
          </w:p>
        </w:tc>
        <w:tc>
          <w:tcPr>
            <w:tcW w:w="1509" w:type="dxa"/>
            <w:vAlign w:val="center"/>
          </w:tcPr>
          <w:p w14:paraId="4A191002" w14:textId="77777777" w:rsidR="00892C45" w:rsidRDefault="00000000">
            <w:pPr>
              <w:spacing w:after="20" w:line="240" w:lineRule="auto"/>
              <w:jc w:val="center"/>
            </w:pPr>
            <w:r>
              <w:rPr>
                <w:sz w:val="21"/>
              </w:rPr>
              <w:t>Xem danh sách</w:t>
            </w:r>
          </w:p>
        </w:tc>
        <w:tc>
          <w:tcPr>
            <w:tcW w:w="1513" w:type="dxa"/>
            <w:vAlign w:val="center"/>
          </w:tcPr>
          <w:p w14:paraId="3E87F5BE" w14:textId="77777777" w:rsidR="00892C45" w:rsidRDefault="00000000">
            <w:pPr>
              <w:spacing w:after="20" w:line="240" w:lineRule="auto"/>
            </w:pPr>
            <w:r>
              <w:rPr>
                <w:sz w:val="21"/>
              </w:rPr>
              <w:t>Mở trang danh sách yêu thích</w:t>
            </w:r>
          </w:p>
        </w:tc>
        <w:tc>
          <w:tcPr>
            <w:tcW w:w="1515" w:type="dxa"/>
            <w:vAlign w:val="center"/>
          </w:tcPr>
          <w:p w14:paraId="00EB4BC6" w14:textId="77777777" w:rsidR="00892C45" w:rsidRDefault="00000000">
            <w:pPr>
              <w:spacing w:after="20" w:line="240" w:lineRule="auto"/>
            </w:pPr>
            <w:r>
              <w:rPr>
                <w:sz w:val="21"/>
              </w:rPr>
              <w:t>Hiển thị các tour đã lưu của người dùng</w:t>
            </w:r>
          </w:p>
        </w:tc>
        <w:tc>
          <w:tcPr>
            <w:tcW w:w="1508" w:type="dxa"/>
            <w:vAlign w:val="center"/>
          </w:tcPr>
          <w:p w14:paraId="5DC6A4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8B1E234" w14:textId="77777777" w:rsidR="00892C45" w:rsidRDefault="00000000">
            <w:pPr>
              <w:spacing w:after="20" w:line="240" w:lineRule="auto"/>
              <w:jc w:val="center"/>
            </w:pPr>
            <w:r>
              <w:rPr>
                <w:sz w:val="21"/>
              </w:rPr>
              <w:t>Đạt</w:t>
            </w:r>
          </w:p>
        </w:tc>
      </w:tr>
    </w:tbl>
    <w:p w14:paraId="672EA17C" w14:textId="77777777" w:rsidR="00892C45" w:rsidRDefault="00000000">
      <w:pPr>
        <w:keepNext/>
        <w:spacing w:after="60" w:line="276" w:lineRule="auto"/>
        <w:jc w:val="both"/>
      </w:pPr>
      <w:r>
        <w:t>Nhóm test case lịch sử booking kiểm tra việc chỉ hiển thị dữ liệu của người dùng hiện tại và xử lý trường hợp chưa có booking.</w:t>
      </w:r>
    </w:p>
    <w:p w14:paraId="02F5F3FB" w14:textId="77777777" w:rsidR="00892C45" w:rsidRDefault="00000000">
      <w:pPr>
        <w:pStyle w:val="CaptionTable"/>
        <w:keepNext/>
        <w:keepLines/>
        <w:spacing w:before="40" w:after="60" w:line="276" w:lineRule="auto"/>
      </w:pPr>
      <w:bookmarkStart w:id="355" w:name="_Toc230428029"/>
      <w:bookmarkStart w:id="356" w:name="_Toc230438280"/>
      <w:r>
        <w:t>Bảng 4.11. Test case chức năng lịch sử booking</w:t>
      </w:r>
      <w:bookmarkEnd w:id="355"/>
      <w:bookmarkEnd w:id="35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4273B8DD" w14:textId="77777777">
        <w:trPr>
          <w:cantSplit/>
          <w:tblHeader/>
          <w:jc w:val="center"/>
        </w:trPr>
        <w:tc>
          <w:tcPr>
            <w:tcW w:w="1514" w:type="dxa"/>
            <w:shd w:val="clear" w:color="auto" w:fill="D9EAF7"/>
            <w:vAlign w:val="center"/>
          </w:tcPr>
          <w:p w14:paraId="309DA72C" w14:textId="77777777" w:rsidR="00892C45" w:rsidRDefault="00000000">
            <w:pPr>
              <w:spacing w:after="20" w:line="240" w:lineRule="auto"/>
              <w:jc w:val="center"/>
            </w:pPr>
            <w:r>
              <w:rPr>
                <w:b/>
                <w:sz w:val="21"/>
              </w:rPr>
              <w:t>Mã TC</w:t>
            </w:r>
          </w:p>
        </w:tc>
        <w:tc>
          <w:tcPr>
            <w:tcW w:w="1509" w:type="dxa"/>
            <w:shd w:val="clear" w:color="auto" w:fill="D9EAF7"/>
            <w:vAlign w:val="center"/>
          </w:tcPr>
          <w:p w14:paraId="2B23054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798F1BEF"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22F8C2D"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52140A2"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17B98017" w14:textId="77777777" w:rsidR="00892C45" w:rsidRDefault="00000000">
            <w:pPr>
              <w:spacing w:after="20" w:line="240" w:lineRule="auto"/>
              <w:jc w:val="center"/>
            </w:pPr>
            <w:r>
              <w:rPr>
                <w:b/>
                <w:sz w:val="21"/>
              </w:rPr>
              <w:t>Đánh giá</w:t>
            </w:r>
          </w:p>
        </w:tc>
      </w:tr>
      <w:tr w:rsidR="00892C45" w14:paraId="61D4C07F" w14:textId="77777777">
        <w:trPr>
          <w:cantSplit/>
          <w:jc w:val="center"/>
        </w:trPr>
        <w:tc>
          <w:tcPr>
            <w:tcW w:w="1514" w:type="dxa"/>
            <w:vAlign w:val="center"/>
          </w:tcPr>
          <w:p w14:paraId="6C87CD33" w14:textId="77777777" w:rsidR="00892C45" w:rsidRDefault="00000000">
            <w:pPr>
              <w:spacing w:after="20" w:line="240" w:lineRule="auto"/>
              <w:jc w:val="center"/>
            </w:pPr>
            <w:r>
              <w:rPr>
                <w:sz w:val="21"/>
              </w:rPr>
              <w:t>TC-LS-01</w:t>
            </w:r>
          </w:p>
        </w:tc>
        <w:tc>
          <w:tcPr>
            <w:tcW w:w="1509" w:type="dxa"/>
            <w:vAlign w:val="center"/>
          </w:tcPr>
          <w:p w14:paraId="30D81258" w14:textId="77777777" w:rsidR="00892C45" w:rsidRDefault="00000000">
            <w:pPr>
              <w:spacing w:after="20" w:line="240" w:lineRule="auto"/>
              <w:jc w:val="center"/>
            </w:pPr>
            <w:r>
              <w:rPr>
                <w:sz w:val="21"/>
              </w:rPr>
              <w:t>Xem lịch sử</w:t>
            </w:r>
          </w:p>
        </w:tc>
        <w:tc>
          <w:tcPr>
            <w:tcW w:w="1513" w:type="dxa"/>
            <w:vAlign w:val="center"/>
          </w:tcPr>
          <w:p w14:paraId="6C447456" w14:textId="77777777" w:rsidR="00892C45" w:rsidRDefault="00000000">
            <w:pPr>
              <w:spacing w:after="20" w:line="240" w:lineRule="auto"/>
            </w:pPr>
            <w:r>
              <w:rPr>
                <w:sz w:val="21"/>
              </w:rPr>
              <w:t>Người dùng đã đăng nhập mở lịch sử booking</w:t>
            </w:r>
          </w:p>
        </w:tc>
        <w:tc>
          <w:tcPr>
            <w:tcW w:w="1515" w:type="dxa"/>
            <w:vAlign w:val="center"/>
          </w:tcPr>
          <w:p w14:paraId="192FF431" w14:textId="77777777" w:rsidR="00892C45" w:rsidRDefault="00000000">
            <w:pPr>
              <w:spacing w:after="20" w:line="240" w:lineRule="auto"/>
            </w:pPr>
            <w:r>
              <w:rPr>
                <w:sz w:val="21"/>
              </w:rPr>
              <w:t>Hiển thị danh sách booking của chính người dùng</w:t>
            </w:r>
          </w:p>
        </w:tc>
        <w:tc>
          <w:tcPr>
            <w:tcW w:w="1508" w:type="dxa"/>
            <w:vAlign w:val="center"/>
          </w:tcPr>
          <w:p w14:paraId="5FB7B37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56D0139" w14:textId="77777777" w:rsidR="00892C45" w:rsidRDefault="00000000">
            <w:pPr>
              <w:spacing w:after="20" w:line="240" w:lineRule="auto"/>
              <w:jc w:val="center"/>
            </w:pPr>
            <w:r>
              <w:rPr>
                <w:sz w:val="21"/>
              </w:rPr>
              <w:t>Đạt</w:t>
            </w:r>
          </w:p>
        </w:tc>
      </w:tr>
      <w:tr w:rsidR="00892C45" w14:paraId="1F42CCF8" w14:textId="77777777">
        <w:trPr>
          <w:cantSplit/>
          <w:jc w:val="center"/>
        </w:trPr>
        <w:tc>
          <w:tcPr>
            <w:tcW w:w="1514" w:type="dxa"/>
            <w:vAlign w:val="center"/>
          </w:tcPr>
          <w:p w14:paraId="39E9AB58" w14:textId="77777777" w:rsidR="00892C45" w:rsidRDefault="00000000">
            <w:pPr>
              <w:spacing w:after="20" w:line="240" w:lineRule="auto"/>
              <w:jc w:val="center"/>
            </w:pPr>
            <w:r>
              <w:rPr>
                <w:sz w:val="21"/>
              </w:rPr>
              <w:t>TC-LS-02</w:t>
            </w:r>
          </w:p>
        </w:tc>
        <w:tc>
          <w:tcPr>
            <w:tcW w:w="1509" w:type="dxa"/>
            <w:vAlign w:val="center"/>
          </w:tcPr>
          <w:p w14:paraId="545F1553" w14:textId="77777777" w:rsidR="00892C45" w:rsidRDefault="00000000">
            <w:pPr>
              <w:spacing w:after="20" w:line="240" w:lineRule="auto"/>
              <w:jc w:val="center"/>
            </w:pPr>
            <w:r>
              <w:rPr>
                <w:sz w:val="21"/>
              </w:rPr>
              <w:t>Chưa có booking</w:t>
            </w:r>
          </w:p>
        </w:tc>
        <w:tc>
          <w:tcPr>
            <w:tcW w:w="1513" w:type="dxa"/>
            <w:vAlign w:val="center"/>
          </w:tcPr>
          <w:p w14:paraId="5EC2007F" w14:textId="77777777" w:rsidR="00892C45" w:rsidRDefault="00000000">
            <w:pPr>
              <w:spacing w:after="20" w:line="240" w:lineRule="auto"/>
              <w:jc w:val="center"/>
            </w:pPr>
            <w:r>
              <w:rPr>
                <w:sz w:val="21"/>
              </w:rPr>
              <w:t>Tài khoản chưa đặt tour</w:t>
            </w:r>
          </w:p>
        </w:tc>
        <w:tc>
          <w:tcPr>
            <w:tcW w:w="1515" w:type="dxa"/>
            <w:vAlign w:val="center"/>
          </w:tcPr>
          <w:p w14:paraId="5399DED4" w14:textId="77777777" w:rsidR="00892C45" w:rsidRDefault="00000000">
            <w:pPr>
              <w:spacing w:after="20" w:line="240" w:lineRule="auto"/>
            </w:pPr>
            <w:r>
              <w:rPr>
                <w:sz w:val="21"/>
              </w:rPr>
              <w:t>Hiển thị danh sách rỗng hoặc thông báo chưa có booking</w:t>
            </w:r>
          </w:p>
        </w:tc>
        <w:tc>
          <w:tcPr>
            <w:tcW w:w="1508" w:type="dxa"/>
            <w:vAlign w:val="center"/>
          </w:tcPr>
          <w:p w14:paraId="51064AEC"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9752CC0" w14:textId="77777777" w:rsidR="00892C45" w:rsidRDefault="00000000">
            <w:pPr>
              <w:spacing w:after="20" w:line="240" w:lineRule="auto"/>
              <w:jc w:val="center"/>
            </w:pPr>
            <w:r>
              <w:rPr>
                <w:sz w:val="21"/>
              </w:rPr>
              <w:t>Đạt</w:t>
            </w:r>
          </w:p>
        </w:tc>
      </w:tr>
      <w:tr w:rsidR="00892C45" w14:paraId="25BA7EA2" w14:textId="77777777">
        <w:trPr>
          <w:cantSplit/>
          <w:jc w:val="center"/>
        </w:trPr>
        <w:tc>
          <w:tcPr>
            <w:tcW w:w="1514" w:type="dxa"/>
            <w:vAlign w:val="center"/>
          </w:tcPr>
          <w:p w14:paraId="60BE0C73" w14:textId="77777777" w:rsidR="00892C45" w:rsidRDefault="00000000">
            <w:pPr>
              <w:spacing w:after="20" w:line="240" w:lineRule="auto"/>
              <w:jc w:val="center"/>
            </w:pPr>
            <w:r>
              <w:rPr>
                <w:sz w:val="21"/>
              </w:rPr>
              <w:t>TC-LS-03</w:t>
            </w:r>
          </w:p>
        </w:tc>
        <w:tc>
          <w:tcPr>
            <w:tcW w:w="1509" w:type="dxa"/>
            <w:vAlign w:val="center"/>
          </w:tcPr>
          <w:p w14:paraId="75F0871E" w14:textId="77777777" w:rsidR="00892C45" w:rsidRDefault="00000000">
            <w:pPr>
              <w:spacing w:after="20" w:line="240" w:lineRule="auto"/>
              <w:jc w:val="center"/>
            </w:pPr>
            <w:r>
              <w:rPr>
                <w:sz w:val="21"/>
              </w:rPr>
              <w:t>Xem chi tiết</w:t>
            </w:r>
          </w:p>
        </w:tc>
        <w:tc>
          <w:tcPr>
            <w:tcW w:w="1513" w:type="dxa"/>
            <w:vAlign w:val="center"/>
          </w:tcPr>
          <w:p w14:paraId="277C86F5" w14:textId="77777777" w:rsidR="00892C45" w:rsidRDefault="00000000">
            <w:pPr>
              <w:spacing w:after="20" w:line="240" w:lineRule="auto"/>
              <w:jc w:val="center"/>
            </w:pPr>
            <w:r>
              <w:rPr>
                <w:sz w:val="21"/>
              </w:rPr>
              <w:t>Chọn một booking hợp lệ</w:t>
            </w:r>
          </w:p>
        </w:tc>
        <w:tc>
          <w:tcPr>
            <w:tcW w:w="1515" w:type="dxa"/>
            <w:vAlign w:val="center"/>
          </w:tcPr>
          <w:p w14:paraId="6F521E9F" w14:textId="77777777" w:rsidR="00892C45" w:rsidRDefault="00000000">
            <w:pPr>
              <w:spacing w:after="20" w:line="240" w:lineRule="auto"/>
            </w:pPr>
            <w:r>
              <w:rPr>
                <w:sz w:val="21"/>
              </w:rPr>
              <w:t>Hiển thị thông tin chi tiết booking</w:t>
            </w:r>
          </w:p>
        </w:tc>
        <w:tc>
          <w:tcPr>
            <w:tcW w:w="1508" w:type="dxa"/>
            <w:vAlign w:val="center"/>
          </w:tcPr>
          <w:p w14:paraId="3C6DADC0"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56AF7F7B" w14:textId="77777777" w:rsidR="00892C45" w:rsidRDefault="00000000">
            <w:pPr>
              <w:spacing w:after="20" w:line="240" w:lineRule="auto"/>
              <w:jc w:val="center"/>
            </w:pPr>
            <w:r>
              <w:rPr>
                <w:sz w:val="21"/>
              </w:rPr>
              <w:t>Đạt</w:t>
            </w:r>
          </w:p>
        </w:tc>
      </w:tr>
      <w:tr w:rsidR="00892C45" w14:paraId="770698C9" w14:textId="77777777">
        <w:trPr>
          <w:cantSplit/>
          <w:jc w:val="center"/>
        </w:trPr>
        <w:tc>
          <w:tcPr>
            <w:tcW w:w="1514" w:type="dxa"/>
            <w:vAlign w:val="center"/>
          </w:tcPr>
          <w:p w14:paraId="7E98C45F" w14:textId="77777777" w:rsidR="00892C45" w:rsidRDefault="00000000">
            <w:pPr>
              <w:spacing w:after="20" w:line="240" w:lineRule="auto"/>
              <w:jc w:val="center"/>
            </w:pPr>
            <w:r>
              <w:rPr>
                <w:sz w:val="21"/>
              </w:rPr>
              <w:t>TC-LS-04</w:t>
            </w:r>
          </w:p>
        </w:tc>
        <w:tc>
          <w:tcPr>
            <w:tcW w:w="1509" w:type="dxa"/>
            <w:vAlign w:val="center"/>
          </w:tcPr>
          <w:p w14:paraId="45B26134" w14:textId="77777777" w:rsidR="00892C45" w:rsidRDefault="00000000">
            <w:pPr>
              <w:spacing w:after="20" w:line="240" w:lineRule="auto"/>
              <w:jc w:val="center"/>
            </w:pPr>
            <w:r>
              <w:rPr>
                <w:sz w:val="21"/>
              </w:rPr>
              <w:t>Booking của người khác</w:t>
            </w:r>
          </w:p>
        </w:tc>
        <w:tc>
          <w:tcPr>
            <w:tcW w:w="1513" w:type="dxa"/>
            <w:vAlign w:val="center"/>
          </w:tcPr>
          <w:p w14:paraId="6747E8EC" w14:textId="77777777" w:rsidR="00892C45" w:rsidRDefault="00000000">
            <w:pPr>
              <w:spacing w:after="20" w:line="240" w:lineRule="auto"/>
            </w:pPr>
            <w:r>
              <w:rPr>
                <w:sz w:val="21"/>
              </w:rPr>
              <w:t>Truy cập booking không thuộc tài khoản</w:t>
            </w:r>
          </w:p>
        </w:tc>
        <w:tc>
          <w:tcPr>
            <w:tcW w:w="1515" w:type="dxa"/>
            <w:vAlign w:val="center"/>
          </w:tcPr>
          <w:p w14:paraId="4CBF8831" w14:textId="77777777" w:rsidR="00892C45" w:rsidRDefault="00000000">
            <w:pPr>
              <w:spacing w:after="20" w:line="240" w:lineRule="auto"/>
            </w:pPr>
            <w:r>
              <w:rPr>
                <w:sz w:val="21"/>
              </w:rPr>
              <w:t>Hệ thống từ chối truy cập</w:t>
            </w:r>
          </w:p>
        </w:tc>
        <w:tc>
          <w:tcPr>
            <w:tcW w:w="1508" w:type="dxa"/>
            <w:vAlign w:val="center"/>
          </w:tcPr>
          <w:p w14:paraId="6AD88D33"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10ADCFB9" w14:textId="77777777" w:rsidR="00892C45" w:rsidRDefault="00000000">
            <w:pPr>
              <w:spacing w:after="20" w:line="240" w:lineRule="auto"/>
              <w:jc w:val="center"/>
            </w:pPr>
            <w:r>
              <w:rPr>
                <w:sz w:val="21"/>
              </w:rPr>
              <w:t>Đạt</w:t>
            </w:r>
          </w:p>
        </w:tc>
      </w:tr>
      <w:tr w:rsidR="00892C45" w14:paraId="0CB3128B" w14:textId="77777777">
        <w:trPr>
          <w:cantSplit/>
          <w:jc w:val="center"/>
        </w:trPr>
        <w:tc>
          <w:tcPr>
            <w:tcW w:w="1514" w:type="dxa"/>
            <w:vAlign w:val="center"/>
          </w:tcPr>
          <w:p w14:paraId="53205A25" w14:textId="77777777" w:rsidR="00892C45" w:rsidRDefault="00000000">
            <w:pPr>
              <w:spacing w:after="20" w:line="240" w:lineRule="auto"/>
              <w:jc w:val="center"/>
            </w:pPr>
            <w:r>
              <w:rPr>
                <w:sz w:val="21"/>
              </w:rPr>
              <w:t>TC-LS-05</w:t>
            </w:r>
          </w:p>
        </w:tc>
        <w:tc>
          <w:tcPr>
            <w:tcW w:w="1509" w:type="dxa"/>
            <w:vAlign w:val="center"/>
          </w:tcPr>
          <w:p w14:paraId="1B2F127D" w14:textId="77777777" w:rsidR="00892C45" w:rsidRDefault="00000000">
            <w:pPr>
              <w:spacing w:after="20" w:line="240" w:lineRule="auto"/>
              <w:jc w:val="center"/>
            </w:pPr>
            <w:r>
              <w:rPr>
                <w:sz w:val="21"/>
              </w:rPr>
              <w:t>Lọc trạng thái</w:t>
            </w:r>
          </w:p>
        </w:tc>
        <w:tc>
          <w:tcPr>
            <w:tcW w:w="1513" w:type="dxa"/>
            <w:vAlign w:val="center"/>
          </w:tcPr>
          <w:p w14:paraId="77E4FF1A" w14:textId="77777777" w:rsidR="00892C45" w:rsidRDefault="00000000">
            <w:pPr>
              <w:spacing w:after="20" w:line="240" w:lineRule="auto"/>
            </w:pPr>
            <w:r>
              <w:rPr>
                <w:sz w:val="21"/>
              </w:rPr>
              <w:t>Chọn trạng thái booking cần lọc</w:t>
            </w:r>
          </w:p>
        </w:tc>
        <w:tc>
          <w:tcPr>
            <w:tcW w:w="1515" w:type="dxa"/>
            <w:vAlign w:val="center"/>
          </w:tcPr>
          <w:p w14:paraId="271B8368" w14:textId="77777777" w:rsidR="00892C45" w:rsidRDefault="00000000">
            <w:pPr>
              <w:spacing w:after="20" w:line="240" w:lineRule="auto"/>
            </w:pPr>
            <w:r>
              <w:rPr>
                <w:sz w:val="21"/>
              </w:rPr>
              <w:t>Hiển thị danh sách theo trạng thái tương ứng</w:t>
            </w:r>
          </w:p>
        </w:tc>
        <w:tc>
          <w:tcPr>
            <w:tcW w:w="1508" w:type="dxa"/>
            <w:vAlign w:val="center"/>
          </w:tcPr>
          <w:p w14:paraId="658CE31A"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F150BB" w14:textId="77777777" w:rsidR="00892C45" w:rsidRDefault="00000000">
            <w:pPr>
              <w:spacing w:after="20" w:line="240" w:lineRule="auto"/>
              <w:jc w:val="center"/>
            </w:pPr>
            <w:r>
              <w:rPr>
                <w:sz w:val="21"/>
              </w:rPr>
              <w:t>Đạt</w:t>
            </w:r>
          </w:p>
        </w:tc>
      </w:tr>
      <w:tr w:rsidR="00892C45" w14:paraId="420B1EC9" w14:textId="77777777">
        <w:trPr>
          <w:cantSplit/>
          <w:jc w:val="center"/>
        </w:trPr>
        <w:tc>
          <w:tcPr>
            <w:tcW w:w="1514" w:type="dxa"/>
            <w:vAlign w:val="center"/>
          </w:tcPr>
          <w:p w14:paraId="4CDB1498" w14:textId="77777777" w:rsidR="00892C45" w:rsidRDefault="00000000">
            <w:pPr>
              <w:spacing w:after="20" w:line="240" w:lineRule="auto"/>
              <w:jc w:val="center"/>
            </w:pPr>
            <w:r>
              <w:rPr>
                <w:sz w:val="21"/>
              </w:rPr>
              <w:t>TC-LS-06</w:t>
            </w:r>
          </w:p>
        </w:tc>
        <w:tc>
          <w:tcPr>
            <w:tcW w:w="1509" w:type="dxa"/>
            <w:vAlign w:val="center"/>
          </w:tcPr>
          <w:p w14:paraId="0BB1EA9B" w14:textId="77777777" w:rsidR="00892C45" w:rsidRDefault="00000000">
            <w:pPr>
              <w:spacing w:after="20" w:line="240" w:lineRule="auto"/>
              <w:jc w:val="center"/>
            </w:pPr>
            <w:r>
              <w:rPr>
                <w:sz w:val="21"/>
              </w:rPr>
              <w:t>Trạng thái thanh toán</w:t>
            </w:r>
          </w:p>
        </w:tc>
        <w:tc>
          <w:tcPr>
            <w:tcW w:w="1513" w:type="dxa"/>
            <w:vAlign w:val="center"/>
          </w:tcPr>
          <w:p w14:paraId="4381F88D" w14:textId="77777777" w:rsidR="00892C45" w:rsidRDefault="00000000">
            <w:pPr>
              <w:spacing w:after="20" w:line="240" w:lineRule="auto"/>
            </w:pPr>
            <w:r>
              <w:rPr>
                <w:sz w:val="21"/>
              </w:rPr>
              <w:t>Kiểm tra cột trạng thái thanh toán</w:t>
            </w:r>
          </w:p>
        </w:tc>
        <w:tc>
          <w:tcPr>
            <w:tcW w:w="1515" w:type="dxa"/>
            <w:vAlign w:val="center"/>
          </w:tcPr>
          <w:p w14:paraId="6C29148F" w14:textId="77777777" w:rsidR="00892C45" w:rsidRDefault="00000000">
            <w:pPr>
              <w:spacing w:after="20" w:line="240" w:lineRule="auto"/>
            </w:pPr>
            <w:r>
              <w:rPr>
                <w:sz w:val="21"/>
              </w:rPr>
              <w:t>Hiển thị đúng trạng thái thanh toán của booking</w:t>
            </w:r>
          </w:p>
        </w:tc>
        <w:tc>
          <w:tcPr>
            <w:tcW w:w="1508" w:type="dxa"/>
            <w:vAlign w:val="center"/>
          </w:tcPr>
          <w:p w14:paraId="7F069BE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3B979A66" w14:textId="77777777" w:rsidR="00892C45" w:rsidRDefault="00000000">
            <w:pPr>
              <w:spacing w:after="20" w:line="240" w:lineRule="auto"/>
              <w:jc w:val="center"/>
            </w:pPr>
            <w:r>
              <w:rPr>
                <w:sz w:val="21"/>
              </w:rPr>
              <w:t>Đạt</w:t>
            </w:r>
          </w:p>
        </w:tc>
      </w:tr>
    </w:tbl>
    <w:p w14:paraId="3FA8D5CB" w14:textId="77777777" w:rsidR="00892C45" w:rsidRDefault="00000000">
      <w:pPr>
        <w:keepNext/>
        <w:spacing w:after="60" w:line="276" w:lineRule="auto"/>
        <w:jc w:val="both"/>
      </w:pPr>
      <w:r>
        <w:lastRenderedPageBreak/>
        <w:t>Nhóm test case đánh giá tour kiểm tra điều kiện đăng nhập, số sao hợp lệ và nội dung đánh giá trước khi lưu Review.</w:t>
      </w:r>
    </w:p>
    <w:p w14:paraId="4B1E9F3E" w14:textId="77777777" w:rsidR="00892C45" w:rsidRDefault="00000000">
      <w:pPr>
        <w:pStyle w:val="CaptionTable"/>
        <w:keepNext/>
        <w:keepLines/>
        <w:spacing w:before="40" w:after="60" w:line="276" w:lineRule="auto"/>
      </w:pPr>
      <w:bookmarkStart w:id="357" w:name="_Toc230428030"/>
      <w:bookmarkStart w:id="358" w:name="_Toc230438281"/>
      <w:r>
        <w:t>Bảng 4.12. Test case chức năng đánh giá tour</w:t>
      </w:r>
      <w:bookmarkEnd w:id="357"/>
      <w:bookmarkEnd w:id="35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7CED6A3" w14:textId="77777777">
        <w:trPr>
          <w:cantSplit/>
          <w:tblHeader/>
          <w:jc w:val="center"/>
        </w:trPr>
        <w:tc>
          <w:tcPr>
            <w:tcW w:w="1514" w:type="dxa"/>
            <w:shd w:val="clear" w:color="auto" w:fill="D9EAF7"/>
            <w:vAlign w:val="center"/>
          </w:tcPr>
          <w:p w14:paraId="70CFE6D6" w14:textId="77777777" w:rsidR="00892C45" w:rsidRDefault="00000000">
            <w:pPr>
              <w:spacing w:after="20" w:line="240" w:lineRule="auto"/>
              <w:jc w:val="center"/>
            </w:pPr>
            <w:r>
              <w:rPr>
                <w:b/>
                <w:sz w:val="21"/>
              </w:rPr>
              <w:t>Mã TC</w:t>
            </w:r>
          </w:p>
        </w:tc>
        <w:tc>
          <w:tcPr>
            <w:tcW w:w="1509" w:type="dxa"/>
            <w:shd w:val="clear" w:color="auto" w:fill="D9EAF7"/>
            <w:vAlign w:val="center"/>
          </w:tcPr>
          <w:p w14:paraId="72D78D5C"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256F8BC"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D9116F1"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22A02CD"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0BA5800" w14:textId="77777777" w:rsidR="00892C45" w:rsidRDefault="00000000">
            <w:pPr>
              <w:spacing w:after="20" w:line="240" w:lineRule="auto"/>
              <w:jc w:val="center"/>
            </w:pPr>
            <w:r>
              <w:rPr>
                <w:b/>
                <w:sz w:val="21"/>
              </w:rPr>
              <w:t>Đánh giá</w:t>
            </w:r>
          </w:p>
        </w:tc>
      </w:tr>
      <w:tr w:rsidR="00892C45" w14:paraId="45B4CF7D" w14:textId="77777777">
        <w:trPr>
          <w:cantSplit/>
          <w:jc w:val="center"/>
        </w:trPr>
        <w:tc>
          <w:tcPr>
            <w:tcW w:w="1514" w:type="dxa"/>
            <w:vAlign w:val="center"/>
          </w:tcPr>
          <w:p w14:paraId="750CEE7F" w14:textId="77777777" w:rsidR="00892C45" w:rsidRDefault="00000000">
            <w:pPr>
              <w:spacing w:after="20" w:line="240" w:lineRule="auto"/>
              <w:jc w:val="center"/>
            </w:pPr>
            <w:r>
              <w:rPr>
                <w:sz w:val="21"/>
              </w:rPr>
              <w:t>TC-DG-01</w:t>
            </w:r>
          </w:p>
        </w:tc>
        <w:tc>
          <w:tcPr>
            <w:tcW w:w="1509" w:type="dxa"/>
            <w:vAlign w:val="center"/>
          </w:tcPr>
          <w:p w14:paraId="0C2682B0" w14:textId="77777777" w:rsidR="00892C45" w:rsidRDefault="00000000">
            <w:pPr>
              <w:spacing w:after="20" w:line="240" w:lineRule="auto"/>
              <w:jc w:val="center"/>
            </w:pPr>
            <w:r>
              <w:rPr>
                <w:sz w:val="21"/>
              </w:rPr>
              <w:t>Gửi đánh giá hợp lệ</w:t>
            </w:r>
          </w:p>
        </w:tc>
        <w:tc>
          <w:tcPr>
            <w:tcW w:w="1513" w:type="dxa"/>
            <w:vAlign w:val="center"/>
          </w:tcPr>
          <w:p w14:paraId="3C7059DA" w14:textId="77777777" w:rsidR="00892C45" w:rsidRDefault="00000000">
            <w:pPr>
              <w:spacing w:after="20" w:line="240" w:lineRule="auto"/>
            </w:pPr>
            <w:r>
              <w:rPr>
                <w:sz w:val="21"/>
              </w:rPr>
              <w:t>Người dùng đăng nhập, chọn số sao và nhập nội dung</w:t>
            </w:r>
          </w:p>
        </w:tc>
        <w:tc>
          <w:tcPr>
            <w:tcW w:w="1515" w:type="dxa"/>
            <w:vAlign w:val="center"/>
          </w:tcPr>
          <w:p w14:paraId="3D33D7B6" w14:textId="77777777" w:rsidR="00892C45" w:rsidRDefault="00000000">
            <w:pPr>
              <w:spacing w:after="20" w:line="240" w:lineRule="auto"/>
            </w:pPr>
            <w:r>
              <w:rPr>
                <w:sz w:val="21"/>
              </w:rPr>
              <w:t>Đánh giá được lưu vào hệ thống</w:t>
            </w:r>
          </w:p>
        </w:tc>
        <w:tc>
          <w:tcPr>
            <w:tcW w:w="1508" w:type="dxa"/>
            <w:vAlign w:val="center"/>
          </w:tcPr>
          <w:p w14:paraId="08E740F4"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AB39055" w14:textId="77777777" w:rsidR="00892C45" w:rsidRDefault="00000000">
            <w:pPr>
              <w:spacing w:after="20" w:line="240" w:lineRule="auto"/>
              <w:jc w:val="center"/>
            </w:pPr>
            <w:r>
              <w:rPr>
                <w:sz w:val="21"/>
              </w:rPr>
              <w:t>Đạt</w:t>
            </w:r>
          </w:p>
        </w:tc>
      </w:tr>
      <w:tr w:rsidR="00892C45" w14:paraId="53FE7C56" w14:textId="77777777">
        <w:trPr>
          <w:cantSplit/>
          <w:jc w:val="center"/>
        </w:trPr>
        <w:tc>
          <w:tcPr>
            <w:tcW w:w="1514" w:type="dxa"/>
            <w:vAlign w:val="center"/>
          </w:tcPr>
          <w:p w14:paraId="4488DA9B" w14:textId="77777777" w:rsidR="00892C45" w:rsidRDefault="00000000">
            <w:pPr>
              <w:spacing w:after="20" w:line="240" w:lineRule="auto"/>
              <w:jc w:val="center"/>
            </w:pPr>
            <w:r>
              <w:rPr>
                <w:sz w:val="21"/>
              </w:rPr>
              <w:t>TC-DG-02</w:t>
            </w:r>
          </w:p>
        </w:tc>
        <w:tc>
          <w:tcPr>
            <w:tcW w:w="1509" w:type="dxa"/>
            <w:vAlign w:val="center"/>
          </w:tcPr>
          <w:p w14:paraId="5137513C" w14:textId="77777777" w:rsidR="00892C45" w:rsidRDefault="00000000">
            <w:pPr>
              <w:spacing w:after="20" w:line="240" w:lineRule="auto"/>
              <w:jc w:val="center"/>
            </w:pPr>
            <w:r>
              <w:rPr>
                <w:sz w:val="21"/>
              </w:rPr>
              <w:t>Chưa đăng nhập</w:t>
            </w:r>
          </w:p>
        </w:tc>
        <w:tc>
          <w:tcPr>
            <w:tcW w:w="1513" w:type="dxa"/>
            <w:vAlign w:val="center"/>
          </w:tcPr>
          <w:p w14:paraId="52345E56" w14:textId="77777777" w:rsidR="00892C45" w:rsidRDefault="00000000">
            <w:pPr>
              <w:spacing w:after="20" w:line="240" w:lineRule="auto"/>
            </w:pPr>
            <w:r>
              <w:rPr>
                <w:sz w:val="21"/>
              </w:rPr>
              <w:t>Khách vãng lai gửi đánh giá</w:t>
            </w:r>
          </w:p>
        </w:tc>
        <w:tc>
          <w:tcPr>
            <w:tcW w:w="1515" w:type="dxa"/>
            <w:vAlign w:val="center"/>
          </w:tcPr>
          <w:p w14:paraId="3E13E687" w14:textId="77777777" w:rsidR="00892C45" w:rsidRDefault="00000000">
            <w:pPr>
              <w:spacing w:after="20" w:line="240" w:lineRule="auto"/>
            </w:pPr>
            <w:r>
              <w:rPr>
                <w:sz w:val="21"/>
              </w:rPr>
              <w:t>Hệ thống yêu cầu đăng nhập</w:t>
            </w:r>
          </w:p>
        </w:tc>
        <w:tc>
          <w:tcPr>
            <w:tcW w:w="1508" w:type="dxa"/>
            <w:vAlign w:val="center"/>
          </w:tcPr>
          <w:p w14:paraId="1C7FA85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86A6055" w14:textId="77777777" w:rsidR="00892C45" w:rsidRDefault="00000000">
            <w:pPr>
              <w:spacing w:after="20" w:line="240" w:lineRule="auto"/>
              <w:jc w:val="center"/>
            </w:pPr>
            <w:r>
              <w:rPr>
                <w:sz w:val="21"/>
              </w:rPr>
              <w:t>Đạt</w:t>
            </w:r>
          </w:p>
        </w:tc>
      </w:tr>
      <w:tr w:rsidR="00892C45" w14:paraId="160D3B9B" w14:textId="77777777">
        <w:trPr>
          <w:cantSplit/>
          <w:jc w:val="center"/>
        </w:trPr>
        <w:tc>
          <w:tcPr>
            <w:tcW w:w="1514" w:type="dxa"/>
            <w:vAlign w:val="center"/>
          </w:tcPr>
          <w:p w14:paraId="64F4D8D0" w14:textId="77777777" w:rsidR="00892C45" w:rsidRDefault="00000000">
            <w:pPr>
              <w:spacing w:after="20" w:line="240" w:lineRule="auto"/>
              <w:jc w:val="center"/>
            </w:pPr>
            <w:r>
              <w:rPr>
                <w:sz w:val="21"/>
              </w:rPr>
              <w:t>TC-DG-03</w:t>
            </w:r>
          </w:p>
        </w:tc>
        <w:tc>
          <w:tcPr>
            <w:tcW w:w="1509" w:type="dxa"/>
            <w:vAlign w:val="center"/>
          </w:tcPr>
          <w:p w14:paraId="202EA125" w14:textId="77777777" w:rsidR="00892C45" w:rsidRDefault="00000000">
            <w:pPr>
              <w:spacing w:after="20" w:line="240" w:lineRule="auto"/>
              <w:jc w:val="center"/>
            </w:pPr>
            <w:r>
              <w:rPr>
                <w:sz w:val="21"/>
              </w:rPr>
              <w:t>Chưa chọn số sao</w:t>
            </w:r>
          </w:p>
        </w:tc>
        <w:tc>
          <w:tcPr>
            <w:tcW w:w="1513" w:type="dxa"/>
            <w:vAlign w:val="center"/>
          </w:tcPr>
          <w:p w14:paraId="37E8CC67" w14:textId="77777777" w:rsidR="00892C45" w:rsidRDefault="00000000">
            <w:pPr>
              <w:spacing w:after="20" w:line="240" w:lineRule="auto"/>
            </w:pPr>
            <w:r>
              <w:rPr>
                <w:sz w:val="21"/>
              </w:rPr>
              <w:t>Gửi đánh giá không có số sao</w:t>
            </w:r>
          </w:p>
        </w:tc>
        <w:tc>
          <w:tcPr>
            <w:tcW w:w="1515" w:type="dxa"/>
            <w:vAlign w:val="center"/>
          </w:tcPr>
          <w:p w14:paraId="78F65B97" w14:textId="77777777" w:rsidR="00892C45" w:rsidRDefault="00000000">
            <w:pPr>
              <w:spacing w:after="20" w:line="240" w:lineRule="auto"/>
            </w:pPr>
            <w:r>
              <w:rPr>
                <w:sz w:val="21"/>
              </w:rPr>
              <w:t>Hệ thống yêu cầu chọn số sao</w:t>
            </w:r>
          </w:p>
        </w:tc>
        <w:tc>
          <w:tcPr>
            <w:tcW w:w="1508" w:type="dxa"/>
            <w:vAlign w:val="center"/>
          </w:tcPr>
          <w:p w14:paraId="1E249755"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CCE6BDF" w14:textId="77777777" w:rsidR="00892C45" w:rsidRDefault="00000000">
            <w:pPr>
              <w:spacing w:after="20" w:line="240" w:lineRule="auto"/>
              <w:jc w:val="center"/>
            </w:pPr>
            <w:r>
              <w:rPr>
                <w:sz w:val="21"/>
              </w:rPr>
              <w:t>Đạt</w:t>
            </w:r>
          </w:p>
        </w:tc>
      </w:tr>
      <w:tr w:rsidR="00892C45" w14:paraId="008064CA" w14:textId="77777777">
        <w:trPr>
          <w:cantSplit/>
          <w:jc w:val="center"/>
        </w:trPr>
        <w:tc>
          <w:tcPr>
            <w:tcW w:w="1514" w:type="dxa"/>
            <w:vAlign w:val="center"/>
          </w:tcPr>
          <w:p w14:paraId="14B46AE0" w14:textId="77777777" w:rsidR="00892C45" w:rsidRDefault="00000000">
            <w:pPr>
              <w:spacing w:after="20" w:line="240" w:lineRule="auto"/>
              <w:jc w:val="center"/>
            </w:pPr>
            <w:r>
              <w:rPr>
                <w:sz w:val="21"/>
              </w:rPr>
              <w:t>TC-DG-04</w:t>
            </w:r>
          </w:p>
        </w:tc>
        <w:tc>
          <w:tcPr>
            <w:tcW w:w="1509" w:type="dxa"/>
            <w:vAlign w:val="center"/>
          </w:tcPr>
          <w:p w14:paraId="6874C460" w14:textId="77777777" w:rsidR="00892C45" w:rsidRDefault="00000000">
            <w:pPr>
              <w:spacing w:after="20" w:line="240" w:lineRule="auto"/>
              <w:jc w:val="center"/>
            </w:pPr>
            <w:r>
              <w:rPr>
                <w:sz w:val="21"/>
              </w:rPr>
              <w:t>Nội dung trống</w:t>
            </w:r>
          </w:p>
        </w:tc>
        <w:tc>
          <w:tcPr>
            <w:tcW w:w="1513" w:type="dxa"/>
            <w:vAlign w:val="center"/>
          </w:tcPr>
          <w:p w14:paraId="629E8F22" w14:textId="77777777" w:rsidR="00892C45" w:rsidRDefault="00000000">
            <w:pPr>
              <w:spacing w:after="20" w:line="240" w:lineRule="auto"/>
            </w:pPr>
            <w:r>
              <w:rPr>
                <w:sz w:val="21"/>
              </w:rPr>
              <w:t>Gửi đánh giá không có nội dung</w:t>
            </w:r>
          </w:p>
        </w:tc>
        <w:tc>
          <w:tcPr>
            <w:tcW w:w="1515" w:type="dxa"/>
            <w:vAlign w:val="center"/>
          </w:tcPr>
          <w:p w14:paraId="77E5F9A5" w14:textId="77777777" w:rsidR="00892C45" w:rsidRDefault="00000000">
            <w:pPr>
              <w:spacing w:after="20" w:line="240" w:lineRule="auto"/>
            </w:pPr>
            <w:r>
              <w:rPr>
                <w:sz w:val="21"/>
              </w:rPr>
              <w:t>Hệ thống yêu cầu nhập nội dung đánh giá</w:t>
            </w:r>
          </w:p>
        </w:tc>
        <w:tc>
          <w:tcPr>
            <w:tcW w:w="1508" w:type="dxa"/>
            <w:vAlign w:val="center"/>
          </w:tcPr>
          <w:p w14:paraId="4CA7172B"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41309993" w14:textId="77777777" w:rsidR="00892C45" w:rsidRDefault="00000000">
            <w:pPr>
              <w:spacing w:after="20" w:line="240" w:lineRule="auto"/>
              <w:jc w:val="center"/>
            </w:pPr>
            <w:r>
              <w:rPr>
                <w:sz w:val="21"/>
              </w:rPr>
              <w:t>Đạt</w:t>
            </w:r>
          </w:p>
        </w:tc>
      </w:tr>
      <w:tr w:rsidR="00892C45" w14:paraId="3AD356DE" w14:textId="77777777">
        <w:trPr>
          <w:cantSplit/>
          <w:jc w:val="center"/>
        </w:trPr>
        <w:tc>
          <w:tcPr>
            <w:tcW w:w="1514" w:type="dxa"/>
            <w:vAlign w:val="center"/>
          </w:tcPr>
          <w:p w14:paraId="58A73854" w14:textId="77777777" w:rsidR="00892C45" w:rsidRDefault="00000000">
            <w:pPr>
              <w:spacing w:after="20" w:line="240" w:lineRule="auto"/>
              <w:jc w:val="center"/>
            </w:pPr>
            <w:r>
              <w:rPr>
                <w:sz w:val="21"/>
              </w:rPr>
              <w:t>TC-DG-05</w:t>
            </w:r>
          </w:p>
        </w:tc>
        <w:tc>
          <w:tcPr>
            <w:tcW w:w="1509" w:type="dxa"/>
            <w:vAlign w:val="center"/>
          </w:tcPr>
          <w:p w14:paraId="2228C908" w14:textId="77777777" w:rsidR="00892C45" w:rsidRDefault="00000000">
            <w:pPr>
              <w:spacing w:after="20" w:line="240" w:lineRule="auto"/>
              <w:jc w:val="center"/>
            </w:pPr>
            <w:r>
              <w:rPr>
                <w:sz w:val="21"/>
              </w:rPr>
              <w:t>Số sao ngoài phạm vi</w:t>
            </w:r>
          </w:p>
        </w:tc>
        <w:tc>
          <w:tcPr>
            <w:tcW w:w="1513" w:type="dxa"/>
            <w:vAlign w:val="center"/>
          </w:tcPr>
          <w:p w14:paraId="11B50709" w14:textId="77777777" w:rsidR="00892C45" w:rsidRDefault="00000000">
            <w:pPr>
              <w:spacing w:after="20" w:line="240" w:lineRule="auto"/>
            </w:pPr>
            <w:r>
              <w:rPr>
                <w:sz w:val="21"/>
              </w:rPr>
              <w:t>Gửi số sao ngoài khoảng 1-5</w:t>
            </w:r>
          </w:p>
        </w:tc>
        <w:tc>
          <w:tcPr>
            <w:tcW w:w="1515" w:type="dxa"/>
            <w:vAlign w:val="center"/>
          </w:tcPr>
          <w:p w14:paraId="68DB908D" w14:textId="77777777" w:rsidR="00892C45" w:rsidRDefault="00000000">
            <w:pPr>
              <w:spacing w:after="20" w:line="240" w:lineRule="auto"/>
            </w:pPr>
            <w:r>
              <w:rPr>
                <w:sz w:val="21"/>
              </w:rPr>
              <w:t>Hệ thống từ chối dữ liệu không hợp lệ</w:t>
            </w:r>
          </w:p>
        </w:tc>
        <w:tc>
          <w:tcPr>
            <w:tcW w:w="1508" w:type="dxa"/>
            <w:vAlign w:val="center"/>
          </w:tcPr>
          <w:p w14:paraId="4A455879"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615FFF55" w14:textId="77777777" w:rsidR="00892C45" w:rsidRDefault="00000000">
            <w:pPr>
              <w:spacing w:after="20" w:line="240" w:lineRule="auto"/>
              <w:jc w:val="center"/>
            </w:pPr>
            <w:r>
              <w:rPr>
                <w:sz w:val="21"/>
              </w:rPr>
              <w:t>Đạt</w:t>
            </w:r>
          </w:p>
        </w:tc>
      </w:tr>
      <w:tr w:rsidR="00892C45" w14:paraId="3EE57496" w14:textId="77777777">
        <w:trPr>
          <w:cantSplit/>
          <w:jc w:val="center"/>
        </w:trPr>
        <w:tc>
          <w:tcPr>
            <w:tcW w:w="1514" w:type="dxa"/>
            <w:vAlign w:val="center"/>
          </w:tcPr>
          <w:p w14:paraId="58B84735" w14:textId="77777777" w:rsidR="00892C45" w:rsidRDefault="00000000">
            <w:pPr>
              <w:spacing w:after="20" w:line="240" w:lineRule="auto"/>
              <w:jc w:val="center"/>
            </w:pPr>
            <w:r>
              <w:rPr>
                <w:sz w:val="21"/>
              </w:rPr>
              <w:t>TC-DG-06</w:t>
            </w:r>
          </w:p>
        </w:tc>
        <w:tc>
          <w:tcPr>
            <w:tcW w:w="1509" w:type="dxa"/>
            <w:vAlign w:val="center"/>
          </w:tcPr>
          <w:p w14:paraId="30909DD0" w14:textId="77777777" w:rsidR="00892C45" w:rsidRDefault="00000000">
            <w:pPr>
              <w:spacing w:after="20" w:line="240" w:lineRule="auto"/>
              <w:jc w:val="center"/>
            </w:pPr>
            <w:r>
              <w:rPr>
                <w:sz w:val="21"/>
              </w:rPr>
              <w:t>Tour không tồn tại</w:t>
            </w:r>
          </w:p>
        </w:tc>
        <w:tc>
          <w:tcPr>
            <w:tcW w:w="1513" w:type="dxa"/>
            <w:vAlign w:val="center"/>
          </w:tcPr>
          <w:p w14:paraId="3702FB12" w14:textId="77777777" w:rsidR="00892C45" w:rsidRDefault="00000000">
            <w:pPr>
              <w:spacing w:after="20" w:line="240" w:lineRule="auto"/>
            </w:pPr>
            <w:r>
              <w:rPr>
                <w:sz w:val="21"/>
              </w:rPr>
              <w:t>Gửi đánh giá cho tour không hợp lệ</w:t>
            </w:r>
          </w:p>
        </w:tc>
        <w:tc>
          <w:tcPr>
            <w:tcW w:w="1515" w:type="dxa"/>
            <w:vAlign w:val="center"/>
          </w:tcPr>
          <w:p w14:paraId="0866B876" w14:textId="77777777" w:rsidR="00892C45" w:rsidRDefault="00000000">
            <w:pPr>
              <w:spacing w:after="20" w:line="240" w:lineRule="auto"/>
              <w:jc w:val="center"/>
            </w:pPr>
            <w:r>
              <w:rPr>
                <w:sz w:val="21"/>
              </w:rPr>
              <w:t>Hệ thống thông báo lỗi</w:t>
            </w:r>
          </w:p>
        </w:tc>
        <w:tc>
          <w:tcPr>
            <w:tcW w:w="1508" w:type="dxa"/>
            <w:vAlign w:val="center"/>
          </w:tcPr>
          <w:p w14:paraId="67BF2EF4"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2C79274D" w14:textId="77777777" w:rsidR="00892C45" w:rsidRDefault="00000000">
            <w:pPr>
              <w:spacing w:after="20" w:line="240" w:lineRule="auto"/>
              <w:jc w:val="center"/>
            </w:pPr>
            <w:r>
              <w:rPr>
                <w:sz w:val="21"/>
              </w:rPr>
              <w:t>Đạt</w:t>
            </w:r>
          </w:p>
        </w:tc>
      </w:tr>
      <w:tr w:rsidR="00892C45" w14:paraId="7268A961" w14:textId="77777777">
        <w:trPr>
          <w:cantSplit/>
          <w:jc w:val="center"/>
        </w:trPr>
        <w:tc>
          <w:tcPr>
            <w:tcW w:w="1514" w:type="dxa"/>
            <w:vAlign w:val="center"/>
          </w:tcPr>
          <w:p w14:paraId="03B68081" w14:textId="77777777" w:rsidR="00892C45" w:rsidRDefault="00000000">
            <w:pPr>
              <w:spacing w:after="20" w:line="240" w:lineRule="auto"/>
              <w:jc w:val="center"/>
            </w:pPr>
            <w:r>
              <w:rPr>
                <w:sz w:val="21"/>
              </w:rPr>
              <w:t>TC-DG-07</w:t>
            </w:r>
          </w:p>
        </w:tc>
        <w:tc>
          <w:tcPr>
            <w:tcW w:w="1509" w:type="dxa"/>
            <w:vAlign w:val="center"/>
          </w:tcPr>
          <w:p w14:paraId="0B6C7875" w14:textId="77777777" w:rsidR="00892C45" w:rsidRDefault="00000000">
            <w:pPr>
              <w:spacing w:after="20" w:line="240" w:lineRule="auto"/>
              <w:jc w:val="center"/>
            </w:pPr>
            <w:r>
              <w:rPr>
                <w:sz w:val="21"/>
              </w:rPr>
              <w:t>Admin quản lý trạng thái hiển thị</w:t>
            </w:r>
          </w:p>
        </w:tc>
        <w:tc>
          <w:tcPr>
            <w:tcW w:w="1513" w:type="dxa"/>
            <w:vAlign w:val="center"/>
          </w:tcPr>
          <w:p w14:paraId="5B55DEB1" w14:textId="77777777" w:rsidR="00892C45" w:rsidRDefault="00000000">
            <w:pPr>
              <w:spacing w:after="20" w:line="240" w:lineRule="auto"/>
            </w:pPr>
            <w:r>
              <w:rPr>
                <w:sz w:val="21"/>
              </w:rPr>
              <w:t>Quản trị viên ẩn hoặc hiện đánh giá</w:t>
            </w:r>
          </w:p>
        </w:tc>
        <w:tc>
          <w:tcPr>
            <w:tcW w:w="1515" w:type="dxa"/>
            <w:vAlign w:val="center"/>
          </w:tcPr>
          <w:p w14:paraId="084D235E" w14:textId="77777777" w:rsidR="00892C45" w:rsidRDefault="00000000">
            <w:pPr>
              <w:spacing w:after="20" w:line="240" w:lineRule="auto"/>
            </w:pPr>
            <w:r>
              <w:rPr>
                <w:sz w:val="21"/>
              </w:rPr>
              <w:t>Trạng thái hiển thị của đánh giá được cập nhật</w:t>
            </w:r>
          </w:p>
        </w:tc>
        <w:tc>
          <w:tcPr>
            <w:tcW w:w="1508" w:type="dxa"/>
            <w:vAlign w:val="center"/>
          </w:tcPr>
          <w:p w14:paraId="12527251" w14:textId="77777777" w:rsidR="00892C45" w:rsidRDefault="00000000">
            <w:pPr>
              <w:spacing w:after="20" w:line="240" w:lineRule="auto"/>
            </w:pPr>
            <w:r>
              <w:rPr>
                <w:sz w:val="21"/>
              </w:rPr>
              <w:t>Đạt theo kết quả kiểm thử trong môi trường cục bộ</w:t>
            </w:r>
          </w:p>
        </w:tc>
        <w:tc>
          <w:tcPr>
            <w:tcW w:w="1512" w:type="dxa"/>
            <w:vAlign w:val="center"/>
          </w:tcPr>
          <w:p w14:paraId="7FF8447F" w14:textId="77777777" w:rsidR="00892C45" w:rsidRDefault="00000000">
            <w:pPr>
              <w:spacing w:after="20" w:line="240" w:lineRule="auto"/>
              <w:jc w:val="center"/>
            </w:pPr>
            <w:r>
              <w:rPr>
                <w:sz w:val="21"/>
              </w:rPr>
              <w:t>Đạt</w:t>
            </w:r>
          </w:p>
        </w:tc>
      </w:tr>
    </w:tbl>
    <w:p w14:paraId="3436E826" w14:textId="77777777" w:rsidR="00892C45" w:rsidRDefault="00000000">
      <w:pPr>
        <w:keepNext/>
        <w:spacing w:after="60" w:line="276" w:lineRule="auto"/>
        <w:jc w:val="both"/>
      </w:pPr>
      <w:r>
        <w:t>Nhóm test case liên hệ/tư vấn kiểm tra form nhập thông tin khách hàng và việc lưu yêu cầu vào ContactInquiry.</w:t>
      </w:r>
    </w:p>
    <w:p w14:paraId="3974C1A9" w14:textId="77777777" w:rsidR="00892C45" w:rsidRDefault="00000000">
      <w:pPr>
        <w:pStyle w:val="CaptionTable"/>
        <w:keepNext/>
        <w:keepLines/>
        <w:spacing w:before="40" w:after="60" w:line="276" w:lineRule="auto"/>
      </w:pPr>
      <w:bookmarkStart w:id="359" w:name="_Toc230428031"/>
      <w:bookmarkStart w:id="360" w:name="_Toc230438282"/>
      <w:r>
        <w:t>Bảng 4.13. Test case chức năng liên hệ/tư vấn</w:t>
      </w:r>
      <w:bookmarkEnd w:id="359"/>
      <w:bookmarkEnd w:id="360"/>
    </w:p>
    <w:tbl>
      <w:tblPr>
        <w:tblStyle w:val="TableGrid"/>
        <w:tblW w:w="9072" w:type="dxa"/>
        <w:jc w:val="center"/>
        <w:tblLayout w:type="fixed"/>
        <w:tblLook w:val="04A0" w:firstRow="1" w:lastRow="0" w:firstColumn="1" w:lastColumn="0" w:noHBand="0" w:noVBand="1"/>
      </w:tblPr>
      <w:tblGrid>
        <w:gridCol w:w="1515"/>
        <w:gridCol w:w="1509"/>
        <w:gridCol w:w="1513"/>
        <w:gridCol w:w="1515"/>
        <w:gridCol w:w="1746"/>
        <w:gridCol w:w="1274"/>
      </w:tblGrid>
      <w:tr w:rsidR="00892C45" w14:paraId="7EA35765" w14:textId="77777777" w:rsidTr="00F25F01">
        <w:trPr>
          <w:cantSplit/>
          <w:tblHeader/>
          <w:jc w:val="center"/>
        </w:trPr>
        <w:tc>
          <w:tcPr>
            <w:tcW w:w="1515" w:type="dxa"/>
            <w:shd w:val="clear" w:color="auto" w:fill="D9EAF7"/>
            <w:vAlign w:val="center"/>
          </w:tcPr>
          <w:p w14:paraId="4F3651A7" w14:textId="77777777" w:rsidR="00892C45" w:rsidRDefault="00000000">
            <w:pPr>
              <w:spacing w:after="20" w:line="240" w:lineRule="auto"/>
              <w:jc w:val="center"/>
            </w:pPr>
            <w:r>
              <w:rPr>
                <w:b/>
                <w:sz w:val="21"/>
              </w:rPr>
              <w:t>Mã TC</w:t>
            </w:r>
          </w:p>
        </w:tc>
        <w:tc>
          <w:tcPr>
            <w:tcW w:w="1509" w:type="dxa"/>
            <w:shd w:val="clear" w:color="auto" w:fill="D9EAF7"/>
            <w:vAlign w:val="center"/>
          </w:tcPr>
          <w:p w14:paraId="71E744AA"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0421528"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123292D9" w14:textId="77777777" w:rsidR="00892C45" w:rsidRDefault="00000000">
            <w:pPr>
              <w:spacing w:after="20" w:line="240" w:lineRule="auto"/>
              <w:jc w:val="center"/>
            </w:pPr>
            <w:r>
              <w:rPr>
                <w:b/>
                <w:sz w:val="21"/>
              </w:rPr>
              <w:t>Kết quả mong đợi</w:t>
            </w:r>
          </w:p>
        </w:tc>
        <w:tc>
          <w:tcPr>
            <w:tcW w:w="1746" w:type="dxa"/>
            <w:shd w:val="clear" w:color="auto" w:fill="D9EAF7"/>
            <w:vAlign w:val="center"/>
          </w:tcPr>
          <w:p w14:paraId="39385737" w14:textId="77777777" w:rsidR="00892C45" w:rsidRDefault="00000000">
            <w:pPr>
              <w:spacing w:after="20" w:line="240" w:lineRule="auto"/>
              <w:jc w:val="center"/>
            </w:pPr>
            <w:r>
              <w:rPr>
                <w:b/>
                <w:sz w:val="21"/>
              </w:rPr>
              <w:t>Kết quả thực tế</w:t>
            </w:r>
          </w:p>
        </w:tc>
        <w:tc>
          <w:tcPr>
            <w:tcW w:w="1274" w:type="dxa"/>
            <w:shd w:val="clear" w:color="auto" w:fill="D9EAF7"/>
            <w:vAlign w:val="center"/>
          </w:tcPr>
          <w:p w14:paraId="41769E4A" w14:textId="77777777" w:rsidR="00892C45" w:rsidRDefault="00000000">
            <w:pPr>
              <w:spacing w:after="20" w:line="240" w:lineRule="auto"/>
              <w:jc w:val="center"/>
            </w:pPr>
            <w:r>
              <w:rPr>
                <w:b/>
                <w:sz w:val="21"/>
              </w:rPr>
              <w:t>Đánh giá</w:t>
            </w:r>
          </w:p>
        </w:tc>
      </w:tr>
      <w:tr w:rsidR="00892C45" w14:paraId="0E8CB8CD" w14:textId="77777777" w:rsidTr="00F25F01">
        <w:trPr>
          <w:cantSplit/>
          <w:jc w:val="center"/>
        </w:trPr>
        <w:tc>
          <w:tcPr>
            <w:tcW w:w="1515" w:type="dxa"/>
            <w:vAlign w:val="center"/>
          </w:tcPr>
          <w:p w14:paraId="5B5CA7B7" w14:textId="77777777" w:rsidR="00892C45" w:rsidRDefault="00000000">
            <w:pPr>
              <w:spacing w:after="20" w:line="240" w:lineRule="auto"/>
              <w:jc w:val="center"/>
            </w:pPr>
            <w:r>
              <w:rPr>
                <w:sz w:val="21"/>
              </w:rPr>
              <w:t>TC-LH-01</w:t>
            </w:r>
          </w:p>
        </w:tc>
        <w:tc>
          <w:tcPr>
            <w:tcW w:w="1509" w:type="dxa"/>
            <w:vAlign w:val="center"/>
          </w:tcPr>
          <w:p w14:paraId="0C9AF239" w14:textId="77777777" w:rsidR="00892C45" w:rsidRDefault="00000000">
            <w:pPr>
              <w:spacing w:after="20" w:line="240" w:lineRule="auto"/>
              <w:jc w:val="center"/>
            </w:pPr>
            <w:r>
              <w:rPr>
                <w:sz w:val="21"/>
              </w:rPr>
              <w:t>Gửi liên hệ hợp lệ</w:t>
            </w:r>
          </w:p>
        </w:tc>
        <w:tc>
          <w:tcPr>
            <w:tcW w:w="1513" w:type="dxa"/>
            <w:vAlign w:val="center"/>
          </w:tcPr>
          <w:p w14:paraId="2F4B26E9" w14:textId="77777777" w:rsidR="00892C45" w:rsidRDefault="00000000">
            <w:pPr>
              <w:spacing w:after="20" w:line="240" w:lineRule="auto"/>
            </w:pPr>
            <w:r>
              <w:rPr>
                <w:sz w:val="21"/>
              </w:rPr>
              <w:t>Nhập họ tên, email/số điện thoại và nội dung</w:t>
            </w:r>
          </w:p>
        </w:tc>
        <w:tc>
          <w:tcPr>
            <w:tcW w:w="1515" w:type="dxa"/>
            <w:vAlign w:val="center"/>
          </w:tcPr>
          <w:p w14:paraId="712086F1" w14:textId="77777777" w:rsidR="00892C45" w:rsidRDefault="00000000">
            <w:pPr>
              <w:spacing w:after="20" w:line="240" w:lineRule="auto"/>
            </w:pPr>
            <w:r>
              <w:rPr>
                <w:sz w:val="21"/>
              </w:rPr>
              <w:t>Yêu cầu liên hệ được lưu vào hệ thống</w:t>
            </w:r>
          </w:p>
        </w:tc>
        <w:tc>
          <w:tcPr>
            <w:tcW w:w="1746" w:type="dxa"/>
            <w:vAlign w:val="center"/>
          </w:tcPr>
          <w:p w14:paraId="07E5C4A3"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14B56913" w14:textId="77777777" w:rsidR="00892C45" w:rsidRDefault="00000000">
            <w:pPr>
              <w:spacing w:after="20" w:line="240" w:lineRule="auto"/>
              <w:jc w:val="center"/>
            </w:pPr>
            <w:r>
              <w:rPr>
                <w:sz w:val="21"/>
              </w:rPr>
              <w:t>Đạt</w:t>
            </w:r>
          </w:p>
        </w:tc>
      </w:tr>
      <w:tr w:rsidR="00892C45" w14:paraId="7538852E" w14:textId="77777777" w:rsidTr="00F25F01">
        <w:trPr>
          <w:cantSplit/>
          <w:jc w:val="center"/>
        </w:trPr>
        <w:tc>
          <w:tcPr>
            <w:tcW w:w="1515" w:type="dxa"/>
            <w:vAlign w:val="center"/>
          </w:tcPr>
          <w:p w14:paraId="479A3B1B" w14:textId="77777777" w:rsidR="00892C45" w:rsidRDefault="00000000">
            <w:pPr>
              <w:spacing w:after="20" w:line="240" w:lineRule="auto"/>
              <w:jc w:val="center"/>
            </w:pPr>
            <w:r>
              <w:rPr>
                <w:sz w:val="21"/>
              </w:rPr>
              <w:t>TC-LH-02</w:t>
            </w:r>
          </w:p>
        </w:tc>
        <w:tc>
          <w:tcPr>
            <w:tcW w:w="1509" w:type="dxa"/>
            <w:vAlign w:val="center"/>
          </w:tcPr>
          <w:p w14:paraId="02DA6237" w14:textId="77777777" w:rsidR="00892C45" w:rsidRDefault="00000000">
            <w:pPr>
              <w:spacing w:after="20" w:line="240" w:lineRule="auto"/>
              <w:jc w:val="center"/>
            </w:pPr>
            <w:r>
              <w:rPr>
                <w:sz w:val="21"/>
              </w:rPr>
              <w:t>Bỏ trống nội dung</w:t>
            </w:r>
          </w:p>
        </w:tc>
        <w:tc>
          <w:tcPr>
            <w:tcW w:w="1513" w:type="dxa"/>
            <w:vAlign w:val="center"/>
          </w:tcPr>
          <w:p w14:paraId="0EF67E92" w14:textId="77777777" w:rsidR="00892C45" w:rsidRDefault="00000000">
            <w:pPr>
              <w:spacing w:after="20" w:line="240" w:lineRule="auto"/>
            </w:pPr>
            <w:r>
              <w:rPr>
                <w:sz w:val="21"/>
              </w:rPr>
              <w:t>Không nhập nội dung tư vấn</w:t>
            </w:r>
          </w:p>
        </w:tc>
        <w:tc>
          <w:tcPr>
            <w:tcW w:w="1515" w:type="dxa"/>
            <w:vAlign w:val="center"/>
          </w:tcPr>
          <w:p w14:paraId="21626F6D" w14:textId="77777777" w:rsidR="00892C45" w:rsidRDefault="00000000">
            <w:pPr>
              <w:spacing w:after="20" w:line="240" w:lineRule="auto"/>
            </w:pPr>
            <w:r>
              <w:rPr>
                <w:sz w:val="21"/>
              </w:rPr>
              <w:t>Hệ thống yêu cầu nhập nội dung</w:t>
            </w:r>
          </w:p>
        </w:tc>
        <w:tc>
          <w:tcPr>
            <w:tcW w:w="1746" w:type="dxa"/>
            <w:vAlign w:val="center"/>
          </w:tcPr>
          <w:p w14:paraId="58595E8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78CF24E" w14:textId="77777777" w:rsidR="00892C45" w:rsidRDefault="00000000">
            <w:pPr>
              <w:spacing w:after="20" w:line="240" w:lineRule="auto"/>
              <w:jc w:val="center"/>
            </w:pPr>
            <w:r>
              <w:rPr>
                <w:sz w:val="21"/>
              </w:rPr>
              <w:t>Đạt</w:t>
            </w:r>
          </w:p>
        </w:tc>
      </w:tr>
      <w:tr w:rsidR="00892C45" w14:paraId="7C61B0EE" w14:textId="77777777" w:rsidTr="00F25F01">
        <w:trPr>
          <w:cantSplit/>
          <w:jc w:val="center"/>
        </w:trPr>
        <w:tc>
          <w:tcPr>
            <w:tcW w:w="1515" w:type="dxa"/>
            <w:vAlign w:val="center"/>
          </w:tcPr>
          <w:p w14:paraId="145A36D1" w14:textId="77777777" w:rsidR="00892C45" w:rsidRDefault="00000000">
            <w:pPr>
              <w:spacing w:after="20" w:line="240" w:lineRule="auto"/>
              <w:jc w:val="center"/>
            </w:pPr>
            <w:r>
              <w:rPr>
                <w:sz w:val="21"/>
              </w:rPr>
              <w:t>TC-LH-03</w:t>
            </w:r>
          </w:p>
        </w:tc>
        <w:tc>
          <w:tcPr>
            <w:tcW w:w="1509" w:type="dxa"/>
            <w:vAlign w:val="center"/>
          </w:tcPr>
          <w:p w14:paraId="63F5A233" w14:textId="77777777" w:rsidR="00892C45" w:rsidRDefault="00000000">
            <w:pPr>
              <w:spacing w:after="20" w:line="240" w:lineRule="auto"/>
              <w:jc w:val="center"/>
            </w:pPr>
            <w:r>
              <w:rPr>
                <w:sz w:val="21"/>
              </w:rPr>
              <w:t>Email sai định dạng</w:t>
            </w:r>
          </w:p>
        </w:tc>
        <w:tc>
          <w:tcPr>
            <w:tcW w:w="1513" w:type="dxa"/>
            <w:vAlign w:val="center"/>
          </w:tcPr>
          <w:p w14:paraId="615C7A28" w14:textId="77777777" w:rsidR="00892C45" w:rsidRDefault="00000000">
            <w:pPr>
              <w:spacing w:after="20" w:line="240" w:lineRule="auto"/>
              <w:jc w:val="center"/>
            </w:pPr>
            <w:r>
              <w:rPr>
                <w:sz w:val="21"/>
              </w:rPr>
              <w:t>Nhập email không hợp lệ</w:t>
            </w:r>
          </w:p>
        </w:tc>
        <w:tc>
          <w:tcPr>
            <w:tcW w:w="1515" w:type="dxa"/>
            <w:vAlign w:val="center"/>
          </w:tcPr>
          <w:p w14:paraId="33C7457F" w14:textId="77777777" w:rsidR="00892C45" w:rsidRDefault="00000000">
            <w:pPr>
              <w:spacing w:after="20" w:line="240" w:lineRule="auto"/>
            </w:pPr>
            <w:r>
              <w:rPr>
                <w:sz w:val="21"/>
              </w:rPr>
              <w:t>Hệ thống thông báo email không hợp lệ</w:t>
            </w:r>
          </w:p>
        </w:tc>
        <w:tc>
          <w:tcPr>
            <w:tcW w:w="1746" w:type="dxa"/>
            <w:vAlign w:val="center"/>
          </w:tcPr>
          <w:p w14:paraId="7EC1E15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6EEFB0E2" w14:textId="77777777" w:rsidR="00892C45" w:rsidRDefault="00000000">
            <w:pPr>
              <w:spacing w:after="20" w:line="240" w:lineRule="auto"/>
              <w:jc w:val="center"/>
            </w:pPr>
            <w:r>
              <w:rPr>
                <w:sz w:val="21"/>
              </w:rPr>
              <w:t>Đạt</w:t>
            </w:r>
          </w:p>
        </w:tc>
      </w:tr>
      <w:tr w:rsidR="00892C45" w14:paraId="351A6502" w14:textId="77777777" w:rsidTr="00F25F01">
        <w:trPr>
          <w:cantSplit/>
          <w:jc w:val="center"/>
        </w:trPr>
        <w:tc>
          <w:tcPr>
            <w:tcW w:w="1515" w:type="dxa"/>
            <w:vAlign w:val="center"/>
          </w:tcPr>
          <w:p w14:paraId="4ACD8AC7" w14:textId="77777777" w:rsidR="00892C45" w:rsidRDefault="00000000">
            <w:pPr>
              <w:spacing w:after="20" w:line="240" w:lineRule="auto"/>
              <w:jc w:val="center"/>
            </w:pPr>
            <w:r>
              <w:rPr>
                <w:sz w:val="21"/>
              </w:rPr>
              <w:t>TC-LH-04</w:t>
            </w:r>
          </w:p>
        </w:tc>
        <w:tc>
          <w:tcPr>
            <w:tcW w:w="1509" w:type="dxa"/>
            <w:vAlign w:val="center"/>
          </w:tcPr>
          <w:p w14:paraId="4A51D8EC" w14:textId="77777777" w:rsidR="00892C45" w:rsidRDefault="00000000">
            <w:pPr>
              <w:spacing w:after="20" w:line="240" w:lineRule="auto"/>
              <w:jc w:val="center"/>
            </w:pPr>
            <w:r>
              <w:rPr>
                <w:sz w:val="21"/>
              </w:rPr>
              <w:t>Bỏ trống họ tên</w:t>
            </w:r>
          </w:p>
        </w:tc>
        <w:tc>
          <w:tcPr>
            <w:tcW w:w="1513" w:type="dxa"/>
            <w:vAlign w:val="center"/>
          </w:tcPr>
          <w:p w14:paraId="40FBAD67" w14:textId="77777777" w:rsidR="00892C45" w:rsidRDefault="00000000">
            <w:pPr>
              <w:spacing w:after="20" w:line="240" w:lineRule="auto"/>
              <w:jc w:val="center"/>
            </w:pPr>
            <w:r>
              <w:rPr>
                <w:sz w:val="21"/>
              </w:rPr>
              <w:t>Không nhập họ tên</w:t>
            </w:r>
          </w:p>
        </w:tc>
        <w:tc>
          <w:tcPr>
            <w:tcW w:w="1515" w:type="dxa"/>
            <w:vAlign w:val="center"/>
          </w:tcPr>
          <w:p w14:paraId="12380FD4" w14:textId="77777777" w:rsidR="00892C45" w:rsidRDefault="00000000">
            <w:pPr>
              <w:spacing w:after="20" w:line="240" w:lineRule="auto"/>
            </w:pPr>
            <w:r>
              <w:rPr>
                <w:sz w:val="21"/>
              </w:rPr>
              <w:t>Hệ thống yêu cầu nhập họ tên</w:t>
            </w:r>
          </w:p>
        </w:tc>
        <w:tc>
          <w:tcPr>
            <w:tcW w:w="1746" w:type="dxa"/>
            <w:vAlign w:val="center"/>
          </w:tcPr>
          <w:p w14:paraId="0BC3EF77"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6C66B97" w14:textId="77777777" w:rsidR="00892C45" w:rsidRDefault="00000000">
            <w:pPr>
              <w:spacing w:after="20" w:line="240" w:lineRule="auto"/>
              <w:jc w:val="center"/>
            </w:pPr>
            <w:r>
              <w:rPr>
                <w:sz w:val="21"/>
              </w:rPr>
              <w:t>Đạt</w:t>
            </w:r>
          </w:p>
        </w:tc>
      </w:tr>
      <w:tr w:rsidR="00892C45" w14:paraId="717C46E8" w14:textId="77777777" w:rsidTr="00F25F01">
        <w:trPr>
          <w:cantSplit/>
          <w:jc w:val="center"/>
        </w:trPr>
        <w:tc>
          <w:tcPr>
            <w:tcW w:w="1515" w:type="dxa"/>
            <w:vAlign w:val="center"/>
          </w:tcPr>
          <w:p w14:paraId="50A1DFF5" w14:textId="77777777" w:rsidR="00892C45" w:rsidRDefault="00000000">
            <w:pPr>
              <w:spacing w:after="20" w:line="240" w:lineRule="auto"/>
              <w:jc w:val="center"/>
            </w:pPr>
            <w:r>
              <w:rPr>
                <w:sz w:val="21"/>
              </w:rPr>
              <w:lastRenderedPageBreak/>
              <w:t>TC-LH-05</w:t>
            </w:r>
          </w:p>
        </w:tc>
        <w:tc>
          <w:tcPr>
            <w:tcW w:w="1509" w:type="dxa"/>
            <w:vAlign w:val="center"/>
          </w:tcPr>
          <w:p w14:paraId="6D1998DC" w14:textId="77777777" w:rsidR="00892C45" w:rsidRDefault="00000000">
            <w:pPr>
              <w:spacing w:after="20" w:line="240" w:lineRule="auto"/>
              <w:jc w:val="center"/>
            </w:pPr>
            <w:r>
              <w:rPr>
                <w:sz w:val="21"/>
              </w:rPr>
              <w:t>Tư vấn theo tour</w:t>
            </w:r>
          </w:p>
        </w:tc>
        <w:tc>
          <w:tcPr>
            <w:tcW w:w="1513" w:type="dxa"/>
            <w:vAlign w:val="center"/>
          </w:tcPr>
          <w:p w14:paraId="0A0A2E7B" w14:textId="77777777" w:rsidR="00892C45" w:rsidRDefault="00000000">
            <w:pPr>
              <w:spacing w:after="20" w:line="240" w:lineRule="auto"/>
            </w:pPr>
            <w:r>
              <w:rPr>
                <w:sz w:val="21"/>
              </w:rPr>
              <w:t>Gửi tư vấn từ trang chi tiết tour</w:t>
            </w:r>
          </w:p>
        </w:tc>
        <w:tc>
          <w:tcPr>
            <w:tcW w:w="1515" w:type="dxa"/>
            <w:vAlign w:val="center"/>
          </w:tcPr>
          <w:p w14:paraId="43A5D038" w14:textId="77777777" w:rsidR="00892C45" w:rsidRDefault="00000000">
            <w:pPr>
              <w:spacing w:after="20" w:line="240" w:lineRule="auto"/>
            </w:pPr>
            <w:r>
              <w:rPr>
                <w:sz w:val="21"/>
              </w:rPr>
              <w:t>Yêu cầu được lưu kèm thông tin tour liên quan</w:t>
            </w:r>
          </w:p>
        </w:tc>
        <w:tc>
          <w:tcPr>
            <w:tcW w:w="1746" w:type="dxa"/>
            <w:vAlign w:val="center"/>
          </w:tcPr>
          <w:p w14:paraId="4B31BC46"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E10B1A8" w14:textId="77777777" w:rsidR="00892C45" w:rsidRDefault="00000000">
            <w:pPr>
              <w:spacing w:after="20" w:line="240" w:lineRule="auto"/>
              <w:jc w:val="center"/>
            </w:pPr>
            <w:r>
              <w:rPr>
                <w:sz w:val="21"/>
              </w:rPr>
              <w:t>Đạt</w:t>
            </w:r>
          </w:p>
        </w:tc>
      </w:tr>
      <w:tr w:rsidR="00892C45" w14:paraId="3C5346FC" w14:textId="77777777" w:rsidTr="00F25F01">
        <w:trPr>
          <w:cantSplit/>
          <w:jc w:val="center"/>
        </w:trPr>
        <w:tc>
          <w:tcPr>
            <w:tcW w:w="1515" w:type="dxa"/>
            <w:vAlign w:val="center"/>
          </w:tcPr>
          <w:p w14:paraId="47B91A0F" w14:textId="77777777" w:rsidR="00892C45" w:rsidRDefault="00000000">
            <w:pPr>
              <w:spacing w:after="20" w:line="240" w:lineRule="auto"/>
              <w:jc w:val="center"/>
            </w:pPr>
            <w:r>
              <w:rPr>
                <w:sz w:val="21"/>
              </w:rPr>
              <w:t>TC-LH-06</w:t>
            </w:r>
          </w:p>
        </w:tc>
        <w:tc>
          <w:tcPr>
            <w:tcW w:w="1509" w:type="dxa"/>
            <w:vAlign w:val="center"/>
          </w:tcPr>
          <w:p w14:paraId="23297AF5" w14:textId="77777777" w:rsidR="00892C45" w:rsidRDefault="00000000">
            <w:pPr>
              <w:spacing w:after="20" w:line="240" w:lineRule="auto"/>
            </w:pPr>
            <w:r>
              <w:rPr>
                <w:sz w:val="21"/>
              </w:rPr>
              <w:t>Tour tư vấn không tồn tại</w:t>
            </w:r>
          </w:p>
        </w:tc>
        <w:tc>
          <w:tcPr>
            <w:tcW w:w="1513" w:type="dxa"/>
            <w:vAlign w:val="center"/>
          </w:tcPr>
          <w:p w14:paraId="095EC3C0" w14:textId="77777777" w:rsidR="00892C45" w:rsidRDefault="00000000">
            <w:pPr>
              <w:spacing w:after="20" w:line="240" w:lineRule="auto"/>
            </w:pPr>
            <w:r>
              <w:rPr>
                <w:sz w:val="21"/>
              </w:rPr>
              <w:t>Gửi yêu cầu với tourId không hợp lệ</w:t>
            </w:r>
          </w:p>
        </w:tc>
        <w:tc>
          <w:tcPr>
            <w:tcW w:w="1515" w:type="dxa"/>
            <w:vAlign w:val="center"/>
          </w:tcPr>
          <w:p w14:paraId="13885FD0" w14:textId="77777777" w:rsidR="00892C45" w:rsidRDefault="00000000">
            <w:pPr>
              <w:spacing w:after="20" w:line="240" w:lineRule="auto"/>
            </w:pPr>
            <w:r>
              <w:rPr>
                <w:sz w:val="21"/>
              </w:rPr>
              <w:t>Hệ thống lưu yêu cầu không gắn tour hoặc thông báo lỗi phù hợp</w:t>
            </w:r>
          </w:p>
        </w:tc>
        <w:tc>
          <w:tcPr>
            <w:tcW w:w="1746" w:type="dxa"/>
            <w:vAlign w:val="center"/>
          </w:tcPr>
          <w:p w14:paraId="71D077D7"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659265AB" w14:textId="77777777" w:rsidR="00892C45" w:rsidRDefault="00000000">
            <w:pPr>
              <w:spacing w:after="20" w:line="240" w:lineRule="auto"/>
              <w:jc w:val="center"/>
            </w:pPr>
            <w:r>
              <w:rPr>
                <w:sz w:val="21"/>
              </w:rPr>
              <w:t>Đạt</w:t>
            </w:r>
          </w:p>
        </w:tc>
      </w:tr>
      <w:tr w:rsidR="00892C45" w14:paraId="00EB3ED5" w14:textId="77777777" w:rsidTr="00F25F01">
        <w:trPr>
          <w:cantSplit/>
          <w:jc w:val="center"/>
        </w:trPr>
        <w:tc>
          <w:tcPr>
            <w:tcW w:w="1515" w:type="dxa"/>
            <w:vAlign w:val="center"/>
          </w:tcPr>
          <w:p w14:paraId="61D700AB" w14:textId="77777777" w:rsidR="00892C45" w:rsidRDefault="00000000">
            <w:pPr>
              <w:spacing w:after="20" w:line="240" w:lineRule="auto"/>
              <w:jc w:val="center"/>
            </w:pPr>
            <w:r>
              <w:rPr>
                <w:sz w:val="21"/>
              </w:rPr>
              <w:t>TC-LH-07</w:t>
            </w:r>
          </w:p>
        </w:tc>
        <w:tc>
          <w:tcPr>
            <w:tcW w:w="1509" w:type="dxa"/>
            <w:vAlign w:val="center"/>
          </w:tcPr>
          <w:p w14:paraId="10419922" w14:textId="77777777" w:rsidR="00892C45" w:rsidRDefault="00000000">
            <w:pPr>
              <w:spacing w:after="20" w:line="240" w:lineRule="auto"/>
              <w:jc w:val="center"/>
            </w:pPr>
            <w:r>
              <w:rPr>
                <w:sz w:val="21"/>
              </w:rPr>
              <w:t>Admin cập nhật</w:t>
            </w:r>
          </w:p>
        </w:tc>
        <w:tc>
          <w:tcPr>
            <w:tcW w:w="1513" w:type="dxa"/>
            <w:vAlign w:val="center"/>
          </w:tcPr>
          <w:p w14:paraId="3F9C6E3D" w14:textId="77777777" w:rsidR="00892C45" w:rsidRDefault="00000000">
            <w:pPr>
              <w:spacing w:after="20" w:line="240" w:lineRule="auto"/>
            </w:pPr>
            <w:r>
              <w:rPr>
                <w:sz w:val="21"/>
              </w:rPr>
              <w:t>Quản trị viên cập nhật trạng thái liên hệ</w:t>
            </w:r>
          </w:p>
        </w:tc>
        <w:tc>
          <w:tcPr>
            <w:tcW w:w="1515" w:type="dxa"/>
            <w:vAlign w:val="center"/>
          </w:tcPr>
          <w:p w14:paraId="6F3DFF89" w14:textId="77777777" w:rsidR="00892C45" w:rsidRDefault="00000000">
            <w:pPr>
              <w:spacing w:after="20" w:line="240" w:lineRule="auto"/>
            </w:pPr>
            <w:r>
              <w:rPr>
                <w:sz w:val="21"/>
              </w:rPr>
              <w:t>Trạng thái xử lý được lưu</w:t>
            </w:r>
          </w:p>
        </w:tc>
        <w:tc>
          <w:tcPr>
            <w:tcW w:w="1746" w:type="dxa"/>
            <w:vAlign w:val="center"/>
          </w:tcPr>
          <w:p w14:paraId="388121C2"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CF8D409" w14:textId="77777777" w:rsidR="00892C45" w:rsidRDefault="00000000">
            <w:pPr>
              <w:spacing w:after="20" w:line="240" w:lineRule="auto"/>
              <w:jc w:val="center"/>
            </w:pPr>
            <w:r>
              <w:rPr>
                <w:sz w:val="21"/>
              </w:rPr>
              <w:t>Đạt</w:t>
            </w:r>
          </w:p>
        </w:tc>
      </w:tr>
    </w:tbl>
    <w:p w14:paraId="5BD61186" w14:textId="77777777" w:rsidR="00892C45" w:rsidRDefault="00000000">
      <w:pPr>
        <w:keepNext/>
        <w:spacing w:after="60" w:line="276" w:lineRule="auto"/>
        <w:jc w:val="both"/>
      </w:pPr>
      <w:r>
        <w:t>Nhóm test case đăng ký nhận tin kiểm tra định dạng email, trùng email và lưu dữ liệu vào NewsletterSubscriber.</w:t>
      </w:r>
    </w:p>
    <w:p w14:paraId="3E6B1899" w14:textId="77777777" w:rsidR="00892C45" w:rsidRDefault="00000000">
      <w:pPr>
        <w:pStyle w:val="CaptionTable"/>
        <w:keepNext/>
        <w:keepLines/>
        <w:spacing w:before="40" w:after="60" w:line="276" w:lineRule="auto"/>
      </w:pPr>
      <w:bookmarkStart w:id="361" w:name="_Toc230428032"/>
      <w:bookmarkStart w:id="362" w:name="_Toc230438283"/>
      <w:r>
        <w:t>Bảng 4.14. Test case chức năng đăng ký nhận tin</w:t>
      </w:r>
      <w:bookmarkEnd w:id="361"/>
      <w:bookmarkEnd w:id="362"/>
    </w:p>
    <w:tbl>
      <w:tblPr>
        <w:tblStyle w:val="TableGrid"/>
        <w:tblW w:w="9072" w:type="dxa"/>
        <w:jc w:val="center"/>
        <w:tblLayout w:type="fixed"/>
        <w:tblLook w:val="04A0" w:firstRow="1" w:lastRow="0" w:firstColumn="1" w:lastColumn="0" w:noHBand="0" w:noVBand="1"/>
      </w:tblPr>
      <w:tblGrid>
        <w:gridCol w:w="1515"/>
        <w:gridCol w:w="1509"/>
        <w:gridCol w:w="1513"/>
        <w:gridCol w:w="1515"/>
        <w:gridCol w:w="1887"/>
        <w:gridCol w:w="1133"/>
      </w:tblGrid>
      <w:tr w:rsidR="00892C45" w14:paraId="35BAF9F3" w14:textId="77777777" w:rsidTr="00F25F01">
        <w:trPr>
          <w:cantSplit/>
          <w:tblHeader/>
          <w:jc w:val="center"/>
        </w:trPr>
        <w:tc>
          <w:tcPr>
            <w:tcW w:w="1515" w:type="dxa"/>
            <w:shd w:val="clear" w:color="auto" w:fill="D9EAF7"/>
            <w:vAlign w:val="center"/>
          </w:tcPr>
          <w:p w14:paraId="2D9B7F7F" w14:textId="77777777" w:rsidR="00892C45" w:rsidRDefault="00000000">
            <w:pPr>
              <w:spacing w:after="20" w:line="240" w:lineRule="auto"/>
              <w:jc w:val="center"/>
            </w:pPr>
            <w:r>
              <w:rPr>
                <w:b/>
                <w:sz w:val="21"/>
              </w:rPr>
              <w:t>Mã TC</w:t>
            </w:r>
          </w:p>
        </w:tc>
        <w:tc>
          <w:tcPr>
            <w:tcW w:w="1509" w:type="dxa"/>
            <w:shd w:val="clear" w:color="auto" w:fill="D9EAF7"/>
            <w:vAlign w:val="center"/>
          </w:tcPr>
          <w:p w14:paraId="417703C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0DD8BE91"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F1368E9" w14:textId="77777777" w:rsidR="00892C45" w:rsidRDefault="00000000">
            <w:pPr>
              <w:spacing w:after="20" w:line="240" w:lineRule="auto"/>
              <w:jc w:val="center"/>
            </w:pPr>
            <w:r>
              <w:rPr>
                <w:b/>
                <w:sz w:val="21"/>
              </w:rPr>
              <w:t>Kết quả mong đợi</w:t>
            </w:r>
          </w:p>
        </w:tc>
        <w:tc>
          <w:tcPr>
            <w:tcW w:w="1887" w:type="dxa"/>
            <w:shd w:val="clear" w:color="auto" w:fill="D9EAF7"/>
            <w:vAlign w:val="center"/>
          </w:tcPr>
          <w:p w14:paraId="36ACA13D" w14:textId="77777777" w:rsidR="00892C45" w:rsidRDefault="00000000">
            <w:pPr>
              <w:spacing w:after="20" w:line="240" w:lineRule="auto"/>
              <w:jc w:val="center"/>
            </w:pPr>
            <w:r>
              <w:rPr>
                <w:b/>
                <w:sz w:val="21"/>
              </w:rPr>
              <w:t>Kết quả thực tế</w:t>
            </w:r>
          </w:p>
        </w:tc>
        <w:tc>
          <w:tcPr>
            <w:tcW w:w="1133" w:type="dxa"/>
            <w:shd w:val="clear" w:color="auto" w:fill="D9EAF7"/>
            <w:vAlign w:val="center"/>
          </w:tcPr>
          <w:p w14:paraId="17B27EE6" w14:textId="77777777" w:rsidR="00892C45" w:rsidRDefault="00000000">
            <w:pPr>
              <w:spacing w:after="20" w:line="240" w:lineRule="auto"/>
              <w:jc w:val="center"/>
            </w:pPr>
            <w:r>
              <w:rPr>
                <w:b/>
                <w:sz w:val="21"/>
              </w:rPr>
              <w:t>Đánh giá</w:t>
            </w:r>
          </w:p>
        </w:tc>
      </w:tr>
      <w:tr w:rsidR="00892C45" w14:paraId="24AA0906" w14:textId="77777777" w:rsidTr="00F25F01">
        <w:trPr>
          <w:cantSplit/>
          <w:jc w:val="center"/>
        </w:trPr>
        <w:tc>
          <w:tcPr>
            <w:tcW w:w="1515" w:type="dxa"/>
            <w:vAlign w:val="center"/>
          </w:tcPr>
          <w:p w14:paraId="6113A230" w14:textId="77777777" w:rsidR="00892C45" w:rsidRDefault="00000000">
            <w:pPr>
              <w:spacing w:after="20" w:line="240" w:lineRule="auto"/>
              <w:jc w:val="center"/>
            </w:pPr>
            <w:r>
              <w:rPr>
                <w:sz w:val="21"/>
              </w:rPr>
              <w:t>TC-NT-01</w:t>
            </w:r>
          </w:p>
        </w:tc>
        <w:tc>
          <w:tcPr>
            <w:tcW w:w="1509" w:type="dxa"/>
            <w:vAlign w:val="center"/>
          </w:tcPr>
          <w:p w14:paraId="4941ED25" w14:textId="77777777" w:rsidR="00892C45" w:rsidRDefault="00000000">
            <w:pPr>
              <w:spacing w:after="20" w:line="240" w:lineRule="auto"/>
              <w:jc w:val="center"/>
            </w:pPr>
            <w:r>
              <w:rPr>
                <w:sz w:val="21"/>
              </w:rPr>
              <w:t>Email hợp lệ</w:t>
            </w:r>
          </w:p>
        </w:tc>
        <w:tc>
          <w:tcPr>
            <w:tcW w:w="1513" w:type="dxa"/>
            <w:vAlign w:val="center"/>
          </w:tcPr>
          <w:p w14:paraId="013378E4" w14:textId="77777777" w:rsidR="00892C45" w:rsidRDefault="00000000">
            <w:pPr>
              <w:spacing w:after="20" w:line="240" w:lineRule="auto"/>
            </w:pPr>
            <w:r>
              <w:rPr>
                <w:sz w:val="21"/>
              </w:rPr>
              <w:t>Nhập email đúng định dạng chưa tồn tại</w:t>
            </w:r>
          </w:p>
        </w:tc>
        <w:tc>
          <w:tcPr>
            <w:tcW w:w="1515" w:type="dxa"/>
            <w:vAlign w:val="center"/>
          </w:tcPr>
          <w:p w14:paraId="2EB16B24" w14:textId="77777777" w:rsidR="00892C45" w:rsidRDefault="00000000">
            <w:pPr>
              <w:spacing w:after="20" w:line="240" w:lineRule="auto"/>
            </w:pPr>
            <w:r>
              <w:rPr>
                <w:sz w:val="21"/>
              </w:rPr>
              <w:t>Email được lưu vào danh sách nhận tin</w:t>
            </w:r>
          </w:p>
        </w:tc>
        <w:tc>
          <w:tcPr>
            <w:tcW w:w="1887" w:type="dxa"/>
            <w:vAlign w:val="center"/>
          </w:tcPr>
          <w:p w14:paraId="67681347"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EB86FE9" w14:textId="77777777" w:rsidR="00892C45" w:rsidRDefault="00000000">
            <w:pPr>
              <w:spacing w:after="20" w:line="240" w:lineRule="auto"/>
              <w:jc w:val="center"/>
            </w:pPr>
            <w:r>
              <w:rPr>
                <w:sz w:val="21"/>
              </w:rPr>
              <w:t>Đạt</w:t>
            </w:r>
          </w:p>
        </w:tc>
      </w:tr>
      <w:tr w:rsidR="00892C45" w14:paraId="7B8BEE91" w14:textId="77777777" w:rsidTr="00F25F01">
        <w:trPr>
          <w:cantSplit/>
          <w:jc w:val="center"/>
        </w:trPr>
        <w:tc>
          <w:tcPr>
            <w:tcW w:w="1515" w:type="dxa"/>
            <w:vAlign w:val="center"/>
          </w:tcPr>
          <w:p w14:paraId="2A28FAAE" w14:textId="77777777" w:rsidR="00892C45" w:rsidRDefault="00000000">
            <w:pPr>
              <w:spacing w:after="20" w:line="240" w:lineRule="auto"/>
              <w:jc w:val="center"/>
            </w:pPr>
            <w:r>
              <w:rPr>
                <w:sz w:val="21"/>
              </w:rPr>
              <w:t>TC-NT-02</w:t>
            </w:r>
          </w:p>
        </w:tc>
        <w:tc>
          <w:tcPr>
            <w:tcW w:w="1509" w:type="dxa"/>
            <w:vAlign w:val="center"/>
          </w:tcPr>
          <w:p w14:paraId="0125B457" w14:textId="77777777" w:rsidR="00892C45" w:rsidRDefault="00000000">
            <w:pPr>
              <w:spacing w:after="20" w:line="240" w:lineRule="auto"/>
              <w:jc w:val="center"/>
            </w:pPr>
            <w:r>
              <w:rPr>
                <w:sz w:val="21"/>
              </w:rPr>
              <w:t>Email sai định dạng</w:t>
            </w:r>
          </w:p>
        </w:tc>
        <w:tc>
          <w:tcPr>
            <w:tcW w:w="1513" w:type="dxa"/>
            <w:vAlign w:val="center"/>
          </w:tcPr>
          <w:p w14:paraId="1E8419E4" w14:textId="77777777" w:rsidR="00892C45" w:rsidRDefault="00000000">
            <w:pPr>
              <w:spacing w:after="20" w:line="240" w:lineRule="auto"/>
              <w:jc w:val="center"/>
            </w:pPr>
            <w:r>
              <w:rPr>
                <w:sz w:val="21"/>
              </w:rPr>
              <w:t>Nhập email không hợp lệ</w:t>
            </w:r>
          </w:p>
        </w:tc>
        <w:tc>
          <w:tcPr>
            <w:tcW w:w="1515" w:type="dxa"/>
            <w:vAlign w:val="center"/>
          </w:tcPr>
          <w:p w14:paraId="4CE200B7" w14:textId="77777777" w:rsidR="00892C45" w:rsidRDefault="00000000">
            <w:pPr>
              <w:spacing w:after="20" w:line="240" w:lineRule="auto"/>
            </w:pPr>
            <w:r>
              <w:rPr>
                <w:sz w:val="21"/>
              </w:rPr>
              <w:t>Hệ thống thông báo email không hợp lệ</w:t>
            </w:r>
          </w:p>
        </w:tc>
        <w:tc>
          <w:tcPr>
            <w:tcW w:w="1887" w:type="dxa"/>
            <w:vAlign w:val="center"/>
          </w:tcPr>
          <w:p w14:paraId="15425D5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E0471BB" w14:textId="77777777" w:rsidR="00892C45" w:rsidRDefault="00000000">
            <w:pPr>
              <w:spacing w:after="20" w:line="240" w:lineRule="auto"/>
              <w:jc w:val="center"/>
            </w:pPr>
            <w:r>
              <w:rPr>
                <w:sz w:val="21"/>
              </w:rPr>
              <w:t>Đạt</w:t>
            </w:r>
          </w:p>
        </w:tc>
      </w:tr>
      <w:tr w:rsidR="00892C45" w14:paraId="45D5B8E3" w14:textId="77777777" w:rsidTr="00F25F01">
        <w:trPr>
          <w:cantSplit/>
          <w:jc w:val="center"/>
        </w:trPr>
        <w:tc>
          <w:tcPr>
            <w:tcW w:w="1515" w:type="dxa"/>
            <w:vAlign w:val="center"/>
          </w:tcPr>
          <w:p w14:paraId="424C367F" w14:textId="77777777" w:rsidR="00892C45" w:rsidRDefault="00000000">
            <w:pPr>
              <w:spacing w:after="20" w:line="240" w:lineRule="auto"/>
              <w:jc w:val="center"/>
            </w:pPr>
            <w:r>
              <w:rPr>
                <w:sz w:val="21"/>
              </w:rPr>
              <w:t>TC-NT-03</w:t>
            </w:r>
          </w:p>
        </w:tc>
        <w:tc>
          <w:tcPr>
            <w:tcW w:w="1509" w:type="dxa"/>
            <w:vAlign w:val="center"/>
          </w:tcPr>
          <w:p w14:paraId="00D38FDD" w14:textId="77777777" w:rsidR="00892C45" w:rsidRDefault="00000000">
            <w:pPr>
              <w:spacing w:after="20" w:line="240" w:lineRule="auto"/>
              <w:jc w:val="center"/>
            </w:pPr>
            <w:r>
              <w:rPr>
                <w:sz w:val="21"/>
              </w:rPr>
              <w:t>Email đã tồn tại</w:t>
            </w:r>
          </w:p>
        </w:tc>
        <w:tc>
          <w:tcPr>
            <w:tcW w:w="1513" w:type="dxa"/>
            <w:vAlign w:val="center"/>
          </w:tcPr>
          <w:p w14:paraId="4F42D013" w14:textId="77777777" w:rsidR="00892C45" w:rsidRDefault="00000000">
            <w:pPr>
              <w:spacing w:after="20" w:line="240" w:lineRule="auto"/>
              <w:jc w:val="center"/>
            </w:pPr>
            <w:r>
              <w:rPr>
                <w:sz w:val="21"/>
              </w:rPr>
              <w:t>Đăng ký lại email đã có</w:t>
            </w:r>
          </w:p>
        </w:tc>
        <w:tc>
          <w:tcPr>
            <w:tcW w:w="1515" w:type="dxa"/>
            <w:vAlign w:val="center"/>
          </w:tcPr>
          <w:p w14:paraId="51354AFC" w14:textId="77777777" w:rsidR="00892C45" w:rsidRDefault="00000000">
            <w:pPr>
              <w:spacing w:after="20" w:line="240" w:lineRule="auto"/>
            </w:pPr>
            <w:r>
              <w:rPr>
                <w:sz w:val="21"/>
              </w:rPr>
              <w:t>Hệ thống không lưu trùng và thông báo phù hợp</w:t>
            </w:r>
          </w:p>
        </w:tc>
        <w:tc>
          <w:tcPr>
            <w:tcW w:w="1887" w:type="dxa"/>
            <w:vAlign w:val="center"/>
          </w:tcPr>
          <w:p w14:paraId="048A81F0"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0A7863D" w14:textId="77777777" w:rsidR="00892C45" w:rsidRDefault="00000000">
            <w:pPr>
              <w:spacing w:after="20" w:line="240" w:lineRule="auto"/>
              <w:jc w:val="center"/>
            </w:pPr>
            <w:r>
              <w:rPr>
                <w:sz w:val="21"/>
              </w:rPr>
              <w:t>Đạt</w:t>
            </w:r>
          </w:p>
        </w:tc>
      </w:tr>
      <w:tr w:rsidR="00892C45" w14:paraId="73137840" w14:textId="77777777" w:rsidTr="00F25F01">
        <w:trPr>
          <w:cantSplit/>
          <w:jc w:val="center"/>
        </w:trPr>
        <w:tc>
          <w:tcPr>
            <w:tcW w:w="1515" w:type="dxa"/>
            <w:vAlign w:val="center"/>
          </w:tcPr>
          <w:p w14:paraId="3322B76E" w14:textId="77777777" w:rsidR="00892C45" w:rsidRDefault="00000000">
            <w:pPr>
              <w:spacing w:after="20" w:line="240" w:lineRule="auto"/>
              <w:jc w:val="center"/>
            </w:pPr>
            <w:r>
              <w:rPr>
                <w:sz w:val="21"/>
              </w:rPr>
              <w:t>TC-NT-04</w:t>
            </w:r>
          </w:p>
        </w:tc>
        <w:tc>
          <w:tcPr>
            <w:tcW w:w="1509" w:type="dxa"/>
            <w:vAlign w:val="center"/>
          </w:tcPr>
          <w:p w14:paraId="55E3BE11" w14:textId="77777777" w:rsidR="00892C45" w:rsidRDefault="00000000">
            <w:pPr>
              <w:spacing w:after="20" w:line="240" w:lineRule="auto"/>
              <w:jc w:val="center"/>
            </w:pPr>
            <w:r>
              <w:rPr>
                <w:sz w:val="21"/>
              </w:rPr>
              <w:t>Bỏ trống email</w:t>
            </w:r>
          </w:p>
        </w:tc>
        <w:tc>
          <w:tcPr>
            <w:tcW w:w="1513" w:type="dxa"/>
            <w:vAlign w:val="center"/>
          </w:tcPr>
          <w:p w14:paraId="1CFF7A7A" w14:textId="77777777" w:rsidR="00892C45" w:rsidRDefault="00000000">
            <w:pPr>
              <w:spacing w:after="20" w:line="240" w:lineRule="auto"/>
              <w:jc w:val="center"/>
            </w:pPr>
            <w:r>
              <w:rPr>
                <w:sz w:val="21"/>
              </w:rPr>
              <w:t>Không nhập email</w:t>
            </w:r>
          </w:p>
        </w:tc>
        <w:tc>
          <w:tcPr>
            <w:tcW w:w="1515" w:type="dxa"/>
            <w:vAlign w:val="center"/>
          </w:tcPr>
          <w:p w14:paraId="100A6E2B" w14:textId="77777777" w:rsidR="00892C45" w:rsidRDefault="00000000">
            <w:pPr>
              <w:spacing w:after="20" w:line="240" w:lineRule="auto"/>
            </w:pPr>
            <w:r>
              <w:rPr>
                <w:sz w:val="21"/>
              </w:rPr>
              <w:t>Hệ thống yêu cầu nhập email</w:t>
            </w:r>
          </w:p>
        </w:tc>
        <w:tc>
          <w:tcPr>
            <w:tcW w:w="1887" w:type="dxa"/>
            <w:vAlign w:val="center"/>
          </w:tcPr>
          <w:p w14:paraId="7B3124E9"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761EED0" w14:textId="77777777" w:rsidR="00892C45" w:rsidRDefault="00000000">
            <w:pPr>
              <w:spacing w:after="20" w:line="240" w:lineRule="auto"/>
              <w:jc w:val="center"/>
            </w:pPr>
            <w:r>
              <w:rPr>
                <w:sz w:val="21"/>
              </w:rPr>
              <w:t>Đạt</w:t>
            </w:r>
          </w:p>
        </w:tc>
      </w:tr>
      <w:tr w:rsidR="00892C45" w14:paraId="2F8BB716" w14:textId="77777777" w:rsidTr="00F25F01">
        <w:trPr>
          <w:cantSplit/>
          <w:jc w:val="center"/>
        </w:trPr>
        <w:tc>
          <w:tcPr>
            <w:tcW w:w="1515" w:type="dxa"/>
            <w:vAlign w:val="center"/>
          </w:tcPr>
          <w:p w14:paraId="4CF93585" w14:textId="77777777" w:rsidR="00892C45" w:rsidRDefault="00000000">
            <w:pPr>
              <w:spacing w:after="20" w:line="240" w:lineRule="auto"/>
              <w:jc w:val="center"/>
            </w:pPr>
            <w:r>
              <w:rPr>
                <w:sz w:val="21"/>
              </w:rPr>
              <w:t>TC-NT-05</w:t>
            </w:r>
          </w:p>
        </w:tc>
        <w:tc>
          <w:tcPr>
            <w:tcW w:w="1509" w:type="dxa"/>
            <w:vAlign w:val="center"/>
          </w:tcPr>
          <w:p w14:paraId="0F871C57" w14:textId="77777777" w:rsidR="00892C45" w:rsidRDefault="00000000">
            <w:pPr>
              <w:spacing w:after="20" w:line="240" w:lineRule="auto"/>
              <w:jc w:val="center"/>
            </w:pPr>
            <w:r>
              <w:rPr>
                <w:sz w:val="21"/>
              </w:rPr>
              <w:t>Xóa email trong admin</w:t>
            </w:r>
          </w:p>
        </w:tc>
        <w:tc>
          <w:tcPr>
            <w:tcW w:w="1513" w:type="dxa"/>
            <w:vAlign w:val="center"/>
          </w:tcPr>
          <w:p w14:paraId="4D56F418" w14:textId="77777777" w:rsidR="00892C45" w:rsidRDefault="00000000">
            <w:pPr>
              <w:spacing w:after="20" w:line="240" w:lineRule="auto"/>
            </w:pPr>
            <w:r>
              <w:rPr>
                <w:sz w:val="21"/>
              </w:rPr>
              <w:t>Quản trị viên xóa email đăng ký nhận tin</w:t>
            </w:r>
          </w:p>
        </w:tc>
        <w:tc>
          <w:tcPr>
            <w:tcW w:w="1515" w:type="dxa"/>
            <w:vAlign w:val="center"/>
          </w:tcPr>
          <w:p w14:paraId="1BDF294B" w14:textId="77777777" w:rsidR="00892C45" w:rsidRDefault="00000000">
            <w:r>
              <w:t>Email được xóa khỏi danh sách sau khi xác nhận.</w:t>
            </w:r>
          </w:p>
        </w:tc>
        <w:tc>
          <w:tcPr>
            <w:tcW w:w="1887" w:type="dxa"/>
            <w:vAlign w:val="center"/>
          </w:tcPr>
          <w:p w14:paraId="5B3FDD4A" w14:textId="77777777" w:rsidR="00892C45" w:rsidRDefault="00000000">
            <w:r>
              <w:t>Danh sách email được cập nhật lại sau thao tác.</w:t>
            </w:r>
          </w:p>
        </w:tc>
        <w:tc>
          <w:tcPr>
            <w:tcW w:w="1133" w:type="dxa"/>
            <w:vAlign w:val="center"/>
          </w:tcPr>
          <w:p w14:paraId="3C193ED1" w14:textId="77777777" w:rsidR="00892C45" w:rsidRDefault="00000000">
            <w:pPr>
              <w:spacing w:after="20" w:line="240" w:lineRule="auto"/>
              <w:jc w:val="center"/>
            </w:pPr>
            <w:r>
              <w:rPr>
                <w:sz w:val="21"/>
              </w:rPr>
              <w:t>Đạt</w:t>
            </w:r>
          </w:p>
        </w:tc>
      </w:tr>
    </w:tbl>
    <w:p w14:paraId="1DFB94B2" w14:textId="77777777" w:rsidR="00892C45" w:rsidRDefault="00000000">
      <w:pPr>
        <w:keepNext/>
        <w:spacing w:after="60" w:line="276" w:lineRule="auto"/>
        <w:jc w:val="both"/>
      </w:pPr>
      <w:r>
        <w:t>Nhóm test case quản trị đầu tiên kiểm tra điều kiện truy cập khu vực admin và việc phân biệt tài khoản USER/ADMIN.</w:t>
      </w:r>
    </w:p>
    <w:p w14:paraId="57843200" w14:textId="77777777" w:rsidR="00892C45" w:rsidRDefault="00000000">
      <w:pPr>
        <w:pStyle w:val="CaptionTable"/>
        <w:keepNext/>
        <w:keepLines/>
        <w:spacing w:before="40" w:after="60" w:line="276" w:lineRule="auto"/>
      </w:pPr>
      <w:bookmarkStart w:id="363" w:name="_Toc230428033"/>
      <w:bookmarkStart w:id="364" w:name="_Toc230438284"/>
      <w:r>
        <w:t>Bảng 4.15. Test case phân hệ quản trị - đăng nhập và phân quyền</w:t>
      </w:r>
      <w:bookmarkEnd w:id="363"/>
      <w:bookmarkEnd w:id="364"/>
    </w:p>
    <w:tbl>
      <w:tblPr>
        <w:tblStyle w:val="TableGrid"/>
        <w:tblW w:w="9072" w:type="dxa"/>
        <w:jc w:val="center"/>
        <w:tblLayout w:type="fixed"/>
        <w:tblLook w:val="04A0" w:firstRow="1" w:lastRow="0" w:firstColumn="1" w:lastColumn="0" w:noHBand="0" w:noVBand="1"/>
      </w:tblPr>
      <w:tblGrid>
        <w:gridCol w:w="1515"/>
        <w:gridCol w:w="1509"/>
        <w:gridCol w:w="1513"/>
        <w:gridCol w:w="1515"/>
        <w:gridCol w:w="2029"/>
        <w:gridCol w:w="991"/>
      </w:tblGrid>
      <w:tr w:rsidR="00892C45" w14:paraId="668E8769" w14:textId="77777777" w:rsidTr="00F25F01">
        <w:trPr>
          <w:cantSplit/>
          <w:tblHeader/>
          <w:jc w:val="center"/>
        </w:trPr>
        <w:tc>
          <w:tcPr>
            <w:tcW w:w="1515" w:type="dxa"/>
            <w:shd w:val="clear" w:color="auto" w:fill="D9EAF7"/>
            <w:vAlign w:val="center"/>
          </w:tcPr>
          <w:p w14:paraId="057F12D4" w14:textId="77777777" w:rsidR="00892C45" w:rsidRDefault="00000000">
            <w:pPr>
              <w:spacing w:after="20" w:line="240" w:lineRule="auto"/>
              <w:jc w:val="center"/>
            </w:pPr>
            <w:r>
              <w:rPr>
                <w:b/>
                <w:sz w:val="21"/>
              </w:rPr>
              <w:t>Mã TC</w:t>
            </w:r>
          </w:p>
        </w:tc>
        <w:tc>
          <w:tcPr>
            <w:tcW w:w="1509" w:type="dxa"/>
            <w:shd w:val="clear" w:color="auto" w:fill="D9EAF7"/>
            <w:vAlign w:val="center"/>
          </w:tcPr>
          <w:p w14:paraId="770206E9"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23D005D1"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E7BEF6D" w14:textId="77777777" w:rsidR="00892C45" w:rsidRDefault="00000000">
            <w:pPr>
              <w:spacing w:after="20" w:line="240" w:lineRule="auto"/>
              <w:jc w:val="center"/>
            </w:pPr>
            <w:r>
              <w:rPr>
                <w:b/>
                <w:sz w:val="21"/>
              </w:rPr>
              <w:t>Kết quả mong đợi</w:t>
            </w:r>
          </w:p>
        </w:tc>
        <w:tc>
          <w:tcPr>
            <w:tcW w:w="2029" w:type="dxa"/>
            <w:shd w:val="clear" w:color="auto" w:fill="D9EAF7"/>
            <w:vAlign w:val="center"/>
          </w:tcPr>
          <w:p w14:paraId="739D13E4" w14:textId="77777777" w:rsidR="00892C45" w:rsidRDefault="00000000">
            <w:pPr>
              <w:spacing w:after="20" w:line="240" w:lineRule="auto"/>
              <w:jc w:val="center"/>
            </w:pPr>
            <w:r>
              <w:rPr>
                <w:b/>
                <w:sz w:val="21"/>
              </w:rPr>
              <w:t>Kết quả thực tế</w:t>
            </w:r>
          </w:p>
        </w:tc>
        <w:tc>
          <w:tcPr>
            <w:tcW w:w="991" w:type="dxa"/>
            <w:shd w:val="clear" w:color="auto" w:fill="D9EAF7"/>
            <w:vAlign w:val="center"/>
          </w:tcPr>
          <w:p w14:paraId="6C111639" w14:textId="77777777" w:rsidR="00892C45" w:rsidRDefault="00000000">
            <w:pPr>
              <w:spacing w:after="20" w:line="240" w:lineRule="auto"/>
              <w:jc w:val="center"/>
            </w:pPr>
            <w:r>
              <w:rPr>
                <w:b/>
                <w:sz w:val="21"/>
              </w:rPr>
              <w:t>Đánh giá</w:t>
            </w:r>
          </w:p>
        </w:tc>
      </w:tr>
      <w:tr w:rsidR="00892C45" w14:paraId="233C8D37" w14:textId="77777777" w:rsidTr="00F25F01">
        <w:trPr>
          <w:cantSplit/>
          <w:jc w:val="center"/>
        </w:trPr>
        <w:tc>
          <w:tcPr>
            <w:tcW w:w="1515" w:type="dxa"/>
            <w:vAlign w:val="center"/>
          </w:tcPr>
          <w:p w14:paraId="04EDA6FB" w14:textId="77777777" w:rsidR="00892C45" w:rsidRDefault="00000000">
            <w:pPr>
              <w:spacing w:after="20" w:line="240" w:lineRule="auto"/>
              <w:jc w:val="center"/>
            </w:pPr>
            <w:r>
              <w:rPr>
                <w:sz w:val="21"/>
              </w:rPr>
              <w:t>TC-QTLOGIN-01</w:t>
            </w:r>
          </w:p>
        </w:tc>
        <w:tc>
          <w:tcPr>
            <w:tcW w:w="1509" w:type="dxa"/>
            <w:vAlign w:val="center"/>
          </w:tcPr>
          <w:p w14:paraId="2C2BAAE0" w14:textId="77777777" w:rsidR="00892C45" w:rsidRDefault="00000000">
            <w:pPr>
              <w:spacing w:after="20" w:line="240" w:lineRule="auto"/>
              <w:jc w:val="center"/>
            </w:pPr>
            <w:r>
              <w:rPr>
                <w:sz w:val="21"/>
              </w:rPr>
              <w:t>Đăng nhập admin hợp lệ</w:t>
            </w:r>
          </w:p>
        </w:tc>
        <w:tc>
          <w:tcPr>
            <w:tcW w:w="1513" w:type="dxa"/>
            <w:vAlign w:val="center"/>
          </w:tcPr>
          <w:p w14:paraId="224715FD" w14:textId="77777777" w:rsidR="00892C45" w:rsidRDefault="00000000">
            <w:pPr>
              <w:spacing w:after="20" w:line="240" w:lineRule="auto"/>
            </w:pPr>
            <w:r>
              <w:rPr>
                <w:sz w:val="21"/>
              </w:rPr>
              <w:t>Nhập tài khoản có vai trò ADMIN</w:t>
            </w:r>
          </w:p>
        </w:tc>
        <w:tc>
          <w:tcPr>
            <w:tcW w:w="1515" w:type="dxa"/>
            <w:vAlign w:val="center"/>
          </w:tcPr>
          <w:p w14:paraId="1C2350BF" w14:textId="77777777" w:rsidR="00892C45" w:rsidRDefault="00000000">
            <w:pPr>
              <w:spacing w:after="20" w:line="240" w:lineRule="auto"/>
            </w:pPr>
            <w:r>
              <w:rPr>
                <w:sz w:val="21"/>
              </w:rPr>
              <w:t>Tạo session và chuyển vào dashboard quản trị</w:t>
            </w:r>
          </w:p>
        </w:tc>
        <w:tc>
          <w:tcPr>
            <w:tcW w:w="2029" w:type="dxa"/>
            <w:vAlign w:val="center"/>
          </w:tcPr>
          <w:p w14:paraId="11DD6DF4" w14:textId="77777777" w:rsidR="00892C45" w:rsidRDefault="00000000">
            <w:pPr>
              <w:spacing w:after="20" w:line="240" w:lineRule="auto"/>
            </w:pPr>
            <w:r>
              <w:rPr>
                <w:sz w:val="21"/>
              </w:rPr>
              <w:t>Đạt trong môi trường kiểm thử cục bộ</w:t>
            </w:r>
          </w:p>
        </w:tc>
        <w:tc>
          <w:tcPr>
            <w:tcW w:w="991" w:type="dxa"/>
            <w:vAlign w:val="center"/>
          </w:tcPr>
          <w:p w14:paraId="76CFF6D0" w14:textId="77777777" w:rsidR="00892C45" w:rsidRDefault="00000000">
            <w:pPr>
              <w:spacing w:after="20" w:line="240" w:lineRule="auto"/>
              <w:jc w:val="center"/>
            </w:pPr>
            <w:r>
              <w:rPr>
                <w:sz w:val="21"/>
              </w:rPr>
              <w:t>Đạt</w:t>
            </w:r>
          </w:p>
        </w:tc>
      </w:tr>
      <w:tr w:rsidR="00892C45" w14:paraId="2A53A8F9" w14:textId="77777777" w:rsidTr="00F25F01">
        <w:trPr>
          <w:cantSplit/>
          <w:jc w:val="center"/>
        </w:trPr>
        <w:tc>
          <w:tcPr>
            <w:tcW w:w="1515" w:type="dxa"/>
            <w:vAlign w:val="center"/>
          </w:tcPr>
          <w:p w14:paraId="65023000" w14:textId="77777777" w:rsidR="00892C45" w:rsidRDefault="00000000">
            <w:pPr>
              <w:spacing w:after="20" w:line="240" w:lineRule="auto"/>
              <w:jc w:val="center"/>
            </w:pPr>
            <w:r>
              <w:rPr>
                <w:sz w:val="21"/>
              </w:rPr>
              <w:lastRenderedPageBreak/>
              <w:t>TC-QTLOGIN-02</w:t>
            </w:r>
          </w:p>
        </w:tc>
        <w:tc>
          <w:tcPr>
            <w:tcW w:w="1509" w:type="dxa"/>
            <w:vAlign w:val="center"/>
          </w:tcPr>
          <w:p w14:paraId="1FF8529C" w14:textId="77777777" w:rsidR="00892C45" w:rsidRDefault="00000000">
            <w:pPr>
              <w:spacing w:after="20" w:line="240" w:lineRule="auto"/>
              <w:jc w:val="center"/>
            </w:pPr>
            <w:r>
              <w:rPr>
                <w:sz w:val="21"/>
              </w:rPr>
              <w:t>User truy cập admin</w:t>
            </w:r>
          </w:p>
        </w:tc>
        <w:tc>
          <w:tcPr>
            <w:tcW w:w="1513" w:type="dxa"/>
            <w:vAlign w:val="center"/>
          </w:tcPr>
          <w:p w14:paraId="1485DFA6" w14:textId="77777777" w:rsidR="00892C45" w:rsidRDefault="00000000">
            <w:pPr>
              <w:spacing w:after="20" w:line="240" w:lineRule="auto"/>
            </w:pPr>
            <w:r>
              <w:rPr>
                <w:sz w:val="21"/>
              </w:rPr>
              <w:t>Tài khoản USER mở đường dẫn /admin</w:t>
            </w:r>
          </w:p>
        </w:tc>
        <w:tc>
          <w:tcPr>
            <w:tcW w:w="1515" w:type="dxa"/>
            <w:vAlign w:val="center"/>
          </w:tcPr>
          <w:p w14:paraId="6EE1A6E3" w14:textId="77777777" w:rsidR="00892C45" w:rsidRDefault="00000000">
            <w:pPr>
              <w:spacing w:after="20" w:line="240" w:lineRule="auto"/>
            </w:pPr>
            <w:r>
              <w:rPr>
                <w:sz w:val="21"/>
              </w:rPr>
              <w:t>Hệ thống từ chối hoặc chuyển hướng phù hợp</w:t>
            </w:r>
          </w:p>
        </w:tc>
        <w:tc>
          <w:tcPr>
            <w:tcW w:w="2029" w:type="dxa"/>
            <w:vAlign w:val="center"/>
          </w:tcPr>
          <w:p w14:paraId="61CC4C85" w14:textId="77777777" w:rsidR="00892C45" w:rsidRDefault="00000000">
            <w:pPr>
              <w:spacing w:after="20" w:line="240" w:lineRule="auto"/>
            </w:pPr>
            <w:r>
              <w:rPr>
                <w:sz w:val="21"/>
              </w:rPr>
              <w:t>Đạt trong môi trường kiểm thử cục bộ</w:t>
            </w:r>
          </w:p>
        </w:tc>
        <w:tc>
          <w:tcPr>
            <w:tcW w:w="991" w:type="dxa"/>
            <w:vAlign w:val="center"/>
          </w:tcPr>
          <w:p w14:paraId="75A08678" w14:textId="77777777" w:rsidR="00892C45" w:rsidRDefault="00000000">
            <w:pPr>
              <w:spacing w:after="20" w:line="240" w:lineRule="auto"/>
              <w:jc w:val="center"/>
            </w:pPr>
            <w:r>
              <w:rPr>
                <w:sz w:val="21"/>
              </w:rPr>
              <w:t>Đạt</w:t>
            </w:r>
          </w:p>
        </w:tc>
      </w:tr>
      <w:tr w:rsidR="00892C45" w14:paraId="7C86A0FC" w14:textId="77777777" w:rsidTr="00F25F01">
        <w:trPr>
          <w:cantSplit/>
          <w:jc w:val="center"/>
        </w:trPr>
        <w:tc>
          <w:tcPr>
            <w:tcW w:w="1515" w:type="dxa"/>
            <w:vAlign w:val="center"/>
          </w:tcPr>
          <w:p w14:paraId="66862A34" w14:textId="77777777" w:rsidR="00892C45" w:rsidRDefault="00000000">
            <w:pPr>
              <w:spacing w:after="20" w:line="240" w:lineRule="auto"/>
              <w:jc w:val="center"/>
            </w:pPr>
            <w:r>
              <w:rPr>
                <w:sz w:val="21"/>
              </w:rPr>
              <w:t>TC-QTLOGIN-03</w:t>
            </w:r>
          </w:p>
        </w:tc>
        <w:tc>
          <w:tcPr>
            <w:tcW w:w="1509" w:type="dxa"/>
            <w:vAlign w:val="center"/>
          </w:tcPr>
          <w:p w14:paraId="440DED40" w14:textId="77777777" w:rsidR="00892C45" w:rsidRDefault="00000000">
            <w:pPr>
              <w:spacing w:after="20" w:line="240" w:lineRule="auto"/>
            </w:pPr>
            <w:r>
              <w:rPr>
                <w:sz w:val="21"/>
              </w:rPr>
              <w:t>Chưa đăng nhập truy cập admin</w:t>
            </w:r>
          </w:p>
        </w:tc>
        <w:tc>
          <w:tcPr>
            <w:tcW w:w="1513" w:type="dxa"/>
            <w:vAlign w:val="center"/>
          </w:tcPr>
          <w:p w14:paraId="65537A5A" w14:textId="77777777" w:rsidR="00892C45" w:rsidRDefault="00000000">
            <w:pPr>
              <w:spacing w:after="20" w:line="240" w:lineRule="auto"/>
            </w:pPr>
            <w:r>
              <w:rPr>
                <w:sz w:val="21"/>
              </w:rPr>
              <w:t>Khách vãng lai mở trang quản trị</w:t>
            </w:r>
          </w:p>
        </w:tc>
        <w:tc>
          <w:tcPr>
            <w:tcW w:w="1515" w:type="dxa"/>
            <w:vAlign w:val="center"/>
          </w:tcPr>
          <w:p w14:paraId="4E89C12F" w14:textId="77777777" w:rsidR="00892C45" w:rsidRDefault="00000000">
            <w:pPr>
              <w:spacing w:after="20" w:line="240" w:lineRule="auto"/>
            </w:pPr>
            <w:r>
              <w:rPr>
                <w:sz w:val="21"/>
              </w:rPr>
              <w:t>Hệ thống yêu cầu đăng nhập</w:t>
            </w:r>
          </w:p>
        </w:tc>
        <w:tc>
          <w:tcPr>
            <w:tcW w:w="2029" w:type="dxa"/>
            <w:vAlign w:val="center"/>
          </w:tcPr>
          <w:p w14:paraId="15C516E5" w14:textId="77777777" w:rsidR="00892C45" w:rsidRDefault="00000000">
            <w:pPr>
              <w:spacing w:after="20" w:line="240" w:lineRule="auto"/>
            </w:pPr>
            <w:r>
              <w:rPr>
                <w:sz w:val="21"/>
              </w:rPr>
              <w:t>Đạt trong môi trường kiểm thử cục bộ</w:t>
            </w:r>
          </w:p>
        </w:tc>
        <w:tc>
          <w:tcPr>
            <w:tcW w:w="991" w:type="dxa"/>
            <w:vAlign w:val="center"/>
          </w:tcPr>
          <w:p w14:paraId="450C1B78" w14:textId="77777777" w:rsidR="00892C45" w:rsidRDefault="00000000">
            <w:pPr>
              <w:spacing w:after="20" w:line="240" w:lineRule="auto"/>
              <w:jc w:val="center"/>
            </w:pPr>
            <w:r>
              <w:rPr>
                <w:sz w:val="21"/>
              </w:rPr>
              <w:t>Đạt</w:t>
            </w:r>
          </w:p>
        </w:tc>
      </w:tr>
      <w:tr w:rsidR="00892C45" w14:paraId="1F68D920" w14:textId="77777777" w:rsidTr="00F25F01">
        <w:trPr>
          <w:cantSplit/>
          <w:jc w:val="center"/>
        </w:trPr>
        <w:tc>
          <w:tcPr>
            <w:tcW w:w="1515" w:type="dxa"/>
            <w:vAlign w:val="center"/>
          </w:tcPr>
          <w:p w14:paraId="53DACDF2" w14:textId="77777777" w:rsidR="00892C45" w:rsidRDefault="00000000">
            <w:pPr>
              <w:spacing w:after="20" w:line="240" w:lineRule="auto"/>
              <w:jc w:val="center"/>
            </w:pPr>
            <w:r>
              <w:rPr>
                <w:sz w:val="21"/>
              </w:rPr>
              <w:t>TC-QTLOGIN-04</w:t>
            </w:r>
          </w:p>
        </w:tc>
        <w:tc>
          <w:tcPr>
            <w:tcW w:w="1509" w:type="dxa"/>
            <w:vAlign w:val="center"/>
          </w:tcPr>
          <w:p w14:paraId="0C1B940F" w14:textId="77777777" w:rsidR="00892C45" w:rsidRDefault="00000000">
            <w:pPr>
              <w:spacing w:after="20" w:line="240" w:lineRule="auto"/>
              <w:jc w:val="center"/>
            </w:pPr>
            <w:r>
              <w:rPr>
                <w:sz w:val="21"/>
              </w:rPr>
              <w:t>Sai thông tin đăng nhập</w:t>
            </w:r>
          </w:p>
        </w:tc>
        <w:tc>
          <w:tcPr>
            <w:tcW w:w="1513" w:type="dxa"/>
            <w:vAlign w:val="center"/>
          </w:tcPr>
          <w:p w14:paraId="190BC072" w14:textId="77777777" w:rsidR="00892C45" w:rsidRDefault="00000000">
            <w:pPr>
              <w:spacing w:after="20" w:line="240" w:lineRule="auto"/>
            </w:pPr>
            <w:r>
              <w:rPr>
                <w:sz w:val="21"/>
              </w:rPr>
              <w:t>Nhập email/mật khẩu không hợp lệ</w:t>
            </w:r>
          </w:p>
        </w:tc>
        <w:tc>
          <w:tcPr>
            <w:tcW w:w="1515" w:type="dxa"/>
            <w:vAlign w:val="center"/>
          </w:tcPr>
          <w:p w14:paraId="72E28358" w14:textId="77777777" w:rsidR="00892C45" w:rsidRDefault="00000000">
            <w:pPr>
              <w:spacing w:after="20" w:line="240" w:lineRule="auto"/>
            </w:pPr>
            <w:r>
              <w:rPr>
                <w:sz w:val="21"/>
              </w:rPr>
              <w:t>Không tạo session và hiển thị thông báo lỗi</w:t>
            </w:r>
          </w:p>
        </w:tc>
        <w:tc>
          <w:tcPr>
            <w:tcW w:w="2029" w:type="dxa"/>
            <w:vAlign w:val="center"/>
          </w:tcPr>
          <w:p w14:paraId="76D5AE11" w14:textId="77777777" w:rsidR="00892C45" w:rsidRDefault="00000000">
            <w:pPr>
              <w:spacing w:after="20" w:line="240" w:lineRule="auto"/>
            </w:pPr>
            <w:r>
              <w:rPr>
                <w:sz w:val="21"/>
              </w:rPr>
              <w:t>Đạt trong môi trường kiểm thử cục bộ</w:t>
            </w:r>
          </w:p>
        </w:tc>
        <w:tc>
          <w:tcPr>
            <w:tcW w:w="991" w:type="dxa"/>
            <w:vAlign w:val="center"/>
          </w:tcPr>
          <w:p w14:paraId="7E83BFFA" w14:textId="77777777" w:rsidR="00892C45" w:rsidRDefault="00000000">
            <w:pPr>
              <w:spacing w:after="20" w:line="240" w:lineRule="auto"/>
              <w:jc w:val="center"/>
            </w:pPr>
            <w:r>
              <w:rPr>
                <w:sz w:val="21"/>
              </w:rPr>
              <w:t>Đạt</w:t>
            </w:r>
          </w:p>
        </w:tc>
      </w:tr>
    </w:tbl>
    <w:p w14:paraId="145E6B7B" w14:textId="77777777" w:rsidR="00892C45" w:rsidRDefault="00000000">
      <w:pPr>
        <w:keepNext/>
        <w:spacing w:after="60" w:line="276" w:lineRule="auto"/>
        <w:jc w:val="both"/>
      </w:pPr>
      <w:r>
        <w:t>Nhóm test case dashboard kiểm tra việc hiển thị số liệu tổng quan và trạng thái dữ liệu rỗng trong khu vực quản trị.</w:t>
      </w:r>
    </w:p>
    <w:p w14:paraId="054E12C5" w14:textId="77777777" w:rsidR="00892C45" w:rsidRDefault="00000000">
      <w:pPr>
        <w:pStyle w:val="CaptionTable"/>
        <w:keepNext/>
        <w:keepLines/>
        <w:spacing w:before="40" w:after="60" w:line="276" w:lineRule="auto"/>
      </w:pPr>
      <w:bookmarkStart w:id="365" w:name="_Toc230428034"/>
      <w:bookmarkStart w:id="366" w:name="_Toc230438285"/>
      <w:r>
        <w:t>Bảng 4.16. Test case phân hệ quản trị - dashboard</w:t>
      </w:r>
      <w:bookmarkEnd w:id="365"/>
      <w:bookmarkEnd w:id="36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6BE7B9A4" w14:textId="77777777">
        <w:trPr>
          <w:cantSplit/>
          <w:tblHeader/>
          <w:jc w:val="center"/>
        </w:trPr>
        <w:tc>
          <w:tcPr>
            <w:tcW w:w="1514" w:type="dxa"/>
            <w:shd w:val="clear" w:color="auto" w:fill="D9EAF7"/>
            <w:vAlign w:val="center"/>
          </w:tcPr>
          <w:p w14:paraId="1F32D52D" w14:textId="77777777" w:rsidR="00892C45" w:rsidRDefault="00000000">
            <w:pPr>
              <w:spacing w:after="20" w:line="240" w:lineRule="auto"/>
              <w:jc w:val="center"/>
            </w:pPr>
            <w:r>
              <w:rPr>
                <w:b/>
                <w:sz w:val="21"/>
              </w:rPr>
              <w:t>Mã TC</w:t>
            </w:r>
          </w:p>
        </w:tc>
        <w:tc>
          <w:tcPr>
            <w:tcW w:w="1509" w:type="dxa"/>
            <w:shd w:val="clear" w:color="auto" w:fill="D9EAF7"/>
            <w:vAlign w:val="center"/>
          </w:tcPr>
          <w:p w14:paraId="7C28EF5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973E90D"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EC073F5"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382D6ED9"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2024396" w14:textId="77777777" w:rsidR="00892C45" w:rsidRDefault="00000000">
            <w:pPr>
              <w:spacing w:after="20" w:line="240" w:lineRule="auto"/>
              <w:jc w:val="center"/>
            </w:pPr>
            <w:r>
              <w:rPr>
                <w:b/>
                <w:sz w:val="21"/>
              </w:rPr>
              <w:t>Đánh giá</w:t>
            </w:r>
          </w:p>
        </w:tc>
      </w:tr>
      <w:tr w:rsidR="00892C45" w14:paraId="4268BDAC" w14:textId="77777777">
        <w:trPr>
          <w:cantSplit/>
          <w:jc w:val="center"/>
        </w:trPr>
        <w:tc>
          <w:tcPr>
            <w:tcW w:w="1514" w:type="dxa"/>
            <w:vAlign w:val="center"/>
          </w:tcPr>
          <w:p w14:paraId="33C9B4DA" w14:textId="77777777" w:rsidR="00892C45" w:rsidRDefault="00000000">
            <w:pPr>
              <w:spacing w:after="20" w:line="240" w:lineRule="auto"/>
              <w:jc w:val="center"/>
            </w:pPr>
            <w:r>
              <w:rPr>
                <w:sz w:val="21"/>
              </w:rPr>
              <w:t>TC-QTDB-01</w:t>
            </w:r>
          </w:p>
        </w:tc>
        <w:tc>
          <w:tcPr>
            <w:tcW w:w="1509" w:type="dxa"/>
            <w:vAlign w:val="center"/>
          </w:tcPr>
          <w:p w14:paraId="5C2BD4CD" w14:textId="77777777" w:rsidR="00892C45" w:rsidRDefault="00000000">
            <w:pPr>
              <w:spacing w:after="20" w:line="240" w:lineRule="auto"/>
              <w:jc w:val="center"/>
            </w:pPr>
            <w:r>
              <w:rPr>
                <w:sz w:val="21"/>
              </w:rPr>
              <w:t>Xem dashboard</w:t>
            </w:r>
          </w:p>
        </w:tc>
        <w:tc>
          <w:tcPr>
            <w:tcW w:w="1513" w:type="dxa"/>
            <w:vAlign w:val="center"/>
          </w:tcPr>
          <w:p w14:paraId="188FB2DD" w14:textId="77777777" w:rsidR="00892C45" w:rsidRDefault="00000000">
            <w:pPr>
              <w:spacing w:after="20" w:line="240" w:lineRule="auto"/>
              <w:jc w:val="center"/>
            </w:pPr>
            <w:r>
              <w:rPr>
                <w:sz w:val="21"/>
              </w:rPr>
              <w:t>Admin mở trang tổng quan</w:t>
            </w:r>
          </w:p>
        </w:tc>
        <w:tc>
          <w:tcPr>
            <w:tcW w:w="1515" w:type="dxa"/>
            <w:vAlign w:val="center"/>
          </w:tcPr>
          <w:p w14:paraId="5BCD7B76" w14:textId="77777777" w:rsidR="00892C45" w:rsidRDefault="00000000">
            <w:pPr>
              <w:spacing w:after="20" w:line="240" w:lineRule="auto"/>
            </w:pPr>
            <w:r>
              <w:rPr>
                <w:sz w:val="21"/>
              </w:rPr>
              <w:t>Hiển thị các chỉ số tổng quan của hệ thống</w:t>
            </w:r>
          </w:p>
        </w:tc>
        <w:tc>
          <w:tcPr>
            <w:tcW w:w="1508" w:type="dxa"/>
            <w:vAlign w:val="center"/>
          </w:tcPr>
          <w:p w14:paraId="75063A07" w14:textId="77777777" w:rsidR="00892C45" w:rsidRDefault="00000000">
            <w:pPr>
              <w:spacing w:after="20" w:line="240" w:lineRule="auto"/>
            </w:pPr>
            <w:r>
              <w:rPr>
                <w:sz w:val="21"/>
              </w:rPr>
              <w:t>Đạt trong môi trường kiểm thử cục bộ</w:t>
            </w:r>
          </w:p>
        </w:tc>
        <w:tc>
          <w:tcPr>
            <w:tcW w:w="1512" w:type="dxa"/>
            <w:vAlign w:val="center"/>
          </w:tcPr>
          <w:p w14:paraId="0AED086C" w14:textId="77777777" w:rsidR="00892C45" w:rsidRDefault="00000000">
            <w:pPr>
              <w:spacing w:after="20" w:line="240" w:lineRule="auto"/>
              <w:jc w:val="center"/>
            </w:pPr>
            <w:r>
              <w:rPr>
                <w:sz w:val="21"/>
              </w:rPr>
              <w:t>Đạt</w:t>
            </w:r>
          </w:p>
        </w:tc>
      </w:tr>
      <w:tr w:rsidR="00892C45" w14:paraId="1F6F6FB8" w14:textId="77777777">
        <w:trPr>
          <w:cantSplit/>
          <w:jc w:val="center"/>
        </w:trPr>
        <w:tc>
          <w:tcPr>
            <w:tcW w:w="1514" w:type="dxa"/>
            <w:vAlign w:val="center"/>
          </w:tcPr>
          <w:p w14:paraId="4741504B" w14:textId="77777777" w:rsidR="00892C45" w:rsidRDefault="00000000">
            <w:pPr>
              <w:spacing w:after="20" w:line="240" w:lineRule="auto"/>
              <w:jc w:val="center"/>
            </w:pPr>
            <w:r>
              <w:rPr>
                <w:sz w:val="21"/>
              </w:rPr>
              <w:t>TC-QTDB-02</w:t>
            </w:r>
          </w:p>
        </w:tc>
        <w:tc>
          <w:tcPr>
            <w:tcW w:w="1509" w:type="dxa"/>
            <w:vAlign w:val="center"/>
          </w:tcPr>
          <w:p w14:paraId="2FB21ACC" w14:textId="77777777" w:rsidR="00892C45" w:rsidRDefault="00000000">
            <w:pPr>
              <w:spacing w:after="20" w:line="240" w:lineRule="auto"/>
              <w:jc w:val="center"/>
            </w:pPr>
            <w:r>
              <w:rPr>
                <w:sz w:val="21"/>
              </w:rPr>
              <w:t>Dữ liệu rỗng</w:t>
            </w:r>
          </w:p>
        </w:tc>
        <w:tc>
          <w:tcPr>
            <w:tcW w:w="1513" w:type="dxa"/>
            <w:vAlign w:val="center"/>
          </w:tcPr>
          <w:p w14:paraId="5EBADDDF" w14:textId="77777777" w:rsidR="00892C45" w:rsidRDefault="00000000">
            <w:pPr>
              <w:spacing w:after="20" w:line="240" w:lineRule="auto"/>
            </w:pPr>
            <w:r>
              <w:rPr>
                <w:sz w:val="21"/>
              </w:rPr>
              <w:t>Cơ sở dữ liệu chưa có một nhóm dữ liệu</w:t>
            </w:r>
          </w:p>
        </w:tc>
        <w:tc>
          <w:tcPr>
            <w:tcW w:w="1515" w:type="dxa"/>
            <w:vAlign w:val="center"/>
          </w:tcPr>
          <w:p w14:paraId="41DEA514" w14:textId="77777777" w:rsidR="00892C45" w:rsidRDefault="00000000">
            <w:pPr>
              <w:spacing w:after="20" w:line="240" w:lineRule="auto"/>
            </w:pPr>
            <w:r>
              <w:rPr>
                <w:sz w:val="21"/>
              </w:rPr>
              <w:t>Hiển thị giá trị 0 hoặc danh sách rỗng phù hợp</w:t>
            </w:r>
          </w:p>
        </w:tc>
        <w:tc>
          <w:tcPr>
            <w:tcW w:w="1508" w:type="dxa"/>
            <w:vAlign w:val="center"/>
          </w:tcPr>
          <w:p w14:paraId="156FCDC7" w14:textId="77777777" w:rsidR="00892C45" w:rsidRDefault="00000000">
            <w:pPr>
              <w:spacing w:after="20" w:line="240" w:lineRule="auto"/>
            </w:pPr>
            <w:r>
              <w:rPr>
                <w:sz w:val="21"/>
              </w:rPr>
              <w:t>Đạt theo dữ liệu kiểm thử hiện có</w:t>
            </w:r>
          </w:p>
        </w:tc>
        <w:tc>
          <w:tcPr>
            <w:tcW w:w="1512" w:type="dxa"/>
            <w:vAlign w:val="center"/>
          </w:tcPr>
          <w:p w14:paraId="7D361924" w14:textId="77777777" w:rsidR="00892C45" w:rsidRDefault="00000000">
            <w:pPr>
              <w:spacing w:after="20" w:line="240" w:lineRule="auto"/>
              <w:jc w:val="center"/>
            </w:pPr>
            <w:r>
              <w:rPr>
                <w:sz w:val="21"/>
              </w:rPr>
              <w:t>Đạt</w:t>
            </w:r>
          </w:p>
        </w:tc>
      </w:tr>
      <w:tr w:rsidR="00892C45" w14:paraId="1F58AF77" w14:textId="77777777">
        <w:trPr>
          <w:cantSplit/>
          <w:jc w:val="center"/>
        </w:trPr>
        <w:tc>
          <w:tcPr>
            <w:tcW w:w="1514" w:type="dxa"/>
            <w:vAlign w:val="center"/>
          </w:tcPr>
          <w:p w14:paraId="111DA037" w14:textId="77777777" w:rsidR="00892C45" w:rsidRDefault="00000000">
            <w:pPr>
              <w:spacing w:after="20" w:line="240" w:lineRule="auto"/>
              <w:jc w:val="center"/>
            </w:pPr>
            <w:r>
              <w:rPr>
                <w:sz w:val="21"/>
              </w:rPr>
              <w:t>TC-QTDB-03</w:t>
            </w:r>
          </w:p>
        </w:tc>
        <w:tc>
          <w:tcPr>
            <w:tcW w:w="1509" w:type="dxa"/>
            <w:vAlign w:val="center"/>
          </w:tcPr>
          <w:p w14:paraId="38982490" w14:textId="77777777" w:rsidR="00892C45" w:rsidRDefault="00000000">
            <w:pPr>
              <w:spacing w:after="20" w:line="240" w:lineRule="auto"/>
              <w:jc w:val="center"/>
            </w:pPr>
            <w:r>
              <w:rPr>
                <w:sz w:val="21"/>
              </w:rPr>
              <w:t>Tải lại dashboard</w:t>
            </w:r>
          </w:p>
        </w:tc>
        <w:tc>
          <w:tcPr>
            <w:tcW w:w="1513" w:type="dxa"/>
            <w:vAlign w:val="center"/>
          </w:tcPr>
          <w:p w14:paraId="3FBF8633" w14:textId="77777777" w:rsidR="00892C45" w:rsidRDefault="00000000">
            <w:pPr>
              <w:spacing w:after="20" w:line="240" w:lineRule="auto"/>
            </w:pPr>
            <w:r>
              <w:rPr>
                <w:sz w:val="21"/>
              </w:rPr>
              <w:t>Admin refresh trang dashboard</w:t>
            </w:r>
          </w:p>
        </w:tc>
        <w:tc>
          <w:tcPr>
            <w:tcW w:w="1515" w:type="dxa"/>
            <w:vAlign w:val="center"/>
          </w:tcPr>
          <w:p w14:paraId="318C1CDB" w14:textId="77777777" w:rsidR="00892C45" w:rsidRDefault="00000000">
            <w:pPr>
              <w:spacing w:after="20" w:line="240" w:lineRule="auto"/>
            </w:pPr>
            <w:r>
              <w:rPr>
                <w:sz w:val="21"/>
              </w:rPr>
              <w:t>Số liệu được truy vấn lại và hiển thị ổn định</w:t>
            </w:r>
          </w:p>
        </w:tc>
        <w:tc>
          <w:tcPr>
            <w:tcW w:w="1508" w:type="dxa"/>
            <w:vAlign w:val="center"/>
          </w:tcPr>
          <w:p w14:paraId="673BDE97" w14:textId="77777777" w:rsidR="00892C45" w:rsidRDefault="00000000">
            <w:pPr>
              <w:spacing w:after="20" w:line="240" w:lineRule="auto"/>
            </w:pPr>
            <w:r>
              <w:rPr>
                <w:sz w:val="21"/>
              </w:rPr>
              <w:t>Đạt trong môi trường kiểm thử cục bộ</w:t>
            </w:r>
          </w:p>
        </w:tc>
        <w:tc>
          <w:tcPr>
            <w:tcW w:w="1512" w:type="dxa"/>
            <w:vAlign w:val="center"/>
          </w:tcPr>
          <w:p w14:paraId="7ED7294F" w14:textId="77777777" w:rsidR="00892C45" w:rsidRDefault="00000000">
            <w:pPr>
              <w:spacing w:after="20" w:line="240" w:lineRule="auto"/>
              <w:jc w:val="center"/>
            </w:pPr>
            <w:r>
              <w:rPr>
                <w:sz w:val="21"/>
              </w:rPr>
              <w:t>Đạt</w:t>
            </w:r>
          </w:p>
        </w:tc>
      </w:tr>
      <w:tr w:rsidR="00892C45" w14:paraId="0F9E7F47" w14:textId="77777777">
        <w:trPr>
          <w:cantSplit/>
          <w:jc w:val="center"/>
        </w:trPr>
        <w:tc>
          <w:tcPr>
            <w:tcW w:w="1514" w:type="dxa"/>
            <w:vAlign w:val="center"/>
          </w:tcPr>
          <w:p w14:paraId="28503422" w14:textId="77777777" w:rsidR="00892C45" w:rsidRDefault="00000000">
            <w:pPr>
              <w:spacing w:after="20" w:line="240" w:lineRule="auto"/>
              <w:jc w:val="center"/>
            </w:pPr>
            <w:r>
              <w:rPr>
                <w:sz w:val="21"/>
              </w:rPr>
              <w:t>TC-QTDB-04</w:t>
            </w:r>
          </w:p>
        </w:tc>
        <w:tc>
          <w:tcPr>
            <w:tcW w:w="1509" w:type="dxa"/>
            <w:vAlign w:val="center"/>
          </w:tcPr>
          <w:p w14:paraId="27ECD644" w14:textId="77777777" w:rsidR="00892C45" w:rsidRDefault="00000000">
            <w:pPr>
              <w:spacing w:after="20" w:line="240" w:lineRule="auto"/>
              <w:jc w:val="center"/>
            </w:pPr>
            <w:r>
              <w:rPr>
                <w:sz w:val="21"/>
              </w:rPr>
              <w:t>Không đủ quyền</w:t>
            </w:r>
          </w:p>
        </w:tc>
        <w:tc>
          <w:tcPr>
            <w:tcW w:w="1513" w:type="dxa"/>
            <w:vAlign w:val="center"/>
          </w:tcPr>
          <w:p w14:paraId="43E4C758" w14:textId="77777777" w:rsidR="00892C45" w:rsidRDefault="00000000">
            <w:pPr>
              <w:spacing w:after="20" w:line="240" w:lineRule="auto"/>
            </w:pPr>
            <w:r>
              <w:rPr>
                <w:sz w:val="21"/>
              </w:rPr>
              <w:t>Tài khoản không phải ADMIN mở dashboard</w:t>
            </w:r>
          </w:p>
        </w:tc>
        <w:tc>
          <w:tcPr>
            <w:tcW w:w="1515" w:type="dxa"/>
            <w:vAlign w:val="center"/>
          </w:tcPr>
          <w:p w14:paraId="3AC0503D" w14:textId="77777777" w:rsidR="00892C45" w:rsidRDefault="00000000">
            <w:pPr>
              <w:spacing w:after="20" w:line="240" w:lineRule="auto"/>
            </w:pPr>
            <w:r>
              <w:rPr>
                <w:sz w:val="21"/>
              </w:rPr>
              <w:t>Hệ thống từ chối truy cập</w:t>
            </w:r>
          </w:p>
        </w:tc>
        <w:tc>
          <w:tcPr>
            <w:tcW w:w="1508" w:type="dxa"/>
            <w:vAlign w:val="center"/>
          </w:tcPr>
          <w:p w14:paraId="7ED302C2" w14:textId="77777777" w:rsidR="00892C45" w:rsidRDefault="00000000">
            <w:pPr>
              <w:spacing w:after="20" w:line="240" w:lineRule="auto"/>
            </w:pPr>
            <w:r>
              <w:rPr>
                <w:sz w:val="21"/>
              </w:rPr>
              <w:t>Đạt trong môi trường kiểm thử cục bộ</w:t>
            </w:r>
          </w:p>
        </w:tc>
        <w:tc>
          <w:tcPr>
            <w:tcW w:w="1512" w:type="dxa"/>
            <w:vAlign w:val="center"/>
          </w:tcPr>
          <w:p w14:paraId="001DBB13" w14:textId="77777777" w:rsidR="00892C45" w:rsidRDefault="00000000">
            <w:pPr>
              <w:spacing w:after="20" w:line="240" w:lineRule="auto"/>
              <w:jc w:val="center"/>
            </w:pPr>
            <w:r>
              <w:rPr>
                <w:sz w:val="21"/>
              </w:rPr>
              <w:t>Đạt</w:t>
            </w:r>
          </w:p>
        </w:tc>
      </w:tr>
    </w:tbl>
    <w:p w14:paraId="4E858330" w14:textId="77777777" w:rsidR="00892C45" w:rsidRDefault="00000000">
      <w:pPr>
        <w:keepNext/>
        <w:spacing w:after="60" w:line="276" w:lineRule="auto"/>
        <w:jc w:val="both"/>
      </w:pPr>
      <w:r>
        <w:t>Nhóm test case quản lý tour kiểm tra các thao tác xem, thêm, sửa, xóa và validate dữ liệu tour.</w:t>
      </w:r>
    </w:p>
    <w:p w14:paraId="730699B7" w14:textId="77777777" w:rsidR="00892C45" w:rsidRDefault="00000000">
      <w:pPr>
        <w:pStyle w:val="CaptionTable"/>
        <w:keepNext/>
        <w:keepLines/>
        <w:spacing w:before="40" w:after="60" w:line="276" w:lineRule="auto"/>
      </w:pPr>
      <w:bookmarkStart w:id="367" w:name="_Toc230428035"/>
      <w:bookmarkStart w:id="368" w:name="_Toc230438286"/>
      <w:r>
        <w:t>Bảng 4.17. Test case phân hệ quản trị - quản lý tour</w:t>
      </w:r>
      <w:bookmarkEnd w:id="367"/>
      <w:bookmarkEnd w:id="368"/>
    </w:p>
    <w:tbl>
      <w:tblPr>
        <w:tblStyle w:val="TableGrid"/>
        <w:tblW w:w="9072" w:type="dxa"/>
        <w:jc w:val="center"/>
        <w:tblLayout w:type="fixed"/>
        <w:tblLook w:val="04A0" w:firstRow="1" w:lastRow="0" w:firstColumn="1" w:lastColumn="0" w:noHBand="0" w:noVBand="1"/>
      </w:tblPr>
      <w:tblGrid>
        <w:gridCol w:w="1515"/>
        <w:gridCol w:w="1509"/>
        <w:gridCol w:w="1513"/>
        <w:gridCol w:w="1515"/>
        <w:gridCol w:w="1887"/>
        <w:gridCol w:w="1133"/>
      </w:tblGrid>
      <w:tr w:rsidR="00892C45" w14:paraId="5F7BECB5" w14:textId="77777777" w:rsidTr="00F25F01">
        <w:trPr>
          <w:cantSplit/>
          <w:tblHeader/>
          <w:jc w:val="center"/>
        </w:trPr>
        <w:tc>
          <w:tcPr>
            <w:tcW w:w="1515" w:type="dxa"/>
            <w:shd w:val="clear" w:color="auto" w:fill="D9EAF7"/>
            <w:vAlign w:val="center"/>
          </w:tcPr>
          <w:p w14:paraId="5F43E642" w14:textId="77777777" w:rsidR="00892C45" w:rsidRDefault="00000000">
            <w:pPr>
              <w:spacing w:after="20" w:line="240" w:lineRule="auto"/>
              <w:jc w:val="center"/>
            </w:pPr>
            <w:r>
              <w:rPr>
                <w:b/>
                <w:sz w:val="21"/>
              </w:rPr>
              <w:t>Mã TC</w:t>
            </w:r>
          </w:p>
        </w:tc>
        <w:tc>
          <w:tcPr>
            <w:tcW w:w="1509" w:type="dxa"/>
            <w:shd w:val="clear" w:color="auto" w:fill="D9EAF7"/>
            <w:vAlign w:val="center"/>
          </w:tcPr>
          <w:p w14:paraId="4AE557A7"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B608E2A"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223ABBB3" w14:textId="77777777" w:rsidR="00892C45" w:rsidRDefault="00000000">
            <w:pPr>
              <w:spacing w:after="20" w:line="240" w:lineRule="auto"/>
              <w:jc w:val="center"/>
            </w:pPr>
            <w:r>
              <w:rPr>
                <w:b/>
                <w:sz w:val="21"/>
              </w:rPr>
              <w:t>Kết quả mong đợi</w:t>
            </w:r>
          </w:p>
        </w:tc>
        <w:tc>
          <w:tcPr>
            <w:tcW w:w="1887" w:type="dxa"/>
            <w:shd w:val="clear" w:color="auto" w:fill="D9EAF7"/>
            <w:vAlign w:val="center"/>
          </w:tcPr>
          <w:p w14:paraId="423F7EB8" w14:textId="77777777" w:rsidR="00892C45" w:rsidRDefault="00000000">
            <w:pPr>
              <w:spacing w:after="20" w:line="240" w:lineRule="auto"/>
              <w:jc w:val="center"/>
            </w:pPr>
            <w:r>
              <w:rPr>
                <w:b/>
                <w:sz w:val="21"/>
              </w:rPr>
              <w:t>Kết quả thực tế</w:t>
            </w:r>
          </w:p>
        </w:tc>
        <w:tc>
          <w:tcPr>
            <w:tcW w:w="1133" w:type="dxa"/>
            <w:shd w:val="clear" w:color="auto" w:fill="D9EAF7"/>
            <w:vAlign w:val="center"/>
          </w:tcPr>
          <w:p w14:paraId="18ED37A1" w14:textId="77777777" w:rsidR="00892C45" w:rsidRDefault="00000000">
            <w:pPr>
              <w:spacing w:after="20" w:line="240" w:lineRule="auto"/>
              <w:jc w:val="center"/>
            </w:pPr>
            <w:r>
              <w:rPr>
                <w:b/>
                <w:sz w:val="21"/>
              </w:rPr>
              <w:t>Đánh giá</w:t>
            </w:r>
          </w:p>
        </w:tc>
      </w:tr>
      <w:tr w:rsidR="00892C45" w14:paraId="5911DB57" w14:textId="77777777" w:rsidTr="00F25F01">
        <w:trPr>
          <w:cantSplit/>
          <w:jc w:val="center"/>
        </w:trPr>
        <w:tc>
          <w:tcPr>
            <w:tcW w:w="1515" w:type="dxa"/>
            <w:vAlign w:val="center"/>
          </w:tcPr>
          <w:p w14:paraId="3034D810" w14:textId="77777777" w:rsidR="00892C45" w:rsidRDefault="00000000">
            <w:pPr>
              <w:spacing w:after="20" w:line="240" w:lineRule="auto"/>
              <w:jc w:val="center"/>
            </w:pPr>
            <w:r>
              <w:rPr>
                <w:sz w:val="21"/>
              </w:rPr>
              <w:t>TC-QTTOUR-01</w:t>
            </w:r>
          </w:p>
        </w:tc>
        <w:tc>
          <w:tcPr>
            <w:tcW w:w="1509" w:type="dxa"/>
            <w:vAlign w:val="center"/>
          </w:tcPr>
          <w:p w14:paraId="76519E66" w14:textId="77777777" w:rsidR="00892C45" w:rsidRDefault="00000000">
            <w:pPr>
              <w:spacing w:after="20" w:line="240" w:lineRule="auto"/>
              <w:jc w:val="center"/>
            </w:pPr>
            <w:r>
              <w:rPr>
                <w:sz w:val="21"/>
              </w:rPr>
              <w:t>Xem danh sách tour</w:t>
            </w:r>
          </w:p>
        </w:tc>
        <w:tc>
          <w:tcPr>
            <w:tcW w:w="1513" w:type="dxa"/>
            <w:vAlign w:val="center"/>
          </w:tcPr>
          <w:p w14:paraId="34369EEC" w14:textId="77777777" w:rsidR="00892C45" w:rsidRDefault="00000000">
            <w:pPr>
              <w:spacing w:after="20" w:line="240" w:lineRule="auto"/>
            </w:pPr>
            <w:r>
              <w:rPr>
                <w:sz w:val="21"/>
              </w:rPr>
              <w:t>Admin mở trang quản lý tour</w:t>
            </w:r>
          </w:p>
        </w:tc>
        <w:tc>
          <w:tcPr>
            <w:tcW w:w="1515" w:type="dxa"/>
            <w:vAlign w:val="center"/>
          </w:tcPr>
          <w:p w14:paraId="2E7BA4EB" w14:textId="77777777" w:rsidR="00892C45" w:rsidRDefault="00000000">
            <w:pPr>
              <w:spacing w:after="20" w:line="240" w:lineRule="auto"/>
              <w:jc w:val="center"/>
            </w:pPr>
            <w:r>
              <w:rPr>
                <w:sz w:val="21"/>
              </w:rPr>
              <w:t>Hiển thị danh sách tour</w:t>
            </w:r>
          </w:p>
        </w:tc>
        <w:tc>
          <w:tcPr>
            <w:tcW w:w="1887" w:type="dxa"/>
            <w:vAlign w:val="center"/>
          </w:tcPr>
          <w:p w14:paraId="58729566"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3EDA5594" w14:textId="77777777" w:rsidR="00892C45" w:rsidRDefault="00000000">
            <w:pPr>
              <w:spacing w:after="20" w:line="240" w:lineRule="auto"/>
              <w:jc w:val="center"/>
            </w:pPr>
            <w:r>
              <w:rPr>
                <w:sz w:val="21"/>
              </w:rPr>
              <w:t>Đạt</w:t>
            </w:r>
          </w:p>
        </w:tc>
      </w:tr>
      <w:tr w:rsidR="00892C45" w14:paraId="69D987BB" w14:textId="77777777" w:rsidTr="00F25F01">
        <w:trPr>
          <w:cantSplit/>
          <w:jc w:val="center"/>
        </w:trPr>
        <w:tc>
          <w:tcPr>
            <w:tcW w:w="1515" w:type="dxa"/>
            <w:vAlign w:val="center"/>
          </w:tcPr>
          <w:p w14:paraId="1D188AE0" w14:textId="77777777" w:rsidR="00892C45" w:rsidRDefault="00000000">
            <w:pPr>
              <w:spacing w:after="20" w:line="240" w:lineRule="auto"/>
              <w:jc w:val="center"/>
            </w:pPr>
            <w:r>
              <w:rPr>
                <w:sz w:val="21"/>
              </w:rPr>
              <w:t>TC-QTTOUR-02</w:t>
            </w:r>
          </w:p>
        </w:tc>
        <w:tc>
          <w:tcPr>
            <w:tcW w:w="1509" w:type="dxa"/>
            <w:vAlign w:val="center"/>
          </w:tcPr>
          <w:p w14:paraId="519466ED" w14:textId="77777777" w:rsidR="00892C45" w:rsidRDefault="00000000">
            <w:pPr>
              <w:spacing w:after="20" w:line="240" w:lineRule="auto"/>
              <w:jc w:val="center"/>
            </w:pPr>
            <w:r>
              <w:rPr>
                <w:sz w:val="21"/>
              </w:rPr>
              <w:t>Thêm tour hợp lệ</w:t>
            </w:r>
          </w:p>
        </w:tc>
        <w:tc>
          <w:tcPr>
            <w:tcW w:w="1513" w:type="dxa"/>
            <w:vAlign w:val="center"/>
          </w:tcPr>
          <w:p w14:paraId="453D6ABD" w14:textId="77777777" w:rsidR="00892C45" w:rsidRDefault="00000000">
            <w:pPr>
              <w:spacing w:after="20" w:line="240" w:lineRule="auto"/>
            </w:pPr>
            <w:r>
              <w:rPr>
                <w:sz w:val="21"/>
              </w:rPr>
              <w:t>Nhập đầy đủ thông tin tour</w:t>
            </w:r>
          </w:p>
        </w:tc>
        <w:tc>
          <w:tcPr>
            <w:tcW w:w="1515" w:type="dxa"/>
            <w:vAlign w:val="center"/>
          </w:tcPr>
          <w:p w14:paraId="6034A9ED" w14:textId="77777777" w:rsidR="00892C45" w:rsidRDefault="00000000">
            <w:pPr>
              <w:spacing w:after="20" w:line="240" w:lineRule="auto"/>
            </w:pPr>
            <w:r>
              <w:rPr>
                <w:sz w:val="21"/>
              </w:rPr>
              <w:t>Tour mới được lưu và hiển thị trong danh sách</w:t>
            </w:r>
          </w:p>
        </w:tc>
        <w:tc>
          <w:tcPr>
            <w:tcW w:w="1887" w:type="dxa"/>
            <w:vAlign w:val="center"/>
          </w:tcPr>
          <w:p w14:paraId="5F67DE0F"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EBED40B" w14:textId="77777777" w:rsidR="00892C45" w:rsidRDefault="00000000">
            <w:pPr>
              <w:spacing w:after="20" w:line="240" w:lineRule="auto"/>
              <w:jc w:val="center"/>
            </w:pPr>
            <w:r>
              <w:rPr>
                <w:sz w:val="21"/>
              </w:rPr>
              <w:t>Đạt</w:t>
            </w:r>
          </w:p>
        </w:tc>
      </w:tr>
      <w:tr w:rsidR="00892C45" w14:paraId="18A627F7" w14:textId="77777777" w:rsidTr="00F25F01">
        <w:trPr>
          <w:cantSplit/>
          <w:jc w:val="center"/>
        </w:trPr>
        <w:tc>
          <w:tcPr>
            <w:tcW w:w="1515" w:type="dxa"/>
            <w:vAlign w:val="center"/>
          </w:tcPr>
          <w:p w14:paraId="5938F3B0" w14:textId="77777777" w:rsidR="00892C45" w:rsidRDefault="00000000">
            <w:pPr>
              <w:spacing w:after="20" w:line="240" w:lineRule="auto"/>
              <w:jc w:val="center"/>
            </w:pPr>
            <w:r>
              <w:rPr>
                <w:sz w:val="21"/>
              </w:rPr>
              <w:t>TC-QTTOUR-03</w:t>
            </w:r>
          </w:p>
        </w:tc>
        <w:tc>
          <w:tcPr>
            <w:tcW w:w="1509" w:type="dxa"/>
            <w:vAlign w:val="center"/>
          </w:tcPr>
          <w:p w14:paraId="78E99035" w14:textId="77777777" w:rsidR="00892C45" w:rsidRDefault="00000000">
            <w:pPr>
              <w:spacing w:after="20" w:line="240" w:lineRule="auto"/>
              <w:jc w:val="center"/>
            </w:pPr>
            <w:r>
              <w:rPr>
                <w:sz w:val="21"/>
              </w:rPr>
              <w:t>Thiếu tên tour</w:t>
            </w:r>
          </w:p>
        </w:tc>
        <w:tc>
          <w:tcPr>
            <w:tcW w:w="1513" w:type="dxa"/>
            <w:vAlign w:val="center"/>
          </w:tcPr>
          <w:p w14:paraId="334E4953" w14:textId="77777777" w:rsidR="00892C45" w:rsidRDefault="00000000">
            <w:pPr>
              <w:spacing w:after="20" w:line="240" w:lineRule="auto"/>
              <w:jc w:val="center"/>
            </w:pPr>
            <w:r>
              <w:rPr>
                <w:sz w:val="21"/>
              </w:rPr>
              <w:t>Bỏ trống tên tour</w:t>
            </w:r>
          </w:p>
        </w:tc>
        <w:tc>
          <w:tcPr>
            <w:tcW w:w="1515" w:type="dxa"/>
            <w:vAlign w:val="center"/>
          </w:tcPr>
          <w:p w14:paraId="5D5FC998" w14:textId="77777777" w:rsidR="00892C45" w:rsidRDefault="00000000">
            <w:pPr>
              <w:spacing w:after="20" w:line="240" w:lineRule="auto"/>
            </w:pPr>
            <w:r>
              <w:rPr>
                <w:sz w:val="21"/>
              </w:rPr>
              <w:t>Hệ thống yêu cầu nhập tên tour</w:t>
            </w:r>
          </w:p>
        </w:tc>
        <w:tc>
          <w:tcPr>
            <w:tcW w:w="1887" w:type="dxa"/>
            <w:vAlign w:val="center"/>
          </w:tcPr>
          <w:p w14:paraId="3EC5C142"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4393D02D" w14:textId="77777777" w:rsidR="00892C45" w:rsidRDefault="00000000">
            <w:pPr>
              <w:spacing w:after="20" w:line="240" w:lineRule="auto"/>
              <w:jc w:val="center"/>
            </w:pPr>
            <w:r>
              <w:rPr>
                <w:sz w:val="21"/>
              </w:rPr>
              <w:t>Đạt</w:t>
            </w:r>
          </w:p>
        </w:tc>
      </w:tr>
      <w:tr w:rsidR="00892C45" w14:paraId="7E5BFCAA" w14:textId="77777777" w:rsidTr="00F25F01">
        <w:trPr>
          <w:cantSplit/>
          <w:jc w:val="center"/>
        </w:trPr>
        <w:tc>
          <w:tcPr>
            <w:tcW w:w="1515" w:type="dxa"/>
            <w:vAlign w:val="center"/>
          </w:tcPr>
          <w:p w14:paraId="3957EB80" w14:textId="77777777" w:rsidR="00892C45" w:rsidRDefault="00000000">
            <w:pPr>
              <w:spacing w:after="20" w:line="240" w:lineRule="auto"/>
              <w:jc w:val="center"/>
            </w:pPr>
            <w:r>
              <w:rPr>
                <w:sz w:val="21"/>
              </w:rPr>
              <w:t>TC-QTTOUR-04</w:t>
            </w:r>
          </w:p>
        </w:tc>
        <w:tc>
          <w:tcPr>
            <w:tcW w:w="1509" w:type="dxa"/>
            <w:vAlign w:val="center"/>
          </w:tcPr>
          <w:p w14:paraId="7CF24CE3" w14:textId="77777777" w:rsidR="00892C45" w:rsidRDefault="00000000">
            <w:pPr>
              <w:spacing w:after="20" w:line="240" w:lineRule="auto"/>
              <w:jc w:val="center"/>
            </w:pPr>
            <w:r>
              <w:rPr>
                <w:sz w:val="21"/>
              </w:rPr>
              <w:t>Thiếu giá</w:t>
            </w:r>
          </w:p>
        </w:tc>
        <w:tc>
          <w:tcPr>
            <w:tcW w:w="1513" w:type="dxa"/>
            <w:vAlign w:val="center"/>
          </w:tcPr>
          <w:p w14:paraId="767C93ED" w14:textId="77777777" w:rsidR="00892C45" w:rsidRDefault="00000000">
            <w:pPr>
              <w:spacing w:after="20" w:line="240" w:lineRule="auto"/>
              <w:jc w:val="center"/>
            </w:pPr>
            <w:r>
              <w:rPr>
                <w:sz w:val="21"/>
              </w:rPr>
              <w:t>Bỏ trống giá tour</w:t>
            </w:r>
          </w:p>
        </w:tc>
        <w:tc>
          <w:tcPr>
            <w:tcW w:w="1515" w:type="dxa"/>
            <w:vAlign w:val="center"/>
          </w:tcPr>
          <w:p w14:paraId="2443E7DB" w14:textId="77777777" w:rsidR="00892C45" w:rsidRDefault="00000000">
            <w:pPr>
              <w:spacing w:after="20" w:line="240" w:lineRule="auto"/>
            </w:pPr>
            <w:r>
              <w:rPr>
                <w:sz w:val="21"/>
              </w:rPr>
              <w:t>Hệ thống yêu cầu nhập giá tour</w:t>
            </w:r>
          </w:p>
        </w:tc>
        <w:tc>
          <w:tcPr>
            <w:tcW w:w="1887" w:type="dxa"/>
            <w:vAlign w:val="center"/>
          </w:tcPr>
          <w:p w14:paraId="5C2280AB"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32AEFE3B" w14:textId="77777777" w:rsidR="00892C45" w:rsidRDefault="00000000">
            <w:pPr>
              <w:spacing w:after="20" w:line="240" w:lineRule="auto"/>
              <w:jc w:val="center"/>
            </w:pPr>
            <w:r>
              <w:rPr>
                <w:sz w:val="21"/>
              </w:rPr>
              <w:t>Đạt</w:t>
            </w:r>
          </w:p>
        </w:tc>
      </w:tr>
      <w:tr w:rsidR="00892C45" w14:paraId="1EFF386D" w14:textId="77777777" w:rsidTr="00F25F01">
        <w:trPr>
          <w:cantSplit/>
          <w:jc w:val="center"/>
        </w:trPr>
        <w:tc>
          <w:tcPr>
            <w:tcW w:w="1515" w:type="dxa"/>
            <w:vAlign w:val="center"/>
          </w:tcPr>
          <w:p w14:paraId="29F900CB" w14:textId="77777777" w:rsidR="00892C45" w:rsidRDefault="00000000">
            <w:pPr>
              <w:spacing w:after="20" w:line="240" w:lineRule="auto"/>
              <w:jc w:val="center"/>
            </w:pPr>
            <w:r>
              <w:rPr>
                <w:sz w:val="21"/>
              </w:rPr>
              <w:lastRenderedPageBreak/>
              <w:t>TC-QTTOUR-05</w:t>
            </w:r>
          </w:p>
        </w:tc>
        <w:tc>
          <w:tcPr>
            <w:tcW w:w="1509" w:type="dxa"/>
            <w:vAlign w:val="center"/>
          </w:tcPr>
          <w:p w14:paraId="50A0291D" w14:textId="77777777" w:rsidR="00892C45" w:rsidRDefault="00000000">
            <w:pPr>
              <w:spacing w:after="20" w:line="240" w:lineRule="auto"/>
              <w:jc w:val="center"/>
            </w:pPr>
            <w:r>
              <w:rPr>
                <w:sz w:val="21"/>
              </w:rPr>
              <w:t>Giá không hợp lệ</w:t>
            </w:r>
          </w:p>
        </w:tc>
        <w:tc>
          <w:tcPr>
            <w:tcW w:w="1513" w:type="dxa"/>
            <w:vAlign w:val="center"/>
          </w:tcPr>
          <w:p w14:paraId="2B560E4F" w14:textId="77777777" w:rsidR="00892C45" w:rsidRDefault="00000000">
            <w:pPr>
              <w:spacing w:after="20" w:line="240" w:lineRule="auto"/>
            </w:pPr>
            <w:r>
              <w:rPr>
                <w:sz w:val="21"/>
              </w:rPr>
              <w:t>Nhập giá âm hoặc không phải số</w:t>
            </w:r>
          </w:p>
        </w:tc>
        <w:tc>
          <w:tcPr>
            <w:tcW w:w="1515" w:type="dxa"/>
            <w:vAlign w:val="center"/>
          </w:tcPr>
          <w:p w14:paraId="1F6FBF33" w14:textId="77777777" w:rsidR="00892C45" w:rsidRDefault="00000000">
            <w:pPr>
              <w:spacing w:after="20" w:line="240" w:lineRule="auto"/>
            </w:pPr>
            <w:r>
              <w:rPr>
                <w:sz w:val="21"/>
              </w:rPr>
              <w:t>Hệ thống từ chối dữ liệu giá không hợp lệ</w:t>
            </w:r>
          </w:p>
        </w:tc>
        <w:tc>
          <w:tcPr>
            <w:tcW w:w="1887" w:type="dxa"/>
            <w:vAlign w:val="center"/>
          </w:tcPr>
          <w:p w14:paraId="1D06BA7B"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262CC7F1" w14:textId="77777777" w:rsidR="00892C45" w:rsidRDefault="00000000">
            <w:pPr>
              <w:spacing w:after="20" w:line="240" w:lineRule="auto"/>
              <w:jc w:val="center"/>
            </w:pPr>
            <w:r>
              <w:rPr>
                <w:sz w:val="21"/>
              </w:rPr>
              <w:t>Đạt</w:t>
            </w:r>
          </w:p>
        </w:tc>
      </w:tr>
      <w:tr w:rsidR="00892C45" w14:paraId="6138A4D6" w14:textId="77777777" w:rsidTr="00F25F01">
        <w:trPr>
          <w:cantSplit/>
          <w:jc w:val="center"/>
        </w:trPr>
        <w:tc>
          <w:tcPr>
            <w:tcW w:w="1515" w:type="dxa"/>
            <w:vAlign w:val="center"/>
          </w:tcPr>
          <w:p w14:paraId="40247933" w14:textId="77777777" w:rsidR="00892C45" w:rsidRDefault="00000000">
            <w:pPr>
              <w:spacing w:after="20" w:line="240" w:lineRule="auto"/>
              <w:jc w:val="center"/>
            </w:pPr>
            <w:r>
              <w:rPr>
                <w:sz w:val="21"/>
              </w:rPr>
              <w:t>TC-QTTOUR-06</w:t>
            </w:r>
          </w:p>
        </w:tc>
        <w:tc>
          <w:tcPr>
            <w:tcW w:w="1509" w:type="dxa"/>
            <w:vAlign w:val="center"/>
          </w:tcPr>
          <w:p w14:paraId="524A7DEE" w14:textId="77777777" w:rsidR="00892C45" w:rsidRDefault="00000000">
            <w:pPr>
              <w:spacing w:after="20" w:line="240" w:lineRule="auto"/>
              <w:jc w:val="center"/>
            </w:pPr>
            <w:r>
              <w:rPr>
                <w:sz w:val="21"/>
              </w:rPr>
              <w:t>Sửa tour</w:t>
            </w:r>
          </w:p>
        </w:tc>
        <w:tc>
          <w:tcPr>
            <w:tcW w:w="1513" w:type="dxa"/>
            <w:vAlign w:val="center"/>
          </w:tcPr>
          <w:p w14:paraId="0ECDFC97" w14:textId="77777777" w:rsidR="00892C45" w:rsidRDefault="00000000">
            <w:pPr>
              <w:spacing w:after="20" w:line="240" w:lineRule="auto"/>
            </w:pPr>
            <w:r>
              <w:rPr>
                <w:sz w:val="21"/>
              </w:rPr>
              <w:t>Cập nhật thông tin tour hợp lệ</w:t>
            </w:r>
          </w:p>
        </w:tc>
        <w:tc>
          <w:tcPr>
            <w:tcW w:w="1515" w:type="dxa"/>
            <w:vAlign w:val="center"/>
          </w:tcPr>
          <w:p w14:paraId="0F5FDA44" w14:textId="77777777" w:rsidR="00892C45" w:rsidRDefault="00000000">
            <w:pPr>
              <w:spacing w:after="20" w:line="240" w:lineRule="auto"/>
            </w:pPr>
            <w:r>
              <w:rPr>
                <w:sz w:val="21"/>
              </w:rPr>
              <w:t>Thông tin tour được lưu lại</w:t>
            </w:r>
          </w:p>
        </w:tc>
        <w:tc>
          <w:tcPr>
            <w:tcW w:w="1887" w:type="dxa"/>
            <w:vAlign w:val="center"/>
          </w:tcPr>
          <w:p w14:paraId="6B451906"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4DDEF78" w14:textId="77777777" w:rsidR="00892C45" w:rsidRDefault="00000000">
            <w:pPr>
              <w:spacing w:after="20" w:line="240" w:lineRule="auto"/>
              <w:jc w:val="center"/>
            </w:pPr>
            <w:r>
              <w:rPr>
                <w:sz w:val="21"/>
              </w:rPr>
              <w:t>Đạt</w:t>
            </w:r>
          </w:p>
        </w:tc>
      </w:tr>
      <w:tr w:rsidR="00892C45" w14:paraId="3B1FD334" w14:textId="77777777" w:rsidTr="00F25F01">
        <w:trPr>
          <w:cantSplit/>
          <w:jc w:val="center"/>
        </w:trPr>
        <w:tc>
          <w:tcPr>
            <w:tcW w:w="1515" w:type="dxa"/>
            <w:vAlign w:val="center"/>
          </w:tcPr>
          <w:p w14:paraId="55188234" w14:textId="77777777" w:rsidR="00892C45" w:rsidRDefault="00000000">
            <w:pPr>
              <w:spacing w:after="20" w:line="240" w:lineRule="auto"/>
              <w:jc w:val="center"/>
            </w:pPr>
            <w:r>
              <w:rPr>
                <w:sz w:val="21"/>
              </w:rPr>
              <w:t>TC-QTTOUR-07</w:t>
            </w:r>
          </w:p>
        </w:tc>
        <w:tc>
          <w:tcPr>
            <w:tcW w:w="1509" w:type="dxa"/>
            <w:vAlign w:val="center"/>
          </w:tcPr>
          <w:p w14:paraId="2847E447" w14:textId="77777777" w:rsidR="00892C45" w:rsidRDefault="00000000">
            <w:pPr>
              <w:spacing w:after="20" w:line="240" w:lineRule="auto"/>
              <w:jc w:val="center"/>
            </w:pPr>
            <w:r>
              <w:rPr>
                <w:sz w:val="21"/>
              </w:rPr>
              <w:t>Xóa tour chưa có booking</w:t>
            </w:r>
          </w:p>
        </w:tc>
        <w:tc>
          <w:tcPr>
            <w:tcW w:w="1513" w:type="dxa"/>
            <w:vAlign w:val="center"/>
          </w:tcPr>
          <w:p w14:paraId="690D3408" w14:textId="77777777" w:rsidR="00892C45" w:rsidRDefault="00000000">
            <w:pPr>
              <w:spacing w:after="20" w:line="240" w:lineRule="auto"/>
            </w:pPr>
            <w:r>
              <w:rPr>
                <w:sz w:val="21"/>
              </w:rPr>
              <w:t>Xóa tour không có dữ liệu liên quan</w:t>
            </w:r>
          </w:p>
        </w:tc>
        <w:tc>
          <w:tcPr>
            <w:tcW w:w="1515" w:type="dxa"/>
            <w:vAlign w:val="center"/>
          </w:tcPr>
          <w:p w14:paraId="3A92189C" w14:textId="77777777" w:rsidR="00892C45" w:rsidRDefault="00000000">
            <w:pPr>
              <w:spacing w:after="20" w:line="240" w:lineRule="auto"/>
            </w:pPr>
            <w:r>
              <w:rPr>
                <w:sz w:val="21"/>
              </w:rPr>
              <w:t>Tour được xóa sau khi xác nhận</w:t>
            </w:r>
          </w:p>
        </w:tc>
        <w:tc>
          <w:tcPr>
            <w:tcW w:w="1887" w:type="dxa"/>
            <w:vAlign w:val="center"/>
          </w:tcPr>
          <w:p w14:paraId="11C6DC43"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4FCA3AD" w14:textId="77777777" w:rsidR="00892C45" w:rsidRDefault="00000000">
            <w:pPr>
              <w:spacing w:after="20" w:line="240" w:lineRule="auto"/>
              <w:jc w:val="center"/>
            </w:pPr>
            <w:r>
              <w:rPr>
                <w:sz w:val="21"/>
              </w:rPr>
              <w:t>Đạt</w:t>
            </w:r>
          </w:p>
        </w:tc>
      </w:tr>
      <w:tr w:rsidR="00892C45" w14:paraId="5B214D71" w14:textId="77777777" w:rsidTr="00F25F01">
        <w:trPr>
          <w:cantSplit/>
          <w:jc w:val="center"/>
        </w:trPr>
        <w:tc>
          <w:tcPr>
            <w:tcW w:w="1515" w:type="dxa"/>
            <w:vAlign w:val="center"/>
          </w:tcPr>
          <w:p w14:paraId="4EF643F0" w14:textId="77777777" w:rsidR="00892C45" w:rsidRDefault="00000000">
            <w:pPr>
              <w:spacing w:after="20" w:line="240" w:lineRule="auto"/>
              <w:jc w:val="center"/>
            </w:pPr>
            <w:r>
              <w:rPr>
                <w:sz w:val="21"/>
              </w:rPr>
              <w:t>TC-QTTOUR-08</w:t>
            </w:r>
          </w:p>
        </w:tc>
        <w:tc>
          <w:tcPr>
            <w:tcW w:w="1509" w:type="dxa"/>
            <w:vAlign w:val="center"/>
          </w:tcPr>
          <w:p w14:paraId="5899240E" w14:textId="77777777" w:rsidR="00892C45" w:rsidRDefault="00000000">
            <w:pPr>
              <w:spacing w:after="20" w:line="240" w:lineRule="auto"/>
              <w:jc w:val="center"/>
            </w:pPr>
            <w:r>
              <w:rPr>
                <w:sz w:val="21"/>
              </w:rPr>
              <w:t>Xóa tour đang có booking</w:t>
            </w:r>
          </w:p>
        </w:tc>
        <w:tc>
          <w:tcPr>
            <w:tcW w:w="1513" w:type="dxa"/>
            <w:vAlign w:val="center"/>
          </w:tcPr>
          <w:p w14:paraId="06090D13" w14:textId="77777777" w:rsidR="00892C45" w:rsidRDefault="00000000">
            <w:pPr>
              <w:spacing w:after="20" w:line="240" w:lineRule="auto"/>
            </w:pPr>
            <w:r>
              <w:rPr>
                <w:sz w:val="21"/>
              </w:rPr>
              <w:t>Xóa tour có booking liên quan</w:t>
            </w:r>
          </w:p>
        </w:tc>
        <w:tc>
          <w:tcPr>
            <w:tcW w:w="1515" w:type="dxa"/>
            <w:vAlign w:val="center"/>
          </w:tcPr>
          <w:p w14:paraId="2447392B" w14:textId="77777777" w:rsidR="00892C45" w:rsidRDefault="00000000">
            <w:pPr>
              <w:spacing w:after="20" w:line="240" w:lineRule="auto"/>
            </w:pPr>
            <w:r>
              <w:rPr>
                <w:sz w:val="21"/>
              </w:rPr>
              <w:t>Hệ thống từ chối hoặc yêu cầu xử lý dữ liệu liên quan trước</w:t>
            </w:r>
          </w:p>
        </w:tc>
        <w:tc>
          <w:tcPr>
            <w:tcW w:w="1887" w:type="dxa"/>
            <w:vAlign w:val="center"/>
          </w:tcPr>
          <w:p w14:paraId="5B68E0F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618C36DB" w14:textId="77777777" w:rsidR="00892C45" w:rsidRDefault="00000000">
            <w:pPr>
              <w:spacing w:after="20" w:line="240" w:lineRule="auto"/>
              <w:jc w:val="center"/>
            </w:pPr>
            <w:r>
              <w:rPr>
                <w:sz w:val="21"/>
              </w:rPr>
              <w:t>Đạt</w:t>
            </w:r>
          </w:p>
        </w:tc>
      </w:tr>
      <w:tr w:rsidR="00892C45" w14:paraId="7E38C706" w14:textId="77777777" w:rsidTr="00F25F01">
        <w:trPr>
          <w:cantSplit/>
          <w:jc w:val="center"/>
        </w:trPr>
        <w:tc>
          <w:tcPr>
            <w:tcW w:w="1515" w:type="dxa"/>
            <w:vAlign w:val="center"/>
          </w:tcPr>
          <w:p w14:paraId="27A4D8BF" w14:textId="77777777" w:rsidR="00892C45" w:rsidRDefault="00000000">
            <w:pPr>
              <w:spacing w:after="20" w:line="240" w:lineRule="auto"/>
              <w:jc w:val="center"/>
            </w:pPr>
            <w:r>
              <w:rPr>
                <w:sz w:val="21"/>
              </w:rPr>
              <w:t>TC-QTTOUR-09</w:t>
            </w:r>
          </w:p>
        </w:tc>
        <w:tc>
          <w:tcPr>
            <w:tcW w:w="1509" w:type="dxa"/>
            <w:vAlign w:val="center"/>
          </w:tcPr>
          <w:p w14:paraId="7A1BD20D" w14:textId="77777777" w:rsidR="00892C45" w:rsidRDefault="00000000">
            <w:pPr>
              <w:spacing w:after="20" w:line="240" w:lineRule="auto"/>
              <w:jc w:val="center"/>
            </w:pPr>
            <w:r>
              <w:rPr>
                <w:sz w:val="21"/>
              </w:rPr>
              <w:t>Tìm kiếm tour</w:t>
            </w:r>
          </w:p>
        </w:tc>
        <w:tc>
          <w:tcPr>
            <w:tcW w:w="1513" w:type="dxa"/>
            <w:vAlign w:val="center"/>
          </w:tcPr>
          <w:p w14:paraId="1856458B" w14:textId="77777777" w:rsidR="00892C45" w:rsidRDefault="00000000">
            <w:pPr>
              <w:spacing w:after="20" w:line="240" w:lineRule="auto"/>
            </w:pPr>
            <w:r>
              <w:rPr>
                <w:sz w:val="21"/>
              </w:rPr>
              <w:t>Nhập từ khóa trong trang quản lý tour</w:t>
            </w:r>
          </w:p>
        </w:tc>
        <w:tc>
          <w:tcPr>
            <w:tcW w:w="1515" w:type="dxa"/>
            <w:vAlign w:val="center"/>
          </w:tcPr>
          <w:p w14:paraId="40B6B30C" w14:textId="77777777" w:rsidR="00892C45" w:rsidRDefault="00000000">
            <w:pPr>
              <w:spacing w:after="20" w:line="240" w:lineRule="auto"/>
              <w:jc w:val="center"/>
            </w:pPr>
            <w:r>
              <w:rPr>
                <w:sz w:val="21"/>
              </w:rPr>
              <w:t>Hiển thị tour phù hợp</w:t>
            </w:r>
          </w:p>
        </w:tc>
        <w:tc>
          <w:tcPr>
            <w:tcW w:w="1887" w:type="dxa"/>
            <w:vAlign w:val="center"/>
          </w:tcPr>
          <w:p w14:paraId="3BFFAD20"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5AA16F54" w14:textId="77777777" w:rsidR="00892C45" w:rsidRDefault="00000000">
            <w:pPr>
              <w:spacing w:after="20" w:line="240" w:lineRule="auto"/>
              <w:jc w:val="center"/>
            </w:pPr>
            <w:r>
              <w:rPr>
                <w:sz w:val="21"/>
              </w:rPr>
              <w:t>Đạt</w:t>
            </w:r>
          </w:p>
        </w:tc>
      </w:tr>
      <w:tr w:rsidR="00892C45" w14:paraId="2660456B" w14:textId="77777777" w:rsidTr="00F25F01">
        <w:trPr>
          <w:cantSplit/>
          <w:jc w:val="center"/>
        </w:trPr>
        <w:tc>
          <w:tcPr>
            <w:tcW w:w="1515" w:type="dxa"/>
            <w:vAlign w:val="center"/>
          </w:tcPr>
          <w:p w14:paraId="63382564" w14:textId="77777777" w:rsidR="00892C45" w:rsidRDefault="00000000">
            <w:pPr>
              <w:spacing w:after="20" w:line="240" w:lineRule="auto"/>
              <w:jc w:val="center"/>
            </w:pPr>
            <w:r>
              <w:rPr>
                <w:sz w:val="21"/>
              </w:rPr>
              <w:t>TC-QTTOUR-10</w:t>
            </w:r>
          </w:p>
        </w:tc>
        <w:tc>
          <w:tcPr>
            <w:tcW w:w="1509" w:type="dxa"/>
            <w:vAlign w:val="center"/>
          </w:tcPr>
          <w:p w14:paraId="7BFF630A" w14:textId="77777777" w:rsidR="00892C45" w:rsidRDefault="00000000">
            <w:pPr>
              <w:spacing w:after="20" w:line="240" w:lineRule="auto"/>
              <w:jc w:val="center"/>
            </w:pPr>
            <w:r>
              <w:rPr>
                <w:sz w:val="21"/>
              </w:rPr>
              <w:t>Cập nhật trạng thái</w:t>
            </w:r>
          </w:p>
        </w:tc>
        <w:tc>
          <w:tcPr>
            <w:tcW w:w="1513" w:type="dxa"/>
            <w:vAlign w:val="center"/>
          </w:tcPr>
          <w:p w14:paraId="0F875E30" w14:textId="77777777" w:rsidR="00892C45" w:rsidRDefault="00000000">
            <w:pPr>
              <w:spacing w:after="20" w:line="240" w:lineRule="auto"/>
            </w:pPr>
            <w:r>
              <w:rPr>
                <w:sz w:val="21"/>
              </w:rPr>
              <w:t>Đổi trạng thái hiển thị của tour</w:t>
            </w:r>
          </w:p>
        </w:tc>
        <w:tc>
          <w:tcPr>
            <w:tcW w:w="1515" w:type="dxa"/>
            <w:vAlign w:val="center"/>
          </w:tcPr>
          <w:p w14:paraId="57350C1C" w14:textId="77777777" w:rsidR="00892C45" w:rsidRDefault="00000000">
            <w:pPr>
              <w:spacing w:after="20" w:line="240" w:lineRule="auto"/>
            </w:pPr>
            <w:r>
              <w:rPr>
                <w:sz w:val="21"/>
              </w:rPr>
              <w:t>Trạng thái tour được cập nhật</w:t>
            </w:r>
          </w:p>
        </w:tc>
        <w:tc>
          <w:tcPr>
            <w:tcW w:w="1887" w:type="dxa"/>
            <w:vAlign w:val="center"/>
          </w:tcPr>
          <w:p w14:paraId="291E829D" w14:textId="77777777" w:rsidR="00892C45" w:rsidRDefault="00000000">
            <w:pPr>
              <w:spacing w:after="20" w:line="240" w:lineRule="auto"/>
            </w:pPr>
            <w:r>
              <w:rPr>
                <w:sz w:val="21"/>
              </w:rPr>
              <w:t>Đạt theo kết quả kiểm thử trong môi trường cục bộ</w:t>
            </w:r>
          </w:p>
        </w:tc>
        <w:tc>
          <w:tcPr>
            <w:tcW w:w="1133" w:type="dxa"/>
            <w:vAlign w:val="center"/>
          </w:tcPr>
          <w:p w14:paraId="12857EDB" w14:textId="77777777" w:rsidR="00892C45" w:rsidRDefault="00000000">
            <w:pPr>
              <w:spacing w:after="20" w:line="240" w:lineRule="auto"/>
              <w:jc w:val="center"/>
            </w:pPr>
            <w:r>
              <w:rPr>
                <w:sz w:val="21"/>
              </w:rPr>
              <w:t>Đạt</w:t>
            </w:r>
          </w:p>
        </w:tc>
      </w:tr>
    </w:tbl>
    <w:p w14:paraId="5653D3A4" w14:textId="77777777" w:rsidR="00892C45" w:rsidRDefault="00000000">
      <w:pPr>
        <w:keepNext/>
        <w:spacing w:after="60" w:line="276" w:lineRule="auto"/>
        <w:jc w:val="both"/>
      </w:pPr>
      <w:r>
        <w:t>Nhóm test case quản lý booking kiểm tra việc xem danh sách, xem chi tiết, lọc và cập nhật trạng thái booking/thanh toán.</w:t>
      </w:r>
    </w:p>
    <w:p w14:paraId="68EB1623" w14:textId="77777777" w:rsidR="00892C45" w:rsidRDefault="00000000">
      <w:pPr>
        <w:pStyle w:val="CaptionTable"/>
        <w:keepNext/>
        <w:keepLines/>
        <w:spacing w:before="40" w:after="60" w:line="276" w:lineRule="auto"/>
      </w:pPr>
      <w:bookmarkStart w:id="369" w:name="_Toc230428036"/>
      <w:bookmarkStart w:id="370" w:name="_Toc230438287"/>
      <w:r>
        <w:t>Bảng 4.18. Test case phân hệ quản trị - quản lý booking</w:t>
      </w:r>
      <w:bookmarkEnd w:id="369"/>
      <w:bookmarkEnd w:id="370"/>
    </w:p>
    <w:tbl>
      <w:tblPr>
        <w:tblStyle w:val="TableGrid"/>
        <w:tblW w:w="9072" w:type="dxa"/>
        <w:jc w:val="center"/>
        <w:tblLayout w:type="fixed"/>
        <w:tblLook w:val="04A0" w:firstRow="1" w:lastRow="0" w:firstColumn="1" w:lastColumn="0" w:noHBand="0" w:noVBand="1"/>
      </w:tblPr>
      <w:tblGrid>
        <w:gridCol w:w="1515"/>
        <w:gridCol w:w="1509"/>
        <w:gridCol w:w="1513"/>
        <w:gridCol w:w="1515"/>
        <w:gridCol w:w="1746"/>
        <w:gridCol w:w="1274"/>
      </w:tblGrid>
      <w:tr w:rsidR="00892C45" w14:paraId="1ABAB89F" w14:textId="77777777" w:rsidTr="00F25F01">
        <w:trPr>
          <w:cantSplit/>
          <w:tblHeader/>
          <w:jc w:val="center"/>
        </w:trPr>
        <w:tc>
          <w:tcPr>
            <w:tcW w:w="1515" w:type="dxa"/>
            <w:shd w:val="clear" w:color="auto" w:fill="D9EAF7"/>
            <w:vAlign w:val="center"/>
          </w:tcPr>
          <w:p w14:paraId="1DBD3B92" w14:textId="77777777" w:rsidR="00892C45" w:rsidRDefault="00000000">
            <w:pPr>
              <w:spacing w:after="20" w:line="240" w:lineRule="auto"/>
              <w:jc w:val="center"/>
            </w:pPr>
            <w:r>
              <w:rPr>
                <w:b/>
                <w:sz w:val="21"/>
              </w:rPr>
              <w:t>Mã TC</w:t>
            </w:r>
          </w:p>
        </w:tc>
        <w:tc>
          <w:tcPr>
            <w:tcW w:w="1509" w:type="dxa"/>
            <w:shd w:val="clear" w:color="auto" w:fill="D9EAF7"/>
            <w:vAlign w:val="center"/>
          </w:tcPr>
          <w:p w14:paraId="7FA3175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2EC46E5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0CA609E" w14:textId="77777777" w:rsidR="00892C45" w:rsidRDefault="00000000">
            <w:pPr>
              <w:spacing w:after="20" w:line="240" w:lineRule="auto"/>
              <w:jc w:val="center"/>
            </w:pPr>
            <w:r>
              <w:rPr>
                <w:b/>
                <w:sz w:val="21"/>
              </w:rPr>
              <w:t>Kết quả mong đợi</w:t>
            </w:r>
          </w:p>
        </w:tc>
        <w:tc>
          <w:tcPr>
            <w:tcW w:w="1746" w:type="dxa"/>
            <w:shd w:val="clear" w:color="auto" w:fill="D9EAF7"/>
            <w:vAlign w:val="center"/>
          </w:tcPr>
          <w:p w14:paraId="2EE952C9" w14:textId="77777777" w:rsidR="00892C45" w:rsidRDefault="00000000">
            <w:pPr>
              <w:spacing w:after="20" w:line="240" w:lineRule="auto"/>
              <w:jc w:val="center"/>
            </w:pPr>
            <w:r>
              <w:rPr>
                <w:b/>
                <w:sz w:val="21"/>
              </w:rPr>
              <w:t>Kết quả thực tế</w:t>
            </w:r>
          </w:p>
        </w:tc>
        <w:tc>
          <w:tcPr>
            <w:tcW w:w="1274" w:type="dxa"/>
            <w:shd w:val="clear" w:color="auto" w:fill="D9EAF7"/>
            <w:vAlign w:val="center"/>
          </w:tcPr>
          <w:p w14:paraId="4819A423" w14:textId="77777777" w:rsidR="00892C45" w:rsidRDefault="00000000">
            <w:pPr>
              <w:spacing w:after="20" w:line="240" w:lineRule="auto"/>
              <w:jc w:val="center"/>
            </w:pPr>
            <w:r>
              <w:rPr>
                <w:b/>
                <w:sz w:val="21"/>
              </w:rPr>
              <w:t>Đánh giá</w:t>
            </w:r>
          </w:p>
        </w:tc>
      </w:tr>
      <w:tr w:rsidR="00892C45" w14:paraId="1ECCE41C" w14:textId="77777777" w:rsidTr="00F25F01">
        <w:trPr>
          <w:cantSplit/>
          <w:jc w:val="center"/>
        </w:trPr>
        <w:tc>
          <w:tcPr>
            <w:tcW w:w="1515" w:type="dxa"/>
            <w:vAlign w:val="center"/>
          </w:tcPr>
          <w:p w14:paraId="08496071" w14:textId="77777777" w:rsidR="00892C45" w:rsidRDefault="00000000">
            <w:pPr>
              <w:spacing w:after="20" w:line="240" w:lineRule="auto"/>
              <w:jc w:val="center"/>
            </w:pPr>
            <w:r>
              <w:rPr>
                <w:sz w:val="21"/>
              </w:rPr>
              <w:t>TC-QTBK-01</w:t>
            </w:r>
          </w:p>
        </w:tc>
        <w:tc>
          <w:tcPr>
            <w:tcW w:w="1509" w:type="dxa"/>
            <w:vAlign w:val="center"/>
          </w:tcPr>
          <w:p w14:paraId="020576C4" w14:textId="77777777" w:rsidR="00892C45" w:rsidRDefault="00000000">
            <w:pPr>
              <w:spacing w:after="20" w:line="240" w:lineRule="auto"/>
              <w:jc w:val="center"/>
            </w:pPr>
            <w:r>
              <w:rPr>
                <w:sz w:val="21"/>
              </w:rPr>
              <w:t>Xem danh sách booking</w:t>
            </w:r>
          </w:p>
        </w:tc>
        <w:tc>
          <w:tcPr>
            <w:tcW w:w="1513" w:type="dxa"/>
            <w:vAlign w:val="center"/>
          </w:tcPr>
          <w:p w14:paraId="26A9FB05" w14:textId="77777777" w:rsidR="00892C45" w:rsidRDefault="00000000">
            <w:pPr>
              <w:spacing w:after="20" w:line="240" w:lineRule="auto"/>
              <w:jc w:val="center"/>
            </w:pPr>
            <w:r>
              <w:rPr>
                <w:sz w:val="21"/>
              </w:rPr>
              <w:t>Admin mở trang booking</w:t>
            </w:r>
          </w:p>
        </w:tc>
        <w:tc>
          <w:tcPr>
            <w:tcW w:w="1515" w:type="dxa"/>
            <w:vAlign w:val="center"/>
          </w:tcPr>
          <w:p w14:paraId="620FC309" w14:textId="77777777" w:rsidR="00892C45" w:rsidRDefault="00000000">
            <w:pPr>
              <w:spacing w:after="20" w:line="240" w:lineRule="auto"/>
            </w:pPr>
            <w:r>
              <w:rPr>
                <w:sz w:val="21"/>
              </w:rPr>
              <w:t>Hiển thị danh sách booking</w:t>
            </w:r>
          </w:p>
        </w:tc>
        <w:tc>
          <w:tcPr>
            <w:tcW w:w="1746" w:type="dxa"/>
            <w:vAlign w:val="center"/>
          </w:tcPr>
          <w:p w14:paraId="11BA2769"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D869347" w14:textId="77777777" w:rsidR="00892C45" w:rsidRDefault="00000000">
            <w:pPr>
              <w:spacing w:after="20" w:line="240" w:lineRule="auto"/>
              <w:jc w:val="center"/>
            </w:pPr>
            <w:r>
              <w:rPr>
                <w:sz w:val="21"/>
              </w:rPr>
              <w:t>Đạt</w:t>
            </w:r>
          </w:p>
        </w:tc>
      </w:tr>
      <w:tr w:rsidR="00892C45" w14:paraId="50DF323C" w14:textId="77777777" w:rsidTr="00F25F01">
        <w:trPr>
          <w:cantSplit/>
          <w:jc w:val="center"/>
        </w:trPr>
        <w:tc>
          <w:tcPr>
            <w:tcW w:w="1515" w:type="dxa"/>
            <w:vAlign w:val="center"/>
          </w:tcPr>
          <w:p w14:paraId="3557CD6E" w14:textId="77777777" w:rsidR="00892C45" w:rsidRDefault="00000000">
            <w:pPr>
              <w:spacing w:after="20" w:line="240" w:lineRule="auto"/>
              <w:jc w:val="center"/>
            </w:pPr>
            <w:r>
              <w:rPr>
                <w:sz w:val="21"/>
              </w:rPr>
              <w:t>TC-QTBK-02</w:t>
            </w:r>
          </w:p>
        </w:tc>
        <w:tc>
          <w:tcPr>
            <w:tcW w:w="1509" w:type="dxa"/>
            <w:vAlign w:val="center"/>
          </w:tcPr>
          <w:p w14:paraId="0470C4D7" w14:textId="77777777" w:rsidR="00892C45" w:rsidRDefault="00000000">
            <w:pPr>
              <w:spacing w:after="20" w:line="240" w:lineRule="auto"/>
              <w:jc w:val="center"/>
            </w:pPr>
            <w:r>
              <w:rPr>
                <w:sz w:val="21"/>
              </w:rPr>
              <w:t>Xem chi tiết booking</w:t>
            </w:r>
          </w:p>
        </w:tc>
        <w:tc>
          <w:tcPr>
            <w:tcW w:w="1513" w:type="dxa"/>
            <w:vAlign w:val="center"/>
          </w:tcPr>
          <w:p w14:paraId="753C1158" w14:textId="77777777" w:rsidR="00892C45" w:rsidRDefault="00000000">
            <w:pPr>
              <w:spacing w:after="20" w:line="240" w:lineRule="auto"/>
              <w:jc w:val="center"/>
            </w:pPr>
            <w:r>
              <w:rPr>
                <w:sz w:val="21"/>
              </w:rPr>
              <w:t>Chọn một booking hợp lệ</w:t>
            </w:r>
          </w:p>
        </w:tc>
        <w:tc>
          <w:tcPr>
            <w:tcW w:w="1515" w:type="dxa"/>
            <w:vAlign w:val="center"/>
          </w:tcPr>
          <w:p w14:paraId="1C724160" w14:textId="77777777" w:rsidR="00892C45" w:rsidRDefault="00000000">
            <w:pPr>
              <w:spacing w:after="20" w:line="240" w:lineRule="auto"/>
            </w:pPr>
            <w:r>
              <w:rPr>
                <w:sz w:val="21"/>
              </w:rPr>
              <w:t>Hiển thị thông tin chi tiết booking</w:t>
            </w:r>
          </w:p>
        </w:tc>
        <w:tc>
          <w:tcPr>
            <w:tcW w:w="1746" w:type="dxa"/>
            <w:vAlign w:val="center"/>
          </w:tcPr>
          <w:p w14:paraId="6642C2A2"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A31BAFD" w14:textId="77777777" w:rsidR="00892C45" w:rsidRDefault="00000000">
            <w:pPr>
              <w:spacing w:after="20" w:line="240" w:lineRule="auto"/>
              <w:jc w:val="center"/>
            </w:pPr>
            <w:r>
              <w:rPr>
                <w:sz w:val="21"/>
              </w:rPr>
              <w:t>Đạt</w:t>
            </w:r>
          </w:p>
        </w:tc>
      </w:tr>
      <w:tr w:rsidR="00892C45" w14:paraId="7AF8B27E" w14:textId="77777777" w:rsidTr="00F25F01">
        <w:trPr>
          <w:cantSplit/>
          <w:jc w:val="center"/>
        </w:trPr>
        <w:tc>
          <w:tcPr>
            <w:tcW w:w="1515" w:type="dxa"/>
            <w:vAlign w:val="center"/>
          </w:tcPr>
          <w:p w14:paraId="1D96F5BA" w14:textId="77777777" w:rsidR="00892C45" w:rsidRDefault="00000000">
            <w:pPr>
              <w:spacing w:after="20" w:line="240" w:lineRule="auto"/>
              <w:jc w:val="center"/>
            </w:pPr>
            <w:r>
              <w:rPr>
                <w:sz w:val="21"/>
              </w:rPr>
              <w:t>TC-QTBK-03</w:t>
            </w:r>
          </w:p>
        </w:tc>
        <w:tc>
          <w:tcPr>
            <w:tcW w:w="1509" w:type="dxa"/>
            <w:vAlign w:val="center"/>
          </w:tcPr>
          <w:p w14:paraId="435D9073" w14:textId="77777777" w:rsidR="00892C45" w:rsidRDefault="00000000">
            <w:pPr>
              <w:spacing w:after="20" w:line="240" w:lineRule="auto"/>
              <w:jc w:val="center"/>
            </w:pPr>
            <w:r>
              <w:rPr>
                <w:sz w:val="21"/>
              </w:rPr>
              <w:t>Lọc trạng thái</w:t>
            </w:r>
          </w:p>
        </w:tc>
        <w:tc>
          <w:tcPr>
            <w:tcW w:w="1513" w:type="dxa"/>
            <w:vAlign w:val="center"/>
          </w:tcPr>
          <w:p w14:paraId="777B683C" w14:textId="77777777" w:rsidR="00892C45" w:rsidRDefault="00000000">
            <w:pPr>
              <w:spacing w:after="20" w:line="240" w:lineRule="auto"/>
            </w:pPr>
            <w:r>
              <w:rPr>
                <w:sz w:val="21"/>
              </w:rPr>
              <w:t>Chọn trạng thái booking cần lọc</w:t>
            </w:r>
          </w:p>
        </w:tc>
        <w:tc>
          <w:tcPr>
            <w:tcW w:w="1515" w:type="dxa"/>
            <w:vAlign w:val="center"/>
          </w:tcPr>
          <w:p w14:paraId="545ACB8B" w14:textId="77777777" w:rsidR="00892C45" w:rsidRDefault="00000000">
            <w:pPr>
              <w:spacing w:after="20" w:line="240" w:lineRule="auto"/>
            </w:pPr>
            <w:r>
              <w:rPr>
                <w:sz w:val="21"/>
              </w:rPr>
              <w:t>Hiển thị danh sách theo trạng thái</w:t>
            </w:r>
          </w:p>
        </w:tc>
        <w:tc>
          <w:tcPr>
            <w:tcW w:w="1746" w:type="dxa"/>
            <w:vAlign w:val="center"/>
          </w:tcPr>
          <w:p w14:paraId="3A3F762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FA57EA8" w14:textId="77777777" w:rsidR="00892C45" w:rsidRDefault="00000000">
            <w:pPr>
              <w:spacing w:after="20" w:line="240" w:lineRule="auto"/>
              <w:jc w:val="center"/>
            </w:pPr>
            <w:r>
              <w:rPr>
                <w:sz w:val="21"/>
              </w:rPr>
              <w:t>Đạt</w:t>
            </w:r>
          </w:p>
        </w:tc>
      </w:tr>
      <w:tr w:rsidR="00892C45" w14:paraId="39508D94" w14:textId="77777777" w:rsidTr="00F25F01">
        <w:trPr>
          <w:cantSplit/>
          <w:jc w:val="center"/>
        </w:trPr>
        <w:tc>
          <w:tcPr>
            <w:tcW w:w="1515" w:type="dxa"/>
            <w:vAlign w:val="center"/>
          </w:tcPr>
          <w:p w14:paraId="31E48635" w14:textId="77777777" w:rsidR="00892C45" w:rsidRDefault="00000000">
            <w:pPr>
              <w:spacing w:after="20" w:line="240" w:lineRule="auto"/>
              <w:jc w:val="center"/>
            </w:pPr>
            <w:r>
              <w:rPr>
                <w:sz w:val="21"/>
              </w:rPr>
              <w:t>TC-QTBK-04</w:t>
            </w:r>
          </w:p>
        </w:tc>
        <w:tc>
          <w:tcPr>
            <w:tcW w:w="1509" w:type="dxa"/>
            <w:vAlign w:val="center"/>
          </w:tcPr>
          <w:p w14:paraId="26FD719A" w14:textId="77777777" w:rsidR="00892C45" w:rsidRDefault="00000000">
            <w:pPr>
              <w:spacing w:after="20" w:line="240" w:lineRule="auto"/>
              <w:jc w:val="center"/>
            </w:pPr>
            <w:r>
              <w:rPr>
                <w:sz w:val="21"/>
              </w:rPr>
              <w:t>Xác nhận booking</w:t>
            </w:r>
          </w:p>
        </w:tc>
        <w:tc>
          <w:tcPr>
            <w:tcW w:w="1513" w:type="dxa"/>
            <w:vAlign w:val="center"/>
          </w:tcPr>
          <w:p w14:paraId="63FBEC52" w14:textId="77777777" w:rsidR="00892C45" w:rsidRDefault="00000000">
            <w:pPr>
              <w:spacing w:after="20" w:line="240" w:lineRule="auto"/>
            </w:pPr>
            <w:r>
              <w:rPr>
                <w:sz w:val="21"/>
              </w:rPr>
              <w:t>Cập nhật booking sang trạng thái xác nhận</w:t>
            </w:r>
          </w:p>
        </w:tc>
        <w:tc>
          <w:tcPr>
            <w:tcW w:w="1515" w:type="dxa"/>
            <w:vAlign w:val="center"/>
          </w:tcPr>
          <w:p w14:paraId="52A5FBA7" w14:textId="77777777" w:rsidR="00892C45" w:rsidRDefault="00000000">
            <w:pPr>
              <w:spacing w:after="20" w:line="240" w:lineRule="auto"/>
            </w:pPr>
            <w:r>
              <w:rPr>
                <w:sz w:val="21"/>
              </w:rPr>
              <w:t>Trạng thái booking được cập nhật</w:t>
            </w:r>
          </w:p>
        </w:tc>
        <w:tc>
          <w:tcPr>
            <w:tcW w:w="1746" w:type="dxa"/>
            <w:vAlign w:val="center"/>
          </w:tcPr>
          <w:p w14:paraId="44B404C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4928B264" w14:textId="77777777" w:rsidR="00892C45" w:rsidRDefault="00000000">
            <w:pPr>
              <w:spacing w:after="20" w:line="240" w:lineRule="auto"/>
              <w:jc w:val="center"/>
            </w:pPr>
            <w:r>
              <w:rPr>
                <w:sz w:val="21"/>
              </w:rPr>
              <w:t>Đạt</w:t>
            </w:r>
          </w:p>
        </w:tc>
      </w:tr>
      <w:tr w:rsidR="00892C45" w14:paraId="598DDF2B" w14:textId="77777777" w:rsidTr="00F25F01">
        <w:trPr>
          <w:cantSplit/>
          <w:jc w:val="center"/>
        </w:trPr>
        <w:tc>
          <w:tcPr>
            <w:tcW w:w="1515" w:type="dxa"/>
            <w:vAlign w:val="center"/>
          </w:tcPr>
          <w:p w14:paraId="62544C24" w14:textId="77777777" w:rsidR="00892C45" w:rsidRDefault="00000000">
            <w:pPr>
              <w:spacing w:after="20" w:line="240" w:lineRule="auto"/>
              <w:jc w:val="center"/>
            </w:pPr>
            <w:r>
              <w:rPr>
                <w:sz w:val="21"/>
              </w:rPr>
              <w:t>TC-QTBK-05</w:t>
            </w:r>
          </w:p>
        </w:tc>
        <w:tc>
          <w:tcPr>
            <w:tcW w:w="1509" w:type="dxa"/>
            <w:vAlign w:val="center"/>
          </w:tcPr>
          <w:p w14:paraId="56F9F810" w14:textId="77777777" w:rsidR="00892C45" w:rsidRDefault="00000000">
            <w:pPr>
              <w:spacing w:after="20" w:line="240" w:lineRule="auto"/>
            </w:pPr>
            <w:r>
              <w:rPr>
                <w:sz w:val="21"/>
              </w:rPr>
              <w:t>Cập nhật trạng thái booking</w:t>
            </w:r>
          </w:p>
        </w:tc>
        <w:tc>
          <w:tcPr>
            <w:tcW w:w="1513" w:type="dxa"/>
            <w:vAlign w:val="center"/>
          </w:tcPr>
          <w:p w14:paraId="4EAE68BC" w14:textId="77777777" w:rsidR="00892C45" w:rsidRDefault="00000000">
            <w:pPr>
              <w:spacing w:after="20" w:line="240" w:lineRule="auto"/>
            </w:pPr>
            <w:r>
              <w:rPr>
                <w:sz w:val="21"/>
              </w:rPr>
              <w:t>Quản trị viên chọn trạng thái xử lý và xác nhận thao tác</w:t>
            </w:r>
          </w:p>
        </w:tc>
        <w:tc>
          <w:tcPr>
            <w:tcW w:w="1515" w:type="dxa"/>
            <w:vAlign w:val="center"/>
          </w:tcPr>
          <w:p w14:paraId="13F4D5DB" w14:textId="77777777" w:rsidR="00892C45" w:rsidRDefault="00000000">
            <w:pPr>
              <w:spacing w:after="20" w:line="240" w:lineRule="auto"/>
            </w:pPr>
            <w:r>
              <w:rPr>
                <w:sz w:val="21"/>
              </w:rPr>
              <w:t>Trạng thái booking được cập nhật đúng theo lựa chọn quản trị</w:t>
            </w:r>
          </w:p>
        </w:tc>
        <w:tc>
          <w:tcPr>
            <w:tcW w:w="1746" w:type="dxa"/>
            <w:vAlign w:val="center"/>
          </w:tcPr>
          <w:p w14:paraId="32BCF911" w14:textId="77777777" w:rsidR="00892C45" w:rsidRDefault="00000000">
            <w:pPr>
              <w:spacing w:after="20" w:line="240" w:lineRule="auto"/>
            </w:pPr>
            <w:r>
              <w:rPr>
                <w:sz w:val="21"/>
              </w:rPr>
              <w:t>Đạt theo dữ liệu kiểm thử trong môi trường cục bộ</w:t>
            </w:r>
          </w:p>
        </w:tc>
        <w:tc>
          <w:tcPr>
            <w:tcW w:w="1274" w:type="dxa"/>
            <w:vAlign w:val="center"/>
          </w:tcPr>
          <w:p w14:paraId="16ABD818" w14:textId="77777777" w:rsidR="00892C45" w:rsidRDefault="00000000">
            <w:pPr>
              <w:spacing w:after="20" w:line="240" w:lineRule="auto"/>
              <w:jc w:val="center"/>
            </w:pPr>
            <w:r>
              <w:rPr>
                <w:sz w:val="21"/>
              </w:rPr>
              <w:t>Đạt</w:t>
            </w:r>
          </w:p>
        </w:tc>
      </w:tr>
      <w:tr w:rsidR="00892C45" w14:paraId="1B27DFD4" w14:textId="77777777" w:rsidTr="00F25F01">
        <w:trPr>
          <w:cantSplit/>
          <w:jc w:val="center"/>
        </w:trPr>
        <w:tc>
          <w:tcPr>
            <w:tcW w:w="1515" w:type="dxa"/>
            <w:vAlign w:val="center"/>
          </w:tcPr>
          <w:p w14:paraId="32B75548" w14:textId="77777777" w:rsidR="00892C45" w:rsidRDefault="00000000">
            <w:pPr>
              <w:spacing w:after="20" w:line="240" w:lineRule="auto"/>
              <w:jc w:val="center"/>
            </w:pPr>
            <w:r>
              <w:rPr>
                <w:sz w:val="21"/>
              </w:rPr>
              <w:t>TC-QTBK-06</w:t>
            </w:r>
          </w:p>
        </w:tc>
        <w:tc>
          <w:tcPr>
            <w:tcW w:w="1509" w:type="dxa"/>
            <w:vAlign w:val="center"/>
          </w:tcPr>
          <w:p w14:paraId="3E4F6AC5" w14:textId="77777777" w:rsidR="00892C45" w:rsidRDefault="00000000">
            <w:pPr>
              <w:spacing w:after="20" w:line="240" w:lineRule="auto"/>
              <w:jc w:val="center"/>
            </w:pPr>
            <w:r>
              <w:rPr>
                <w:sz w:val="21"/>
              </w:rPr>
              <w:t>Cập nhật thanh toán</w:t>
            </w:r>
          </w:p>
        </w:tc>
        <w:tc>
          <w:tcPr>
            <w:tcW w:w="1513" w:type="dxa"/>
            <w:vAlign w:val="center"/>
          </w:tcPr>
          <w:p w14:paraId="07BFE994" w14:textId="77777777" w:rsidR="00892C45" w:rsidRDefault="00000000">
            <w:pPr>
              <w:spacing w:after="20" w:line="240" w:lineRule="auto"/>
            </w:pPr>
            <w:r>
              <w:rPr>
                <w:sz w:val="21"/>
              </w:rPr>
              <w:t>Admin đổi trạng thái thanh toán</w:t>
            </w:r>
          </w:p>
        </w:tc>
        <w:tc>
          <w:tcPr>
            <w:tcW w:w="1515" w:type="dxa"/>
            <w:vAlign w:val="center"/>
          </w:tcPr>
          <w:p w14:paraId="6870765B" w14:textId="77777777" w:rsidR="00892C45" w:rsidRDefault="00000000">
            <w:pPr>
              <w:spacing w:after="20" w:line="240" w:lineRule="auto"/>
            </w:pPr>
            <w:r>
              <w:rPr>
                <w:sz w:val="21"/>
              </w:rPr>
              <w:t>Trạng thái thanh toán được lưu</w:t>
            </w:r>
          </w:p>
        </w:tc>
        <w:tc>
          <w:tcPr>
            <w:tcW w:w="1746" w:type="dxa"/>
            <w:vAlign w:val="center"/>
          </w:tcPr>
          <w:p w14:paraId="3D79659D"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753C08BB" w14:textId="77777777" w:rsidR="00892C45" w:rsidRDefault="00000000">
            <w:pPr>
              <w:spacing w:after="20" w:line="240" w:lineRule="auto"/>
              <w:jc w:val="center"/>
            </w:pPr>
            <w:r>
              <w:rPr>
                <w:sz w:val="21"/>
              </w:rPr>
              <w:t>Đạt</w:t>
            </w:r>
          </w:p>
        </w:tc>
      </w:tr>
      <w:tr w:rsidR="00892C45" w14:paraId="12817EF8" w14:textId="77777777" w:rsidTr="00F25F01">
        <w:trPr>
          <w:cantSplit/>
          <w:jc w:val="center"/>
        </w:trPr>
        <w:tc>
          <w:tcPr>
            <w:tcW w:w="1515" w:type="dxa"/>
            <w:vAlign w:val="center"/>
          </w:tcPr>
          <w:p w14:paraId="63C27F16" w14:textId="77777777" w:rsidR="00892C45" w:rsidRDefault="00000000">
            <w:pPr>
              <w:spacing w:after="20" w:line="240" w:lineRule="auto"/>
              <w:jc w:val="center"/>
            </w:pPr>
            <w:r>
              <w:rPr>
                <w:sz w:val="21"/>
              </w:rPr>
              <w:lastRenderedPageBreak/>
              <w:t>TC-QTBK-07</w:t>
            </w:r>
          </w:p>
        </w:tc>
        <w:tc>
          <w:tcPr>
            <w:tcW w:w="1509" w:type="dxa"/>
            <w:vAlign w:val="center"/>
          </w:tcPr>
          <w:p w14:paraId="37925C3D" w14:textId="77777777" w:rsidR="00892C45" w:rsidRDefault="00000000">
            <w:pPr>
              <w:spacing w:after="20" w:line="240" w:lineRule="auto"/>
              <w:jc w:val="center"/>
            </w:pPr>
            <w:r>
              <w:rPr>
                <w:sz w:val="21"/>
              </w:rPr>
              <w:t>Booking không tồn tại</w:t>
            </w:r>
          </w:p>
        </w:tc>
        <w:tc>
          <w:tcPr>
            <w:tcW w:w="1513" w:type="dxa"/>
            <w:vAlign w:val="center"/>
          </w:tcPr>
          <w:p w14:paraId="04E9638F" w14:textId="77777777" w:rsidR="00892C45" w:rsidRDefault="00000000">
            <w:pPr>
              <w:spacing w:after="20" w:line="240" w:lineRule="auto"/>
            </w:pPr>
            <w:r>
              <w:rPr>
                <w:sz w:val="21"/>
              </w:rPr>
              <w:t>Mở chi tiết booking không hợp lệ</w:t>
            </w:r>
          </w:p>
        </w:tc>
        <w:tc>
          <w:tcPr>
            <w:tcW w:w="1515" w:type="dxa"/>
            <w:vAlign w:val="center"/>
          </w:tcPr>
          <w:p w14:paraId="089D1ECC" w14:textId="77777777" w:rsidR="00892C45" w:rsidRDefault="00000000">
            <w:pPr>
              <w:spacing w:after="20" w:line="240" w:lineRule="auto"/>
            </w:pPr>
            <w:r>
              <w:rPr>
                <w:sz w:val="21"/>
              </w:rPr>
              <w:t>Hệ thống thông báo không tìm thấy booking</w:t>
            </w:r>
          </w:p>
        </w:tc>
        <w:tc>
          <w:tcPr>
            <w:tcW w:w="1746" w:type="dxa"/>
            <w:vAlign w:val="center"/>
          </w:tcPr>
          <w:p w14:paraId="0EB33448"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0BE95C2A" w14:textId="77777777" w:rsidR="00892C45" w:rsidRDefault="00000000">
            <w:pPr>
              <w:spacing w:after="20" w:line="240" w:lineRule="auto"/>
              <w:jc w:val="center"/>
            </w:pPr>
            <w:r>
              <w:rPr>
                <w:sz w:val="21"/>
              </w:rPr>
              <w:t>Đạt</w:t>
            </w:r>
          </w:p>
        </w:tc>
      </w:tr>
      <w:tr w:rsidR="00892C45" w14:paraId="73065410" w14:textId="77777777" w:rsidTr="00F25F01">
        <w:trPr>
          <w:cantSplit/>
          <w:jc w:val="center"/>
        </w:trPr>
        <w:tc>
          <w:tcPr>
            <w:tcW w:w="1515" w:type="dxa"/>
            <w:vAlign w:val="center"/>
          </w:tcPr>
          <w:p w14:paraId="0CF09D0E" w14:textId="77777777" w:rsidR="00892C45" w:rsidRDefault="00000000">
            <w:pPr>
              <w:spacing w:after="20" w:line="240" w:lineRule="auto"/>
              <w:jc w:val="center"/>
            </w:pPr>
            <w:r>
              <w:rPr>
                <w:sz w:val="21"/>
              </w:rPr>
              <w:t>TC-QTBK-08</w:t>
            </w:r>
          </w:p>
        </w:tc>
        <w:tc>
          <w:tcPr>
            <w:tcW w:w="1509" w:type="dxa"/>
            <w:vAlign w:val="center"/>
          </w:tcPr>
          <w:p w14:paraId="05C5D4F7" w14:textId="77777777" w:rsidR="00892C45" w:rsidRDefault="00000000">
            <w:pPr>
              <w:spacing w:after="20" w:line="240" w:lineRule="auto"/>
              <w:jc w:val="center"/>
            </w:pPr>
            <w:r>
              <w:rPr>
                <w:sz w:val="21"/>
              </w:rPr>
              <w:t>Trạng thái không hợp lệ</w:t>
            </w:r>
          </w:p>
        </w:tc>
        <w:tc>
          <w:tcPr>
            <w:tcW w:w="1513" w:type="dxa"/>
            <w:vAlign w:val="center"/>
          </w:tcPr>
          <w:p w14:paraId="1187C806" w14:textId="77777777" w:rsidR="00892C45" w:rsidRDefault="00000000">
            <w:pPr>
              <w:spacing w:after="20" w:line="240" w:lineRule="auto"/>
            </w:pPr>
            <w:r>
              <w:rPr>
                <w:sz w:val="21"/>
              </w:rPr>
              <w:t>Gửi trạng thái không nằm trong danh sách cho phép</w:t>
            </w:r>
          </w:p>
        </w:tc>
        <w:tc>
          <w:tcPr>
            <w:tcW w:w="1515" w:type="dxa"/>
            <w:vAlign w:val="center"/>
          </w:tcPr>
          <w:p w14:paraId="21113BD0" w14:textId="77777777" w:rsidR="00892C45" w:rsidRDefault="00000000">
            <w:pPr>
              <w:spacing w:after="20" w:line="240" w:lineRule="auto"/>
            </w:pPr>
            <w:r>
              <w:rPr>
                <w:sz w:val="21"/>
              </w:rPr>
              <w:t>Hệ thống từ chối cập nhật</w:t>
            </w:r>
          </w:p>
        </w:tc>
        <w:tc>
          <w:tcPr>
            <w:tcW w:w="1746" w:type="dxa"/>
            <w:vAlign w:val="center"/>
          </w:tcPr>
          <w:p w14:paraId="2D3065CB"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34BDDE4F" w14:textId="77777777" w:rsidR="00892C45" w:rsidRDefault="00000000">
            <w:pPr>
              <w:spacing w:after="20" w:line="240" w:lineRule="auto"/>
              <w:jc w:val="center"/>
            </w:pPr>
            <w:r>
              <w:rPr>
                <w:sz w:val="21"/>
              </w:rPr>
              <w:t>Đạt</w:t>
            </w:r>
          </w:p>
        </w:tc>
      </w:tr>
      <w:tr w:rsidR="00892C45" w14:paraId="388AD52C" w14:textId="77777777" w:rsidTr="00F25F01">
        <w:trPr>
          <w:cantSplit/>
          <w:jc w:val="center"/>
        </w:trPr>
        <w:tc>
          <w:tcPr>
            <w:tcW w:w="1515" w:type="dxa"/>
            <w:vAlign w:val="center"/>
          </w:tcPr>
          <w:p w14:paraId="54D3E212" w14:textId="77777777" w:rsidR="00892C45" w:rsidRDefault="00000000">
            <w:pPr>
              <w:spacing w:after="20" w:line="240" w:lineRule="auto"/>
              <w:jc w:val="center"/>
            </w:pPr>
            <w:r>
              <w:rPr>
                <w:sz w:val="21"/>
              </w:rPr>
              <w:t>TC-QTBK-09</w:t>
            </w:r>
          </w:p>
        </w:tc>
        <w:tc>
          <w:tcPr>
            <w:tcW w:w="1509" w:type="dxa"/>
            <w:vAlign w:val="center"/>
          </w:tcPr>
          <w:p w14:paraId="5F94BAE8" w14:textId="77777777" w:rsidR="00892C45" w:rsidRDefault="00000000">
            <w:pPr>
              <w:spacing w:after="20" w:line="240" w:lineRule="auto"/>
              <w:jc w:val="center"/>
            </w:pPr>
            <w:r>
              <w:rPr>
                <w:sz w:val="21"/>
              </w:rPr>
              <w:t>User thường truy cập</w:t>
            </w:r>
          </w:p>
        </w:tc>
        <w:tc>
          <w:tcPr>
            <w:tcW w:w="1513" w:type="dxa"/>
            <w:vAlign w:val="center"/>
          </w:tcPr>
          <w:p w14:paraId="67D34579" w14:textId="77777777" w:rsidR="00892C45" w:rsidRDefault="00000000">
            <w:pPr>
              <w:spacing w:after="20" w:line="240" w:lineRule="auto"/>
            </w:pPr>
            <w:r>
              <w:rPr>
                <w:sz w:val="21"/>
              </w:rPr>
              <w:t>Tài khoản user mở quản lý booking</w:t>
            </w:r>
          </w:p>
        </w:tc>
        <w:tc>
          <w:tcPr>
            <w:tcW w:w="1515" w:type="dxa"/>
            <w:vAlign w:val="center"/>
          </w:tcPr>
          <w:p w14:paraId="2F1D2214" w14:textId="77777777" w:rsidR="00892C45" w:rsidRDefault="00000000">
            <w:pPr>
              <w:spacing w:after="20" w:line="240" w:lineRule="auto"/>
              <w:jc w:val="center"/>
            </w:pPr>
            <w:r>
              <w:rPr>
                <w:sz w:val="21"/>
              </w:rPr>
              <w:t>Hệ thống chặn truy cập</w:t>
            </w:r>
          </w:p>
        </w:tc>
        <w:tc>
          <w:tcPr>
            <w:tcW w:w="1746" w:type="dxa"/>
            <w:vAlign w:val="center"/>
          </w:tcPr>
          <w:p w14:paraId="0BB11B0E" w14:textId="77777777" w:rsidR="00892C45" w:rsidRDefault="00000000">
            <w:pPr>
              <w:spacing w:after="20" w:line="240" w:lineRule="auto"/>
            </w:pPr>
            <w:r>
              <w:rPr>
                <w:sz w:val="21"/>
              </w:rPr>
              <w:t>Đạt theo kết quả kiểm thử trong môi trường cục bộ</w:t>
            </w:r>
          </w:p>
        </w:tc>
        <w:tc>
          <w:tcPr>
            <w:tcW w:w="1274" w:type="dxa"/>
            <w:vAlign w:val="center"/>
          </w:tcPr>
          <w:p w14:paraId="2467ADFF" w14:textId="77777777" w:rsidR="00892C45" w:rsidRDefault="00000000">
            <w:pPr>
              <w:spacing w:after="20" w:line="240" w:lineRule="auto"/>
              <w:jc w:val="center"/>
            </w:pPr>
            <w:r>
              <w:rPr>
                <w:sz w:val="21"/>
              </w:rPr>
              <w:t>Đạt</w:t>
            </w:r>
          </w:p>
        </w:tc>
      </w:tr>
    </w:tbl>
    <w:p w14:paraId="4120C20A" w14:textId="77777777" w:rsidR="00892C45" w:rsidRDefault="00000000">
      <w:pPr>
        <w:keepNext/>
        <w:spacing w:after="60" w:line="276" w:lineRule="auto"/>
        <w:jc w:val="both"/>
      </w:pPr>
      <w:r>
        <w:t>Nhóm test case quản lý địa điểm kiểm tra thao tác với Location và ràng buộc khi địa điểm liên kết với tour.</w:t>
      </w:r>
    </w:p>
    <w:p w14:paraId="20C0D74C" w14:textId="77777777" w:rsidR="00892C45" w:rsidRDefault="00000000">
      <w:pPr>
        <w:pStyle w:val="CaptionTable"/>
        <w:keepNext/>
        <w:keepLines/>
        <w:spacing w:before="40" w:after="60" w:line="276" w:lineRule="auto"/>
      </w:pPr>
      <w:bookmarkStart w:id="371" w:name="_Toc230428037"/>
      <w:bookmarkStart w:id="372" w:name="_Toc230438288"/>
      <w:r>
        <w:t>Bảng 4.19. Test case phân hệ quản trị - quản lý địa điểm</w:t>
      </w:r>
      <w:bookmarkEnd w:id="371"/>
      <w:bookmarkEnd w:id="372"/>
    </w:p>
    <w:tbl>
      <w:tblPr>
        <w:tblStyle w:val="TableGrid"/>
        <w:tblW w:w="9072" w:type="dxa"/>
        <w:jc w:val="center"/>
        <w:tblLayout w:type="fixed"/>
        <w:tblLook w:val="04A0" w:firstRow="1" w:lastRow="0" w:firstColumn="1" w:lastColumn="0" w:noHBand="0" w:noVBand="1"/>
      </w:tblPr>
      <w:tblGrid>
        <w:gridCol w:w="1515"/>
        <w:gridCol w:w="1509"/>
        <w:gridCol w:w="1513"/>
        <w:gridCol w:w="1515"/>
        <w:gridCol w:w="2029"/>
        <w:gridCol w:w="991"/>
      </w:tblGrid>
      <w:tr w:rsidR="00892C45" w14:paraId="1CA3506A" w14:textId="77777777" w:rsidTr="00F25F01">
        <w:trPr>
          <w:cantSplit/>
          <w:tblHeader/>
          <w:jc w:val="center"/>
        </w:trPr>
        <w:tc>
          <w:tcPr>
            <w:tcW w:w="1515" w:type="dxa"/>
            <w:shd w:val="clear" w:color="auto" w:fill="D9EAF7"/>
            <w:vAlign w:val="center"/>
          </w:tcPr>
          <w:p w14:paraId="21103409" w14:textId="77777777" w:rsidR="00892C45" w:rsidRDefault="00000000">
            <w:pPr>
              <w:spacing w:after="20" w:line="240" w:lineRule="auto"/>
              <w:jc w:val="center"/>
            </w:pPr>
            <w:r>
              <w:rPr>
                <w:b/>
                <w:sz w:val="21"/>
              </w:rPr>
              <w:t>Mã TC</w:t>
            </w:r>
          </w:p>
        </w:tc>
        <w:tc>
          <w:tcPr>
            <w:tcW w:w="1509" w:type="dxa"/>
            <w:shd w:val="clear" w:color="auto" w:fill="D9EAF7"/>
            <w:vAlign w:val="center"/>
          </w:tcPr>
          <w:p w14:paraId="05A9044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016DF4E"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48818B4D" w14:textId="77777777" w:rsidR="00892C45" w:rsidRDefault="00000000">
            <w:pPr>
              <w:spacing w:after="20" w:line="240" w:lineRule="auto"/>
              <w:jc w:val="center"/>
            </w:pPr>
            <w:r>
              <w:rPr>
                <w:b/>
                <w:sz w:val="21"/>
              </w:rPr>
              <w:t>Kết quả mong đợi</w:t>
            </w:r>
          </w:p>
        </w:tc>
        <w:tc>
          <w:tcPr>
            <w:tcW w:w="2029" w:type="dxa"/>
            <w:shd w:val="clear" w:color="auto" w:fill="D9EAF7"/>
            <w:vAlign w:val="center"/>
          </w:tcPr>
          <w:p w14:paraId="2CC9EC41" w14:textId="77777777" w:rsidR="00892C45" w:rsidRDefault="00000000">
            <w:pPr>
              <w:spacing w:after="20" w:line="240" w:lineRule="auto"/>
              <w:jc w:val="center"/>
            </w:pPr>
            <w:r>
              <w:rPr>
                <w:b/>
                <w:sz w:val="21"/>
              </w:rPr>
              <w:t>Kết quả thực tế</w:t>
            </w:r>
          </w:p>
        </w:tc>
        <w:tc>
          <w:tcPr>
            <w:tcW w:w="991" w:type="dxa"/>
            <w:shd w:val="clear" w:color="auto" w:fill="D9EAF7"/>
            <w:vAlign w:val="center"/>
          </w:tcPr>
          <w:p w14:paraId="597946F0" w14:textId="77777777" w:rsidR="00892C45" w:rsidRDefault="00000000">
            <w:pPr>
              <w:spacing w:after="20" w:line="240" w:lineRule="auto"/>
              <w:jc w:val="center"/>
            </w:pPr>
            <w:r>
              <w:rPr>
                <w:b/>
                <w:sz w:val="21"/>
              </w:rPr>
              <w:t>Đánh giá</w:t>
            </w:r>
          </w:p>
        </w:tc>
      </w:tr>
      <w:tr w:rsidR="00892C45" w14:paraId="3C7C3837" w14:textId="77777777" w:rsidTr="00F25F01">
        <w:trPr>
          <w:cantSplit/>
          <w:jc w:val="center"/>
        </w:trPr>
        <w:tc>
          <w:tcPr>
            <w:tcW w:w="1515" w:type="dxa"/>
            <w:vAlign w:val="center"/>
          </w:tcPr>
          <w:p w14:paraId="4050A336" w14:textId="77777777" w:rsidR="00892C45" w:rsidRDefault="00000000">
            <w:pPr>
              <w:spacing w:after="20" w:line="240" w:lineRule="auto"/>
              <w:jc w:val="center"/>
            </w:pPr>
            <w:r>
              <w:rPr>
                <w:sz w:val="21"/>
              </w:rPr>
              <w:t>TC-QTDD-01</w:t>
            </w:r>
          </w:p>
        </w:tc>
        <w:tc>
          <w:tcPr>
            <w:tcW w:w="1509" w:type="dxa"/>
            <w:vAlign w:val="center"/>
          </w:tcPr>
          <w:p w14:paraId="70922B00" w14:textId="77777777" w:rsidR="00892C45" w:rsidRDefault="00000000">
            <w:pPr>
              <w:spacing w:after="20" w:line="240" w:lineRule="auto"/>
              <w:jc w:val="center"/>
            </w:pPr>
            <w:r>
              <w:rPr>
                <w:sz w:val="21"/>
              </w:rPr>
              <w:t>Xem danh sách địa điểm</w:t>
            </w:r>
          </w:p>
        </w:tc>
        <w:tc>
          <w:tcPr>
            <w:tcW w:w="1513" w:type="dxa"/>
            <w:vAlign w:val="center"/>
          </w:tcPr>
          <w:p w14:paraId="32889DC8" w14:textId="77777777" w:rsidR="00892C45" w:rsidRDefault="00000000">
            <w:pPr>
              <w:spacing w:after="20" w:line="240" w:lineRule="auto"/>
              <w:jc w:val="center"/>
            </w:pPr>
            <w:r>
              <w:rPr>
                <w:sz w:val="21"/>
              </w:rPr>
              <w:t>Admin mở trang địa điểm</w:t>
            </w:r>
          </w:p>
        </w:tc>
        <w:tc>
          <w:tcPr>
            <w:tcW w:w="1515" w:type="dxa"/>
            <w:vAlign w:val="center"/>
          </w:tcPr>
          <w:p w14:paraId="3E19C205" w14:textId="77777777" w:rsidR="00892C45" w:rsidRDefault="00000000">
            <w:pPr>
              <w:spacing w:after="20" w:line="240" w:lineRule="auto"/>
            </w:pPr>
            <w:r>
              <w:rPr>
                <w:sz w:val="21"/>
              </w:rPr>
              <w:t>Hiển thị danh sách địa điểm</w:t>
            </w:r>
          </w:p>
        </w:tc>
        <w:tc>
          <w:tcPr>
            <w:tcW w:w="2029" w:type="dxa"/>
            <w:vAlign w:val="center"/>
          </w:tcPr>
          <w:p w14:paraId="7D3514C7"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786B03C3" w14:textId="77777777" w:rsidR="00892C45" w:rsidRDefault="00000000">
            <w:pPr>
              <w:spacing w:after="20" w:line="240" w:lineRule="auto"/>
              <w:jc w:val="center"/>
            </w:pPr>
            <w:r>
              <w:rPr>
                <w:sz w:val="21"/>
              </w:rPr>
              <w:t>Đạt</w:t>
            </w:r>
          </w:p>
        </w:tc>
      </w:tr>
      <w:tr w:rsidR="00892C45" w14:paraId="0F7EE9DA" w14:textId="77777777" w:rsidTr="00F25F01">
        <w:trPr>
          <w:cantSplit/>
          <w:jc w:val="center"/>
        </w:trPr>
        <w:tc>
          <w:tcPr>
            <w:tcW w:w="1515" w:type="dxa"/>
            <w:vAlign w:val="center"/>
          </w:tcPr>
          <w:p w14:paraId="048570DF" w14:textId="77777777" w:rsidR="00892C45" w:rsidRDefault="00000000">
            <w:pPr>
              <w:spacing w:after="20" w:line="240" w:lineRule="auto"/>
              <w:jc w:val="center"/>
            </w:pPr>
            <w:r>
              <w:rPr>
                <w:sz w:val="21"/>
              </w:rPr>
              <w:t>TC-QTDD-02</w:t>
            </w:r>
          </w:p>
        </w:tc>
        <w:tc>
          <w:tcPr>
            <w:tcW w:w="1509" w:type="dxa"/>
            <w:vAlign w:val="center"/>
          </w:tcPr>
          <w:p w14:paraId="0E47DB27" w14:textId="77777777" w:rsidR="00892C45" w:rsidRDefault="00000000">
            <w:pPr>
              <w:spacing w:after="20" w:line="240" w:lineRule="auto"/>
              <w:jc w:val="center"/>
            </w:pPr>
            <w:r>
              <w:rPr>
                <w:sz w:val="21"/>
              </w:rPr>
              <w:t>Thêm địa điểm hợp lệ</w:t>
            </w:r>
          </w:p>
        </w:tc>
        <w:tc>
          <w:tcPr>
            <w:tcW w:w="1513" w:type="dxa"/>
            <w:vAlign w:val="center"/>
          </w:tcPr>
          <w:p w14:paraId="75AF2D39" w14:textId="77777777" w:rsidR="00892C45" w:rsidRDefault="00000000">
            <w:pPr>
              <w:spacing w:after="20" w:line="240" w:lineRule="auto"/>
            </w:pPr>
            <w:r>
              <w:rPr>
                <w:sz w:val="21"/>
              </w:rPr>
              <w:t>Nhập tên, mô tả, hình ảnh hợp lệ</w:t>
            </w:r>
          </w:p>
        </w:tc>
        <w:tc>
          <w:tcPr>
            <w:tcW w:w="1515" w:type="dxa"/>
            <w:vAlign w:val="center"/>
          </w:tcPr>
          <w:p w14:paraId="5C66DD8A" w14:textId="77777777" w:rsidR="00892C45" w:rsidRDefault="00000000">
            <w:pPr>
              <w:spacing w:after="20" w:line="240" w:lineRule="auto"/>
              <w:jc w:val="center"/>
            </w:pPr>
            <w:r>
              <w:rPr>
                <w:sz w:val="21"/>
              </w:rPr>
              <w:t>Địa điểm mới được lưu</w:t>
            </w:r>
          </w:p>
        </w:tc>
        <w:tc>
          <w:tcPr>
            <w:tcW w:w="2029" w:type="dxa"/>
            <w:vAlign w:val="center"/>
          </w:tcPr>
          <w:p w14:paraId="714DDE75"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535C1AD9" w14:textId="77777777" w:rsidR="00892C45" w:rsidRDefault="00000000">
            <w:pPr>
              <w:spacing w:after="20" w:line="240" w:lineRule="auto"/>
              <w:jc w:val="center"/>
            </w:pPr>
            <w:r>
              <w:rPr>
                <w:sz w:val="21"/>
              </w:rPr>
              <w:t>Đạt</w:t>
            </w:r>
          </w:p>
        </w:tc>
      </w:tr>
      <w:tr w:rsidR="00892C45" w14:paraId="284F55AE" w14:textId="77777777" w:rsidTr="00F25F01">
        <w:trPr>
          <w:cantSplit/>
          <w:jc w:val="center"/>
        </w:trPr>
        <w:tc>
          <w:tcPr>
            <w:tcW w:w="1515" w:type="dxa"/>
            <w:vAlign w:val="center"/>
          </w:tcPr>
          <w:p w14:paraId="12DDFCB5" w14:textId="77777777" w:rsidR="00892C45" w:rsidRDefault="00000000">
            <w:pPr>
              <w:spacing w:after="20" w:line="240" w:lineRule="auto"/>
              <w:jc w:val="center"/>
            </w:pPr>
            <w:r>
              <w:rPr>
                <w:sz w:val="21"/>
              </w:rPr>
              <w:t>TC-QTDD-03</w:t>
            </w:r>
          </w:p>
        </w:tc>
        <w:tc>
          <w:tcPr>
            <w:tcW w:w="1509" w:type="dxa"/>
            <w:vAlign w:val="center"/>
          </w:tcPr>
          <w:p w14:paraId="69345B2E" w14:textId="77777777" w:rsidR="00892C45" w:rsidRDefault="00000000">
            <w:pPr>
              <w:spacing w:after="20" w:line="240" w:lineRule="auto"/>
              <w:jc w:val="center"/>
            </w:pPr>
            <w:r>
              <w:rPr>
                <w:sz w:val="21"/>
              </w:rPr>
              <w:t>Thiếu tên</w:t>
            </w:r>
          </w:p>
        </w:tc>
        <w:tc>
          <w:tcPr>
            <w:tcW w:w="1513" w:type="dxa"/>
            <w:vAlign w:val="center"/>
          </w:tcPr>
          <w:p w14:paraId="189AF317" w14:textId="77777777" w:rsidR="00892C45" w:rsidRDefault="00000000">
            <w:pPr>
              <w:spacing w:after="20" w:line="240" w:lineRule="auto"/>
              <w:jc w:val="center"/>
            </w:pPr>
            <w:r>
              <w:rPr>
                <w:sz w:val="21"/>
              </w:rPr>
              <w:t>Bỏ trống tên địa điểm</w:t>
            </w:r>
          </w:p>
        </w:tc>
        <w:tc>
          <w:tcPr>
            <w:tcW w:w="1515" w:type="dxa"/>
            <w:vAlign w:val="center"/>
          </w:tcPr>
          <w:p w14:paraId="0B6C8B1B" w14:textId="77777777" w:rsidR="00892C45" w:rsidRDefault="00000000">
            <w:pPr>
              <w:spacing w:after="20" w:line="240" w:lineRule="auto"/>
            </w:pPr>
            <w:r>
              <w:rPr>
                <w:sz w:val="21"/>
              </w:rPr>
              <w:t>Hệ thống yêu cầu nhập tên địa điểm</w:t>
            </w:r>
          </w:p>
        </w:tc>
        <w:tc>
          <w:tcPr>
            <w:tcW w:w="2029" w:type="dxa"/>
            <w:vAlign w:val="center"/>
          </w:tcPr>
          <w:p w14:paraId="5E2144CD"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3D595CF1" w14:textId="77777777" w:rsidR="00892C45" w:rsidRDefault="00000000">
            <w:pPr>
              <w:spacing w:after="20" w:line="240" w:lineRule="auto"/>
              <w:jc w:val="center"/>
            </w:pPr>
            <w:r>
              <w:rPr>
                <w:sz w:val="21"/>
              </w:rPr>
              <w:t>Đạt</w:t>
            </w:r>
          </w:p>
        </w:tc>
      </w:tr>
      <w:tr w:rsidR="00892C45" w14:paraId="35EA93AF" w14:textId="77777777" w:rsidTr="00F25F01">
        <w:trPr>
          <w:cantSplit/>
          <w:jc w:val="center"/>
        </w:trPr>
        <w:tc>
          <w:tcPr>
            <w:tcW w:w="1515" w:type="dxa"/>
            <w:vAlign w:val="center"/>
          </w:tcPr>
          <w:p w14:paraId="0696BCAC" w14:textId="77777777" w:rsidR="00892C45" w:rsidRDefault="00000000">
            <w:pPr>
              <w:spacing w:after="20" w:line="240" w:lineRule="auto"/>
              <w:jc w:val="center"/>
            </w:pPr>
            <w:r>
              <w:rPr>
                <w:sz w:val="21"/>
              </w:rPr>
              <w:t>TC-QTDD-04</w:t>
            </w:r>
          </w:p>
        </w:tc>
        <w:tc>
          <w:tcPr>
            <w:tcW w:w="1509" w:type="dxa"/>
            <w:vAlign w:val="center"/>
          </w:tcPr>
          <w:p w14:paraId="5FD0B865" w14:textId="77777777" w:rsidR="00892C45" w:rsidRDefault="00000000">
            <w:pPr>
              <w:spacing w:after="20" w:line="240" w:lineRule="auto"/>
              <w:jc w:val="center"/>
            </w:pPr>
            <w:r>
              <w:rPr>
                <w:sz w:val="21"/>
              </w:rPr>
              <w:t>Sửa địa điểm</w:t>
            </w:r>
          </w:p>
        </w:tc>
        <w:tc>
          <w:tcPr>
            <w:tcW w:w="1513" w:type="dxa"/>
            <w:vAlign w:val="center"/>
          </w:tcPr>
          <w:p w14:paraId="653EF772" w14:textId="77777777" w:rsidR="00892C45" w:rsidRDefault="00000000">
            <w:pPr>
              <w:spacing w:after="20" w:line="240" w:lineRule="auto"/>
            </w:pPr>
            <w:r>
              <w:rPr>
                <w:sz w:val="21"/>
              </w:rPr>
              <w:t>Cập nhật thông tin địa điểm</w:t>
            </w:r>
          </w:p>
        </w:tc>
        <w:tc>
          <w:tcPr>
            <w:tcW w:w="1515" w:type="dxa"/>
            <w:vAlign w:val="center"/>
          </w:tcPr>
          <w:p w14:paraId="3BA7BAD0" w14:textId="77777777" w:rsidR="00892C45" w:rsidRDefault="00000000">
            <w:pPr>
              <w:spacing w:after="20" w:line="240" w:lineRule="auto"/>
            </w:pPr>
            <w:r>
              <w:rPr>
                <w:sz w:val="21"/>
              </w:rPr>
              <w:t>Dữ liệu địa điểm được lưu lại</w:t>
            </w:r>
          </w:p>
        </w:tc>
        <w:tc>
          <w:tcPr>
            <w:tcW w:w="2029" w:type="dxa"/>
            <w:vAlign w:val="center"/>
          </w:tcPr>
          <w:p w14:paraId="2CB694B5"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7373A0BE" w14:textId="77777777" w:rsidR="00892C45" w:rsidRDefault="00000000">
            <w:pPr>
              <w:spacing w:after="20" w:line="240" w:lineRule="auto"/>
              <w:jc w:val="center"/>
            </w:pPr>
            <w:r>
              <w:rPr>
                <w:sz w:val="21"/>
              </w:rPr>
              <w:t>Đạt</w:t>
            </w:r>
          </w:p>
        </w:tc>
      </w:tr>
      <w:tr w:rsidR="00892C45" w14:paraId="4F889742" w14:textId="77777777" w:rsidTr="00F25F01">
        <w:trPr>
          <w:cantSplit/>
          <w:jc w:val="center"/>
        </w:trPr>
        <w:tc>
          <w:tcPr>
            <w:tcW w:w="1515" w:type="dxa"/>
            <w:vAlign w:val="center"/>
          </w:tcPr>
          <w:p w14:paraId="03306164" w14:textId="77777777" w:rsidR="00892C45" w:rsidRDefault="00000000">
            <w:pPr>
              <w:spacing w:after="20" w:line="240" w:lineRule="auto"/>
              <w:jc w:val="center"/>
            </w:pPr>
            <w:r>
              <w:rPr>
                <w:sz w:val="21"/>
              </w:rPr>
              <w:t>TC-QTDD-05</w:t>
            </w:r>
          </w:p>
        </w:tc>
        <w:tc>
          <w:tcPr>
            <w:tcW w:w="1509" w:type="dxa"/>
            <w:vAlign w:val="center"/>
          </w:tcPr>
          <w:p w14:paraId="7214F15F" w14:textId="77777777" w:rsidR="00892C45" w:rsidRDefault="00000000">
            <w:pPr>
              <w:spacing w:after="20" w:line="240" w:lineRule="auto"/>
            </w:pPr>
            <w:r>
              <w:rPr>
                <w:sz w:val="21"/>
              </w:rPr>
              <w:t>Xóa địa điểm chưa có tour</w:t>
            </w:r>
          </w:p>
        </w:tc>
        <w:tc>
          <w:tcPr>
            <w:tcW w:w="1513" w:type="dxa"/>
            <w:vAlign w:val="center"/>
          </w:tcPr>
          <w:p w14:paraId="287CC49F" w14:textId="77777777" w:rsidR="00892C45" w:rsidRDefault="00000000">
            <w:pPr>
              <w:spacing w:after="20" w:line="240" w:lineRule="auto"/>
            </w:pPr>
            <w:r>
              <w:rPr>
                <w:sz w:val="21"/>
              </w:rPr>
              <w:t>Xóa địa điểm không liên kết tour</w:t>
            </w:r>
          </w:p>
        </w:tc>
        <w:tc>
          <w:tcPr>
            <w:tcW w:w="1515" w:type="dxa"/>
            <w:vAlign w:val="center"/>
          </w:tcPr>
          <w:p w14:paraId="558FE2F3" w14:textId="77777777" w:rsidR="00892C45" w:rsidRDefault="00000000">
            <w:pPr>
              <w:spacing w:after="20" w:line="240" w:lineRule="auto"/>
            </w:pPr>
            <w:r>
              <w:rPr>
                <w:sz w:val="21"/>
              </w:rPr>
              <w:t>Địa điểm được xóa sau khi xác nhận</w:t>
            </w:r>
          </w:p>
        </w:tc>
        <w:tc>
          <w:tcPr>
            <w:tcW w:w="2029" w:type="dxa"/>
            <w:vAlign w:val="center"/>
          </w:tcPr>
          <w:p w14:paraId="0C02604B"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5234D2D2" w14:textId="77777777" w:rsidR="00892C45" w:rsidRDefault="00000000">
            <w:pPr>
              <w:spacing w:after="20" w:line="240" w:lineRule="auto"/>
              <w:jc w:val="center"/>
            </w:pPr>
            <w:r>
              <w:rPr>
                <w:sz w:val="21"/>
              </w:rPr>
              <w:t>Đạt</w:t>
            </w:r>
          </w:p>
        </w:tc>
      </w:tr>
      <w:tr w:rsidR="00892C45" w14:paraId="564A5F78" w14:textId="77777777" w:rsidTr="00F25F01">
        <w:trPr>
          <w:cantSplit/>
          <w:jc w:val="center"/>
        </w:trPr>
        <w:tc>
          <w:tcPr>
            <w:tcW w:w="1515" w:type="dxa"/>
            <w:vAlign w:val="center"/>
          </w:tcPr>
          <w:p w14:paraId="461F9811" w14:textId="77777777" w:rsidR="00892C45" w:rsidRDefault="00000000">
            <w:pPr>
              <w:spacing w:after="20" w:line="240" w:lineRule="auto"/>
              <w:jc w:val="center"/>
            </w:pPr>
            <w:r>
              <w:rPr>
                <w:sz w:val="21"/>
              </w:rPr>
              <w:t>TC-QTDD-06</w:t>
            </w:r>
          </w:p>
        </w:tc>
        <w:tc>
          <w:tcPr>
            <w:tcW w:w="1509" w:type="dxa"/>
            <w:vAlign w:val="center"/>
          </w:tcPr>
          <w:p w14:paraId="45199CE4" w14:textId="77777777" w:rsidR="00892C45" w:rsidRDefault="00000000">
            <w:pPr>
              <w:spacing w:after="20" w:line="240" w:lineRule="auto"/>
            </w:pPr>
            <w:r>
              <w:rPr>
                <w:sz w:val="21"/>
              </w:rPr>
              <w:t>Xóa địa điểm đang có tour</w:t>
            </w:r>
          </w:p>
        </w:tc>
        <w:tc>
          <w:tcPr>
            <w:tcW w:w="1513" w:type="dxa"/>
            <w:vAlign w:val="center"/>
          </w:tcPr>
          <w:p w14:paraId="02A4B312" w14:textId="77777777" w:rsidR="00892C45" w:rsidRDefault="00000000">
            <w:pPr>
              <w:spacing w:after="20" w:line="240" w:lineRule="auto"/>
            </w:pPr>
            <w:r>
              <w:rPr>
                <w:sz w:val="21"/>
              </w:rPr>
              <w:t>Xóa địa điểm đang được tour sử dụng</w:t>
            </w:r>
          </w:p>
        </w:tc>
        <w:tc>
          <w:tcPr>
            <w:tcW w:w="1515" w:type="dxa"/>
            <w:vAlign w:val="center"/>
          </w:tcPr>
          <w:p w14:paraId="03765DA9" w14:textId="77777777" w:rsidR="00892C45" w:rsidRDefault="00000000">
            <w:pPr>
              <w:spacing w:after="20" w:line="240" w:lineRule="auto"/>
            </w:pPr>
            <w:r>
              <w:rPr>
                <w:sz w:val="21"/>
              </w:rPr>
              <w:t>Hệ thống từ chối hoặc yêu cầu xử lý ràng buộc</w:t>
            </w:r>
          </w:p>
        </w:tc>
        <w:tc>
          <w:tcPr>
            <w:tcW w:w="2029" w:type="dxa"/>
            <w:vAlign w:val="center"/>
          </w:tcPr>
          <w:p w14:paraId="6EF3BEA3"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17E5646D" w14:textId="77777777" w:rsidR="00892C45" w:rsidRDefault="00000000">
            <w:pPr>
              <w:spacing w:after="20" w:line="240" w:lineRule="auto"/>
              <w:jc w:val="center"/>
            </w:pPr>
            <w:r>
              <w:rPr>
                <w:sz w:val="21"/>
              </w:rPr>
              <w:t>Đạt</w:t>
            </w:r>
          </w:p>
        </w:tc>
      </w:tr>
      <w:tr w:rsidR="00892C45" w14:paraId="5DD92205" w14:textId="77777777" w:rsidTr="00F25F01">
        <w:trPr>
          <w:cantSplit/>
          <w:jc w:val="center"/>
        </w:trPr>
        <w:tc>
          <w:tcPr>
            <w:tcW w:w="1515" w:type="dxa"/>
            <w:vAlign w:val="center"/>
          </w:tcPr>
          <w:p w14:paraId="7E3D6F6F" w14:textId="77777777" w:rsidR="00892C45" w:rsidRDefault="00000000">
            <w:pPr>
              <w:spacing w:after="20" w:line="240" w:lineRule="auto"/>
              <w:jc w:val="center"/>
            </w:pPr>
            <w:r>
              <w:rPr>
                <w:sz w:val="21"/>
              </w:rPr>
              <w:t>TC-QTDD-07</w:t>
            </w:r>
          </w:p>
        </w:tc>
        <w:tc>
          <w:tcPr>
            <w:tcW w:w="1509" w:type="dxa"/>
            <w:vAlign w:val="center"/>
          </w:tcPr>
          <w:p w14:paraId="15E8E44C" w14:textId="77777777" w:rsidR="00892C45" w:rsidRDefault="00000000">
            <w:pPr>
              <w:spacing w:after="20" w:line="240" w:lineRule="auto"/>
              <w:jc w:val="center"/>
            </w:pPr>
            <w:r>
              <w:rPr>
                <w:sz w:val="21"/>
              </w:rPr>
              <w:t>Lọc nổi bật</w:t>
            </w:r>
          </w:p>
        </w:tc>
        <w:tc>
          <w:tcPr>
            <w:tcW w:w="1513" w:type="dxa"/>
            <w:vAlign w:val="center"/>
          </w:tcPr>
          <w:p w14:paraId="228AEB89" w14:textId="77777777" w:rsidR="00892C45" w:rsidRDefault="00000000">
            <w:pPr>
              <w:spacing w:after="20" w:line="240" w:lineRule="auto"/>
            </w:pPr>
            <w:r>
              <w:rPr>
                <w:sz w:val="21"/>
              </w:rPr>
              <w:t>Lọc địa điểm theo trạng thái nổi bật</w:t>
            </w:r>
          </w:p>
        </w:tc>
        <w:tc>
          <w:tcPr>
            <w:tcW w:w="1515" w:type="dxa"/>
            <w:vAlign w:val="center"/>
          </w:tcPr>
          <w:p w14:paraId="467ABBE3" w14:textId="77777777" w:rsidR="00892C45" w:rsidRDefault="00000000">
            <w:pPr>
              <w:spacing w:after="20" w:line="240" w:lineRule="auto"/>
            </w:pPr>
            <w:r>
              <w:rPr>
                <w:sz w:val="21"/>
              </w:rPr>
              <w:t>Hiển thị danh sách phù hợp</w:t>
            </w:r>
          </w:p>
        </w:tc>
        <w:tc>
          <w:tcPr>
            <w:tcW w:w="2029" w:type="dxa"/>
            <w:vAlign w:val="center"/>
          </w:tcPr>
          <w:p w14:paraId="6D86DA7D" w14:textId="77777777" w:rsidR="00892C45" w:rsidRDefault="00000000">
            <w:pPr>
              <w:spacing w:after="20" w:line="240" w:lineRule="auto"/>
            </w:pPr>
            <w:r>
              <w:rPr>
                <w:sz w:val="21"/>
              </w:rPr>
              <w:t>Đạt theo kết quả kiểm thử trong môi trường cục bộ</w:t>
            </w:r>
          </w:p>
        </w:tc>
        <w:tc>
          <w:tcPr>
            <w:tcW w:w="991" w:type="dxa"/>
            <w:vAlign w:val="center"/>
          </w:tcPr>
          <w:p w14:paraId="6978E43F" w14:textId="77777777" w:rsidR="00892C45" w:rsidRDefault="00000000">
            <w:pPr>
              <w:spacing w:after="20" w:line="240" w:lineRule="auto"/>
              <w:jc w:val="center"/>
            </w:pPr>
            <w:r>
              <w:rPr>
                <w:sz w:val="21"/>
              </w:rPr>
              <w:t>Đạt</w:t>
            </w:r>
          </w:p>
        </w:tc>
      </w:tr>
    </w:tbl>
    <w:p w14:paraId="6DFB118D" w14:textId="77777777" w:rsidR="00892C45" w:rsidRDefault="00000000">
      <w:pPr>
        <w:keepNext/>
        <w:spacing w:after="60" w:line="276" w:lineRule="auto"/>
        <w:jc w:val="both"/>
      </w:pPr>
      <w:r>
        <w:t>Nhóm test case quản lý người dùng kiểm tra danh sách tài khoản, tìm kiếm, lọc vai trò và nguyên tắc không hiển thị dữ liệu nhạy cảm.</w:t>
      </w:r>
    </w:p>
    <w:p w14:paraId="53DD321A" w14:textId="77777777" w:rsidR="00892C45" w:rsidRDefault="00000000">
      <w:pPr>
        <w:pStyle w:val="CaptionTable"/>
        <w:keepNext/>
        <w:keepLines/>
        <w:spacing w:before="40" w:after="60" w:line="276" w:lineRule="auto"/>
      </w:pPr>
      <w:bookmarkStart w:id="373" w:name="_Toc230428038"/>
      <w:bookmarkStart w:id="374" w:name="_Toc230438289"/>
      <w:r>
        <w:t>Bảng 4.20. Test case phân hệ quản trị - quản lý người dùng</w:t>
      </w:r>
      <w:bookmarkEnd w:id="373"/>
      <w:bookmarkEnd w:id="374"/>
    </w:p>
    <w:tbl>
      <w:tblPr>
        <w:tblStyle w:val="TableGrid"/>
        <w:tblW w:w="9072" w:type="dxa"/>
        <w:jc w:val="center"/>
        <w:tblLayout w:type="fixed"/>
        <w:tblLook w:val="04A0" w:firstRow="1" w:lastRow="0" w:firstColumn="1" w:lastColumn="0" w:noHBand="0" w:noVBand="1"/>
      </w:tblPr>
      <w:tblGrid>
        <w:gridCol w:w="1506"/>
        <w:gridCol w:w="1514"/>
        <w:gridCol w:w="1523"/>
        <w:gridCol w:w="1510"/>
        <w:gridCol w:w="1512"/>
        <w:gridCol w:w="1507"/>
      </w:tblGrid>
      <w:tr w:rsidR="00892C45" w14:paraId="57BAAA91" w14:textId="77777777">
        <w:trPr>
          <w:cantSplit/>
          <w:tblHeader/>
          <w:jc w:val="center"/>
        </w:trPr>
        <w:tc>
          <w:tcPr>
            <w:tcW w:w="1505" w:type="dxa"/>
            <w:shd w:val="clear" w:color="auto" w:fill="D9EAF7"/>
            <w:vAlign w:val="center"/>
          </w:tcPr>
          <w:p w14:paraId="67D7EE3A" w14:textId="77777777" w:rsidR="00892C45" w:rsidRDefault="00000000">
            <w:pPr>
              <w:spacing w:after="20" w:line="240" w:lineRule="auto"/>
              <w:jc w:val="center"/>
            </w:pPr>
            <w:r>
              <w:rPr>
                <w:b/>
                <w:sz w:val="21"/>
              </w:rPr>
              <w:t>Mã TC</w:t>
            </w:r>
          </w:p>
        </w:tc>
        <w:tc>
          <w:tcPr>
            <w:tcW w:w="1514" w:type="dxa"/>
            <w:shd w:val="clear" w:color="auto" w:fill="D9EAF7"/>
            <w:vAlign w:val="center"/>
          </w:tcPr>
          <w:p w14:paraId="61DB1EA7" w14:textId="77777777" w:rsidR="00892C45" w:rsidRDefault="00000000">
            <w:pPr>
              <w:spacing w:after="20" w:line="240" w:lineRule="auto"/>
              <w:jc w:val="center"/>
            </w:pPr>
            <w:r>
              <w:rPr>
                <w:b/>
                <w:sz w:val="21"/>
              </w:rPr>
              <w:t>Chức năng</w:t>
            </w:r>
          </w:p>
        </w:tc>
        <w:tc>
          <w:tcPr>
            <w:tcW w:w="1523" w:type="dxa"/>
            <w:shd w:val="clear" w:color="auto" w:fill="D9EAF7"/>
            <w:vAlign w:val="center"/>
          </w:tcPr>
          <w:p w14:paraId="2E33E8FA" w14:textId="77777777" w:rsidR="00892C45" w:rsidRDefault="00000000">
            <w:pPr>
              <w:spacing w:after="20" w:line="240" w:lineRule="auto"/>
            </w:pPr>
            <w:r>
              <w:rPr>
                <w:b/>
                <w:sz w:val="21"/>
              </w:rPr>
              <w:t>Dữ liệu/Thao tác kiểm thử</w:t>
            </w:r>
          </w:p>
        </w:tc>
        <w:tc>
          <w:tcPr>
            <w:tcW w:w="1510" w:type="dxa"/>
            <w:shd w:val="clear" w:color="auto" w:fill="D9EAF7"/>
            <w:vAlign w:val="center"/>
          </w:tcPr>
          <w:p w14:paraId="187D7F69" w14:textId="77777777" w:rsidR="00892C45" w:rsidRDefault="00000000">
            <w:pPr>
              <w:spacing w:after="20" w:line="240" w:lineRule="auto"/>
              <w:jc w:val="center"/>
            </w:pPr>
            <w:r>
              <w:rPr>
                <w:b/>
                <w:sz w:val="21"/>
              </w:rPr>
              <w:t>Kết quả mong đợi</w:t>
            </w:r>
          </w:p>
        </w:tc>
        <w:tc>
          <w:tcPr>
            <w:tcW w:w="1512" w:type="dxa"/>
            <w:shd w:val="clear" w:color="auto" w:fill="D9EAF7"/>
            <w:vAlign w:val="center"/>
          </w:tcPr>
          <w:p w14:paraId="218DA8A7" w14:textId="77777777" w:rsidR="00892C45" w:rsidRDefault="00000000">
            <w:pPr>
              <w:spacing w:after="20" w:line="240" w:lineRule="auto"/>
              <w:jc w:val="center"/>
            </w:pPr>
            <w:r>
              <w:rPr>
                <w:b/>
                <w:sz w:val="21"/>
              </w:rPr>
              <w:t>Kết quả thực tế</w:t>
            </w:r>
          </w:p>
        </w:tc>
        <w:tc>
          <w:tcPr>
            <w:tcW w:w="1507" w:type="dxa"/>
            <w:shd w:val="clear" w:color="auto" w:fill="D9EAF7"/>
            <w:vAlign w:val="center"/>
          </w:tcPr>
          <w:p w14:paraId="528BC969" w14:textId="77777777" w:rsidR="00892C45" w:rsidRDefault="00000000">
            <w:pPr>
              <w:spacing w:after="20" w:line="240" w:lineRule="auto"/>
              <w:jc w:val="center"/>
            </w:pPr>
            <w:r>
              <w:rPr>
                <w:b/>
                <w:sz w:val="21"/>
              </w:rPr>
              <w:t>Đánh giá</w:t>
            </w:r>
          </w:p>
        </w:tc>
      </w:tr>
      <w:tr w:rsidR="00892C45" w14:paraId="78CF2814" w14:textId="77777777">
        <w:trPr>
          <w:cantSplit/>
          <w:jc w:val="center"/>
        </w:trPr>
        <w:tc>
          <w:tcPr>
            <w:tcW w:w="1505" w:type="dxa"/>
            <w:vAlign w:val="center"/>
          </w:tcPr>
          <w:p w14:paraId="2F2E6C52" w14:textId="77777777" w:rsidR="00892C45" w:rsidRDefault="00000000">
            <w:pPr>
              <w:spacing w:after="20" w:line="240" w:lineRule="auto"/>
              <w:jc w:val="center"/>
            </w:pPr>
            <w:r>
              <w:rPr>
                <w:sz w:val="21"/>
              </w:rPr>
              <w:t>TC-QTND-01</w:t>
            </w:r>
          </w:p>
        </w:tc>
        <w:tc>
          <w:tcPr>
            <w:tcW w:w="1514" w:type="dxa"/>
            <w:vAlign w:val="center"/>
          </w:tcPr>
          <w:p w14:paraId="22FE51FE" w14:textId="77777777" w:rsidR="00892C45" w:rsidRDefault="00000000">
            <w:pPr>
              <w:spacing w:after="20" w:line="240" w:lineRule="auto"/>
              <w:jc w:val="center"/>
            </w:pPr>
            <w:r>
              <w:rPr>
                <w:sz w:val="21"/>
              </w:rPr>
              <w:t>Xem danh sách người dùng</w:t>
            </w:r>
          </w:p>
        </w:tc>
        <w:tc>
          <w:tcPr>
            <w:tcW w:w="1523" w:type="dxa"/>
            <w:vAlign w:val="center"/>
          </w:tcPr>
          <w:p w14:paraId="119C4CB3" w14:textId="77777777" w:rsidR="00892C45" w:rsidRDefault="00000000">
            <w:pPr>
              <w:spacing w:after="20" w:line="240" w:lineRule="auto"/>
            </w:pPr>
            <w:r>
              <w:rPr>
                <w:sz w:val="21"/>
              </w:rPr>
              <w:t>Admin mở trang quản lý người dùng</w:t>
            </w:r>
          </w:p>
        </w:tc>
        <w:tc>
          <w:tcPr>
            <w:tcW w:w="1510" w:type="dxa"/>
            <w:vAlign w:val="center"/>
          </w:tcPr>
          <w:p w14:paraId="3437372F" w14:textId="77777777" w:rsidR="00892C45" w:rsidRDefault="00000000">
            <w:pPr>
              <w:spacing w:after="20" w:line="240" w:lineRule="auto"/>
            </w:pPr>
            <w:r>
              <w:rPr>
                <w:sz w:val="21"/>
              </w:rPr>
              <w:t>Hiển thị danh sách tài khoản</w:t>
            </w:r>
          </w:p>
        </w:tc>
        <w:tc>
          <w:tcPr>
            <w:tcW w:w="1512" w:type="dxa"/>
            <w:vAlign w:val="center"/>
          </w:tcPr>
          <w:p w14:paraId="454CDCD7" w14:textId="77777777" w:rsidR="00892C45" w:rsidRDefault="00000000">
            <w:pPr>
              <w:spacing w:after="20" w:line="240" w:lineRule="auto"/>
            </w:pPr>
            <w:r>
              <w:rPr>
                <w:sz w:val="21"/>
              </w:rPr>
              <w:t>Đạt trong môi trường kiểm thử cục bộ</w:t>
            </w:r>
          </w:p>
        </w:tc>
        <w:tc>
          <w:tcPr>
            <w:tcW w:w="1507" w:type="dxa"/>
            <w:vAlign w:val="center"/>
          </w:tcPr>
          <w:p w14:paraId="30C10AFC" w14:textId="77777777" w:rsidR="00892C45" w:rsidRDefault="00000000">
            <w:pPr>
              <w:spacing w:after="20" w:line="240" w:lineRule="auto"/>
              <w:jc w:val="center"/>
            </w:pPr>
            <w:r>
              <w:rPr>
                <w:sz w:val="21"/>
              </w:rPr>
              <w:t>Đạt</w:t>
            </w:r>
          </w:p>
        </w:tc>
      </w:tr>
      <w:tr w:rsidR="00892C45" w14:paraId="513D0784" w14:textId="77777777">
        <w:trPr>
          <w:cantSplit/>
          <w:jc w:val="center"/>
        </w:trPr>
        <w:tc>
          <w:tcPr>
            <w:tcW w:w="1505" w:type="dxa"/>
            <w:vAlign w:val="center"/>
          </w:tcPr>
          <w:p w14:paraId="3E4192DC" w14:textId="77777777" w:rsidR="00892C45" w:rsidRDefault="00000000">
            <w:pPr>
              <w:spacing w:after="20" w:line="240" w:lineRule="auto"/>
              <w:jc w:val="center"/>
            </w:pPr>
            <w:r>
              <w:rPr>
                <w:sz w:val="21"/>
              </w:rPr>
              <w:t>TC-QTND-02</w:t>
            </w:r>
          </w:p>
        </w:tc>
        <w:tc>
          <w:tcPr>
            <w:tcW w:w="1514" w:type="dxa"/>
            <w:vAlign w:val="center"/>
          </w:tcPr>
          <w:p w14:paraId="74ABC4AE" w14:textId="77777777" w:rsidR="00892C45" w:rsidRDefault="00000000">
            <w:pPr>
              <w:spacing w:after="20" w:line="240" w:lineRule="auto"/>
              <w:jc w:val="center"/>
            </w:pPr>
            <w:r>
              <w:rPr>
                <w:sz w:val="21"/>
              </w:rPr>
              <w:t>Tìm kiếm người dùng</w:t>
            </w:r>
          </w:p>
        </w:tc>
        <w:tc>
          <w:tcPr>
            <w:tcW w:w="1523" w:type="dxa"/>
            <w:vAlign w:val="center"/>
          </w:tcPr>
          <w:p w14:paraId="7CA54157" w14:textId="77777777" w:rsidR="00892C45" w:rsidRDefault="00000000">
            <w:pPr>
              <w:spacing w:after="20" w:line="240" w:lineRule="auto"/>
            </w:pPr>
            <w:r>
              <w:rPr>
                <w:sz w:val="21"/>
              </w:rPr>
              <w:t>Nhập tên hoặc email người dùng</w:t>
            </w:r>
          </w:p>
        </w:tc>
        <w:tc>
          <w:tcPr>
            <w:tcW w:w="1510" w:type="dxa"/>
            <w:vAlign w:val="center"/>
          </w:tcPr>
          <w:p w14:paraId="6AC8A9CD" w14:textId="77777777" w:rsidR="00892C45" w:rsidRDefault="00000000">
            <w:pPr>
              <w:spacing w:after="20" w:line="240" w:lineRule="auto"/>
            </w:pPr>
            <w:r>
              <w:rPr>
                <w:sz w:val="21"/>
              </w:rPr>
              <w:t>Hiển thị tài khoản phù hợp</w:t>
            </w:r>
          </w:p>
        </w:tc>
        <w:tc>
          <w:tcPr>
            <w:tcW w:w="1512" w:type="dxa"/>
            <w:vAlign w:val="center"/>
          </w:tcPr>
          <w:p w14:paraId="2F271FC6" w14:textId="77777777" w:rsidR="00892C45" w:rsidRDefault="00000000">
            <w:pPr>
              <w:spacing w:after="20" w:line="240" w:lineRule="auto"/>
            </w:pPr>
            <w:r>
              <w:rPr>
                <w:sz w:val="21"/>
              </w:rPr>
              <w:t>Đạt trong môi trường kiểm thử cục bộ</w:t>
            </w:r>
          </w:p>
        </w:tc>
        <w:tc>
          <w:tcPr>
            <w:tcW w:w="1507" w:type="dxa"/>
            <w:vAlign w:val="center"/>
          </w:tcPr>
          <w:p w14:paraId="0AFAC3FA" w14:textId="77777777" w:rsidR="00892C45" w:rsidRDefault="00000000">
            <w:pPr>
              <w:spacing w:after="20" w:line="240" w:lineRule="auto"/>
              <w:jc w:val="center"/>
            </w:pPr>
            <w:r>
              <w:rPr>
                <w:sz w:val="21"/>
              </w:rPr>
              <w:t>Đạt</w:t>
            </w:r>
          </w:p>
        </w:tc>
      </w:tr>
      <w:tr w:rsidR="00892C45" w14:paraId="7F6CCD41" w14:textId="77777777">
        <w:trPr>
          <w:cantSplit/>
          <w:jc w:val="center"/>
        </w:trPr>
        <w:tc>
          <w:tcPr>
            <w:tcW w:w="1505" w:type="dxa"/>
            <w:vAlign w:val="center"/>
          </w:tcPr>
          <w:p w14:paraId="2D56278C" w14:textId="77777777" w:rsidR="00892C45" w:rsidRDefault="00000000">
            <w:pPr>
              <w:spacing w:after="20" w:line="240" w:lineRule="auto"/>
              <w:jc w:val="center"/>
            </w:pPr>
            <w:r>
              <w:rPr>
                <w:sz w:val="21"/>
              </w:rPr>
              <w:lastRenderedPageBreak/>
              <w:t>TC-QTND-03</w:t>
            </w:r>
          </w:p>
        </w:tc>
        <w:tc>
          <w:tcPr>
            <w:tcW w:w="1514" w:type="dxa"/>
            <w:vAlign w:val="center"/>
          </w:tcPr>
          <w:p w14:paraId="5D380278" w14:textId="77777777" w:rsidR="00892C45" w:rsidRDefault="00000000">
            <w:pPr>
              <w:spacing w:after="20" w:line="240" w:lineRule="auto"/>
              <w:jc w:val="center"/>
            </w:pPr>
            <w:r>
              <w:rPr>
                <w:sz w:val="21"/>
              </w:rPr>
              <w:t>Lọc theo vai trò</w:t>
            </w:r>
          </w:p>
        </w:tc>
        <w:tc>
          <w:tcPr>
            <w:tcW w:w="1523" w:type="dxa"/>
            <w:vAlign w:val="center"/>
          </w:tcPr>
          <w:p w14:paraId="48C3A2EA" w14:textId="77777777" w:rsidR="00892C45" w:rsidRDefault="00000000">
            <w:pPr>
              <w:spacing w:after="20" w:line="240" w:lineRule="auto"/>
            </w:pPr>
            <w:r>
              <w:rPr>
                <w:sz w:val="21"/>
              </w:rPr>
              <w:t>Chọn điều kiện vai trò USER/ADMIN</w:t>
            </w:r>
          </w:p>
        </w:tc>
        <w:tc>
          <w:tcPr>
            <w:tcW w:w="1510" w:type="dxa"/>
            <w:vAlign w:val="center"/>
          </w:tcPr>
          <w:p w14:paraId="144DC560" w14:textId="77777777" w:rsidR="00892C45" w:rsidRDefault="00000000">
            <w:pPr>
              <w:spacing w:after="20" w:line="240" w:lineRule="auto"/>
            </w:pPr>
            <w:r>
              <w:rPr>
                <w:sz w:val="21"/>
              </w:rPr>
              <w:t>Danh sách người dùng được lọc phù hợp</w:t>
            </w:r>
          </w:p>
        </w:tc>
        <w:tc>
          <w:tcPr>
            <w:tcW w:w="1512" w:type="dxa"/>
            <w:vAlign w:val="center"/>
          </w:tcPr>
          <w:p w14:paraId="0699A99A" w14:textId="77777777" w:rsidR="00892C45" w:rsidRDefault="00000000">
            <w:pPr>
              <w:spacing w:after="20" w:line="240" w:lineRule="auto"/>
            </w:pPr>
            <w:r>
              <w:rPr>
                <w:sz w:val="21"/>
              </w:rPr>
              <w:t>Đạt theo dữ liệu kiểm thử hiện có</w:t>
            </w:r>
          </w:p>
        </w:tc>
        <w:tc>
          <w:tcPr>
            <w:tcW w:w="1507" w:type="dxa"/>
            <w:vAlign w:val="center"/>
          </w:tcPr>
          <w:p w14:paraId="500C357D" w14:textId="77777777" w:rsidR="00892C45" w:rsidRDefault="00000000">
            <w:pPr>
              <w:spacing w:after="20" w:line="240" w:lineRule="auto"/>
              <w:jc w:val="center"/>
            </w:pPr>
            <w:r>
              <w:rPr>
                <w:sz w:val="21"/>
              </w:rPr>
              <w:t>Đạt</w:t>
            </w:r>
          </w:p>
        </w:tc>
      </w:tr>
      <w:tr w:rsidR="00892C45" w14:paraId="256EF7B3" w14:textId="77777777">
        <w:trPr>
          <w:cantSplit/>
          <w:jc w:val="center"/>
        </w:trPr>
        <w:tc>
          <w:tcPr>
            <w:tcW w:w="1505" w:type="dxa"/>
            <w:vAlign w:val="center"/>
          </w:tcPr>
          <w:p w14:paraId="0C0B3672" w14:textId="77777777" w:rsidR="00892C45" w:rsidRDefault="00000000">
            <w:pPr>
              <w:spacing w:after="20" w:line="240" w:lineRule="auto"/>
              <w:jc w:val="center"/>
            </w:pPr>
            <w:r>
              <w:rPr>
                <w:sz w:val="21"/>
              </w:rPr>
              <w:t>TC-QTND-04</w:t>
            </w:r>
          </w:p>
        </w:tc>
        <w:tc>
          <w:tcPr>
            <w:tcW w:w="1514" w:type="dxa"/>
            <w:vAlign w:val="center"/>
          </w:tcPr>
          <w:p w14:paraId="25346265" w14:textId="77777777" w:rsidR="00892C45" w:rsidRDefault="00000000">
            <w:pPr>
              <w:spacing w:after="20" w:line="240" w:lineRule="auto"/>
              <w:jc w:val="center"/>
            </w:pPr>
            <w:r>
              <w:rPr>
                <w:sz w:val="21"/>
              </w:rPr>
              <w:t>Ẩn thông tin nhạy cảm</w:t>
            </w:r>
          </w:p>
        </w:tc>
        <w:tc>
          <w:tcPr>
            <w:tcW w:w="1523" w:type="dxa"/>
            <w:vAlign w:val="center"/>
          </w:tcPr>
          <w:p w14:paraId="65AF9242" w14:textId="77777777" w:rsidR="00892C45" w:rsidRDefault="00000000">
            <w:pPr>
              <w:spacing w:after="20" w:line="240" w:lineRule="auto"/>
              <w:jc w:val="center"/>
            </w:pPr>
            <w:r>
              <w:rPr>
                <w:sz w:val="21"/>
              </w:rPr>
              <w:t>Quan sát bảng người dùng</w:t>
            </w:r>
          </w:p>
        </w:tc>
        <w:tc>
          <w:tcPr>
            <w:tcW w:w="1510" w:type="dxa"/>
            <w:vAlign w:val="center"/>
          </w:tcPr>
          <w:p w14:paraId="1B8AD874" w14:textId="77777777" w:rsidR="00892C45" w:rsidRDefault="00000000">
            <w:pPr>
              <w:spacing w:after="20" w:line="240" w:lineRule="auto"/>
            </w:pPr>
            <w:r>
              <w:rPr>
                <w:sz w:val="21"/>
              </w:rPr>
              <w:t>Không hiển thị passwordHash hoặc dữ liệu nhạy cảm</w:t>
            </w:r>
          </w:p>
        </w:tc>
        <w:tc>
          <w:tcPr>
            <w:tcW w:w="1512" w:type="dxa"/>
            <w:vAlign w:val="center"/>
          </w:tcPr>
          <w:p w14:paraId="389E91E3" w14:textId="77777777" w:rsidR="00892C45" w:rsidRDefault="00000000">
            <w:pPr>
              <w:spacing w:after="20" w:line="240" w:lineRule="auto"/>
            </w:pPr>
            <w:r>
              <w:rPr>
                <w:sz w:val="21"/>
              </w:rPr>
              <w:t>Đạt trong môi trường kiểm thử cục bộ</w:t>
            </w:r>
          </w:p>
        </w:tc>
        <w:tc>
          <w:tcPr>
            <w:tcW w:w="1507" w:type="dxa"/>
            <w:vAlign w:val="center"/>
          </w:tcPr>
          <w:p w14:paraId="364F90B3" w14:textId="77777777" w:rsidR="00892C45" w:rsidRDefault="00000000">
            <w:pPr>
              <w:spacing w:after="20" w:line="240" w:lineRule="auto"/>
              <w:jc w:val="center"/>
            </w:pPr>
            <w:r>
              <w:rPr>
                <w:sz w:val="21"/>
              </w:rPr>
              <w:t>Đạt</w:t>
            </w:r>
          </w:p>
        </w:tc>
      </w:tr>
    </w:tbl>
    <w:p w14:paraId="2D214B3F" w14:textId="77777777" w:rsidR="00892C45" w:rsidRDefault="00000000">
      <w:pPr>
        <w:keepNext/>
        <w:spacing w:after="60" w:line="276" w:lineRule="auto"/>
        <w:jc w:val="both"/>
      </w:pPr>
      <w:r>
        <w:t>Nhóm test case quản lý đánh giá kiểm tra danh sách Review, lọc dữ liệu và xử lý trạng thái hiển thị nếu chức năng được cấu hình trong dữ liệu.</w:t>
      </w:r>
    </w:p>
    <w:p w14:paraId="715072B8" w14:textId="77777777" w:rsidR="00892C45" w:rsidRDefault="00000000">
      <w:pPr>
        <w:pStyle w:val="CaptionTable"/>
        <w:keepNext/>
        <w:keepLines/>
        <w:spacing w:before="40" w:after="60" w:line="276" w:lineRule="auto"/>
      </w:pPr>
      <w:bookmarkStart w:id="375" w:name="_Toc230428039"/>
      <w:bookmarkStart w:id="376" w:name="_Toc230438290"/>
      <w:r>
        <w:t>Bảng 4.21. Test case phân hệ quản trị - quản lý đánh giá</w:t>
      </w:r>
      <w:bookmarkEnd w:id="375"/>
      <w:bookmarkEnd w:id="376"/>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6BA5C340" w14:textId="77777777">
        <w:trPr>
          <w:cantSplit/>
          <w:tblHeader/>
          <w:jc w:val="center"/>
        </w:trPr>
        <w:tc>
          <w:tcPr>
            <w:tcW w:w="1514" w:type="dxa"/>
            <w:shd w:val="clear" w:color="auto" w:fill="D9EAF7"/>
            <w:vAlign w:val="center"/>
          </w:tcPr>
          <w:p w14:paraId="364DFDF2" w14:textId="77777777" w:rsidR="00892C45" w:rsidRDefault="00000000">
            <w:pPr>
              <w:spacing w:after="20" w:line="240" w:lineRule="auto"/>
              <w:jc w:val="center"/>
            </w:pPr>
            <w:r>
              <w:rPr>
                <w:b/>
                <w:sz w:val="21"/>
              </w:rPr>
              <w:t>Mã TC</w:t>
            </w:r>
          </w:p>
        </w:tc>
        <w:tc>
          <w:tcPr>
            <w:tcW w:w="1509" w:type="dxa"/>
            <w:shd w:val="clear" w:color="auto" w:fill="D9EAF7"/>
            <w:vAlign w:val="center"/>
          </w:tcPr>
          <w:p w14:paraId="6914058D"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025EDDB"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A22B929"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7126221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5EF8035C" w14:textId="77777777" w:rsidR="00892C45" w:rsidRDefault="00000000">
            <w:pPr>
              <w:spacing w:after="20" w:line="240" w:lineRule="auto"/>
              <w:jc w:val="center"/>
            </w:pPr>
            <w:r>
              <w:rPr>
                <w:b/>
                <w:sz w:val="21"/>
              </w:rPr>
              <w:t>Đánh giá</w:t>
            </w:r>
          </w:p>
        </w:tc>
      </w:tr>
      <w:tr w:rsidR="00892C45" w14:paraId="6FA8B67C" w14:textId="77777777">
        <w:trPr>
          <w:cantSplit/>
          <w:jc w:val="center"/>
        </w:trPr>
        <w:tc>
          <w:tcPr>
            <w:tcW w:w="1514" w:type="dxa"/>
            <w:vAlign w:val="center"/>
          </w:tcPr>
          <w:p w14:paraId="51405E7E" w14:textId="77777777" w:rsidR="00892C45" w:rsidRDefault="00000000">
            <w:pPr>
              <w:spacing w:after="20" w:line="240" w:lineRule="auto"/>
              <w:jc w:val="center"/>
            </w:pPr>
            <w:r>
              <w:rPr>
                <w:sz w:val="21"/>
              </w:rPr>
              <w:t>TC-QTDG-01</w:t>
            </w:r>
          </w:p>
        </w:tc>
        <w:tc>
          <w:tcPr>
            <w:tcW w:w="1509" w:type="dxa"/>
            <w:vAlign w:val="center"/>
          </w:tcPr>
          <w:p w14:paraId="2D75E583" w14:textId="77777777" w:rsidR="00892C45" w:rsidRDefault="00000000">
            <w:pPr>
              <w:spacing w:after="20" w:line="240" w:lineRule="auto"/>
              <w:jc w:val="center"/>
            </w:pPr>
            <w:r>
              <w:rPr>
                <w:sz w:val="21"/>
              </w:rPr>
              <w:t>Xem danh sách đánh giá</w:t>
            </w:r>
          </w:p>
        </w:tc>
        <w:tc>
          <w:tcPr>
            <w:tcW w:w="1513" w:type="dxa"/>
            <w:vAlign w:val="center"/>
          </w:tcPr>
          <w:p w14:paraId="1EF28EFC" w14:textId="77777777" w:rsidR="00892C45" w:rsidRDefault="00000000">
            <w:pPr>
              <w:spacing w:after="20" w:line="240" w:lineRule="auto"/>
            </w:pPr>
            <w:r>
              <w:rPr>
                <w:sz w:val="21"/>
              </w:rPr>
              <w:t>Admin mở trang quản lý đánh giá</w:t>
            </w:r>
          </w:p>
        </w:tc>
        <w:tc>
          <w:tcPr>
            <w:tcW w:w="1515" w:type="dxa"/>
            <w:vAlign w:val="center"/>
          </w:tcPr>
          <w:p w14:paraId="5A641C75" w14:textId="77777777" w:rsidR="00892C45" w:rsidRDefault="00000000">
            <w:pPr>
              <w:spacing w:after="20" w:line="240" w:lineRule="auto"/>
            </w:pPr>
            <w:r>
              <w:rPr>
                <w:sz w:val="21"/>
              </w:rPr>
              <w:t>Hiển thị đánh giá, tour, người gửi và số sao</w:t>
            </w:r>
          </w:p>
        </w:tc>
        <w:tc>
          <w:tcPr>
            <w:tcW w:w="1508" w:type="dxa"/>
            <w:vAlign w:val="center"/>
          </w:tcPr>
          <w:p w14:paraId="4DA49636" w14:textId="77777777" w:rsidR="00892C45" w:rsidRDefault="00000000">
            <w:pPr>
              <w:spacing w:after="20" w:line="240" w:lineRule="auto"/>
            </w:pPr>
            <w:r>
              <w:rPr>
                <w:sz w:val="21"/>
              </w:rPr>
              <w:t>Đạt trong môi trường kiểm thử cục bộ</w:t>
            </w:r>
          </w:p>
        </w:tc>
        <w:tc>
          <w:tcPr>
            <w:tcW w:w="1512" w:type="dxa"/>
            <w:vAlign w:val="center"/>
          </w:tcPr>
          <w:p w14:paraId="3E236A10" w14:textId="77777777" w:rsidR="00892C45" w:rsidRDefault="00000000">
            <w:pPr>
              <w:spacing w:after="20" w:line="240" w:lineRule="auto"/>
              <w:jc w:val="center"/>
            </w:pPr>
            <w:r>
              <w:rPr>
                <w:sz w:val="21"/>
              </w:rPr>
              <w:t>Đạt</w:t>
            </w:r>
          </w:p>
        </w:tc>
      </w:tr>
      <w:tr w:rsidR="00892C45" w14:paraId="4156F636" w14:textId="77777777">
        <w:trPr>
          <w:cantSplit/>
          <w:jc w:val="center"/>
        </w:trPr>
        <w:tc>
          <w:tcPr>
            <w:tcW w:w="1514" w:type="dxa"/>
            <w:vAlign w:val="center"/>
          </w:tcPr>
          <w:p w14:paraId="366DA89C" w14:textId="77777777" w:rsidR="00892C45" w:rsidRDefault="00000000">
            <w:pPr>
              <w:spacing w:after="20" w:line="240" w:lineRule="auto"/>
              <w:jc w:val="center"/>
            </w:pPr>
            <w:r>
              <w:rPr>
                <w:sz w:val="21"/>
              </w:rPr>
              <w:t>TC-QTDG-02</w:t>
            </w:r>
          </w:p>
        </w:tc>
        <w:tc>
          <w:tcPr>
            <w:tcW w:w="1509" w:type="dxa"/>
            <w:vAlign w:val="center"/>
          </w:tcPr>
          <w:p w14:paraId="27EA425D" w14:textId="77777777" w:rsidR="00892C45" w:rsidRDefault="00000000">
            <w:pPr>
              <w:spacing w:after="20" w:line="240" w:lineRule="auto"/>
              <w:jc w:val="center"/>
            </w:pPr>
            <w:r>
              <w:rPr>
                <w:sz w:val="21"/>
              </w:rPr>
              <w:t>Lọc đánh giá</w:t>
            </w:r>
          </w:p>
        </w:tc>
        <w:tc>
          <w:tcPr>
            <w:tcW w:w="1513" w:type="dxa"/>
            <w:vAlign w:val="center"/>
          </w:tcPr>
          <w:p w14:paraId="6100AD85" w14:textId="77777777" w:rsidR="00892C45" w:rsidRDefault="00000000">
            <w:pPr>
              <w:spacing w:after="20" w:line="240" w:lineRule="auto"/>
            </w:pPr>
            <w:r>
              <w:rPr>
                <w:sz w:val="21"/>
              </w:rPr>
              <w:t>Lọc theo tour, số sao hoặc trạng thái</w:t>
            </w:r>
          </w:p>
        </w:tc>
        <w:tc>
          <w:tcPr>
            <w:tcW w:w="1515" w:type="dxa"/>
            <w:vAlign w:val="center"/>
          </w:tcPr>
          <w:p w14:paraId="720DA8F2" w14:textId="77777777" w:rsidR="00892C45" w:rsidRDefault="00000000">
            <w:pPr>
              <w:spacing w:after="20" w:line="240" w:lineRule="auto"/>
            </w:pPr>
            <w:r>
              <w:rPr>
                <w:sz w:val="21"/>
              </w:rPr>
              <w:t>Hiển thị các đánh giá phù hợp</w:t>
            </w:r>
          </w:p>
        </w:tc>
        <w:tc>
          <w:tcPr>
            <w:tcW w:w="1508" w:type="dxa"/>
            <w:vAlign w:val="center"/>
          </w:tcPr>
          <w:p w14:paraId="11173FC2" w14:textId="77777777" w:rsidR="00892C45" w:rsidRDefault="00000000">
            <w:pPr>
              <w:spacing w:after="20" w:line="240" w:lineRule="auto"/>
            </w:pPr>
            <w:r>
              <w:rPr>
                <w:sz w:val="21"/>
              </w:rPr>
              <w:t>Đạt theo dữ liệu kiểm thử hiện có</w:t>
            </w:r>
          </w:p>
        </w:tc>
        <w:tc>
          <w:tcPr>
            <w:tcW w:w="1512" w:type="dxa"/>
            <w:vAlign w:val="center"/>
          </w:tcPr>
          <w:p w14:paraId="43F5A20F" w14:textId="77777777" w:rsidR="00892C45" w:rsidRDefault="00000000">
            <w:pPr>
              <w:spacing w:after="20" w:line="240" w:lineRule="auto"/>
              <w:jc w:val="center"/>
            </w:pPr>
            <w:r>
              <w:rPr>
                <w:sz w:val="21"/>
              </w:rPr>
              <w:t>Đạt</w:t>
            </w:r>
          </w:p>
        </w:tc>
      </w:tr>
      <w:tr w:rsidR="00892C45" w14:paraId="798C3058" w14:textId="77777777">
        <w:trPr>
          <w:cantSplit/>
          <w:jc w:val="center"/>
        </w:trPr>
        <w:tc>
          <w:tcPr>
            <w:tcW w:w="1514" w:type="dxa"/>
            <w:vAlign w:val="center"/>
          </w:tcPr>
          <w:p w14:paraId="40304A83" w14:textId="77777777" w:rsidR="00892C45" w:rsidRDefault="00000000">
            <w:pPr>
              <w:spacing w:after="20" w:line="240" w:lineRule="auto"/>
              <w:jc w:val="center"/>
            </w:pPr>
            <w:r>
              <w:rPr>
                <w:sz w:val="21"/>
              </w:rPr>
              <w:t>TC-QTDG-03</w:t>
            </w:r>
          </w:p>
        </w:tc>
        <w:tc>
          <w:tcPr>
            <w:tcW w:w="1509" w:type="dxa"/>
            <w:vAlign w:val="center"/>
          </w:tcPr>
          <w:p w14:paraId="17A755B7" w14:textId="77777777" w:rsidR="00892C45" w:rsidRDefault="00000000">
            <w:pPr>
              <w:spacing w:after="20" w:line="240" w:lineRule="auto"/>
            </w:pPr>
            <w:r>
              <w:rPr>
                <w:sz w:val="21"/>
              </w:rPr>
              <w:t>Điều chỉnh hiển thị đánh giá</w:t>
            </w:r>
          </w:p>
        </w:tc>
        <w:tc>
          <w:tcPr>
            <w:tcW w:w="1513" w:type="dxa"/>
            <w:vAlign w:val="center"/>
          </w:tcPr>
          <w:p w14:paraId="099003F5" w14:textId="77777777" w:rsidR="00892C45" w:rsidRDefault="00000000">
            <w:pPr>
              <w:spacing w:after="20" w:line="240" w:lineRule="auto"/>
            </w:pPr>
            <w:r>
              <w:rPr>
                <w:sz w:val="21"/>
              </w:rPr>
              <w:t>Quản trị viên thay đổi trạng thái hiển thị nếu dữ liệu hỗ trợ</w:t>
            </w:r>
          </w:p>
        </w:tc>
        <w:tc>
          <w:tcPr>
            <w:tcW w:w="1515" w:type="dxa"/>
            <w:vAlign w:val="center"/>
          </w:tcPr>
          <w:p w14:paraId="74F48380" w14:textId="77777777" w:rsidR="00892C45" w:rsidRDefault="00000000">
            <w:pPr>
              <w:spacing w:after="20" w:line="240" w:lineRule="auto"/>
            </w:pPr>
            <w:r>
              <w:rPr>
                <w:sz w:val="21"/>
              </w:rPr>
              <w:t>Trạng thái hiển thị được cập nhật hoặc hệ thống phản hồi phù hợp</w:t>
            </w:r>
          </w:p>
        </w:tc>
        <w:tc>
          <w:tcPr>
            <w:tcW w:w="1508" w:type="dxa"/>
            <w:vAlign w:val="center"/>
          </w:tcPr>
          <w:p w14:paraId="6365B9DD" w14:textId="77777777" w:rsidR="00892C45" w:rsidRDefault="00000000">
            <w:pPr>
              <w:spacing w:after="20" w:line="240" w:lineRule="auto"/>
            </w:pPr>
            <w:r>
              <w:rPr>
                <w:sz w:val="21"/>
              </w:rPr>
              <w:t>Đạt theo dữ liệu kiểm thử hiện có</w:t>
            </w:r>
          </w:p>
        </w:tc>
        <w:tc>
          <w:tcPr>
            <w:tcW w:w="1512" w:type="dxa"/>
            <w:vAlign w:val="center"/>
          </w:tcPr>
          <w:p w14:paraId="50983092" w14:textId="77777777" w:rsidR="00892C45" w:rsidRDefault="00000000">
            <w:pPr>
              <w:spacing w:after="20" w:line="240" w:lineRule="auto"/>
              <w:jc w:val="center"/>
            </w:pPr>
            <w:r>
              <w:rPr>
                <w:sz w:val="21"/>
              </w:rPr>
              <w:t>Đạt</w:t>
            </w:r>
          </w:p>
        </w:tc>
      </w:tr>
      <w:tr w:rsidR="00892C45" w14:paraId="3D09B328" w14:textId="77777777">
        <w:trPr>
          <w:cantSplit/>
          <w:jc w:val="center"/>
        </w:trPr>
        <w:tc>
          <w:tcPr>
            <w:tcW w:w="1514" w:type="dxa"/>
            <w:vAlign w:val="center"/>
          </w:tcPr>
          <w:p w14:paraId="1227A1F9" w14:textId="77777777" w:rsidR="00892C45" w:rsidRDefault="00000000">
            <w:pPr>
              <w:spacing w:after="20" w:line="240" w:lineRule="auto"/>
              <w:jc w:val="center"/>
            </w:pPr>
            <w:r>
              <w:rPr>
                <w:sz w:val="21"/>
              </w:rPr>
              <w:t>TC-QTDG-04</w:t>
            </w:r>
          </w:p>
        </w:tc>
        <w:tc>
          <w:tcPr>
            <w:tcW w:w="1509" w:type="dxa"/>
            <w:vAlign w:val="center"/>
          </w:tcPr>
          <w:p w14:paraId="157D86A1" w14:textId="77777777" w:rsidR="00892C45" w:rsidRDefault="00000000">
            <w:pPr>
              <w:spacing w:after="20" w:line="240" w:lineRule="auto"/>
              <w:jc w:val="center"/>
            </w:pPr>
            <w:r>
              <w:rPr>
                <w:sz w:val="21"/>
              </w:rPr>
              <w:t>Hiện lại đánh giá</w:t>
            </w:r>
          </w:p>
        </w:tc>
        <w:tc>
          <w:tcPr>
            <w:tcW w:w="1513" w:type="dxa"/>
            <w:vAlign w:val="center"/>
          </w:tcPr>
          <w:p w14:paraId="0BA298AC" w14:textId="77777777" w:rsidR="00892C45" w:rsidRDefault="00000000">
            <w:pPr>
              <w:spacing w:after="20" w:line="240" w:lineRule="auto"/>
            </w:pPr>
            <w:r>
              <w:rPr>
                <w:sz w:val="21"/>
              </w:rPr>
              <w:t>Chọn hiện lại đánh giá đã ẩn</w:t>
            </w:r>
          </w:p>
        </w:tc>
        <w:tc>
          <w:tcPr>
            <w:tcW w:w="1515" w:type="dxa"/>
            <w:vAlign w:val="center"/>
          </w:tcPr>
          <w:p w14:paraId="77C7AB37" w14:textId="77777777" w:rsidR="00892C45" w:rsidRDefault="00000000">
            <w:pPr>
              <w:spacing w:after="20" w:line="240" w:lineRule="auto"/>
            </w:pPr>
            <w:r>
              <w:rPr>
                <w:sz w:val="21"/>
              </w:rPr>
              <w:t>Đánh giá được hiển thị lại nếu hợp lệ</w:t>
            </w:r>
          </w:p>
        </w:tc>
        <w:tc>
          <w:tcPr>
            <w:tcW w:w="1508" w:type="dxa"/>
            <w:vAlign w:val="center"/>
          </w:tcPr>
          <w:p w14:paraId="420047AE" w14:textId="77777777" w:rsidR="00892C45" w:rsidRDefault="00000000">
            <w:pPr>
              <w:spacing w:after="20" w:line="240" w:lineRule="auto"/>
            </w:pPr>
            <w:r>
              <w:rPr>
                <w:sz w:val="21"/>
              </w:rPr>
              <w:t>Đạt trong môi trường kiểm thử cục bộ</w:t>
            </w:r>
          </w:p>
        </w:tc>
        <w:tc>
          <w:tcPr>
            <w:tcW w:w="1512" w:type="dxa"/>
            <w:vAlign w:val="center"/>
          </w:tcPr>
          <w:p w14:paraId="1FCAAADD" w14:textId="77777777" w:rsidR="00892C45" w:rsidRDefault="00000000">
            <w:pPr>
              <w:spacing w:after="20" w:line="240" w:lineRule="auto"/>
              <w:jc w:val="center"/>
            </w:pPr>
            <w:r>
              <w:rPr>
                <w:sz w:val="21"/>
              </w:rPr>
              <w:t>Đạt</w:t>
            </w:r>
          </w:p>
        </w:tc>
      </w:tr>
    </w:tbl>
    <w:p w14:paraId="382ADB53" w14:textId="77777777" w:rsidR="00892C45" w:rsidRDefault="00000000">
      <w:pPr>
        <w:keepNext/>
        <w:spacing w:after="60" w:line="276" w:lineRule="auto"/>
        <w:jc w:val="both"/>
      </w:pPr>
      <w:r>
        <w:t>Nhóm test case quản lý liên hệ kiểm tra việc xem, tìm kiếm và cập nhật trạng thái xử lý các yêu cầu tư vấn.</w:t>
      </w:r>
    </w:p>
    <w:p w14:paraId="5F2CD82A" w14:textId="77777777" w:rsidR="00892C45" w:rsidRDefault="00000000">
      <w:pPr>
        <w:pStyle w:val="CaptionTable"/>
        <w:keepNext/>
        <w:keepLines/>
        <w:spacing w:before="40" w:after="60" w:line="276" w:lineRule="auto"/>
      </w:pPr>
      <w:bookmarkStart w:id="377" w:name="_Toc230428040"/>
      <w:bookmarkStart w:id="378" w:name="_Toc230438291"/>
      <w:r>
        <w:t>Bảng 4.22. Test case phân hệ quản trị - quản lý liên hệ</w:t>
      </w:r>
      <w:bookmarkEnd w:id="377"/>
      <w:bookmarkEnd w:id="378"/>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2E7EE16" w14:textId="77777777">
        <w:trPr>
          <w:cantSplit/>
          <w:tblHeader/>
          <w:jc w:val="center"/>
        </w:trPr>
        <w:tc>
          <w:tcPr>
            <w:tcW w:w="1514" w:type="dxa"/>
            <w:shd w:val="clear" w:color="auto" w:fill="D9EAF7"/>
            <w:vAlign w:val="center"/>
          </w:tcPr>
          <w:p w14:paraId="566DBB5E" w14:textId="77777777" w:rsidR="00892C45" w:rsidRDefault="00000000">
            <w:pPr>
              <w:spacing w:after="20" w:line="240" w:lineRule="auto"/>
              <w:jc w:val="center"/>
            </w:pPr>
            <w:r>
              <w:rPr>
                <w:b/>
                <w:sz w:val="21"/>
              </w:rPr>
              <w:t>Mã TC</w:t>
            </w:r>
          </w:p>
        </w:tc>
        <w:tc>
          <w:tcPr>
            <w:tcW w:w="1509" w:type="dxa"/>
            <w:shd w:val="clear" w:color="auto" w:fill="D9EAF7"/>
            <w:vAlign w:val="center"/>
          </w:tcPr>
          <w:p w14:paraId="4AB9E582"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8A67654"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05166703"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477A802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4194575A" w14:textId="77777777" w:rsidR="00892C45" w:rsidRDefault="00000000">
            <w:pPr>
              <w:spacing w:after="20" w:line="240" w:lineRule="auto"/>
              <w:jc w:val="center"/>
            </w:pPr>
            <w:r>
              <w:rPr>
                <w:b/>
                <w:sz w:val="21"/>
              </w:rPr>
              <w:t>Đánh giá</w:t>
            </w:r>
          </w:p>
        </w:tc>
      </w:tr>
      <w:tr w:rsidR="00892C45" w14:paraId="132F322F" w14:textId="77777777">
        <w:trPr>
          <w:cantSplit/>
          <w:jc w:val="center"/>
        </w:trPr>
        <w:tc>
          <w:tcPr>
            <w:tcW w:w="1514" w:type="dxa"/>
            <w:vAlign w:val="center"/>
          </w:tcPr>
          <w:p w14:paraId="46A5AC64" w14:textId="77777777" w:rsidR="00892C45" w:rsidRDefault="00000000">
            <w:pPr>
              <w:spacing w:after="20" w:line="240" w:lineRule="auto"/>
              <w:jc w:val="center"/>
            </w:pPr>
            <w:r>
              <w:rPr>
                <w:sz w:val="21"/>
              </w:rPr>
              <w:t>TC-QTLH-01</w:t>
            </w:r>
          </w:p>
        </w:tc>
        <w:tc>
          <w:tcPr>
            <w:tcW w:w="1509" w:type="dxa"/>
            <w:vAlign w:val="center"/>
          </w:tcPr>
          <w:p w14:paraId="5CD34F78" w14:textId="77777777" w:rsidR="00892C45" w:rsidRDefault="00000000">
            <w:pPr>
              <w:spacing w:after="20" w:line="240" w:lineRule="auto"/>
              <w:jc w:val="center"/>
            </w:pPr>
            <w:r>
              <w:rPr>
                <w:sz w:val="21"/>
              </w:rPr>
              <w:t>Xem danh sách liên hệ</w:t>
            </w:r>
          </w:p>
        </w:tc>
        <w:tc>
          <w:tcPr>
            <w:tcW w:w="1513" w:type="dxa"/>
            <w:vAlign w:val="center"/>
          </w:tcPr>
          <w:p w14:paraId="319C91F3" w14:textId="77777777" w:rsidR="00892C45" w:rsidRDefault="00000000">
            <w:pPr>
              <w:spacing w:after="20" w:line="240" w:lineRule="auto"/>
            </w:pPr>
            <w:r>
              <w:rPr>
                <w:sz w:val="21"/>
              </w:rPr>
              <w:t>Admin mở trang liên hệ/tư vấn</w:t>
            </w:r>
          </w:p>
        </w:tc>
        <w:tc>
          <w:tcPr>
            <w:tcW w:w="1515" w:type="dxa"/>
            <w:vAlign w:val="center"/>
          </w:tcPr>
          <w:p w14:paraId="5E97EB92" w14:textId="77777777" w:rsidR="00892C45" w:rsidRDefault="00000000">
            <w:pPr>
              <w:spacing w:after="20" w:line="240" w:lineRule="auto"/>
            </w:pPr>
            <w:r>
              <w:rPr>
                <w:sz w:val="21"/>
              </w:rPr>
              <w:t>Hiển thị danh sách yêu cầu liên hệ</w:t>
            </w:r>
          </w:p>
        </w:tc>
        <w:tc>
          <w:tcPr>
            <w:tcW w:w="1508" w:type="dxa"/>
            <w:vAlign w:val="center"/>
          </w:tcPr>
          <w:p w14:paraId="05352725" w14:textId="77777777" w:rsidR="00892C45" w:rsidRDefault="00000000">
            <w:pPr>
              <w:spacing w:after="20" w:line="240" w:lineRule="auto"/>
            </w:pPr>
            <w:r>
              <w:rPr>
                <w:sz w:val="21"/>
              </w:rPr>
              <w:t>Đạt trong môi trường kiểm thử cục bộ</w:t>
            </w:r>
          </w:p>
        </w:tc>
        <w:tc>
          <w:tcPr>
            <w:tcW w:w="1512" w:type="dxa"/>
            <w:vAlign w:val="center"/>
          </w:tcPr>
          <w:p w14:paraId="632B6785" w14:textId="77777777" w:rsidR="00892C45" w:rsidRDefault="00000000">
            <w:pPr>
              <w:spacing w:after="20" w:line="240" w:lineRule="auto"/>
              <w:jc w:val="center"/>
            </w:pPr>
            <w:r>
              <w:rPr>
                <w:sz w:val="21"/>
              </w:rPr>
              <w:t>Đạt</w:t>
            </w:r>
          </w:p>
        </w:tc>
      </w:tr>
      <w:tr w:rsidR="00892C45" w14:paraId="0659C379" w14:textId="77777777">
        <w:trPr>
          <w:cantSplit/>
          <w:jc w:val="center"/>
        </w:trPr>
        <w:tc>
          <w:tcPr>
            <w:tcW w:w="1514" w:type="dxa"/>
            <w:vAlign w:val="center"/>
          </w:tcPr>
          <w:p w14:paraId="14A4F8E3" w14:textId="77777777" w:rsidR="00892C45" w:rsidRDefault="00000000">
            <w:pPr>
              <w:spacing w:after="20" w:line="240" w:lineRule="auto"/>
              <w:jc w:val="center"/>
            </w:pPr>
            <w:r>
              <w:rPr>
                <w:sz w:val="21"/>
              </w:rPr>
              <w:t>TC-QTLH-02</w:t>
            </w:r>
          </w:p>
        </w:tc>
        <w:tc>
          <w:tcPr>
            <w:tcW w:w="1509" w:type="dxa"/>
            <w:vAlign w:val="center"/>
          </w:tcPr>
          <w:p w14:paraId="17ECDEB4" w14:textId="77777777" w:rsidR="00892C45" w:rsidRDefault="00000000">
            <w:pPr>
              <w:spacing w:after="20" w:line="240" w:lineRule="auto"/>
              <w:jc w:val="center"/>
            </w:pPr>
            <w:r>
              <w:rPr>
                <w:sz w:val="21"/>
              </w:rPr>
              <w:t>Xem chi tiết liên hệ</w:t>
            </w:r>
          </w:p>
        </w:tc>
        <w:tc>
          <w:tcPr>
            <w:tcW w:w="1513" w:type="dxa"/>
            <w:vAlign w:val="center"/>
          </w:tcPr>
          <w:p w14:paraId="752868BE" w14:textId="77777777" w:rsidR="00892C45" w:rsidRDefault="00000000">
            <w:pPr>
              <w:spacing w:after="20" w:line="240" w:lineRule="auto"/>
              <w:jc w:val="center"/>
            </w:pPr>
            <w:r>
              <w:rPr>
                <w:sz w:val="21"/>
              </w:rPr>
              <w:t>Chọn một yêu cầu liên hệ</w:t>
            </w:r>
          </w:p>
        </w:tc>
        <w:tc>
          <w:tcPr>
            <w:tcW w:w="1515" w:type="dxa"/>
            <w:vAlign w:val="center"/>
          </w:tcPr>
          <w:p w14:paraId="2A473A8F" w14:textId="77777777" w:rsidR="00892C45" w:rsidRDefault="00000000">
            <w:pPr>
              <w:spacing w:after="20" w:line="240" w:lineRule="auto"/>
            </w:pPr>
            <w:r>
              <w:rPr>
                <w:sz w:val="21"/>
              </w:rPr>
              <w:t>Hiển thị thông tin người gửi và nội dung yêu cầu</w:t>
            </w:r>
          </w:p>
        </w:tc>
        <w:tc>
          <w:tcPr>
            <w:tcW w:w="1508" w:type="dxa"/>
            <w:vAlign w:val="center"/>
          </w:tcPr>
          <w:p w14:paraId="099E4B68" w14:textId="77777777" w:rsidR="00892C45" w:rsidRDefault="00000000">
            <w:pPr>
              <w:spacing w:after="20" w:line="240" w:lineRule="auto"/>
            </w:pPr>
            <w:r>
              <w:rPr>
                <w:sz w:val="21"/>
              </w:rPr>
              <w:t>Đạt trong môi trường kiểm thử cục bộ</w:t>
            </w:r>
          </w:p>
        </w:tc>
        <w:tc>
          <w:tcPr>
            <w:tcW w:w="1512" w:type="dxa"/>
            <w:vAlign w:val="center"/>
          </w:tcPr>
          <w:p w14:paraId="18BF84E3" w14:textId="77777777" w:rsidR="00892C45" w:rsidRDefault="00000000">
            <w:pPr>
              <w:spacing w:after="20" w:line="240" w:lineRule="auto"/>
              <w:jc w:val="center"/>
            </w:pPr>
            <w:r>
              <w:rPr>
                <w:sz w:val="21"/>
              </w:rPr>
              <w:t>Đạt</w:t>
            </w:r>
          </w:p>
        </w:tc>
      </w:tr>
      <w:tr w:rsidR="00892C45" w14:paraId="2E14C11B" w14:textId="77777777">
        <w:trPr>
          <w:cantSplit/>
          <w:jc w:val="center"/>
        </w:trPr>
        <w:tc>
          <w:tcPr>
            <w:tcW w:w="1514" w:type="dxa"/>
            <w:vAlign w:val="center"/>
          </w:tcPr>
          <w:p w14:paraId="3CACA59D" w14:textId="77777777" w:rsidR="00892C45" w:rsidRDefault="00000000">
            <w:pPr>
              <w:spacing w:after="20" w:line="240" w:lineRule="auto"/>
              <w:jc w:val="center"/>
            </w:pPr>
            <w:r>
              <w:rPr>
                <w:sz w:val="21"/>
              </w:rPr>
              <w:t>TC-QTLH-03</w:t>
            </w:r>
          </w:p>
        </w:tc>
        <w:tc>
          <w:tcPr>
            <w:tcW w:w="1509" w:type="dxa"/>
            <w:vAlign w:val="center"/>
          </w:tcPr>
          <w:p w14:paraId="465A5BC4" w14:textId="77777777" w:rsidR="00892C45" w:rsidRDefault="00000000">
            <w:pPr>
              <w:spacing w:after="20" w:line="240" w:lineRule="auto"/>
              <w:jc w:val="center"/>
            </w:pPr>
            <w:r>
              <w:rPr>
                <w:sz w:val="21"/>
              </w:rPr>
              <w:t>Cập nhật trạng thái</w:t>
            </w:r>
          </w:p>
        </w:tc>
        <w:tc>
          <w:tcPr>
            <w:tcW w:w="1513" w:type="dxa"/>
            <w:vAlign w:val="center"/>
          </w:tcPr>
          <w:p w14:paraId="137F3EFB" w14:textId="77777777" w:rsidR="00892C45" w:rsidRDefault="00000000">
            <w:pPr>
              <w:spacing w:after="20" w:line="240" w:lineRule="auto"/>
            </w:pPr>
            <w:r>
              <w:rPr>
                <w:sz w:val="21"/>
              </w:rPr>
              <w:t>Đổi trạng thái xử lý liên hệ</w:t>
            </w:r>
          </w:p>
        </w:tc>
        <w:tc>
          <w:tcPr>
            <w:tcW w:w="1515" w:type="dxa"/>
            <w:vAlign w:val="center"/>
          </w:tcPr>
          <w:p w14:paraId="139FCF52" w14:textId="77777777" w:rsidR="00892C45" w:rsidRDefault="00000000">
            <w:pPr>
              <w:spacing w:after="20" w:line="240" w:lineRule="auto"/>
            </w:pPr>
            <w:r>
              <w:rPr>
                <w:sz w:val="21"/>
              </w:rPr>
              <w:t>Trạng thái được cập nhật trong danh sách</w:t>
            </w:r>
          </w:p>
        </w:tc>
        <w:tc>
          <w:tcPr>
            <w:tcW w:w="1508" w:type="dxa"/>
            <w:vAlign w:val="center"/>
          </w:tcPr>
          <w:p w14:paraId="74E12FBD" w14:textId="77777777" w:rsidR="00892C45" w:rsidRDefault="00000000">
            <w:pPr>
              <w:spacing w:after="20" w:line="240" w:lineRule="auto"/>
            </w:pPr>
            <w:r>
              <w:rPr>
                <w:sz w:val="21"/>
              </w:rPr>
              <w:t>Đạt trong môi trường kiểm thử cục bộ</w:t>
            </w:r>
          </w:p>
        </w:tc>
        <w:tc>
          <w:tcPr>
            <w:tcW w:w="1512" w:type="dxa"/>
            <w:vAlign w:val="center"/>
          </w:tcPr>
          <w:p w14:paraId="7DF15347" w14:textId="77777777" w:rsidR="00892C45" w:rsidRDefault="00000000">
            <w:pPr>
              <w:spacing w:after="20" w:line="240" w:lineRule="auto"/>
              <w:jc w:val="center"/>
            </w:pPr>
            <w:r>
              <w:rPr>
                <w:sz w:val="21"/>
              </w:rPr>
              <w:t>Đạt</w:t>
            </w:r>
          </w:p>
        </w:tc>
      </w:tr>
      <w:tr w:rsidR="00892C45" w14:paraId="28A06455" w14:textId="77777777">
        <w:trPr>
          <w:cantSplit/>
          <w:jc w:val="center"/>
        </w:trPr>
        <w:tc>
          <w:tcPr>
            <w:tcW w:w="1514" w:type="dxa"/>
            <w:vAlign w:val="center"/>
          </w:tcPr>
          <w:p w14:paraId="6D40FB74" w14:textId="77777777" w:rsidR="00892C45" w:rsidRDefault="00000000">
            <w:pPr>
              <w:spacing w:after="20" w:line="240" w:lineRule="auto"/>
              <w:jc w:val="center"/>
            </w:pPr>
            <w:r>
              <w:rPr>
                <w:sz w:val="21"/>
              </w:rPr>
              <w:t>TC-QTLH-04</w:t>
            </w:r>
          </w:p>
        </w:tc>
        <w:tc>
          <w:tcPr>
            <w:tcW w:w="1509" w:type="dxa"/>
            <w:vAlign w:val="center"/>
          </w:tcPr>
          <w:p w14:paraId="70FB7864" w14:textId="77777777" w:rsidR="00892C45" w:rsidRDefault="00000000">
            <w:pPr>
              <w:spacing w:after="20" w:line="240" w:lineRule="auto"/>
              <w:jc w:val="center"/>
            </w:pPr>
            <w:r>
              <w:rPr>
                <w:sz w:val="21"/>
              </w:rPr>
              <w:t>Tìm kiếm liên hệ</w:t>
            </w:r>
          </w:p>
        </w:tc>
        <w:tc>
          <w:tcPr>
            <w:tcW w:w="1513" w:type="dxa"/>
            <w:vAlign w:val="center"/>
          </w:tcPr>
          <w:p w14:paraId="7A4679DA" w14:textId="77777777" w:rsidR="00892C45" w:rsidRDefault="00000000">
            <w:pPr>
              <w:spacing w:after="20" w:line="240" w:lineRule="auto"/>
            </w:pPr>
            <w:r>
              <w:rPr>
                <w:sz w:val="21"/>
              </w:rPr>
              <w:t>Nhập họ tên/email/số điện thoại</w:t>
            </w:r>
          </w:p>
        </w:tc>
        <w:tc>
          <w:tcPr>
            <w:tcW w:w="1515" w:type="dxa"/>
            <w:vAlign w:val="center"/>
          </w:tcPr>
          <w:p w14:paraId="7CBDA531" w14:textId="77777777" w:rsidR="00892C45" w:rsidRDefault="00000000">
            <w:pPr>
              <w:spacing w:after="20" w:line="240" w:lineRule="auto"/>
            </w:pPr>
            <w:r>
              <w:rPr>
                <w:sz w:val="21"/>
              </w:rPr>
              <w:t>Hiển thị liên hệ phù hợp hoặc thông báo rỗng</w:t>
            </w:r>
          </w:p>
        </w:tc>
        <w:tc>
          <w:tcPr>
            <w:tcW w:w="1508" w:type="dxa"/>
            <w:vAlign w:val="center"/>
          </w:tcPr>
          <w:p w14:paraId="12773287" w14:textId="77777777" w:rsidR="00892C45" w:rsidRDefault="00000000">
            <w:pPr>
              <w:spacing w:after="20" w:line="240" w:lineRule="auto"/>
            </w:pPr>
            <w:r>
              <w:rPr>
                <w:sz w:val="21"/>
              </w:rPr>
              <w:t>Đạt theo dữ liệu kiểm thử hiện có</w:t>
            </w:r>
          </w:p>
        </w:tc>
        <w:tc>
          <w:tcPr>
            <w:tcW w:w="1512" w:type="dxa"/>
            <w:vAlign w:val="center"/>
          </w:tcPr>
          <w:p w14:paraId="01DA23E9" w14:textId="77777777" w:rsidR="00892C45" w:rsidRDefault="00000000">
            <w:pPr>
              <w:spacing w:after="20" w:line="240" w:lineRule="auto"/>
              <w:jc w:val="center"/>
            </w:pPr>
            <w:r>
              <w:rPr>
                <w:sz w:val="21"/>
              </w:rPr>
              <w:t>Đạt</w:t>
            </w:r>
          </w:p>
        </w:tc>
      </w:tr>
    </w:tbl>
    <w:p w14:paraId="2C35DDAF" w14:textId="77777777" w:rsidR="00892C45" w:rsidRDefault="00000000">
      <w:pPr>
        <w:keepNext/>
        <w:spacing w:after="60" w:line="276" w:lineRule="auto"/>
        <w:jc w:val="both"/>
      </w:pPr>
      <w:r>
        <w:lastRenderedPageBreak/>
        <w:t>Nhóm test case quản lý newsletter kiểm tra danh sách email nhận tin, tìm kiếm email và xử lý dữ liệu email không hợp lệ.</w:t>
      </w:r>
    </w:p>
    <w:p w14:paraId="29865406" w14:textId="77777777" w:rsidR="00892C45" w:rsidRDefault="00000000">
      <w:pPr>
        <w:pStyle w:val="CaptionTable"/>
        <w:keepNext/>
        <w:keepLines/>
        <w:spacing w:before="40" w:after="60" w:line="276" w:lineRule="auto"/>
      </w:pPr>
      <w:bookmarkStart w:id="379" w:name="_Toc230428041"/>
      <w:bookmarkStart w:id="380" w:name="_Toc230438292"/>
      <w:r>
        <w:t>Bảng 4.23. Test case phân hệ quản trị - quản lý newsletter</w:t>
      </w:r>
      <w:bookmarkEnd w:id="379"/>
      <w:bookmarkEnd w:id="380"/>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109ED0B7" w14:textId="77777777">
        <w:trPr>
          <w:cantSplit/>
          <w:tblHeader/>
          <w:jc w:val="center"/>
        </w:trPr>
        <w:tc>
          <w:tcPr>
            <w:tcW w:w="1514" w:type="dxa"/>
            <w:shd w:val="clear" w:color="auto" w:fill="D9EAF7"/>
            <w:vAlign w:val="center"/>
          </w:tcPr>
          <w:p w14:paraId="21522EAB" w14:textId="77777777" w:rsidR="00892C45" w:rsidRDefault="00000000">
            <w:pPr>
              <w:spacing w:after="20" w:line="240" w:lineRule="auto"/>
              <w:jc w:val="center"/>
            </w:pPr>
            <w:r>
              <w:rPr>
                <w:b/>
                <w:sz w:val="21"/>
              </w:rPr>
              <w:t>Mã TC</w:t>
            </w:r>
          </w:p>
        </w:tc>
        <w:tc>
          <w:tcPr>
            <w:tcW w:w="1509" w:type="dxa"/>
            <w:shd w:val="clear" w:color="auto" w:fill="D9EAF7"/>
            <w:vAlign w:val="center"/>
          </w:tcPr>
          <w:p w14:paraId="68D50A58"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4FFAC2F6"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62162DE8"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07EC159F"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07061D4D" w14:textId="77777777" w:rsidR="00892C45" w:rsidRDefault="00000000">
            <w:pPr>
              <w:spacing w:after="20" w:line="240" w:lineRule="auto"/>
              <w:jc w:val="center"/>
            </w:pPr>
            <w:r>
              <w:rPr>
                <w:b/>
                <w:sz w:val="21"/>
              </w:rPr>
              <w:t>Đánh giá</w:t>
            </w:r>
          </w:p>
        </w:tc>
      </w:tr>
      <w:tr w:rsidR="00892C45" w14:paraId="77AD1644" w14:textId="77777777">
        <w:trPr>
          <w:cantSplit/>
          <w:jc w:val="center"/>
        </w:trPr>
        <w:tc>
          <w:tcPr>
            <w:tcW w:w="1514" w:type="dxa"/>
            <w:vAlign w:val="center"/>
          </w:tcPr>
          <w:p w14:paraId="37B9C9BB" w14:textId="77777777" w:rsidR="00892C45" w:rsidRDefault="00000000">
            <w:pPr>
              <w:spacing w:after="20" w:line="240" w:lineRule="auto"/>
              <w:jc w:val="center"/>
            </w:pPr>
            <w:r>
              <w:rPr>
                <w:sz w:val="21"/>
              </w:rPr>
              <w:t>TC-QTNL-01</w:t>
            </w:r>
          </w:p>
        </w:tc>
        <w:tc>
          <w:tcPr>
            <w:tcW w:w="1509" w:type="dxa"/>
            <w:vAlign w:val="center"/>
          </w:tcPr>
          <w:p w14:paraId="6D7CEF2F" w14:textId="77777777" w:rsidR="00892C45" w:rsidRDefault="00000000">
            <w:pPr>
              <w:spacing w:after="20" w:line="240" w:lineRule="auto"/>
              <w:jc w:val="center"/>
            </w:pPr>
            <w:r>
              <w:rPr>
                <w:sz w:val="21"/>
              </w:rPr>
              <w:t>Xem danh sách newsletter</w:t>
            </w:r>
          </w:p>
        </w:tc>
        <w:tc>
          <w:tcPr>
            <w:tcW w:w="1513" w:type="dxa"/>
            <w:vAlign w:val="center"/>
          </w:tcPr>
          <w:p w14:paraId="6CF0DF9F" w14:textId="77777777" w:rsidR="00892C45" w:rsidRDefault="00000000">
            <w:pPr>
              <w:spacing w:after="20" w:line="240" w:lineRule="auto"/>
            </w:pPr>
            <w:r>
              <w:rPr>
                <w:sz w:val="21"/>
              </w:rPr>
              <w:t>Admin mở trang quản lý nhận tin</w:t>
            </w:r>
          </w:p>
        </w:tc>
        <w:tc>
          <w:tcPr>
            <w:tcW w:w="1515" w:type="dxa"/>
            <w:vAlign w:val="center"/>
          </w:tcPr>
          <w:p w14:paraId="6FBFD936" w14:textId="77777777" w:rsidR="00892C45" w:rsidRDefault="00000000">
            <w:pPr>
              <w:spacing w:after="20" w:line="240" w:lineRule="auto"/>
            </w:pPr>
            <w:r>
              <w:rPr>
                <w:sz w:val="21"/>
              </w:rPr>
              <w:t>Hiển thị danh sách email đăng ký</w:t>
            </w:r>
          </w:p>
        </w:tc>
        <w:tc>
          <w:tcPr>
            <w:tcW w:w="1508" w:type="dxa"/>
            <w:vAlign w:val="center"/>
          </w:tcPr>
          <w:p w14:paraId="2DFCCF99" w14:textId="77777777" w:rsidR="00892C45" w:rsidRDefault="00000000">
            <w:pPr>
              <w:spacing w:after="20" w:line="240" w:lineRule="auto"/>
            </w:pPr>
            <w:r>
              <w:rPr>
                <w:sz w:val="21"/>
              </w:rPr>
              <w:t>Đạt trong môi trường kiểm thử cục bộ</w:t>
            </w:r>
          </w:p>
        </w:tc>
        <w:tc>
          <w:tcPr>
            <w:tcW w:w="1512" w:type="dxa"/>
            <w:vAlign w:val="center"/>
          </w:tcPr>
          <w:p w14:paraId="56B4F879" w14:textId="77777777" w:rsidR="00892C45" w:rsidRDefault="00000000">
            <w:pPr>
              <w:spacing w:after="20" w:line="240" w:lineRule="auto"/>
              <w:jc w:val="center"/>
            </w:pPr>
            <w:r>
              <w:rPr>
                <w:sz w:val="21"/>
              </w:rPr>
              <w:t>Đạt</w:t>
            </w:r>
          </w:p>
        </w:tc>
      </w:tr>
      <w:tr w:rsidR="00892C45" w14:paraId="1BAA4E83" w14:textId="77777777">
        <w:trPr>
          <w:cantSplit/>
          <w:jc w:val="center"/>
        </w:trPr>
        <w:tc>
          <w:tcPr>
            <w:tcW w:w="1514" w:type="dxa"/>
            <w:vAlign w:val="center"/>
          </w:tcPr>
          <w:p w14:paraId="463C2683" w14:textId="77777777" w:rsidR="00892C45" w:rsidRDefault="00000000">
            <w:pPr>
              <w:spacing w:after="20" w:line="240" w:lineRule="auto"/>
              <w:jc w:val="center"/>
            </w:pPr>
            <w:r>
              <w:rPr>
                <w:sz w:val="21"/>
              </w:rPr>
              <w:t>TC-QTNL-02</w:t>
            </w:r>
          </w:p>
        </w:tc>
        <w:tc>
          <w:tcPr>
            <w:tcW w:w="1509" w:type="dxa"/>
            <w:vAlign w:val="center"/>
          </w:tcPr>
          <w:p w14:paraId="0C9E5A84" w14:textId="77777777" w:rsidR="00892C45" w:rsidRDefault="00000000">
            <w:pPr>
              <w:spacing w:after="20" w:line="240" w:lineRule="auto"/>
              <w:jc w:val="center"/>
            </w:pPr>
            <w:r>
              <w:rPr>
                <w:sz w:val="21"/>
              </w:rPr>
              <w:t>Tìm kiếm email</w:t>
            </w:r>
          </w:p>
        </w:tc>
        <w:tc>
          <w:tcPr>
            <w:tcW w:w="1513" w:type="dxa"/>
            <w:vAlign w:val="center"/>
          </w:tcPr>
          <w:p w14:paraId="32033526" w14:textId="77777777" w:rsidR="00892C45" w:rsidRDefault="00000000">
            <w:pPr>
              <w:spacing w:after="20" w:line="240" w:lineRule="auto"/>
              <w:jc w:val="center"/>
            </w:pPr>
            <w:r>
              <w:rPr>
                <w:sz w:val="21"/>
              </w:rPr>
              <w:t>Nhập email hoặc từ khóa</w:t>
            </w:r>
          </w:p>
        </w:tc>
        <w:tc>
          <w:tcPr>
            <w:tcW w:w="1515" w:type="dxa"/>
            <w:vAlign w:val="center"/>
          </w:tcPr>
          <w:p w14:paraId="401AB950" w14:textId="77777777" w:rsidR="00892C45" w:rsidRDefault="00000000">
            <w:pPr>
              <w:spacing w:after="20" w:line="240" w:lineRule="auto"/>
              <w:jc w:val="center"/>
            </w:pPr>
            <w:r>
              <w:rPr>
                <w:sz w:val="21"/>
              </w:rPr>
              <w:t>Hiển thị email phù hợp</w:t>
            </w:r>
          </w:p>
        </w:tc>
        <w:tc>
          <w:tcPr>
            <w:tcW w:w="1508" w:type="dxa"/>
            <w:vAlign w:val="center"/>
          </w:tcPr>
          <w:p w14:paraId="5C4408FA" w14:textId="77777777" w:rsidR="00892C45" w:rsidRDefault="00000000">
            <w:pPr>
              <w:spacing w:after="20" w:line="240" w:lineRule="auto"/>
            </w:pPr>
            <w:r>
              <w:rPr>
                <w:sz w:val="21"/>
              </w:rPr>
              <w:t>Đạt theo dữ liệu kiểm thử hiện có</w:t>
            </w:r>
          </w:p>
        </w:tc>
        <w:tc>
          <w:tcPr>
            <w:tcW w:w="1512" w:type="dxa"/>
            <w:vAlign w:val="center"/>
          </w:tcPr>
          <w:p w14:paraId="391953A2" w14:textId="77777777" w:rsidR="00892C45" w:rsidRDefault="00000000">
            <w:pPr>
              <w:spacing w:after="20" w:line="240" w:lineRule="auto"/>
              <w:jc w:val="center"/>
            </w:pPr>
            <w:r>
              <w:rPr>
                <w:sz w:val="21"/>
              </w:rPr>
              <w:t>Đạt</w:t>
            </w:r>
          </w:p>
        </w:tc>
      </w:tr>
      <w:tr w:rsidR="00892C45" w14:paraId="67A9D9A7" w14:textId="77777777">
        <w:trPr>
          <w:cantSplit/>
          <w:jc w:val="center"/>
        </w:trPr>
        <w:tc>
          <w:tcPr>
            <w:tcW w:w="1514" w:type="dxa"/>
            <w:vAlign w:val="center"/>
          </w:tcPr>
          <w:p w14:paraId="6F92B734" w14:textId="77777777" w:rsidR="00892C45" w:rsidRDefault="00000000">
            <w:pPr>
              <w:spacing w:after="20" w:line="240" w:lineRule="auto"/>
              <w:jc w:val="center"/>
            </w:pPr>
            <w:r>
              <w:rPr>
                <w:sz w:val="21"/>
              </w:rPr>
              <w:t>TC-QTNL-03</w:t>
            </w:r>
          </w:p>
        </w:tc>
        <w:tc>
          <w:tcPr>
            <w:tcW w:w="1509" w:type="dxa"/>
            <w:vAlign w:val="center"/>
          </w:tcPr>
          <w:p w14:paraId="6A8B27E5" w14:textId="77777777" w:rsidR="00892C45" w:rsidRDefault="00000000">
            <w:pPr>
              <w:spacing w:after="20" w:line="240" w:lineRule="auto"/>
            </w:pPr>
            <w:r>
              <w:rPr>
                <w:sz w:val="21"/>
              </w:rPr>
              <w:t>Kiểm tra email đã tồn tại</w:t>
            </w:r>
          </w:p>
        </w:tc>
        <w:tc>
          <w:tcPr>
            <w:tcW w:w="1513" w:type="dxa"/>
            <w:vAlign w:val="center"/>
          </w:tcPr>
          <w:p w14:paraId="77866C81" w14:textId="77777777" w:rsidR="00892C45" w:rsidRDefault="00000000">
            <w:pPr>
              <w:spacing w:after="20" w:line="240" w:lineRule="auto"/>
            </w:pPr>
            <w:r>
              <w:rPr>
                <w:sz w:val="21"/>
              </w:rPr>
              <w:t>Tìm kiếm hoặc đăng ký lại email đã có trong danh sách</w:t>
            </w:r>
          </w:p>
        </w:tc>
        <w:tc>
          <w:tcPr>
            <w:tcW w:w="1515" w:type="dxa"/>
            <w:vAlign w:val="center"/>
          </w:tcPr>
          <w:p w14:paraId="7AFD9BC7" w14:textId="77777777" w:rsidR="00892C45" w:rsidRDefault="00000000">
            <w:pPr>
              <w:spacing w:after="20" w:line="240" w:lineRule="auto"/>
            </w:pPr>
            <w:r>
              <w:rPr>
                <w:sz w:val="21"/>
              </w:rPr>
              <w:t>Hệ thống không lưu trùng và hiển thị dữ liệu phù hợp</w:t>
            </w:r>
          </w:p>
        </w:tc>
        <w:tc>
          <w:tcPr>
            <w:tcW w:w="1508" w:type="dxa"/>
            <w:vAlign w:val="center"/>
          </w:tcPr>
          <w:p w14:paraId="6E4E1880" w14:textId="77777777" w:rsidR="00892C45" w:rsidRDefault="00000000">
            <w:pPr>
              <w:spacing w:after="20" w:line="240" w:lineRule="auto"/>
            </w:pPr>
            <w:r>
              <w:rPr>
                <w:sz w:val="21"/>
              </w:rPr>
              <w:t>Đạt theo dữ liệu kiểm thử hiện có</w:t>
            </w:r>
          </w:p>
        </w:tc>
        <w:tc>
          <w:tcPr>
            <w:tcW w:w="1512" w:type="dxa"/>
            <w:vAlign w:val="center"/>
          </w:tcPr>
          <w:p w14:paraId="450EE667" w14:textId="77777777" w:rsidR="00892C45" w:rsidRDefault="00000000">
            <w:pPr>
              <w:spacing w:after="20" w:line="240" w:lineRule="auto"/>
              <w:jc w:val="center"/>
            </w:pPr>
            <w:r>
              <w:rPr>
                <w:sz w:val="21"/>
              </w:rPr>
              <w:t>Đạt</w:t>
            </w:r>
          </w:p>
        </w:tc>
      </w:tr>
      <w:tr w:rsidR="00892C45" w14:paraId="5FE2A8BA" w14:textId="77777777">
        <w:trPr>
          <w:cantSplit/>
          <w:jc w:val="center"/>
        </w:trPr>
        <w:tc>
          <w:tcPr>
            <w:tcW w:w="1514" w:type="dxa"/>
            <w:vAlign w:val="center"/>
          </w:tcPr>
          <w:p w14:paraId="7A0FCC82" w14:textId="77777777" w:rsidR="00892C45" w:rsidRDefault="00000000">
            <w:pPr>
              <w:spacing w:after="20" w:line="240" w:lineRule="auto"/>
              <w:jc w:val="center"/>
            </w:pPr>
            <w:r>
              <w:rPr>
                <w:sz w:val="21"/>
              </w:rPr>
              <w:t>TC-QTNL-04</w:t>
            </w:r>
          </w:p>
        </w:tc>
        <w:tc>
          <w:tcPr>
            <w:tcW w:w="1509" w:type="dxa"/>
            <w:vAlign w:val="center"/>
          </w:tcPr>
          <w:p w14:paraId="4B258632" w14:textId="77777777" w:rsidR="00892C45" w:rsidRDefault="00000000">
            <w:pPr>
              <w:spacing w:after="20" w:line="240" w:lineRule="auto"/>
              <w:jc w:val="center"/>
            </w:pPr>
            <w:r>
              <w:rPr>
                <w:sz w:val="21"/>
              </w:rPr>
              <w:t>Xóa email đăng ký</w:t>
            </w:r>
          </w:p>
        </w:tc>
        <w:tc>
          <w:tcPr>
            <w:tcW w:w="1513" w:type="dxa"/>
            <w:vAlign w:val="center"/>
          </w:tcPr>
          <w:p w14:paraId="799A0673" w14:textId="77777777" w:rsidR="00892C45" w:rsidRDefault="00000000">
            <w:pPr>
              <w:spacing w:after="20" w:line="240" w:lineRule="auto"/>
              <w:jc w:val="center"/>
            </w:pPr>
            <w:r>
              <w:rPr>
                <w:sz w:val="21"/>
              </w:rPr>
              <w:t>Chọn xóa một email</w:t>
            </w:r>
          </w:p>
        </w:tc>
        <w:tc>
          <w:tcPr>
            <w:tcW w:w="1515" w:type="dxa"/>
            <w:vAlign w:val="center"/>
          </w:tcPr>
          <w:p w14:paraId="24F66543" w14:textId="77777777" w:rsidR="00892C45" w:rsidRDefault="00000000">
            <w:pPr>
              <w:spacing w:after="20" w:line="240" w:lineRule="auto"/>
            </w:pPr>
            <w:r>
              <w:rPr>
                <w:sz w:val="21"/>
              </w:rPr>
              <w:t>Hệ thống xác nhận và cập nhật danh sách</w:t>
            </w:r>
          </w:p>
        </w:tc>
        <w:tc>
          <w:tcPr>
            <w:tcW w:w="1508" w:type="dxa"/>
            <w:vAlign w:val="center"/>
          </w:tcPr>
          <w:p w14:paraId="1B977C01" w14:textId="77777777" w:rsidR="00892C45" w:rsidRDefault="00000000">
            <w:pPr>
              <w:spacing w:after="20" w:line="240" w:lineRule="auto"/>
            </w:pPr>
            <w:r>
              <w:rPr>
                <w:sz w:val="21"/>
              </w:rPr>
              <w:t>Đạt trong môi trường kiểm thử cục bộ</w:t>
            </w:r>
          </w:p>
        </w:tc>
        <w:tc>
          <w:tcPr>
            <w:tcW w:w="1512" w:type="dxa"/>
            <w:vAlign w:val="center"/>
          </w:tcPr>
          <w:p w14:paraId="1D7D02D7" w14:textId="77777777" w:rsidR="00892C45" w:rsidRDefault="00000000">
            <w:pPr>
              <w:spacing w:after="20" w:line="240" w:lineRule="auto"/>
              <w:jc w:val="center"/>
            </w:pPr>
            <w:r>
              <w:rPr>
                <w:sz w:val="21"/>
              </w:rPr>
              <w:t>Đạt</w:t>
            </w:r>
          </w:p>
        </w:tc>
      </w:tr>
    </w:tbl>
    <w:p w14:paraId="156FD15F" w14:textId="77777777" w:rsidR="00892C45" w:rsidRDefault="00000000">
      <w:pPr>
        <w:keepNext/>
        <w:spacing w:after="60" w:line="276" w:lineRule="auto"/>
        <w:jc w:val="both"/>
      </w:pPr>
      <w:r>
        <w:t>Nhóm test case bảo mật/phân quyền kiểm tra các tình huống truy cập trái quyền, hết session và bảo vệ dữ liệu nhạy cảm.</w:t>
      </w:r>
    </w:p>
    <w:p w14:paraId="7DBFEF44" w14:textId="77777777" w:rsidR="00892C45" w:rsidRDefault="00000000">
      <w:pPr>
        <w:pStyle w:val="CaptionTable"/>
        <w:keepNext/>
        <w:keepLines/>
        <w:spacing w:before="40" w:after="60" w:line="276" w:lineRule="auto"/>
      </w:pPr>
      <w:bookmarkStart w:id="381" w:name="_Toc230428042"/>
      <w:bookmarkStart w:id="382" w:name="_Toc230438293"/>
      <w:r>
        <w:t>Bảng 4.24. Test case bảo mật và phân quyền</w:t>
      </w:r>
      <w:bookmarkEnd w:id="381"/>
      <w:bookmarkEnd w:id="382"/>
    </w:p>
    <w:tbl>
      <w:tblPr>
        <w:tblStyle w:val="TableGrid"/>
        <w:tblW w:w="9072" w:type="dxa"/>
        <w:jc w:val="center"/>
        <w:tblLayout w:type="fixed"/>
        <w:tblLook w:val="04A0" w:firstRow="1" w:lastRow="0" w:firstColumn="1" w:lastColumn="0" w:noHBand="0" w:noVBand="1"/>
      </w:tblPr>
      <w:tblGrid>
        <w:gridCol w:w="1515"/>
        <w:gridCol w:w="1509"/>
        <w:gridCol w:w="1513"/>
        <w:gridCol w:w="1515"/>
        <w:gridCol w:w="1508"/>
        <w:gridCol w:w="1512"/>
      </w:tblGrid>
      <w:tr w:rsidR="00892C45" w14:paraId="7F1CB835" w14:textId="77777777">
        <w:trPr>
          <w:cantSplit/>
          <w:tblHeader/>
          <w:jc w:val="center"/>
        </w:trPr>
        <w:tc>
          <w:tcPr>
            <w:tcW w:w="1514" w:type="dxa"/>
            <w:shd w:val="clear" w:color="auto" w:fill="D9EAF7"/>
            <w:vAlign w:val="center"/>
          </w:tcPr>
          <w:p w14:paraId="474B0807" w14:textId="77777777" w:rsidR="00892C45" w:rsidRDefault="00000000">
            <w:pPr>
              <w:spacing w:after="20" w:line="240" w:lineRule="auto"/>
              <w:jc w:val="center"/>
            </w:pPr>
            <w:r>
              <w:rPr>
                <w:b/>
                <w:sz w:val="21"/>
              </w:rPr>
              <w:t>Mã TC</w:t>
            </w:r>
          </w:p>
        </w:tc>
        <w:tc>
          <w:tcPr>
            <w:tcW w:w="1509" w:type="dxa"/>
            <w:shd w:val="clear" w:color="auto" w:fill="D9EAF7"/>
            <w:vAlign w:val="center"/>
          </w:tcPr>
          <w:p w14:paraId="247FC5FE" w14:textId="77777777" w:rsidR="00892C45" w:rsidRDefault="00000000">
            <w:pPr>
              <w:spacing w:after="20" w:line="240" w:lineRule="auto"/>
              <w:jc w:val="center"/>
            </w:pPr>
            <w:r>
              <w:rPr>
                <w:b/>
                <w:sz w:val="21"/>
              </w:rPr>
              <w:t>Chức năng</w:t>
            </w:r>
          </w:p>
        </w:tc>
        <w:tc>
          <w:tcPr>
            <w:tcW w:w="1513" w:type="dxa"/>
            <w:shd w:val="clear" w:color="auto" w:fill="D9EAF7"/>
            <w:vAlign w:val="center"/>
          </w:tcPr>
          <w:p w14:paraId="54DB65C2" w14:textId="77777777" w:rsidR="00892C45" w:rsidRDefault="00000000">
            <w:pPr>
              <w:spacing w:after="20" w:line="240" w:lineRule="auto"/>
            </w:pPr>
            <w:r>
              <w:rPr>
                <w:b/>
                <w:sz w:val="21"/>
              </w:rPr>
              <w:t>Dữ liệu/Thao tác kiểm thử</w:t>
            </w:r>
          </w:p>
        </w:tc>
        <w:tc>
          <w:tcPr>
            <w:tcW w:w="1515" w:type="dxa"/>
            <w:shd w:val="clear" w:color="auto" w:fill="D9EAF7"/>
            <w:vAlign w:val="center"/>
          </w:tcPr>
          <w:p w14:paraId="7FDB9E10" w14:textId="77777777" w:rsidR="00892C45" w:rsidRDefault="00000000">
            <w:pPr>
              <w:spacing w:after="20" w:line="240" w:lineRule="auto"/>
              <w:jc w:val="center"/>
            </w:pPr>
            <w:r>
              <w:rPr>
                <w:b/>
                <w:sz w:val="21"/>
              </w:rPr>
              <w:t>Kết quả mong đợi</w:t>
            </w:r>
          </w:p>
        </w:tc>
        <w:tc>
          <w:tcPr>
            <w:tcW w:w="1508" w:type="dxa"/>
            <w:shd w:val="clear" w:color="auto" w:fill="D9EAF7"/>
            <w:vAlign w:val="center"/>
          </w:tcPr>
          <w:p w14:paraId="274BBCCE" w14:textId="77777777" w:rsidR="00892C45" w:rsidRDefault="00000000">
            <w:pPr>
              <w:spacing w:after="20" w:line="240" w:lineRule="auto"/>
              <w:jc w:val="center"/>
            </w:pPr>
            <w:r>
              <w:rPr>
                <w:b/>
                <w:sz w:val="21"/>
              </w:rPr>
              <w:t>Kết quả thực tế</w:t>
            </w:r>
          </w:p>
        </w:tc>
        <w:tc>
          <w:tcPr>
            <w:tcW w:w="1512" w:type="dxa"/>
            <w:shd w:val="clear" w:color="auto" w:fill="D9EAF7"/>
            <w:vAlign w:val="center"/>
          </w:tcPr>
          <w:p w14:paraId="1F970161" w14:textId="77777777" w:rsidR="00892C45" w:rsidRDefault="00000000">
            <w:pPr>
              <w:spacing w:after="20" w:line="240" w:lineRule="auto"/>
              <w:jc w:val="center"/>
            </w:pPr>
            <w:r>
              <w:rPr>
                <w:b/>
                <w:sz w:val="21"/>
              </w:rPr>
              <w:t>Đánh giá</w:t>
            </w:r>
          </w:p>
        </w:tc>
      </w:tr>
      <w:tr w:rsidR="00892C45" w14:paraId="638A7106" w14:textId="77777777">
        <w:trPr>
          <w:cantSplit/>
          <w:jc w:val="center"/>
        </w:trPr>
        <w:tc>
          <w:tcPr>
            <w:tcW w:w="1514" w:type="dxa"/>
            <w:vAlign w:val="center"/>
          </w:tcPr>
          <w:p w14:paraId="0BD3BE85" w14:textId="77777777" w:rsidR="00892C45" w:rsidRDefault="00000000">
            <w:pPr>
              <w:spacing w:after="20" w:line="240" w:lineRule="auto"/>
              <w:jc w:val="center"/>
            </w:pPr>
            <w:r>
              <w:rPr>
                <w:sz w:val="21"/>
              </w:rPr>
              <w:t>TC-BM-01</w:t>
            </w:r>
          </w:p>
        </w:tc>
        <w:tc>
          <w:tcPr>
            <w:tcW w:w="1509" w:type="dxa"/>
            <w:vAlign w:val="center"/>
          </w:tcPr>
          <w:p w14:paraId="5540B222" w14:textId="77777777" w:rsidR="00892C45" w:rsidRDefault="00000000">
            <w:pPr>
              <w:spacing w:after="20" w:line="240" w:lineRule="auto"/>
              <w:jc w:val="center"/>
            </w:pPr>
            <w:r>
              <w:rPr>
                <w:sz w:val="21"/>
              </w:rPr>
              <w:t>Chặn truy cập trái quyền</w:t>
            </w:r>
          </w:p>
        </w:tc>
        <w:tc>
          <w:tcPr>
            <w:tcW w:w="1513" w:type="dxa"/>
            <w:vAlign w:val="center"/>
          </w:tcPr>
          <w:p w14:paraId="2DFE9693" w14:textId="77777777" w:rsidR="00892C45" w:rsidRDefault="00000000">
            <w:pPr>
              <w:spacing w:after="20" w:line="240" w:lineRule="auto"/>
            </w:pPr>
            <w:r>
              <w:rPr>
                <w:sz w:val="21"/>
              </w:rPr>
              <w:t>USER gọi trang/chức năng admin</w:t>
            </w:r>
          </w:p>
        </w:tc>
        <w:tc>
          <w:tcPr>
            <w:tcW w:w="1515" w:type="dxa"/>
            <w:vAlign w:val="center"/>
          </w:tcPr>
          <w:p w14:paraId="1AE33F2D" w14:textId="77777777" w:rsidR="00892C45" w:rsidRDefault="00000000">
            <w:pPr>
              <w:spacing w:after="20" w:line="240" w:lineRule="auto"/>
            </w:pPr>
            <w:r>
              <w:rPr>
                <w:sz w:val="21"/>
              </w:rPr>
              <w:t>Hệ thống từ chối thao tác</w:t>
            </w:r>
          </w:p>
        </w:tc>
        <w:tc>
          <w:tcPr>
            <w:tcW w:w="1508" w:type="dxa"/>
            <w:vAlign w:val="center"/>
          </w:tcPr>
          <w:p w14:paraId="1AFB568D" w14:textId="77777777" w:rsidR="00892C45" w:rsidRDefault="00000000">
            <w:pPr>
              <w:spacing w:after="20" w:line="240" w:lineRule="auto"/>
            </w:pPr>
            <w:r>
              <w:rPr>
                <w:sz w:val="21"/>
              </w:rPr>
              <w:t>Đạt trong môi trường kiểm thử cục bộ</w:t>
            </w:r>
          </w:p>
        </w:tc>
        <w:tc>
          <w:tcPr>
            <w:tcW w:w="1512" w:type="dxa"/>
            <w:vAlign w:val="center"/>
          </w:tcPr>
          <w:p w14:paraId="3734115A" w14:textId="77777777" w:rsidR="00892C45" w:rsidRDefault="00000000">
            <w:pPr>
              <w:spacing w:after="20" w:line="240" w:lineRule="auto"/>
              <w:jc w:val="center"/>
            </w:pPr>
            <w:r>
              <w:rPr>
                <w:sz w:val="21"/>
              </w:rPr>
              <w:t>Đạt</w:t>
            </w:r>
          </w:p>
        </w:tc>
      </w:tr>
      <w:tr w:rsidR="00892C45" w14:paraId="0C4466A4" w14:textId="77777777">
        <w:trPr>
          <w:cantSplit/>
          <w:jc w:val="center"/>
        </w:trPr>
        <w:tc>
          <w:tcPr>
            <w:tcW w:w="1514" w:type="dxa"/>
            <w:vAlign w:val="center"/>
          </w:tcPr>
          <w:p w14:paraId="511EF062" w14:textId="77777777" w:rsidR="00892C45" w:rsidRDefault="00000000">
            <w:pPr>
              <w:spacing w:after="20" w:line="240" w:lineRule="auto"/>
              <w:jc w:val="center"/>
            </w:pPr>
            <w:r>
              <w:rPr>
                <w:sz w:val="21"/>
              </w:rPr>
              <w:t>TC-BM-02</w:t>
            </w:r>
          </w:p>
        </w:tc>
        <w:tc>
          <w:tcPr>
            <w:tcW w:w="1509" w:type="dxa"/>
            <w:vAlign w:val="center"/>
          </w:tcPr>
          <w:p w14:paraId="2AF8CD73" w14:textId="77777777" w:rsidR="00892C45" w:rsidRDefault="00000000">
            <w:pPr>
              <w:spacing w:after="20" w:line="240" w:lineRule="auto"/>
              <w:jc w:val="center"/>
            </w:pPr>
            <w:r>
              <w:rPr>
                <w:sz w:val="21"/>
              </w:rPr>
              <w:t>Kiểm tra session</w:t>
            </w:r>
          </w:p>
        </w:tc>
        <w:tc>
          <w:tcPr>
            <w:tcW w:w="1513" w:type="dxa"/>
            <w:vAlign w:val="center"/>
          </w:tcPr>
          <w:p w14:paraId="25EE7332" w14:textId="77777777" w:rsidR="00892C45" w:rsidRDefault="00000000">
            <w:pPr>
              <w:spacing w:after="20" w:line="240" w:lineRule="auto"/>
            </w:pPr>
            <w:r>
              <w:rPr>
                <w:sz w:val="21"/>
              </w:rPr>
              <w:t>Hết phiên đăng nhập rồi thao tác cá nhân</w:t>
            </w:r>
          </w:p>
        </w:tc>
        <w:tc>
          <w:tcPr>
            <w:tcW w:w="1515" w:type="dxa"/>
            <w:vAlign w:val="center"/>
          </w:tcPr>
          <w:p w14:paraId="47C60467" w14:textId="77777777" w:rsidR="00892C45" w:rsidRDefault="00000000">
            <w:pPr>
              <w:spacing w:after="20" w:line="240" w:lineRule="auto"/>
            </w:pPr>
            <w:r>
              <w:rPr>
                <w:sz w:val="21"/>
              </w:rPr>
              <w:t>Hệ thống yêu cầu đăng nhập lại</w:t>
            </w:r>
          </w:p>
        </w:tc>
        <w:tc>
          <w:tcPr>
            <w:tcW w:w="1508" w:type="dxa"/>
            <w:vAlign w:val="center"/>
          </w:tcPr>
          <w:p w14:paraId="12A3C8F3" w14:textId="77777777" w:rsidR="00892C45" w:rsidRDefault="00000000">
            <w:pPr>
              <w:spacing w:after="20" w:line="240" w:lineRule="auto"/>
            </w:pPr>
            <w:r>
              <w:rPr>
                <w:sz w:val="21"/>
              </w:rPr>
              <w:t>Đạt trong môi trường kiểm thử cục bộ</w:t>
            </w:r>
          </w:p>
        </w:tc>
        <w:tc>
          <w:tcPr>
            <w:tcW w:w="1512" w:type="dxa"/>
            <w:vAlign w:val="center"/>
          </w:tcPr>
          <w:p w14:paraId="3060CA7A" w14:textId="77777777" w:rsidR="00892C45" w:rsidRDefault="00000000">
            <w:pPr>
              <w:spacing w:after="20" w:line="240" w:lineRule="auto"/>
              <w:jc w:val="center"/>
            </w:pPr>
            <w:r>
              <w:rPr>
                <w:sz w:val="21"/>
              </w:rPr>
              <w:t>Đạt</w:t>
            </w:r>
          </w:p>
        </w:tc>
      </w:tr>
      <w:tr w:rsidR="00892C45" w14:paraId="1FB78812" w14:textId="77777777">
        <w:trPr>
          <w:cantSplit/>
          <w:jc w:val="center"/>
        </w:trPr>
        <w:tc>
          <w:tcPr>
            <w:tcW w:w="1514" w:type="dxa"/>
            <w:vAlign w:val="center"/>
          </w:tcPr>
          <w:p w14:paraId="37225D86" w14:textId="77777777" w:rsidR="00892C45" w:rsidRDefault="00000000">
            <w:pPr>
              <w:spacing w:after="20" w:line="240" w:lineRule="auto"/>
              <w:jc w:val="center"/>
            </w:pPr>
            <w:r>
              <w:rPr>
                <w:sz w:val="21"/>
              </w:rPr>
              <w:t>TC-BM-03</w:t>
            </w:r>
          </w:p>
        </w:tc>
        <w:tc>
          <w:tcPr>
            <w:tcW w:w="1509" w:type="dxa"/>
            <w:vAlign w:val="center"/>
          </w:tcPr>
          <w:p w14:paraId="3C6A9D25" w14:textId="77777777" w:rsidR="00892C45" w:rsidRDefault="00000000">
            <w:pPr>
              <w:spacing w:after="20" w:line="240" w:lineRule="auto"/>
            </w:pPr>
            <w:r>
              <w:rPr>
                <w:sz w:val="21"/>
              </w:rPr>
              <w:t>Không trả dữ liệu nhạy cảm</w:t>
            </w:r>
          </w:p>
        </w:tc>
        <w:tc>
          <w:tcPr>
            <w:tcW w:w="1513" w:type="dxa"/>
            <w:vAlign w:val="center"/>
          </w:tcPr>
          <w:p w14:paraId="611B6882" w14:textId="77777777" w:rsidR="00892C45" w:rsidRDefault="00000000">
            <w:pPr>
              <w:spacing w:after="20" w:line="240" w:lineRule="auto"/>
            </w:pPr>
            <w:r>
              <w:rPr>
                <w:sz w:val="21"/>
              </w:rPr>
              <w:t>Kiểm tra dữ liệu người dùng trên giao diện</w:t>
            </w:r>
          </w:p>
        </w:tc>
        <w:tc>
          <w:tcPr>
            <w:tcW w:w="1515" w:type="dxa"/>
            <w:vAlign w:val="center"/>
          </w:tcPr>
          <w:p w14:paraId="73853BC9" w14:textId="77777777" w:rsidR="00892C45" w:rsidRDefault="00000000">
            <w:pPr>
              <w:spacing w:after="20" w:line="240" w:lineRule="auto"/>
            </w:pPr>
            <w:r>
              <w:rPr>
                <w:sz w:val="21"/>
              </w:rPr>
              <w:t>Không hiển thị passwordHash</w:t>
            </w:r>
          </w:p>
        </w:tc>
        <w:tc>
          <w:tcPr>
            <w:tcW w:w="1508" w:type="dxa"/>
            <w:vAlign w:val="center"/>
          </w:tcPr>
          <w:p w14:paraId="595371D3" w14:textId="77777777" w:rsidR="00892C45" w:rsidRDefault="00000000">
            <w:pPr>
              <w:spacing w:after="20" w:line="240" w:lineRule="auto"/>
            </w:pPr>
            <w:r>
              <w:rPr>
                <w:sz w:val="21"/>
              </w:rPr>
              <w:t>Đạt trong môi trường kiểm thử cục bộ</w:t>
            </w:r>
          </w:p>
        </w:tc>
        <w:tc>
          <w:tcPr>
            <w:tcW w:w="1512" w:type="dxa"/>
            <w:vAlign w:val="center"/>
          </w:tcPr>
          <w:p w14:paraId="71428364" w14:textId="77777777" w:rsidR="00892C45" w:rsidRDefault="00000000">
            <w:pPr>
              <w:spacing w:after="20" w:line="240" w:lineRule="auto"/>
              <w:jc w:val="center"/>
            </w:pPr>
            <w:r>
              <w:rPr>
                <w:sz w:val="21"/>
              </w:rPr>
              <w:t>Đạt</w:t>
            </w:r>
          </w:p>
        </w:tc>
      </w:tr>
      <w:tr w:rsidR="00892C45" w14:paraId="405166A3" w14:textId="77777777">
        <w:trPr>
          <w:cantSplit/>
          <w:jc w:val="center"/>
        </w:trPr>
        <w:tc>
          <w:tcPr>
            <w:tcW w:w="1514" w:type="dxa"/>
            <w:vAlign w:val="center"/>
          </w:tcPr>
          <w:p w14:paraId="5EEBCE03" w14:textId="77777777" w:rsidR="00892C45" w:rsidRDefault="00000000">
            <w:pPr>
              <w:spacing w:after="20" w:line="240" w:lineRule="auto"/>
              <w:jc w:val="center"/>
            </w:pPr>
            <w:r>
              <w:rPr>
                <w:sz w:val="21"/>
              </w:rPr>
              <w:t>TC-BM-04</w:t>
            </w:r>
          </w:p>
        </w:tc>
        <w:tc>
          <w:tcPr>
            <w:tcW w:w="1509" w:type="dxa"/>
            <w:vAlign w:val="center"/>
          </w:tcPr>
          <w:p w14:paraId="174B4121" w14:textId="77777777" w:rsidR="00892C45" w:rsidRDefault="00000000">
            <w:pPr>
              <w:spacing w:after="20" w:line="240" w:lineRule="auto"/>
              <w:jc w:val="center"/>
            </w:pPr>
            <w:r>
              <w:rPr>
                <w:sz w:val="21"/>
              </w:rPr>
              <w:t>Validate dữ liệu form</w:t>
            </w:r>
          </w:p>
        </w:tc>
        <w:tc>
          <w:tcPr>
            <w:tcW w:w="1513" w:type="dxa"/>
            <w:vAlign w:val="center"/>
          </w:tcPr>
          <w:p w14:paraId="3D0E4204" w14:textId="77777777" w:rsidR="00892C45" w:rsidRDefault="00000000">
            <w:pPr>
              <w:spacing w:after="20" w:line="240" w:lineRule="auto"/>
            </w:pPr>
            <w:r>
              <w:rPr>
                <w:sz w:val="21"/>
              </w:rPr>
              <w:t>Nhập thiếu/sai định dạng ở các form chính</w:t>
            </w:r>
          </w:p>
        </w:tc>
        <w:tc>
          <w:tcPr>
            <w:tcW w:w="1515" w:type="dxa"/>
            <w:vAlign w:val="center"/>
          </w:tcPr>
          <w:p w14:paraId="670761AD" w14:textId="77777777" w:rsidR="00892C45" w:rsidRDefault="00000000">
            <w:pPr>
              <w:spacing w:after="20" w:line="240" w:lineRule="auto"/>
            </w:pPr>
            <w:r>
              <w:rPr>
                <w:sz w:val="21"/>
              </w:rPr>
              <w:t>Hệ thống hiển thị lỗi và không lưu dữ liệu sai</w:t>
            </w:r>
          </w:p>
        </w:tc>
        <w:tc>
          <w:tcPr>
            <w:tcW w:w="1508" w:type="dxa"/>
            <w:vAlign w:val="center"/>
          </w:tcPr>
          <w:p w14:paraId="213B1BF7" w14:textId="77777777" w:rsidR="00892C45" w:rsidRDefault="00000000">
            <w:pPr>
              <w:spacing w:after="20" w:line="240" w:lineRule="auto"/>
            </w:pPr>
            <w:r>
              <w:rPr>
                <w:sz w:val="21"/>
              </w:rPr>
              <w:t>Đạt trong môi trường kiểm thử cục bộ</w:t>
            </w:r>
          </w:p>
        </w:tc>
        <w:tc>
          <w:tcPr>
            <w:tcW w:w="1512" w:type="dxa"/>
            <w:vAlign w:val="center"/>
          </w:tcPr>
          <w:p w14:paraId="73AC9EB4" w14:textId="77777777" w:rsidR="00892C45" w:rsidRDefault="00000000">
            <w:pPr>
              <w:spacing w:after="20" w:line="240" w:lineRule="auto"/>
              <w:jc w:val="center"/>
            </w:pPr>
            <w:r>
              <w:rPr>
                <w:sz w:val="21"/>
              </w:rPr>
              <w:t>Đạt</w:t>
            </w:r>
          </w:p>
        </w:tc>
      </w:tr>
    </w:tbl>
    <w:p w14:paraId="0DDB4FD0" w14:textId="77777777" w:rsidR="00892C45" w:rsidRDefault="00000000">
      <w:pPr>
        <w:keepNext/>
        <w:spacing w:after="60" w:line="276" w:lineRule="auto"/>
        <w:jc w:val="both"/>
      </w:pPr>
      <w:r>
        <w:t>Nhóm test case cài đặt/build kiểm tra khả năng thiết lập môi trường, kết nối cơ sở dữ liệu, sinh Prisma Client và chạy ứng dụng.</w:t>
      </w:r>
    </w:p>
    <w:p w14:paraId="319194D0" w14:textId="77777777" w:rsidR="00892C45" w:rsidRDefault="00000000">
      <w:pPr>
        <w:pStyle w:val="CaptionTable"/>
        <w:keepNext/>
        <w:keepLines/>
        <w:spacing w:before="40" w:after="60" w:line="276" w:lineRule="auto"/>
      </w:pPr>
      <w:bookmarkStart w:id="383" w:name="_Toc230428043"/>
      <w:bookmarkStart w:id="384" w:name="_Toc230438294"/>
      <w:r>
        <w:t>Bảng 4.25. Test case cài đặt, build và triển khai</w:t>
      </w:r>
      <w:bookmarkEnd w:id="383"/>
      <w:bookmarkEnd w:id="384"/>
    </w:p>
    <w:tbl>
      <w:tblPr>
        <w:tblStyle w:val="TableGrid"/>
        <w:tblW w:w="9072" w:type="dxa"/>
        <w:jc w:val="center"/>
        <w:tblLayout w:type="fixed"/>
        <w:tblLook w:val="04A0" w:firstRow="1" w:lastRow="0" w:firstColumn="1" w:lastColumn="0" w:noHBand="0" w:noVBand="1"/>
      </w:tblPr>
      <w:tblGrid>
        <w:gridCol w:w="1398"/>
        <w:gridCol w:w="1471"/>
        <w:gridCol w:w="1863"/>
        <w:gridCol w:w="1506"/>
        <w:gridCol w:w="1420"/>
        <w:gridCol w:w="1414"/>
      </w:tblGrid>
      <w:tr w:rsidR="00892C45" w14:paraId="4F363C88" w14:textId="77777777">
        <w:trPr>
          <w:cantSplit/>
          <w:tblHeader/>
          <w:jc w:val="center"/>
        </w:trPr>
        <w:tc>
          <w:tcPr>
            <w:tcW w:w="1397" w:type="dxa"/>
            <w:shd w:val="clear" w:color="auto" w:fill="D9EAF7"/>
            <w:vAlign w:val="center"/>
          </w:tcPr>
          <w:p w14:paraId="3906B685" w14:textId="77777777" w:rsidR="00892C45" w:rsidRDefault="00000000">
            <w:pPr>
              <w:spacing w:after="20" w:line="240" w:lineRule="auto"/>
              <w:jc w:val="center"/>
            </w:pPr>
            <w:r>
              <w:rPr>
                <w:b/>
                <w:sz w:val="21"/>
              </w:rPr>
              <w:t>Mã TC</w:t>
            </w:r>
          </w:p>
        </w:tc>
        <w:tc>
          <w:tcPr>
            <w:tcW w:w="1471" w:type="dxa"/>
            <w:shd w:val="clear" w:color="auto" w:fill="D9EAF7"/>
            <w:vAlign w:val="center"/>
          </w:tcPr>
          <w:p w14:paraId="5194E6AE" w14:textId="77777777" w:rsidR="00892C45" w:rsidRDefault="00000000">
            <w:pPr>
              <w:spacing w:after="20" w:line="240" w:lineRule="auto"/>
              <w:jc w:val="center"/>
            </w:pPr>
            <w:r>
              <w:rPr>
                <w:b/>
                <w:sz w:val="21"/>
              </w:rPr>
              <w:t>Chức năng</w:t>
            </w:r>
          </w:p>
        </w:tc>
        <w:tc>
          <w:tcPr>
            <w:tcW w:w="1863" w:type="dxa"/>
            <w:shd w:val="clear" w:color="auto" w:fill="D9EAF7"/>
            <w:vAlign w:val="center"/>
          </w:tcPr>
          <w:p w14:paraId="58627D4C" w14:textId="77777777" w:rsidR="00892C45" w:rsidRDefault="00000000">
            <w:pPr>
              <w:spacing w:after="20" w:line="240" w:lineRule="auto"/>
            </w:pPr>
            <w:r>
              <w:rPr>
                <w:b/>
                <w:sz w:val="21"/>
              </w:rPr>
              <w:t>Dữ liệu/Thao tác kiểm thử</w:t>
            </w:r>
          </w:p>
        </w:tc>
        <w:tc>
          <w:tcPr>
            <w:tcW w:w="1506" w:type="dxa"/>
            <w:shd w:val="clear" w:color="auto" w:fill="D9EAF7"/>
            <w:vAlign w:val="center"/>
          </w:tcPr>
          <w:p w14:paraId="556DAF84" w14:textId="77777777" w:rsidR="00892C45" w:rsidRDefault="00000000">
            <w:pPr>
              <w:spacing w:after="20" w:line="240" w:lineRule="auto"/>
              <w:jc w:val="center"/>
            </w:pPr>
            <w:r>
              <w:rPr>
                <w:b/>
                <w:sz w:val="21"/>
              </w:rPr>
              <w:t>Kết quả mong đợi</w:t>
            </w:r>
          </w:p>
        </w:tc>
        <w:tc>
          <w:tcPr>
            <w:tcW w:w="1420" w:type="dxa"/>
            <w:shd w:val="clear" w:color="auto" w:fill="D9EAF7"/>
            <w:vAlign w:val="center"/>
          </w:tcPr>
          <w:p w14:paraId="6BF32BCC" w14:textId="77777777" w:rsidR="00892C45" w:rsidRDefault="00000000">
            <w:pPr>
              <w:spacing w:after="20" w:line="240" w:lineRule="auto"/>
              <w:jc w:val="center"/>
            </w:pPr>
            <w:r>
              <w:rPr>
                <w:b/>
                <w:sz w:val="21"/>
              </w:rPr>
              <w:t>Kết quả thực tế</w:t>
            </w:r>
          </w:p>
        </w:tc>
        <w:tc>
          <w:tcPr>
            <w:tcW w:w="1414" w:type="dxa"/>
            <w:shd w:val="clear" w:color="auto" w:fill="D9EAF7"/>
            <w:vAlign w:val="center"/>
          </w:tcPr>
          <w:p w14:paraId="6AE430EF" w14:textId="77777777" w:rsidR="00892C45" w:rsidRDefault="00000000">
            <w:pPr>
              <w:spacing w:after="20" w:line="240" w:lineRule="auto"/>
              <w:jc w:val="center"/>
            </w:pPr>
            <w:r>
              <w:rPr>
                <w:b/>
                <w:sz w:val="21"/>
              </w:rPr>
              <w:t>Đánh giá</w:t>
            </w:r>
          </w:p>
        </w:tc>
      </w:tr>
      <w:tr w:rsidR="00892C45" w14:paraId="2A9E937D" w14:textId="77777777">
        <w:trPr>
          <w:cantSplit/>
          <w:jc w:val="center"/>
        </w:trPr>
        <w:tc>
          <w:tcPr>
            <w:tcW w:w="1397" w:type="dxa"/>
            <w:vAlign w:val="center"/>
          </w:tcPr>
          <w:p w14:paraId="6EBD030C" w14:textId="77777777" w:rsidR="00892C45" w:rsidRDefault="00000000">
            <w:pPr>
              <w:spacing w:after="20" w:line="240" w:lineRule="auto"/>
              <w:jc w:val="center"/>
            </w:pPr>
            <w:r>
              <w:rPr>
                <w:sz w:val="21"/>
              </w:rPr>
              <w:t>TC-HT-01</w:t>
            </w:r>
          </w:p>
        </w:tc>
        <w:tc>
          <w:tcPr>
            <w:tcW w:w="1471" w:type="dxa"/>
            <w:vAlign w:val="center"/>
          </w:tcPr>
          <w:p w14:paraId="642AD4CD" w14:textId="77777777" w:rsidR="00892C45" w:rsidRDefault="00000000">
            <w:pPr>
              <w:spacing w:after="20" w:line="240" w:lineRule="auto"/>
              <w:jc w:val="center"/>
            </w:pPr>
            <w:r>
              <w:rPr>
                <w:sz w:val="21"/>
              </w:rPr>
              <w:t>Cài thư viện</w:t>
            </w:r>
          </w:p>
        </w:tc>
        <w:tc>
          <w:tcPr>
            <w:tcW w:w="1863" w:type="dxa"/>
            <w:vAlign w:val="center"/>
          </w:tcPr>
          <w:p w14:paraId="5A32969C" w14:textId="77777777" w:rsidR="00892C45" w:rsidRDefault="00000000">
            <w:pPr>
              <w:spacing w:after="20" w:line="240" w:lineRule="auto"/>
              <w:jc w:val="center"/>
            </w:pPr>
            <w:r>
              <w:rPr>
                <w:sz w:val="21"/>
              </w:rPr>
              <w:t>Chạy npm install</w:t>
            </w:r>
          </w:p>
        </w:tc>
        <w:tc>
          <w:tcPr>
            <w:tcW w:w="1506" w:type="dxa"/>
            <w:vAlign w:val="center"/>
          </w:tcPr>
          <w:p w14:paraId="61C8CC37" w14:textId="77777777" w:rsidR="00892C45" w:rsidRDefault="00000000">
            <w:pPr>
              <w:spacing w:after="20" w:line="240" w:lineRule="auto"/>
              <w:jc w:val="center"/>
            </w:pPr>
            <w:r>
              <w:rPr>
                <w:sz w:val="21"/>
              </w:rPr>
              <w:t>Cài đặt đầy đủ package</w:t>
            </w:r>
          </w:p>
        </w:tc>
        <w:tc>
          <w:tcPr>
            <w:tcW w:w="1420" w:type="dxa"/>
            <w:vAlign w:val="center"/>
          </w:tcPr>
          <w:p w14:paraId="6F4F493F" w14:textId="77777777" w:rsidR="00892C45" w:rsidRDefault="00000000">
            <w:pPr>
              <w:spacing w:after="20" w:line="240" w:lineRule="auto"/>
            </w:pPr>
            <w:r>
              <w:rPr>
                <w:sz w:val="21"/>
              </w:rPr>
              <w:t>Đạt trong môi trường cục bộ</w:t>
            </w:r>
          </w:p>
        </w:tc>
        <w:tc>
          <w:tcPr>
            <w:tcW w:w="1414" w:type="dxa"/>
            <w:vAlign w:val="center"/>
          </w:tcPr>
          <w:p w14:paraId="4FB9EBF9" w14:textId="77777777" w:rsidR="00892C45" w:rsidRDefault="00000000">
            <w:pPr>
              <w:spacing w:after="20" w:line="240" w:lineRule="auto"/>
              <w:jc w:val="center"/>
            </w:pPr>
            <w:r>
              <w:rPr>
                <w:sz w:val="21"/>
              </w:rPr>
              <w:t>Đạt</w:t>
            </w:r>
          </w:p>
        </w:tc>
      </w:tr>
      <w:tr w:rsidR="00892C45" w14:paraId="795CFE5D" w14:textId="77777777">
        <w:trPr>
          <w:cantSplit/>
          <w:jc w:val="center"/>
        </w:trPr>
        <w:tc>
          <w:tcPr>
            <w:tcW w:w="1397" w:type="dxa"/>
            <w:vAlign w:val="center"/>
          </w:tcPr>
          <w:p w14:paraId="208CE8B2" w14:textId="77777777" w:rsidR="00892C45" w:rsidRDefault="00000000">
            <w:pPr>
              <w:spacing w:after="20" w:line="240" w:lineRule="auto"/>
              <w:jc w:val="center"/>
            </w:pPr>
            <w:r>
              <w:rPr>
                <w:sz w:val="21"/>
              </w:rPr>
              <w:t>TC-HT-02</w:t>
            </w:r>
          </w:p>
        </w:tc>
        <w:tc>
          <w:tcPr>
            <w:tcW w:w="1471" w:type="dxa"/>
            <w:vAlign w:val="center"/>
          </w:tcPr>
          <w:p w14:paraId="58C7B6AD" w14:textId="77777777" w:rsidR="00892C45" w:rsidRDefault="00000000">
            <w:pPr>
              <w:spacing w:after="20" w:line="240" w:lineRule="auto"/>
              <w:jc w:val="center"/>
            </w:pPr>
            <w:r>
              <w:rPr>
                <w:sz w:val="21"/>
              </w:rPr>
              <w:t>Cấu hình .env</w:t>
            </w:r>
          </w:p>
        </w:tc>
        <w:tc>
          <w:tcPr>
            <w:tcW w:w="1863" w:type="dxa"/>
            <w:vAlign w:val="center"/>
          </w:tcPr>
          <w:p w14:paraId="00B7E5AA" w14:textId="77777777" w:rsidR="00892C45" w:rsidRDefault="00000000">
            <w:pPr>
              <w:spacing w:after="20" w:line="240" w:lineRule="auto"/>
              <w:jc w:val="center"/>
            </w:pPr>
            <w:r>
              <w:rPr>
                <w:sz w:val="21"/>
              </w:rPr>
              <w:t>Tạo .env từ .env.example</w:t>
            </w:r>
          </w:p>
        </w:tc>
        <w:tc>
          <w:tcPr>
            <w:tcW w:w="1506" w:type="dxa"/>
            <w:vAlign w:val="center"/>
          </w:tcPr>
          <w:p w14:paraId="29F263EE" w14:textId="77777777" w:rsidR="00892C45" w:rsidRDefault="00000000">
            <w:pPr>
              <w:spacing w:after="20" w:line="240" w:lineRule="auto"/>
            </w:pPr>
            <w:r>
              <w:rPr>
                <w:sz w:val="21"/>
              </w:rPr>
              <w:t>Biến môi trường được cấu hình</w:t>
            </w:r>
          </w:p>
        </w:tc>
        <w:tc>
          <w:tcPr>
            <w:tcW w:w="1420" w:type="dxa"/>
            <w:vAlign w:val="center"/>
          </w:tcPr>
          <w:p w14:paraId="52F06BA4" w14:textId="77777777" w:rsidR="00892C45" w:rsidRDefault="00000000">
            <w:pPr>
              <w:spacing w:after="20" w:line="240" w:lineRule="auto"/>
            </w:pPr>
            <w:r>
              <w:rPr>
                <w:sz w:val="21"/>
              </w:rPr>
              <w:t>Đạt trong môi trường cục bộ</w:t>
            </w:r>
          </w:p>
        </w:tc>
        <w:tc>
          <w:tcPr>
            <w:tcW w:w="1414" w:type="dxa"/>
            <w:vAlign w:val="center"/>
          </w:tcPr>
          <w:p w14:paraId="6C5E512C" w14:textId="77777777" w:rsidR="00892C45" w:rsidRDefault="00000000">
            <w:pPr>
              <w:spacing w:after="20" w:line="240" w:lineRule="auto"/>
              <w:jc w:val="center"/>
            </w:pPr>
            <w:r>
              <w:rPr>
                <w:sz w:val="21"/>
              </w:rPr>
              <w:t>Đạt</w:t>
            </w:r>
          </w:p>
        </w:tc>
      </w:tr>
      <w:tr w:rsidR="00892C45" w14:paraId="6BA2EC8F" w14:textId="77777777">
        <w:trPr>
          <w:cantSplit/>
          <w:jc w:val="center"/>
        </w:trPr>
        <w:tc>
          <w:tcPr>
            <w:tcW w:w="1397" w:type="dxa"/>
            <w:vAlign w:val="center"/>
          </w:tcPr>
          <w:p w14:paraId="7F973FE0" w14:textId="77777777" w:rsidR="00892C45" w:rsidRDefault="00000000">
            <w:pPr>
              <w:spacing w:after="20" w:line="240" w:lineRule="auto"/>
              <w:jc w:val="center"/>
            </w:pPr>
            <w:r>
              <w:rPr>
                <w:sz w:val="21"/>
              </w:rPr>
              <w:t>TC-HT-03</w:t>
            </w:r>
          </w:p>
        </w:tc>
        <w:tc>
          <w:tcPr>
            <w:tcW w:w="1471" w:type="dxa"/>
            <w:vAlign w:val="center"/>
          </w:tcPr>
          <w:p w14:paraId="687A6B95" w14:textId="77777777" w:rsidR="00892C45" w:rsidRDefault="00000000">
            <w:pPr>
              <w:spacing w:after="20" w:line="240" w:lineRule="auto"/>
              <w:jc w:val="center"/>
            </w:pPr>
            <w:r>
              <w:rPr>
                <w:sz w:val="21"/>
              </w:rPr>
              <w:t>Kết nối database</w:t>
            </w:r>
          </w:p>
        </w:tc>
        <w:tc>
          <w:tcPr>
            <w:tcW w:w="1863" w:type="dxa"/>
            <w:vAlign w:val="center"/>
          </w:tcPr>
          <w:p w14:paraId="3B7E3308" w14:textId="77777777" w:rsidR="00892C45" w:rsidRDefault="00000000">
            <w:pPr>
              <w:spacing w:after="20" w:line="240" w:lineRule="auto"/>
            </w:pPr>
            <w:r>
              <w:rPr>
                <w:sz w:val="21"/>
              </w:rPr>
              <w:t>Bật MySQL và cấu hình DATABASE_URL</w:t>
            </w:r>
          </w:p>
        </w:tc>
        <w:tc>
          <w:tcPr>
            <w:tcW w:w="1506" w:type="dxa"/>
            <w:vAlign w:val="center"/>
          </w:tcPr>
          <w:p w14:paraId="73789611" w14:textId="77777777" w:rsidR="00892C45" w:rsidRDefault="00000000">
            <w:pPr>
              <w:spacing w:after="20" w:line="240" w:lineRule="auto"/>
            </w:pPr>
            <w:r>
              <w:rPr>
                <w:sz w:val="21"/>
              </w:rPr>
              <w:t>Ứng dụng kết nối được MySQL</w:t>
            </w:r>
          </w:p>
        </w:tc>
        <w:tc>
          <w:tcPr>
            <w:tcW w:w="1420" w:type="dxa"/>
            <w:vAlign w:val="center"/>
          </w:tcPr>
          <w:p w14:paraId="7421F40C" w14:textId="77777777" w:rsidR="00892C45" w:rsidRDefault="00000000">
            <w:pPr>
              <w:spacing w:after="20" w:line="240" w:lineRule="auto"/>
            </w:pPr>
            <w:r>
              <w:rPr>
                <w:sz w:val="21"/>
              </w:rPr>
              <w:t>Đạt trong môi trường cục bộ</w:t>
            </w:r>
          </w:p>
        </w:tc>
        <w:tc>
          <w:tcPr>
            <w:tcW w:w="1414" w:type="dxa"/>
            <w:vAlign w:val="center"/>
          </w:tcPr>
          <w:p w14:paraId="559C6386" w14:textId="77777777" w:rsidR="00892C45" w:rsidRDefault="00000000">
            <w:pPr>
              <w:spacing w:after="20" w:line="240" w:lineRule="auto"/>
              <w:jc w:val="center"/>
            </w:pPr>
            <w:r>
              <w:rPr>
                <w:sz w:val="21"/>
              </w:rPr>
              <w:t>Đạt</w:t>
            </w:r>
          </w:p>
        </w:tc>
      </w:tr>
      <w:tr w:rsidR="00892C45" w14:paraId="18FB2B92" w14:textId="77777777">
        <w:trPr>
          <w:cantSplit/>
          <w:jc w:val="center"/>
        </w:trPr>
        <w:tc>
          <w:tcPr>
            <w:tcW w:w="1397" w:type="dxa"/>
            <w:vAlign w:val="center"/>
          </w:tcPr>
          <w:p w14:paraId="645A24D4" w14:textId="77777777" w:rsidR="00892C45" w:rsidRDefault="00000000">
            <w:pPr>
              <w:spacing w:after="20" w:line="240" w:lineRule="auto"/>
              <w:jc w:val="center"/>
            </w:pPr>
            <w:r>
              <w:rPr>
                <w:sz w:val="21"/>
              </w:rPr>
              <w:lastRenderedPageBreak/>
              <w:t>TC-HT-04</w:t>
            </w:r>
          </w:p>
        </w:tc>
        <w:tc>
          <w:tcPr>
            <w:tcW w:w="1471" w:type="dxa"/>
            <w:vAlign w:val="center"/>
          </w:tcPr>
          <w:p w14:paraId="7143D505" w14:textId="77777777" w:rsidR="00892C45" w:rsidRDefault="00000000">
            <w:pPr>
              <w:spacing w:after="20" w:line="240" w:lineRule="auto"/>
              <w:jc w:val="center"/>
            </w:pPr>
            <w:r>
              <w:rPr>
                <w:sz w:val="21"/>
              </w:rPr>
              <w:t>Sinh Prisma Client</w:t>
            </w:r>
          </w:p>
        </w:tc>
        <w:tc>
          <w:tcPr>
            <w:tcW w:w="1863" w:type="dxa"/>
            <w:vAlign w:val="center"/>
          </w:tcPr>
          <w:p w14:paraId="52501242" w14:textId="77777777" w:rsidR="00892C45" w:rsidRDefault="00000000">
            <w:pPr>
              <w:spacing w:after="20" w:line="240" w:lineRule="auto"/>
            </w:pPr>
            <w:r>
              <w:rPr>
                <w:sz w:val="21"/>
              </w:rPr>
              <w:t>Chạy npm run prisma:generate</w:t>
            </w:r>
          </w:p>
        </w:tc>
        <w:tc>
          <w:tcPr>
            <w:tcW w:w="1506" w:type="dxa"/>
            <w:vAlign w:val="center"/>
          </w:tcPr>
          <w:p w14:paraId="64D9481D" w14:textId="77777777" w:rsidR="00892C45" w:rsidRDefault="00000000">
            <w:pPr>
              <w:spacing w:after="20" w:line="240" w:lineRule="auto"/>
            </w:pPr>
            <w:r>
              <w:rPr>
                <w:sz w:val="21"/>
              </w:rPr>
              <w:t>Prisma Client được sinh thành công</w:t>
            </w:r>
          </w:p>
        </w:tc>
        <w:tc>
          <w:tcPr>
            <w:tcW w:w="1420" w:type="dxa"/>
            <w:vAlign w:val="center"/>
          </w:tcPr>
          <w:p w14:paraId="7EB06E14" w14:textId="77777777" w:rsidR="00892C45" w:rsidRDefault="00000000">
            <w:pPr>
              <w:spacing w:after="20" w:line="240" w:lineRule="auto"/>
            </w:pPr>
            <w:r>
              <w:rPr>
                <w:sz w:val="21"/>
              </w:rPr>
              <w:t>Đạt trong môi trường cục bộ</w:t>
            </w:r>
          </w:p>
        </w:tc>
        <w:tc>
          <w:tcPr>
            <w:tcW w:w="1414" w:type="dxa"/>
            <w:vAlign w:val="center"/>
          </w:tcPr>
          <w:p w14:paraId="517BE489" w14:textId="77777777" w:rsidR="00892C45" w:rsidRDefault="00000000">
            <w:pPr>
              <w:spacing w:after="20" w:line="240" w:lineRule="auto"/>
              <w:jc w:val="center"/>
            </w:pPr>
            <w:r>
              <w:rPr>
                <w:sz w:val="21"/>
              </w:rPr>
              <w:t>Đạt</w:t>
            </w:r>
          </w:p>
        </w:tc>
      </w:tr>
      <w:tr w:rsidR="00892C45" w14:paraId="72830AE0" w14:textId="77777777">
        <w:trPr>
          <w:cantSplit/>
          <w:jc w:val="center"/>
        </w:trPr>
        <w:tc>
          <w:tcPr>
            <w:tcW w:w="1397" w:type="dxa"/>
            <w:vAlign w:val="center"/>
          </w:tcPr>
          <w:p w14:paraId="76C344AC" w14:textId="77777777" w:rsidR="00892C45" w:rsidRDefault="00000000">
            <w:pPr>
              <w:spacing w:after="20" w:line="240" w:lineRule="auto"/>
              <w:jc w:val="center"/>
            </w:pPr>
            <w:r>
              <w:rPr>
                <w:sz w:val="21"/>
              </w:rPr>
              <w:t>TC-HT-05</w:t>
            </w:r>
          </w:p>
        </w:tc>
        <w:tc>
          <w:tcPr>
            <w:tcW w:w="1471" w:type="dxa"/>
            <w:vAlign w:val="center"/>
          </w:tcPr>
          <w:p w14:paraId="3C2E6303" w14:textId="77777777" w:rsidR="00892C45" w:rsidRDefault="00000000">
            <w:pPr>
              <w:spacing w:after="20" w:line="240" w:lineRule="auto"/>
              <w:jc w:val="center"/>
            </w:pPr>
            <w:r>
              <w:rPr>
                <w:sz w:val="21"/>
              </w:rPr>
              <w:t>Đồng bộ DB</w:t>
            </w:r>
          </w:p>
        </w:tc>
        <w:tc>
          <w:tcPr>
            <w:tcW w:w="1863" w:type="dxa"/>
            <w:vAlign w:val="center"/>
          </w:tcPr>
          <w:p w14:paraId="5A992C8D" w14:textId="77777777" w:rsidR="00892C45" w:rsidRDefault="00000000">
            <w:pPr>
              <w:spacing w:after="20" w:line="240" w:lineRule="auto"/>
            </w:pPr>
            <w:r>
              <w:rPr>
                <w:sz w:val="21"/>
              </w:rPr>
              <w:t>Chạy npm run prisma:push hoặc migrate</w:t>
            </w:r>
          </w:p>
        </w:tc>
        <w:tc>
          <w:tcPr>
            <w:tcW w:w="1506" w:type="dxa"/>
            <w:vAlign w:val="center"/>
          </w:tcPr>
          <w:p w14:paraId="414EFB7C" w14:textId="77777777" w:rsidR="00892C45" w:rsidRDefault="00000000">
            <w:pPr>
              <w:spacing w:after="20" w:line="240" w:lineRule="auto"/>
            </w:pPr>
            <w:r>
              <w:rPr>
                <w:sz w:val="21"/>
              </w:rPr>
              <w:t>Schema được đẩy lên database</w:t>
            </w:r>
          </w:p>
        </w:tc>
        <w:tc>
          <w:tcPr>
            <w:tcW w:w="1420" w:type="dxa"/>
            <w:vAlign w:val="center"/>
          </w:tcPr>
          <w:p w14:paraId="0E128ADC" w14:textId="77777777" w:rsidR="00892C45" w:rsidRDefault="00000000">
            <w:pPr>
              <w:spacing w:after="20" w:line="240" w:lineRule="auto"/>
            </w:pPr>
            <w:r>
              <w:rPr>
                <w:sz w:val="21"/>
              </w:rPr>
              <w:t>Đạt trong môi trường cục bộ</w:t>
            </w:r>
          </w:p>
        </w:tc>
        <w:tc>
          <w:tcPr>
            <w:tcW w:w="1414" w:type="dxa"/>
            <w:vAlign w:val="center"/>
          </w:tcPr>
          <w:p w14:paraId="7865BFFB" w14:textId="77777777" w:rsidR="00892C45" w:rsidRDefault="00000000">
            <w:pPr>
              <w:spacing w:after="20" w:line="240" w:lineRule="auto"/>
              <w:jc w:val="center"/>
            </w:pPr>
            <w:r>
              <w:rPr>
                <w:sz w:val="21"/>
              </w:rPr>
              <w:t>Đạt</w:t>
            </w:r>
          </w:p>
        </w:tc>
      </w:tr>
      <w:tr w:rsidR="00892C45" w14:paraId="0EF3F73B" w14:textId="77777777">
        <w:trPr>
          <w:cantSplit/>
          <w:jc w:val="center"/>
        </w:trPr>
        <w:tc>
          <w:tcPr>
            <w:tcW w:w="1397" w:type="dxa"/>
            <w:vAlign w:val="center"/>
          </w:tcPr>
          <w:p w14:paraId="2845159C" w14:textId="77777777" w:rsidR="00892C45" w:rsidRDefault="00000000">
            <w:pPr>
              <w:spacing w:after="20" w:line="240" w:lineRule="auto"/>
              <w:jc w:val="center"/>
            </w:pPr>
            <w:r>
              <w:rPr>
                <w:sz w:val="21"/>
              </w:rPr>
              <w:t>TC-HT-06</w:t>
            </w:r>
          </w:p>
        </w:tc>
        <w:tc>
          <w:tcPr>
            <w:tcW w:w="1471" w:type="dxa"/>
            <w:vAlign w:val="center"/>
          </w:tcPr>
          <w:p w14:paraId="7D5ABA3D" w14:textId="77777777" w:rsidR="00892C45" w:rsidRDefault="00000000">
            <w:pPr>
              <w:spacing w:after="20" w:line="240" w:lineRule="auto"/>
              <w:jc w:val="center"/>
            </w:pPr>
            <w:r>
              <w:rPr>
                <w:sz w:val="21"/>
              </w:rPr>
              <w:t>Chạy dev</w:t>
            </w:r>
          </w:p>
        </w:tc>
        <w:tc>
          <w:tcPr>
            <w:tcW w:w="1863" w:type="dxa"/>
            <w:vAlign w:val="center"/>
          </w:tcPr>
          <w:p w14:paraId="1CA7BBAF" w14:textId="77777777" w:rsidR="00892C45" w:rsidRDefault="00000000">
            <w:pPr>
              <w:spacing w:after="20" w:line="240" w:lineRule="auto"/>
              <w:jc w:val="center"/>
            </w:pPr>
            <w:r>
              <w:rPr>
                <w:sz w:val="21"/>
              </w:rPr>
              <w:t>Chạy npm run dev</w:t>
            </w:r>
          </w:p>
        </w:tc>
        <w:tc>
          <w:tcPr>
            <w:tcW w:w="1506" w:type="dxa"/>
            <w:vAlign w:val="center"/>
          </w:tcPr>
          <w:p w14:paraId="69D7F66C" w14:textId="77777777" w:rsidR="00892C45" w:rsidRDefault="00000000">
            <w:pPr>
              <w:spacing w:after="20" w:line="240" w:lineRule="auto"/>
            </w:pPr>
            <w:r>
              <w:rPr>
                <w:sz w:val="21"/>
              </w:rPr>
              <w:t>Ứng dụng chạy tại localhost:3000</w:t>
            </w:r>
          </w:p>
        </w:tc>
        <w:tc>
          <w:tcPr>
            <w:tcW w:w="1420" w:type="dxa"/>
            <w:vAlign w:val="center"/>
          </w:tcPr>
          <w:p w14:paraId="1D1582E0" w14:textId="77777777" w:rsidR="00892C45" w:rsidRDefault="00000000">
            <w:pPr>
              <w:spacing w:after="20" w:line="240" w:lineRule="auto"/>
            </w:pPr>
            <w:r>
              <w:rPr>
                <w:sz w:val="21"/>
              </w:rPr>
              <w:t>Đạt trong môi trường cục bộ</w:t>
            </w:r>
          </w:p>
        </w:tc>
        <w:tc>
          <w:tcPr>
            <w:tcW w:w="1414" w:type="dxa"/>
            <w:vAlign w:val="center"/>
          </w:tcPr>
          <w:p w14:paraId="5D4A8598" w14:textId="77777777" w:rsidR="00892C45" w:rsidRDefault="00000000">
            <w:pPr>
              <w:spacing w:after="20" w:line="240" w:lineRule="auto"/>
              <w:jc w:val="center"/>
            </w:pPr>
            <w:r>
              <w:rPr>
                <w:sz w:val="21"/>
              </w:rPr>
              <w:t>Đạt</w:t>
            </w:r>
          </w:p>
        </w:tc>
      </w:tr>
      <w:tr w:rsidR="00892C45" w14:paraId="05622534" w14:textId="77777777">
        <w:trPr>
          <w:cantSplit/>
          <w:jc w:val="center"/>
        </w:trPr>
        <w:tc>
          <w:tcPr>
            <w:tcW w:w="1397" w:type="dxa"/>
            <w:vAlign w:val="center"/>
          </w:tcPr>
          <w:p w14:paraId="40605233" w14:textId="77777777" w:rsidR="00892C45" w:rsidRDefault="00000000">
            <w:pPr>
              <w:spacing w:after="20" w:line="240" w:lineRule="auto"/>
              <w:jc w:val="center"/>
            </w:pPr>
            <w:r>
              <w:rPr>
                <w:sz w:val="21"/>
              </w:rPr>
              <w:t>TC-HT-07</w:t>
            </w:r>
          </w:p>
        </w:tc>
        <w:tc>
          <w:tcPr>
            <w:tcW w:w="1471" w:type="dxa"/>
            <w:vAlign w:val="center"/>
          </w:tcPr>
          <w:p w14:paraId="4A3E381B" w14:textId="77777777" w:rsidR="00892C45" w:rsidRDefault="00000000">
            <w:pPr>
              <w:spacing w:after="20" w:line="240" w:lineRule="auto"/>
              <w:jc w:val="center"/>
            </w:pPr>
            <w:r>
              <w:rPr>
                <w:sz w:val="21"/>
              </w:rPr>
              <w:t>Build</w:t>
            </w:r>
          </w:p>
        </w:tc>
        <w:tc>
          <w:tcPr>
            <w:tcW w:w="1863" w:type="dxa"/>
            <w:vAlign w:val="center"/>
          </w:tcPr>
          <w:p w14:paraId="4FFB4BE2" w14:textId="77777777" w:rsidR="00892C45" w:rsidRDefault="00000000">
            <w:pPr>
              <w:spacing w:after="20" w:line="240" w:lineRule="auto"/>
              <w:jc w:val="center"/>
            </w:pPr>
            <w:r>
              <w:rPr>
                <w:sz w:val="21"/>
              </w:rPr>
              <w:t>Chạy npm run build</w:t>
            </w:r>
          </w:p>
        </w:tc>
        <w:tc>
          <w:tcPr>
            <w:tcW w:w="1506" w:type="dxa"/>
            <w:vAlign w:val="center"/>
          </w:tcPr>
          <w:p w14:paraId="769B0267" w14:textId="77777777" w:rsidR="00892C45" w:rsidRDefault="00000000">
            <w:pPr>
              <w:spacing w:after="20" w:line="240" w:lineRule="auto"/>
            </w:pPr>
            <w:r>
              <w:rPr>
                <w:sz w:val="21"/>
              </w:rPr>
              <w:t>Build production thành công</w:t>
            </w:r>
          </w:p>
        </w:tc>
        <w:tc>
          <w:tcPr>
            <w:tcW w:w="1420" w:type="dxa"/>
            <w:vAlign w:val="center"/>
          </w:tcPr>
          <w:p w14:paraId="33B81970" w14:textId="77777777" w:rsidR="00892C45" w:rsidRDefault="00000000">
            <w:pPr>
              <w:spacing w:after="20" w:line="240" w:lineRule="auto"/>
            </w:pPr>
            <w:r>
              <w:rPr>
                <w:sz w:val="21"/>
              </w:rPr>
              <w:t>Đạt trong môi trường cục bộ</w:t>
            </w:r>
          </w:p>
        </w:tc>
        <w:tc>
          <w:tcPr>
            <w:tcW w:w="1414" w:type="dxa"/>
            <w:vAlign w:val="center"/>
          </w:tcPr>
          <w:p w14:paraId="38B4A672" w14:textId="77777777" w:rsidR="00892C45" w:rsidRDefault="00000000">
            <w:pPr>
              <w:spacing w:after="20" w:line="240" w:lineRule="auto"/>
              <w:jc w:val="center"/>
            </w:pPr>
            <w:r>
              <w:rPr>
                <w:sz w:val="21"/>
              </w:rPr>
              <w:t>Đạt</w:t>
            </w:r>
          </w:p>
        </w:tc>
      </w:tr>
      <w:tr w:rsidR="00892C45" w14:paraId="06BE6E6D" w14:textId="77777777">
        <w:trPr>
          <w:cantSplit/>
          <w:jc w:val="center"/>
        </w:trPr>
        <w:tc>
          <w:tcPr>
            <w:tcW w:w="1397" w:type="dxa"/>
            <w:vAlign w:val="center"/>
          </w:tcPr>
          <w:p w14:paraId="213A01CD" w14:textId="77777777" w:rsidR="00892C45" w:rsidRDefault="00000000">
            <w:pPr>
              <w:spacing w:after="20" w:line="240" w:lineRule="auto"/>
              <w:jc w:val="center"/>
            </w:pPr>
            <w:r>
              <w:rPr>
                <w:sz w:val="21"/>
              </w:rPr>
              <w:t>TC-HT-08</w:t>
            </w:r>
          </w:p>
        </w:tc>
        <w:tc>
          <w:tcPr>
            <w:tcW w:w="1471" w:type="dxa"/>
            <w:vAlign w:val="center"/>
          </w:tcPr>
          <w:p w14:paraId="4963DB02" w14:textId="77777777" w:rsidR="00892C45" w:rsidRDefault="00000000">
            <w:pPr>
              <w:spacing w:after="20" w:line="240" w:lineRule="auto"/>
              <w:jc w:val="center"/>
            </w:pPr>
            <w:r>
              <w:rPr>
                <w:sz w:val="21"/>
              </w:rPr>
              <w:t>Start</w:t>
            </w:r>
          </w:p>
        </w:tc>
        <w:tc>
          <w:tcPr>
            <w:tcW w:w="1863" w:type="dxa"/>
            <w:vAlign w:val="center"/>
          </w:tcPr>
          <w:p w14:paraId="16D5A4C9" w14:textId="77777777" w:rsidR="00892C45" w:rsidRDefault="00000000">
            <w:pPr>
              <w:spacing w:after="20" w:line="240" w:lineRule="auto"/>
            </w:pPr>
            <w:r>
              <w:rPr>
                <w:sz w:val="21"/>
              </w:rPr>
              <w:t>Chạy npm run start sau build</w:t>
            </w:r>
          </w:p>
        </w:tc>
        <w:tc>
          <w:tcPr>
            <w:tcW w:w="1506" w:type="dxa"/>
            <w:vAlign w:val="center"/>
          </w:tcPr>
          <w:p w14:paraId="1D1F6A52" w14:textId="77777777" w:rsidR="00892C45" w:rsidRDefault="00000000">
            <w:pPr>
              <w:spacing w:after="20" w:line="240" w:lineRule="auto"/>
            </w:pPr>
            <w:r>
              <w:rPr>
                <w:sz w:val="21"/>
              </w:rPr>
              <w:t>Ứng dụng chạy ở chế độ production</w:t>
            </w:r>
          </w:p>
        </w:tc>
        <w:tc>
          <w:tcPr>
            <w:tcW w:w="1420" w:type="dxa"/>
            <w:vAlign w:val="center"/>
          </w:tcPr>
          <w:p w14:paraId="593E8136" w14:textId="77777777" w:rsidR="00892C45" w:rsidRDefault="00000000">
            <w:pPr>
              <w:spacing w:after="20" w:line="240" w:lineRule="auto"/>
            </w:pPr>
            <w:r>
              <w:rPr>
                <w:sz w:val="21"/>
              </w:rPr>
              <w:t>Đạt trong môi trường cục bộ</w:t>
            </w:r>
          </w:p>
        </w:tc>
        <w:tc>
          <w:tcPr>
            <w:tcW w:w="1414" w:type="dxa"/>
            <w:vAlign w:val="center"/>
          </w:tcPr>
          <w:p w14:paraId="4DEFE203" w14:textId="77777777" w:rsidR="00892C45" w:rsidRDefault="00000000">
            <w:pPr>
              <w:spacing w:after="20" w:line="240" w:lineRule="auto"/>
              <w:jc w:val="center"/>
            </w:pPr>
            <w:r>
              <w:rPr>
                <w:sz w:val="21"/>
              </w:rPr>
              <w:t>Đạt</w:t>
            </w:r>
          </w:p>
        </w:tc>
      </w:tr>
      <w:tr w:rsidR="00892C45" w14:paraId="1299846A" w14:textId="77777777">
        <w:trPr>
          <w:cantSplit/>
          <w:jc w:val="center"/>
        </w:trPr>
        <w:tc>
          <w:tcPr>
            <w:tcW w:w="1397" w:type="dxa"/>
            <w:vAlign w:val="center"/>
          </w:tcPr>
          <w:p w14:paraId="529EFD33" w14:textId="77777777" w:rsidR="00892C45" w:rsidRDefault="00000000">
            <w:pPr>
              <w:spacing w:after="20" w:line="240" w:lineRule="auto"/>
              <w:jc w:val="center"/>
            </w:pPr>
            <w:r>
              <w:rPr>
                <w:sz w:val="21"/>
              </w:rPr>
              <w:t>TC-HT-09</w:t>
            </w:r>
          </w:p>
        </w:tc>
        <w:tc>
          <w:tcPr>
            <w:tcW w:w="1471" w:type="dxa"/>
            <w:vAlign w:val="center"/>
          </w:tcPr>
          <w:p w14:paraId="386470CF" w14:textId="77777777" w:rsidR="00892C45" w:rsidRDefault="00000000">
            <w:pPr>
              <w:spacing w:after="20" w:line="240" w:lineRule="auto"/>
              <w:jc w:val="center"/>
            </w:pPr>
            <w:r>
              <w:rPr>
                <w:sz w:val="21"/>
              </w:rPr>
              <w:t>Route trang chủ</w:t>
            </w:r>
          </w:p>
        </w:tc>
        <w:tc>
          <w:tcPr>
            <w:tcW w:w="1863" w:type="dxa"/>
            <w:vAlign w:val="center"/>
          </w:tcPr>
          <w:p w14:paraId="00488288" w14:textId="77777777" w:rsidR="00892C45" w:rsidRDefault="00000000">
            <w:pPr>
              <w:spacing w:after="20" w:line="240" w:lineRule="auto"/>
              <w:jc w:val="center"/>
            </w:pPr>
            <w:r>
              <w:rPr>
                <w:sz w:val="21"/>
              </w:rPr>
              <w:t>Truy cập /</w:t>
            </w:r>
          </w:p>
        </w:tc>
        <w:tc>
          <w:tcPr>
            <w:tcW w:w="1506" w:type="dxa"/>
            <w:vAlign w:val="center"/>
          </w:tcPr>
          <w:p w14:paraId="78C439E6" w14:textId="77777777" w:rsidR="00892C45" w:rsidRDefault="00000000">
            <w:pPr>
              <w:spacing w:after="20" w:line="240" w:lineRule="auto"/>
              <w:jc w:val="center"/>
            </w:pPr>
            <w:r>
              <w:rPr>
                <w:sz w:val="21"/>
              </w:rPr>
              <w:t>Trang chủ hiển thị đúng</w:t>
            </w:r>
          </w:p>
        </w:tc>
        <w:tc>
          <w:tcPr>
            <w:tcW w:w="1420" w:type="dxa"/>
            <w:vAlign w:val="center"/>
          </w:tcPr>
          <w:p w14:paraId="1AEE29FD" w14:textId="77777777" w:rsidR="00892C45" w:rsidRDefault="00000000">
            <w:pPr>
              <w:spacing w:after="20" w:line="240" w:lineRule="auto"/>
            </w:pPr>
            <w:r>
              <w:rPr>
                <w:sz w:val="21"/>
              </w:rPr>
              <w:t>Đạt trong môi trường cục bộ</w:t>
            </w:r>
          </w:p>
        </w:tc>
        <w:tc>
          <w:tcPr>
            <w:tcW w:w="1414" w:type="dxa"/>
            <w:vAlign w:val="center"/>
          </w:tcPr>
          <w:p w14:paraId="3DCD9352" w14:textId="77777777" w:rsidR="00892C45" w:rsidRDefault="00000000">
            <w:pPr>
              <w:spacing w:after="20" w:line="240" w:lineRule="auto"/>
              <w:jc w:val="center"/>
            </w:pPr>
            <w:r>
              <w:rPr>
                <w:sz w:val="21"/>
              </w:rPr>
              <w:t>Đạt</w:t>
            </w:r>
          </w:p>
        </w:tc>
      </w:tr>
      <w:tr w:rsidR="00892C45" w14:paraId="05BB2B26" w14:textId="77777777">
        <w:trPr>
          <w:cantSplit/>
          <w:jc w:val="center"/>
        </w:trPr>
        <w:tc>
          <w:tcPr>
            <w:tcW w:w="1397" w:type="dxa"/>
            <w:vAlign w:val="center"/>
          </w:tcPr>
          <w:p w14:paraId="26797EE5" w14:textId="77777777" w:rsidR="00892C45" w:rsidRDefault="00000000">
            <w:pPr>
              <w:spacing w:after="20" w:line="240" w:lineRule="auto"/>
              <w:jc w:val="center"/>
            </w:pPr>
            <w:r>
              <w:rPr>
                <w:sz w:val="21"/>
              </w:rPr>
              <w:t>TC-HT-10</w:t>
            </w:r>
          </w:p>
        </w:tc>
        <w:tc>
          <w:tcPr>
            <w:tcW w:w="1471" w:type="dxa"/>
            <w:vAlign w:val="center"/>
          </w:tcPr>
          <w:p w14:paraId="1E05ED5D" w14:textId="77777777" w:rsidR="00892C45" w:rsidRDefault="00000000">
            <w:pPr>
              <w:spacing w:after="20" w:line="240" w:lineRule="auto"/>
              <w:jc w:val="center"/>
            </w:pPr>
            <w:r>
              <w:rPr>
                <w:sz w:val="21"/>
              </w:rPr>
              <w:t>Route admin</w:t>
            </w:r>
          </w:p>
        </w:tc>
        <w:tc>
          <w:tcPr>
            <w:tcW w:w="1863" w:type="dxa"/>
            <w:vAlign w:val="center"/>
          </w:tcPr>
          <w:p w14:paraId="646FB7EA" w14:textId="77777777" w:rsidR="00892C45" w:rsidRDefault="00000000">
            <w:pPr>
              <w:spacing w:after="20" w:line="240" w:lineRule="auto"/>
            </w:pPr>
            <w:r>
              <w:rPr>
                <w:sz w:val="21"/>
              </w:rPr>
              <w:t>Truy cập /admin bằng tài khoản admin</w:t>
            </w:r>
          </w:p>
        </w:tc>
        <w:tc>
          <w:tcPr>
            <w:tcW w:w="1506" w:type="dxa"/>
            <w:vAlign w:val="center"/>
          </w:tcPr>
          <w:p w14:paraId="2CEF6F84" w14:textId="77777777" w:rsidR="00892C45" w:rsidRDefault="00000000">
            <w:pPr>
              <w:spacing w:after="20" w:line="240" w:lineRule="auto"/>
            </w:pPr>
            <w:r>
              <w:rPr>
                <w:sz w:val="21"/>
              </w:rPr>
              <w:t>Dashboard admin hiển thị đúng</w:t>
            </w:r>
          </w:p>
        </w:tc>
        <w:tc>
          <w:tcPr>
            <w:tcW w:w="1420" w:type="dxa"/>
            <w:vAlign w:val="center"/>
          </w:tcPr>
          <w:p w14:paraId="7895D6D1" w14:textId="77777777" w:rsidR="00892C45" w:rsidRDefault="00000000">
            <w:pPr>
              <w:spacing w:after="20" w:line="240" w:lineRule="auto"/>
            </w:pPr>
            <w:r>
              <w:rPr>
                <w:sz w:val="21"/>
              </w:rPr>
              <w:t>Đạt trong môi trường cục bộ</w:t>
            </w:r>
          </w:p>
        </w:tc>
        <w:tc>
          <w:tcPr>
            <w:tcW w:w="1414" w:type="dxa"/>
            <w:vAlign w:val="center"/>
          </w:tcPr>
          <w:p w14:paraId="275F1526" w14:textId="77777777" w:rsidR="00892C45" w:rsidRDefault="00000000">
            <w:pPr>
              <w:spacing w:after="20" w:line="240" w:lineRule="auto"/>
              <w:jc w:val="center"/>
            </w:pPr>
            <w:r>
              <w:rPr>
                <w:sz w:val="21"/>
              </w:rPr>
              <w:t>Đạt</w:t>
            </w:r>
          </w:p>
        </w:tc>
      </w:tr>
      <w:tr w:rsidR="00892C45" w14:paraId="6F8EB0CF" w14:textId="77777777">
        <w:trPr>
          <w:cantSplit/>
          <w:jc w:val="center"/>
        </w:trPr>
        <w:tc>
          <w:tcPr>
            <w:tcW w:w="1397" w:type="dxa"/>
            <w:vAlign w:val="center"/>
          </w:tcPr>
          <w:p w14:paraId="78730A32" w14:textId="77777777" w:rsidR="00892C45" w:rsidRDefault="00000000">
            <w:pPr>
              <w:spacing w:after="20" w:line="240" w:lineRule="auto"/>
              <w:jc w:val="center"/>
            </w:pPr>
            <w:r>
              <w:rPr>
                <w:sz w:val="21"/>
              </w:rPr>
              <w:t>TC-HT-11</w:t>
            </w:r>
          </w:p>
        </w:tc>
        <w:tc>
          <w:tcPr>
            <w:tcW w:w="1471" w:type="dxa"/>
            <w:vAlign w:val="center"/>
          </w:tcPr>
          <w:p w14:paraId="705B259C" w14:textId="77777777" w:rsidR="00892C45" w:rsidRDefault="00000000">
            <w:pPr>
              <w:spacing w:after="20" w:line="240" w:lineRule="auto"/>
              <w:jc w:val="center"/>
            </w:pPr>
            <w:r>
              <w:rPr>
                <w:sz w:val="21"/>
              </w:rPr>
              <w:t>Responsive</w:t>
            </w:r>
          </w:p>
        </w:tc>
        <w:tc>
          <w:tcPr>
            <w:tcW w:w="1863" w:type="dxa"/>
            <w:vAlign w:val="center"/>
          </w:tcPr>
          <w:p w14:paraId="73BEBED7" w14:textId="77777777" w:rsidR="00892C45" w:rsidRDefault="00000000">
            <w:pPr>
              <w:spacing w:after="20" w:line="240" w:lineRule="auto"/>
            </w:pPr>
            <w:r>
              <w:rPr>
                <w:sz w:val="21"/>
              </w:rPr>
              <w:t>Kiểm tra giao diện ở màn hình nhỏ/lớn</w:t>
            </w:r>
          </w:p>
        </w:tc>
        <w:tc>
          <w:tcPr>
            <w:tcW w:w="1506" w:type="dxa"/>
            <w:vAlign w:val="center"/>
          </w:tcPr>
          <w:p w14:paraId="77AC30F8" w14:textId="77777777" w:rsidR="00892C45" w:rsidRDefault="00000000">
            <w:pPr>
              <w:spacing w:after="20" w:line="240" w:lineRule="auto"/>
            </w:pPr>
            <w:r>
              <w:rPr>
                <w:sz w:val="21"/>
              </w:rPr>
              <w:t>Giao diện không vỡ bố cục cơ bản</w:t>
            </w:r>
          </w:p>
        </w:tc>
        <w:tc>
          <w:tcPr>
            <w:tcW w:w="1420" w:type="dxa"/>
            <w:vAlign w:val="center"/>
          </w:tcPr>
          <w:p w14:paraId="23DF8578" w14:textId="77777777" w:rsidR="00892C45" w:rsidRDefault="00000000">
            <w:pPr>
              <w:spacing w:after="20" w:line="240" w:lineRule="auto"/>
            </w:pPr>
            <w:r>
              <w:rPr>
                <w:sz w:val="21"/>
              </w:rPr>
              <w:t>Đạt trong môi trường cục bộ</w:t>
            </w:r>
          </w:p>
        </w:tc>
        <w:tc>
          <w:tcPr>
            <w:tcW w:w="1414" w:type="dxa"/>
            <w:vAlign w:val="center"/>
          </w:tcPr>
          <w:p w14:paraId="51100B4F" w14:textId="77777777" w:rsidR="00892C45" w:rsidRDefault="00000000">
            <w:pPr>
              <w:spacing w:after="20" w:line="240" w:lineRule="auto"/>
              <w:jc w:val="center"/>
            </w:pPr>
            <w:r>
              <w:rPr>
                <w:sz w:val="21"/>
              </w:rPr>
              <w:t>Đạt</w:t>
            </w:r>
          </w:p>
        </w:tc>
      </w:tr>
      <w:tr w:rsidR="00892C45" w14:paraId="2C40E854" w14:textId="77777777">
        <w:trPr>
          <w:cantSplit/>
          <w:jc w:val="center"/>
        </w:trPr>
        <w:tc>
          <w:tcPr>
            <w:tcW w:w="1397" w:type="dxa"/>
            <w:vAlign w:val="center"/>
          </w:tcPr>
          <w:p w14:paraId="5021F09B" w14:textId="77777777" w:rsidR="00892C45" w:rsidRDefault="00000000">
            <w:pPr>
              <w:spacing w:after="20" w:line="240" w:lineRule="auto"/>
              <w:jc w:val="center"/>
            </w:pPr>
            <w:r>
              <w:rPr>
                <w:sz w:val="21"/>
              </w:rPr>
              <w:t>TC-HT-12</w:t>
            </w:r>
          </w:p>
        </w:tc>
        <w:tc>
          <w:tcPr>
            <w:tcW w:w="1471" w:type="dxa"/>
            <w:vAlign w:val="center"/>
          </w:tcPr>
          <w:p w14:paraId="41184A71" w14:textId="77777777" w:rsidR="00892C45" w:rsidRDefault="00000000">
            <w:pPr>
              <w:spacing w:after="20" w:line="240" w:lineRule="auto"/>
              <w:jc w:val="center"/>
            </w:pPr>
            <w:r>
              <w:rPr>
                <w:sz w:val="21"/>
              </w:rPr>
              <w:t>Phân quyền sau build</w:t>
            </w:r>
          </w:p>
        </w:tc>
        <w:tc>
          <w:tcPr>
            <w:tcW w:w="1863" w:type="dxa"/>
            <w:vAlign w:val="center"/>
          </w:tcPr>
          <w:p w14:paraId="5BECAC9D" w14:textId="77777777" w:rsidR="00892C45" w:rsidRDefault="00000000">
            <w:pPr>
              <w:spacing w:after="20" w:line="240" w:lineRule="auto"/>
            </w:pPr>
            <w:r>
              <w:rPr>
                <w:sz w:val="21"/>
              </w:rPr>
              <w:t>User thường truy cập admin sau build</w:t>
            </w:r>
          </w:p>
        </w:tc>
        <w:tc>
          <w:tcPr>
            <w:tcW w:w="1506" w:type="dxa"/>
            <w:vAlign w:val="center"/>
          </w:tcPr>
          <w:p w14:paraId="21A6DB87" w14:textId="77777777" w:rsidR="00892C45" w:rsidRDefault="00000000">
            <w:pPr>
              <w:spacing w:after="20" w:line="240" w:lineRule="auto"/>
            </w:pPr>
            <w:r>
              <w:rPr>
                <w:sz w:val="21"/>
              </w:rPr>
              <w:t>Hệ thống vẫn chặn truy cập</w:t>
            </w:r>
          </w:p>
        </w:tc>
        <w:tc>
          <w:tcPr>
            <w:tcW w:w="1420" w:type="dxa"/>
            <w:vAlign w:val="center"/>
          </w:tcPr>
          <w:p w14:paraId="19409161" w14:textId="77777777" w:rsidR="00892C45" w:rsidRDefault="00000000">
            <w:pPr>
              <w:spacing w:after="20" w:line="240" w:lineRule="auto"/>
            </w:pPr>
            <w:r>
              <w:rPr>
                <w:sz w:val="21"/>
              </w:rPr>
              <w:t>Đạt trong môi trường cục bộ</w:t>
            </w:r>
          </w:p>
        </w:tc>
        <w:tc>
          <w:tcPr>
            <w:tcW w:w="1414" w:type="dxa"/>
            <w:vAlign w:val="center"/>
          </w:tcPr>
          <w:p w14:paraId="5D15E6B7" w14:textId="77777777" w:rsidR="00892C45" w:rsidRDefault="00000000">
            <w:pPr>
              <w:spacing w:after="20" w:line="240" w:lineRule="auto"/>
              <w:jc w:val="center"/>
            </w:pPr>
            <w:r>
              <w:rPr>
                <w:sz w:val="21"/>
              </w:rPr>
              <w:t>Đạt</w:t>
            </w:r>
          </w:p>
        </w:tc>
      </w:tr>
    </w:tbl>
    <w:p w14:paraId="511D9CEE" w14:textId="77777777" w:rsidR="00892C45" w:rsidRDefault="00000000">
      <w:pPr>
        <w:pStyle w:val="Heading2"/>
        <w:spacing w:before="80" w:after="80" w:line="276" w:lineRule="auto"/>
      </w:pPr>
      <w:bookmarkStart w:id="385" w:name="_Toc230427991"/>
      <w:bookmarkStart w:id="386" w:name="_Toc230438429"/>
      <w:r>
        <w:rPr>
          <w:rFonts w:ascii="Times New Roman" w:eastAsia="Times New Roman" w:hAnsi="Times New Roman"/>
        </w:rPr>
        <w:t>4.7. Hướng dẫn chạy, đóng gói và triển khai ứng dụng</w:t>
      </w:r>
      <w:bookmarkEnd w:id="385"/>
      <w:bookmarkEnd w:id="386"/>
    </w:p>
    <w:p w14:paraId="781A3C10" w14:textId="77777777" w:rsidR="00892C45" w:rsidRDefault="00000000">
      <w:pPr>
        <w:spacing w:after="60" w:line="276" w:lineRule="auto"/>
        <w:ind w:firstLine="432"/>
        <w:jc w:val="both"/>
      </w:pPr>
      <w:r>
        <w:t>Để chạy project trong môi trường phát triển cục bộ, cần cài đặt Node.js, npm và MySQL. Sau đó tạo file môi trường từ .env.example, cài đặt thư viện, sinh Prisma Client, đồng bộ schema, seed dữ liệu mẫu và chạy ứng dụng.</w:t>
      </w:r>
    </w:p>
    <w:p w14:paraId="217F1758" w14:textId="77777777" w:rsidR="00892C45" w:rsidRDefault="00000000">
      <w:pPr>
        <w:keepNext/>
        <w:spacing w:after="60" w:line="276" w:lineRule="auto"/>
        <w:jc w:val="both"/>
      </w:pPr>
      <w:r>
        <w:t>Bảng dưới đây tổng hợp các lệnh và cấu hình cần thiết để chạy project trong môi trường phát triển cục bộ.</w:t>
      </w:r>
    </w:p>
    <w:p w14:paraId="23AF433E" w14:textId="77777777" w:rsidR="00892C45" w:rsidRDefault="00000000">
      <w:pPr>
        <w:pStyle w:val="CaptionTable"/>
        <w:keepNext/>
        <w:keepLines/>
        <w:spacing w:before="40" w:after="60" w:line="276" w:lineRule="auto"/>
      </w:pPr>
      <w:bookmarkStart w:id="387" w:name="_Toc230428044"/>
      <w:bookmarkStart w:id="388" w:name="_Toc230438295"/>
      <w:r>
        <w:t>Bảng 4.26. Thông tin cấu hình và lệnh chạy project</w:t>
      </w:r>
      <w:bookmarkEnd w:id="387"/>
      <w:bookmarkEnd w:id="388"/>
    </w:p>
    <w:tbl>
      <w:tblPr>
        <w:tblStyle w:val="TableGrid"/>
        <w:tblW w:w="9072" w:type="dxa"/>
        <w:jc w:val="center"/>
        <w:tblLayout w:type="fixed"/>
        <w:tblLook w:val="04A0" w:firstRow="1" w:lastRow="0" w:firstColumn="1" w:lastColumn="0" w:noHBand="0" w:noVBand="1"/>
      </w:tblPr>
      <w:tblGrid>
        <w:gridCol w:w="710"/>
        <w:gridCol w:w="3402"/>
        <w:gridCol w:w="4960"/>
      </w:tblGrid>
      <w:tr w:rsidR="00892C45" w14:paraId="23FBFF63" w14:textId="77777777" w:rsidTr="00214867">
        <w:trPr>
          <w:cantSplit/>
          <w:tblHeader/>
          <w:jc w:val="center"/>
        </w:trPr>
        <w:tc>
          <w:tcPr>
            <w:tcW w:w="710" w:type="dxa"/>
            <w:shd w:val="clear" w:color="auto" w:fill="D9EAF7"/>
            <w:vAlign w:val="center"/>
          </w:tcPr>
          <w:p w14:paraId="15B364D0" w14:textId="77777777" w:rsidR="00892C45" w:rsidRDefault="00000000">
            <w:pPr>
              <w:spacing w:after="20" w:line="240" w:lineRule="auto"/>
              <w:jc w:val="center"/>
            </w:pPr>
            <w:r>
              <w:rPr>
                <w:b/>
                <w:sz w:val="21"/>
              </w:rPr>
              <w:t>STT</w:t>
            </w:r>
          </w:p>
        </w:tc>
        <w:tc>
          <w:tcPr>
            <w:tcW w:w="3402" w:type="dxa"/>
            <w:shd w:val="clear" w:color="auto" w:fill="D9EAF7"/>
            <w:vAlign w:val="center"/>
          </w:tcPr>
          <w:p w14:paraId="1E2F3763" w14:textId="77777777" w:rsidR="00892C45" w:rsidRDefault="00000000">
            <w:pPr>
              <w:spacing w:after="20" w:line="240" w:lineRule="auto"/>
              <w:jc w:val="center"/>
            </w:pPr>
            <w:r>
              <w:rPr>
                <w:b/>
                <w:sz w:val="21"/>
              </w:rPr>
              <w:t>Nội dung</w:t>
            </w:r>
          </w:p>
        </w:tc>
        <w:tc>
          <w:tcPr>
            <w:tcW w:w="4960" w:type="dxa"/>
            <w:shd w:val="clear" w:color="auto" w:fill="D9EAF7"/>
            <w:vAlign w:val="center"/>
          </w:tcPr>
          <w:p w14:paraId="146C90CF" w14:textId="77777777" w:rsidR="00892C45" w:rsidRDefault="00000000">
            <w:pPr>
              <w:spacing w:after="20" w:line="240" w:lineRule="auto"/>
              <w:jc w:val="center"/>
            </w:pPr>
            <w:r>
              <w:rPr>
                <w:b/>
                <w:sz w:val="21"/>
              </w:rPr>
              <w:t>Lệnh/Ghi chú</w:t>
            </w:r>
          </w:p>
        </w:tc>
      </w:tr>
      <w:tr w:rsidR="00892C45" w14:paraId="56CCAD2E" w14:textId="77777777" w:rsidTr="00214867">
        <w:trPr>
          <w:cantSplit/>
          <w:jc w:val="center"/>
        </w:trPr>
        <w:tc>
          <w:tcPr>
            <w:tcW w:w="710" w:type="dxa"/>
            <w:vAlign w:val="center"/>
          </w:tcPr>
          <w:p w14:paraId="1581368F" w14:textId="77777777" w:rsidR="00892C45" w:rsidRDefault="00000000">
            <w:pPr>
              <w:spacing w:after="20" w:line="240" w:lineRule="auto"/>
              <w:jc w:val="center"/>
            </w:pPr>
            <w:r>
              <w:rPr>
                <w:sz w:val="21"/>
              </w:rPr>
              <w:t>1</w:t>
            </w:r>
          </w:p>
        </w:tc>
        <w:tc>
          <w:tcPr>
            <w:tcW w:w="3402" w:type="dxa"/>
            <w:vAlign w:val="center"/>
          </w:tcPr>
          <w:p w14:paraId="1916CB44" w14:textId="77777777" w:rsidR="00892C45" w:rsidRDefault="00000000" w:rsidP="00214867">
            <w:pPr>
              <w:spacing w:after="20" w:line="240" w:lineRule="auto"/>
              <w:jc w:val="center"/>
            </w:pPr>
            <w:r>
              <w:rPr>
                <w:sz w:val="21"/>
              </w:rPr>
              <w:t>Cài đặt thư viện</w:t>
            </w:r>
          </w:p>
        </w:tc>
        <w:tc>
          <w:tcPr>
            <w:tcW w:w="4960" w:type="dxa"/>
            <w:vAlign w:val="center"/>
          </w:tcPr>
          <w:p w14:paraId="1A80B5D7" w14:textId="77777777" w:rsidR="00892C45" w:rsidRDefault="00000000">
            <w:pPr>
              <w:spacing w:after="20" w:line="240" w:lineRule="auto"/>
              <w:jc w:val="center"/>
            </w:pPr>
            <w:r>
              <w:rPr>
                <w:sz w:val="21"/>
              </w:rPr>
              <w:t>npm install</w:t>
            </w:r>
          </w:p>
        </w:tc>
      </w:tr>
      <w:tr w:rsidR="00892C45" w14:paraId="6103E24B" w14:textId="77777777" w:rsidTr="00214867">
        <w:trPr>
          <w:cantSplit/>
          <w:jc w:val="center"/>
        </w:trPr>
        <w:tc>
          <w:tcPr>
            <w:tcW w:w="710" w:type="dxa"/>
            <w:vAlign w:val="center"/>
          </w:tcPr>
          <w:p w14:paraId="051CA0C5" w14:textId="77777777" w:rsidR="00892C45" w:rsidRDefault="00000000">
            <w:pPr>
              <w:spacing w:after="20" w:line="240" w:lineRule="auto"/>
              <w:jc w:val="center"/>
            </w:pPr>
            <w:r>
              <w:rPr>
                <w:sz w:val="21"/>
              </w:rPr>
              <w:t>2</w:t>
            </w:r>
          </w:p>
        </w:tc>
        <w:tc>
          <w:tcPr>
            <w:tcW w:w="3402" w:type="dxa"/>
            <w:vAlign w:val="center"/>
          </w:tcPr>
          <w:p w14:paraId="36505DFD" w14:textId="77777777" w:rsidR="00892C45" w:rsidRDefault="00000000" w:rsidP="00214867">
            <w:pPr>
              <w:spacing w:after="20" w:line="240" w:lineRule="auto"/>
              <w:jc w:val="center"/>
            </w:pPr>
            <w:r>
              <w:rPr>
                <w:sz w:val="21"/>
              </w:rPr>
              <w:t>Tạo file môi trường</w:t>
            </w:r>
          </w:p>
        </w:tc>
        <w:tc>
          <w:tcPr>
            <w:tcW w:w="4960" w:type="dxa"/>
            <w:vAlign w:val="center"/>
          </w:tcPr>
          <w:p w14:paraId="44328422" w14:textId="77777777" w:rsidR="00892C45" w:rsidRDefault="00000000">
            <w:pPr>
              <w:spacing w:after="20" w:line="240" w:lineRule="auto"/>
            </w:pPr>
            <w:r>
              <w:rPr>
                <w:sz w:val="21"/>
              </w:rPr>
              <w:t>copy .env.example .env và cấu hình DATABASE_URL, NEXTAUTH_SECRET</w:t>
            </w:r>
          </w:p>
        </w:tc>
      </w:tr>
      <w:tr w:rsidR="00892C45" w14:paraId="04181463" w14:textId="77777777" w:rsidTr="00214867">
        <w:trPr>
          <w:cantSplit/>
          <w:jc w:val="center"/>
        </w:trPr>
        <w:tc>
          <w:tcPr>
            <w:tcW w:w="710" w:type="dxa"/>
            <w:vAlign w:val="center"/>
          </w:tcPr>
          <w:p w14:paraId="6D0D3E32" w14:textId="77777777" w:rsidR="00892C45" w:rsidRDefault="00000000">
            <w:pPr>
              <w:spacing w:after="20" w:line="240" w:lineRule="auto"/>
              <w:jc w:val="center"/>
            </w:pPr>
            <w:r>
              <w:rPr>
                <w:sz w:val="21"/>
              </w:rPr>
              <w:t>3</w:t>
            </w:r>
          </w:p>
        </w:tc>
        <w:tc>
          <w:tcPr>
            <w:tcW w:w="3402" w:type="dxa"/>
            <w:vAlign w:val="center"/>
          </w:tcPr>
          <w:p w14:paraId="3017F409" w14:textId="77777777" w:rsidR="00892C45" w:rsidRDefault="00000000" w:rsidP="00214867">
            <w:pPr>
              <w:spacing w:after="20" w:line="240" w:lineRule="auto"/>
              <w:jc w:val="center"/>
            </w:pPr>
            <w:r>
              <w:rPr>
                <w:sz w:val="21"/>
              </w:rPr>
              <w:t>Sinh Prisma Client</w:t>
            </w:r>
          </w:p>
        </w:tc>
        <w:tc>
          <w:tcPr>
            <w:tcW w:w="4960" w:type="dxa"/>
            <w:vAlign w:val="center"/>
          </w:tcPr>
          <w:p w14:paraId="21F9B817" w14:textId="77777777" w:rsidR="00892C45" w:rsidRDefault="00000000">
            <w:pPr>
              <w:spacing w:after="20" w:line="240" w:lineRule="auto"/>
              <w:jc w:val="center"/>
            </w:pPr>
            <w:r>
              <w:rPr>
                <w:sz w:val="21"/>
              </w:rPr>
              <w:t>npm run prisma:generate</w:t>
            </w:r>
          </w:p>
        </w:tc>
      </w:tr>
      <w:tr w:rsidR="00892C45" w14:paraId="074876BD" w14:textId="77777777" w:rsidTr="00214867">
        <w:trPr>
          <w:cantSplit/>
          <w:jc w:val="center"/>
        </w:trPr>
        <w:tc>
          <w:tcPr>
            <w:tcW w:w="710" w:type="dxa"/>
            <w:vAlign w:val="center"/>
          </w:tcPr>
          <w:p w14:paraId="2AD2DF20" w14:textId="77777777" w:rsidR="00892C45" w:rsidRDefault="00000000">
            <w:pPr>
              <w:spacing w:after="20" w:line="240" w:lineRule="auto"/>
              <w:jc w:val="center"/>
            </w:pPr>
            <w:r>
              <w:rPr>
                <w:sz w:val="21"/>
              </w:rPr>
              <w:t>4</w:t>
            </w:r>
          </w:p>
        </w:tc>
        <w:tc>
          <w:tcPr>
            <w:tcW w:w="3402" w:type="dxa"/>
            <w:vAlign w:val="center"/>
          </w:tcPr>
          <w:p w14:paraId="76C69B33" w14:textId="77777777" w:rsidR="00892C45" w:rsidRDefault="00000000" w:rsidP="00214867">
            <w:pPr>
              <w:spacing w:after="20" w:line="240" w:lineRule="auto"/>
              <w:jc w:val="center"/>
            </w:pPr>
            <w:r>
              <w:rPr>
                <w:sz w:val="21"/>
              </w:rPr>
              <w:t>Đồng bộ cơ sở dữ liệu</w:t>
            </w:r>
          </w:p>
        </w:tc>
        <w:tc>
          <w:tcPr>
            <w:tcW w:w="4960" w:type="dxa"/>
            <w:vAlign w:val="center"/>
          </w:tcPr>
          <w:p w14:paraId="3C3CE5CB" w14:textId="77777777" w:rsidR="00892C45" w:rsidRDefault="00000000">
            <w:pPr>
              <w:spacing w:after="20" w:line="240" w:lineRule="auto"/>
              <w:jc w:val="center"/>
            </w:pPr>
            <w:r>
              <w:rPr>
                <w:sz w:val="21"/>
              </w:rPr>
              <w:t>npm run prisma:push</w:t>
            </w:r>
          </w:p>
        </w:tc>
      </w:tr>
      <w:tr w:rsidR="00892C45" w14:paraId="75353EE6" w14:textId="77777777" w:rsidTr="00214867">
        <w:trPr>
          <w:cantSplit/>
          <w:jc w:val="center"/>
        </w:trPr>
        <w:tc>
          <w:tcPr>
            <w:tcW w:w="710" w:type="dxa"/>
            <w:vAlign w:val="center"/>
          </w:tcPr>
          <w:p w14:paraId="01FFE9E9" w14:textId="77777777" w:rsidR="00892C45" w:rsidRDefault="00000000">
            <w:pPr>
              <w:spacing w:after="20" w:line="240" w:lineRule="auto"/>
              <w:jc w:val="center"/>
            </w:pPr>
            <w:r>
              <w:rPr>
                <w:sz w:val="21"/>
              </w:rPr>
              <w:t>5</w:t>
            </w:r>
          </w:p>
        </w:tc>
        <w:tc>
          <w:tcPr>
            <w:tcW w:w="3402" w:type="dxa"/>
            <w:vAlign w:val="center"/>
          </w:tcPr>
          <w:p w14:paraId="51BD3A6E" w14:textId="77777777" w:rsidR="00892C45" w:rsidRDefault="00000000" w:rsidP="00214867">
            <w:pPr>
              <w:spacing w:after="20" w:line="240" w:lineRule="auto"/>
              <w:jc w:val="center"/>
            </w:pPr>
            <w:r>
              <w:rPr>
                <w:sz w:val="21"/>
              </w:rPr>
              <w:t>Seed dữ liệu mẫu</w:t>
            </w:r>
          </w:p>
        </w:tc>
        <w:tc>
          <w:tcPr>
            <w:tcW w:w="4960" w:type="dxa"/>
            <w:vAlign w:val="center"/>
          </w:tcPr>
          <w:p w14:paraId="63775CF0" w14:textId="77777777" w:rsidR="00892C45" w:rsidRDefault="00000000">
            <w:pPr>
              <w:spacing w:after="20" w:line="240" w:lineRule="auto"/>
              <w:jc w:val="center"/>
            </w:pPr>
            <w:r>
              <w:rPr>
                <w:sz w:val="21"/>
              </w:rPr>
              <w:t>npm run prisma:seed</w:t>
            </w:r>
          </w:p>
        </w:tc>
      </w:tr>
      <w:tr w:rsidR="00892C45" w14:paraId="1CB46488" w14:textId="77777777" w:rsidTr="00214867">
        <w:trPr>
          <w:cantSplit/>
          <w:jc w:val="center"/>
        </w:trPr>
        <w:tc>
          <w:tcPr>
            <w:tcW w:w="710" w:type="dxa"/>
            <w:vAlign w:val="center"/>
          </w:tcPr>
          <w:p w14:paraId="16BAE3FC" w14:textId="77777777" w:rsidR="00892C45" w:rsidRDefault="00000000">
            <w:pPr>
              <w:spacing w:after="20" w:line="240" w:lineRule="auto"/>
              <w:jc w:val="center"/>
            </w:pPr>
            <w:r>
              <w:rPr>
                <w:sz w:val="21"/>
              </w:rPr>
              <w:t>6</w:t>
            </w:r>
          </w:p>
        </w:tc>
        <w:tc>
          <w:tcPr>
            <w:tcW w:w="3402" w:type="dxa"/>
            <w:vAlign w:val="center"/>
          </w:tcPr>
          <w:p w14:paraId="1AC8F9B7" w14:textId="77777777" w:rsidR="00892C45" w:rsidRDefault="00000000" w:rsidP="00214867">
            <w:pPr>
              <w:spacing w:after="20" w:line="240" w:lineRule="auto"/>
              <w:jc w:val="center"/>
            </w:pPr>
            <w:r>
              <w:rPr>
                <w:sz w:val="21"/>
              </w:rPr>
              <w:t>Chạy môi trường phát triển</w:t>
            </w:r>
          </w:p>
        </w:tc>
        <w:tc>
          <w:tcPr>
            <w:tcW w:w="4960" w:type="dxa"/>
            <w:vAlign w:val="center"/>
          </w:tcPr>
          <w:p w14:paraId="2B2099AE" w14:textId="77777777" w:rsidR="00892C45" w:rsidRDefault="00000000">
            <w:pPr>
              <w:spacing w:after="20" w:line="240" w:lineRule="auto"/>
            </w:pPr>
            <w:r>
              <w:rPr>
                <w:sz w:val="21"/>
              </w:rPr>
              <w:t>npm run dev, sau đó mở http://localhost:3000</w:t>
            </w:r>
          </w:p>
        </w:tc>
      </w:tr>
      <w:tr w:rsidR="00892C45" w14:paraId="7C9A3EEC" w14:textId="77777777" w:rsidTr="00214867">
        <w:trPr>
          <w:cantSplit/>
          <w:jc w:val="center"/>
        </w:trPr>
        <w:tc>
          <w:tcPr>
            <w:tcW w:w="710" w:type="dxa"/>
            <w:vAlign w:val="center"/>
          </w:tcPr>
          <w:p w14:paraId="4F817159" w14:textId="77777777" w:rsidR="00892C45" w:rsidRDefault="00000000">
            <w:pPr>
              <w:spacing w:after="20" w:line="240" w:lineRule="auto"/>
              <w:jc w:val="center"/>
            </w:pPr>
            <w:r>
              <w:rPr>
                <w:sz w:val="21"/>
              </w:rPr>
              <w:t>7</w:t>
            </w:r>
          </w:p>
        </w:tc>
        <w:tc>
          <w:tcPr>
            <w:tcW w:w="3402" w:type="dxa"/>
            <w:vAlign w:val="center"/>
          </w:tcPr>
          <w:p w14:paraId="33E64929" w14:textId="77777777" w:rsidR="00892C45" w:rsidRDefault="00000000">
            <w:pPr>
              <w:spacing w:after="20" w:line="240" w:lineRule="auto"/>
              <w:jc w:val="center"/>
            </w:pPr>
            <w:r>
              <w:rPr>
                <w:sz w:val="21"/>
              </w:rPr>
              <w:t>Build production</w:t>
            </w:r>
          </w:p>
        </w:tc>
        <w:tc>
          <w:tcPr>
            <w:tcW w:w="4960" w:type="dxa"/>
            <w:vAlign w:val="center"/>
          </w:tcPr>
          <w:p w14:paraId="24917DF7" w14:textId="77777777" w:rsidR="00892C45" w:rsidRDefault="00000000">
            <w:pPr>
              <w:spacing w:after="20" w:line="240" w:lineRule="auto"/>
              <w:jc w:val="center"/>
            </w:pPr>
            <w:r>
              <w:rPr>
                <w:sz w:val="21"/>
              </w:rPr>
              <w:t>npm run build</w:t>
            </w:r>
          </w:p>
        </w:tc>
      </w:tr>
      <w:tr w:rsidR="00892C45" w14:paraId="13D6DA42" w14:textId="77777777" w:rsidTr="00214867">
        <w:trPr>
          <w:cantSplit/>
          <w:jc w:val="center"/>
        </w:trPr>
        <w:tc>
          <w:tcPr>
            <w:tcW w:w="710" w:type="dxa"/>
            <w:vAlign w:val="center"/>
          </w:tcPr>
          <w:p w14:paraId="446CEDE7" w14:textId="77777777" w:rsidR="00892C45" w:rsidRDefault="00000000">
            <w:pPr>
              <w:spacing w:after="20" w:line="240" w:lineRule="auto"/>
              <w:jc w:val="center"/>
            </w:pPr>
            <w:r>
              <w:rPr>
                <w:sz w:val="21"/>
              </w:rPr>
              <w:t>8</w:t>
            </w:r>
          </w:p>
        </w:tc>
        <w:tc>
          <w:tcPr>
            <w:tcW w:w="3402" w:type="dxa"/>
            <w:vAlign w:val="center"/>
          </w:tcPr>
          <w:p w14:paraId="21EF8EA9" w14:textId="77777777" w:rsidR="00892C45" w:rsidRDefault="00000000">
            <w:pPr>
              <w:spacing w:after="20" w:line="240" w:lineRule="auto"/>
              <w:jc w:val="center"/>
            </w:pPr>
            <w:r>
              <w:rPr>
                <w:sz w:val="21"/>
              </w:rPr>
              <w:t>Chạy production</w:t>
            </w:r>
          </w:p>
        </w:tc>
        <w:tc>
          <w:tcPr>
            <w:tcW w:w="4960" w:type="dxa"/>
            <w:vAlign w:val="center"/>
          </w:tcPr>
          <w:p w14:paraId="7E40B7C4" w14:textId="77777777" w:rsidR="00892C45" w:rsidRDefault="00000000">
            <w:pPr>
              <w:spacing w:after="20" w:line="240" w:lineRule="auto"/>
              <w:jc w:val="center"/>
            </w:pPr>
            <w:r>
              <w:rPr>
                <w:sz w:val="21"/>
              </w:rPr>
              <w:t>npm run start</w:t>
            </w:r>
          </w:p>
        </w:tc>
      </w:tr>
    </w:tbl>
    <w:p w14:paraId="347FD9CA" w14:textId="77777777" w:rsidR="00892C45" w:rsidRDefault="00000000">
      <w:pPr>
        <w:spacing w:after="60" w:line="276" w:lineRule="auto"/>
        <w:ind w:firstLine="432"/>
        <w:jc w:val="both"/>
      </w:pPr>
      <w:r>
        <w:t>Khi đóng gói ứng dụng, cần kiểm tra lỗi TypeScript, kiểm tra build và đảm bảo cấu hình biến môi trường phù hợp. Khi triển khai lên môi trường hosting, cần khai báo chuỗi kết nối cơ sở dữ liệu, cấu hình callback của NextAuth và kiểm thử lại các chức năng quan trọng như đăng nhập, đặt tour, quản lý booking và phân quyền admin.</w:t>
      </w:r>
    </w:p>
    <w:p w14:paraId="27D2DC9F" w14:textId="77777777" w:rsidR="00892C45" w:rsidRDefault="00000000">
      <w:pPr>
        <w:pStyle w:val="Heading2"/>
        <w:spacing w:before="80" w:after="80" w:line="276" w:lineRule="auto"/>
      </w:pPr>
      <w:bookmarkStart w:id="389" w:name="_Toc230427992"/>
      <w:bookmarkStart w:id="390" w:name="_Toc230438430"/>
      <w:r>
        <w:rPr>
          <w:rFonts w:ascii="Times New Roman" w:eastAsia="Times New Roman" w:hAnsi="Times New Roman"/>
        </w:rPr>
        <w:lastRenderedPageBreak/>
        <w:t>4.8. Đánh giá kết quả triển khai</w:t>
      </w:r>
      <w:bookmarkEnd w:id="389"/>
      <w:bookmarkEnd w:id="390"/>
    </w:p>
    <w:p w14:paraId="5F66891D" w14:textId="77777777" w:rsidR="00892C45" w:rsidRDefault="00000000">
      <w:pPr>
        <w:spacing w:after="60" w:line="276" w:lineRule="auto"/>
        <w:ind w:firstLine="560"/>
        <w:jc w:val="both"/>
      </w:pPr>
      <w:r>
        <w:t>Sau khi triển khai và kiểm thử trong môi trường cục bộ, hệ thống đáp ứng được các chức năng chính đã đặt ra cho đồ án 3. Người dùng có thể xem tour, tìm kiếm/lọc, xem chi tiết, đăng ký, đăng nhập, đặt tour, theo dõi lịch sử booking, yêu thích tour, đánh giá tour, gửi liên hệ và đăng ký nhận tin. Quản trị viên có thể truy cập dashboard, quản lý tour, địa điểm, booking, liên hệ, newsletter, đánh giá và người dùng.</w:t>
      </w:r>
    </w:p>
    <w:p w14:paraId="7BA71711" w14:textId="77777777" w:rsidR="00892C45" w:rsidRDefault="00000000">
      <w:pPr>
        <w:spacing w:after="60" w:line="276" w:lineRule="auto"/>
        <w:ind w:firstLine="560"/>
        <w:jc w:val="both"/>
      </w:pPr>
      <w:r>
        <w:t>Về mặt giao diện, hệ thống đã tách rõ phân hệ người dùng và phân hệ quản trị. Phân hệ người dùng ưu tiên các thẻ tour, hình ảnh, giá, lịch trình và các nút thao tác chính để hỗ trợ quá trình tra cứu và đặt tour. Phân hệ quản trị sử dụng sidebar, bảng dữ liệu, bộ lọc và badge trạng thái để giúp quản trị viên theo dõi thông tin tập trung. Cách tổ chức này phù hợp với đặc thù của một website đặt tour, trong đó người dùng cần thao tác nhanh còn quản trị viên cần quản lý dữ liệu rõ ràng.</w:t>
      </w:r>
    </w:p>
    <w:p w14:paraId="542CD8D7" w14:textId="77777777" w:rsidR="00892C45" w:rsidRDefault="00000000">
      <w:pPr>
        <w:keepLines/>
        <w:spacing w:after="60" w:line="276" w:lineRule="auto"/>
        <w:ind w:firstLine="560"/>
        <w:jc w:val="both"/>
      </w:pPr>
      <w:r>
        <w:t>Về mặt dữ liệu và xử lý nghiệp vụ, các chức năng chính được liên kết với các bảng như User, Tour, Location, TourImage, Itinerary, Booking, Review, Favorite, ContactInquiry và NewsletterSubscriber. Các thao tác quan trọng như đăng ký, đăng nhập, đặt tour, gửi đánh giá hoặc cập nhật booking đều cần kiểm tra dữ liệu đầu vào trước khi lưu xuống MySQL thông qua Prisma ORM. Điều này giúp báo cáo thể hiện được mối liên hệ giữa phần phân tích thiết kế ở Chương 3 và phần triển khai thực tế ở Chương 4.</w:t>
      </w:r>
    </w:p>
    <w:p w14:paraId="57879F13" w14:textId="77777777" w:rsidR="00892C45" w:rsidRDefault="00000000">
      <w:pPr>
        <w:keepLines/>
        <w:spacing w:after="60" w:line="276" w:lineRule="auto"/>
        <w:ind w:firstLine="560"/>
        <w:jc w:val="both"/>
      </w:pPr>
      <w:r>
        <w:t>Về mặt kiểm thử, hệ thống đã được kiểm tra theo nhiều nhóm chức năng thay vì chỉ kiểm thử tổng quát. Các test case bao gồm cả luồng đúng và luồng lỗi như nhập thiếu dữ liệu, sai định dạng email, truy cập sai quyền, tìm kiếm không có kết quả, đặt tour khi chưa đăng nhập và cập nhật trạng thái booking không hợp lệ. Kết quả kiểm thử trong môi trường cục bộ cho thấy các chức năng cốt lõi đáp ứng được phạm vi đồ án 3. Tuy vậy, khi triển khai thực tế cần tiếp tục kiểm thử trên dữ liệu lớn hơn, nhiều trình duyệt hơn và các thiết bị di động khác nhau.</w:t>
      </w:r>
    </w:p>
    <w:p w14:paraId="08EE761F" w14:textId="77777777" w:rsidR="00892C45" w:rsidRDefault="00000000">
      <w:pPr>
        <w:keepLines/>
        <w:spacing w:after="60" w:line="276" w:lineRule="auto"/>
        <w:ind w:firstLine="560"/>
        <w:jc w:val="both"/>
      </w:pPr>
      <w:r>
        <w:t>Một số giới hạn của hệ thống vẫn cần được lưu ý. Chức năng thanh toán chưa tích hợp cổng thanh toán trực tuyến thực tế mà chỉ ghi nhận yêu cầu/trạng thái thanh toán. Hệ thống chủ yếu được kiểm thử trong môi trường cục bộ, chưa đánh giá sâu về hiệu năng với lượng người dùng lớn. Các chức năng nâng cao như gửi email tự động, thống kê doanh thu chi tiết hoặc tích hợp cổng thanh toán thực tế được đề xuất ở phần hướng phát triển.</w:t>
      </w:r>
    </w:p>
    <w:p w14:paraId="3F362B0D" w14:textId="77777777" w:rsidR="00892C45" w:rsidRDefault="00000000">
      <w:pPr>
        <w:keepLines/>
        <w:spacing w:after="60" w:line="276" w:lineRule="auto"/>
        <w:ind w:firstLine="560"/>
        <w:jc w:val="both"/>
      </w:pPr>
      <w:r>
        <w:t>Nhìn chung, bản triển khai đã đáp ứng mục tiêu mô phỏng quy trình đặt tour trực tuyến và quản trị nội dung ở mức cơ bản. Các hạn chế còn lại chủ yếu nằm ở các chức năng nâng cao như thanh toán trực tuyến thật, gửi email tự động, thống kê doanh thu chuyên sâu và tối ưu hiệu năng trên môi trường production. Những nội dung này không được ghi nhận như chức năng đã hoàn thành trong phạm vi đề tài mà được xem là định hướng phát triển tiếp theo.</w:t>
      </w:r>
      <w:r>
        <w:br w:type="page"/>
      </w:r>
    </w:p>
    <w:p w14:paraId="1C1E5682" w14:textId="77777777" w:rsidR="00892C45" w:rsidRDefault="00000000">
      <w:pPr>
        <w:pStyle w:val="Heading1"/>
        <w:spacing w:before="0" w:after="160" w:line="276" w:lineRule="auto"/>
      </w:pPr>
      <w:bookmarkStart w:id="391" w:name="_Toc230427993"/>
      <w:bookmarkStart w:id="392" w:name="_Toc230438431"/>
      <w:r>
        <w:rPr>
          <w:rFonts w:ascii="Times New Roman" w:eastAsia="Times New Roman" w:hAnsi="Times New Roman"/>
        </w:rPr>
        <w:lastRenderedPageBreak/>
        <w:t>KẾT LUẬN</w:t>
      </w:r>
      <w:bookmarkEnd w:id="391"/>
      <w:bookmarkEnd w:id="392"/>
    </w:p>
    <w:p w14:paraId="52E98953" w14:textId="77777777" w:rsidR="00892C45" w:rsidRDefault="00000000">
      <w:pPr>
        <w:spacing w:after="60" w:line="276" w:lineRule="auto"/>
        <w:ind w:firstLine="432"/>
        <w:jc w:val="both"/>
      </w:pPr>
      <w:r>
        <w:t>Qua quá trình thực hiện đề tài, website đặt tour du lịch Immersive Vietnam đã được phân tích, thiết kế và triển khai với các chức năng cơ bản cho cả người dùng và quản trị viên. Hệ thống cho phép người dùng xem tour, tìm kiếm tour, xem chi tiết, đăng ký/đăng nhập, đặt tour, yêu thích tour, theo dõi lịch sử booking, đánh giá tour, gửi liên hệ và đăng ký nhận tin. Phân hệ quản trị hỗ trợ quản lý tour, địa điểm, booking, liên hệ, newsletter, đánh giá và người dùng.</w:t>
      </w:r>
    </w:p>
    <w:p w14:paraId="644615A8" w14:textId="77777777" w:rsidR="00892C45" w:rsidRDefault="00000000">
      <w:pPr>
        <w:spacing w:after="60" w:line="276" w:lineRule="auto"/>
        <w:ind w:firstLine="432"/>
        <w:jc w:val="both"/>
      </w:pPr>
      <w:r>
        <w:rPr>
          <w:b/>
        </w:rPr>
        <w:t>Kết quả đạt được</w:t>
      </w:r>
    </w:p>
    <w:p w14:paraId="6FB9CC6F" w14:textId="77777777" w:rsidR="00892C45" w:rsidRDefault="00000000">
      <w:pPr>
        <w:pStyle w:val="ListBullet"/>
        <w:spacing w:after="60" w:line="276" w:lineRule="auto"/>
        <w:ind w:left="425"/>
        <w:jc w:val="both"/>
      </w:pPr>
      <w:r>
        <w:t>Xây dựng được báo cáo phân tích và thiết kế hệ thống với các biểu đồ Use Case, Sequence, Activity và ERD/Class Diagram.</w:t>
      </w:r>
    </w:p>
    <w:p w14:paraId="45E4A893" w14:textId="77777777" w:rsidR="00892C45" w:rsidRDefault="00000000">
      <w:pPr>
        <w:pStyle w:val="ListBullet"/>
        <w:spacing w:after="60" w:line="276" w:lineRule="auto"/>
        <w:ind w:left="425"/>
        <w:jc w:val="both"/>
      </w:pPr>
      <w:r>
        <w:t>Bổ sung đầy đủ đặc tả Use Case tương ứng với từng hình Use Case và sắp xếp lại nội dung để tránh trùng lặp, nhầm vị trí.</w:t>
      </w:r>
    </w:p>
    <w:p w14:paraId="7023D8C1" w14:textId="77777777" w:rsidR="00892C45" w:rsidRDefault="00000000">
      <w:pPr>
        <w:pStyle w:val="ListBullet"/>
        <w:spacing w:after="60" w:line="276" w:lineRule="auto"/>
        <w:ind w:left="425"/>
        <w:jc w:val="both"/>
      </w:pPr>
      <w:r>
        <w:t>Trình bày lại các màn hình giao diện chính, bổ sung phần mô tả dẫn dắt giúp ảnh giao diện gắn với chức năng thực tế.</w:t>
      </w:r>
    </w:p>
    <w:p w14:paraId="2A3F5DA6" w14:textId="77777777" w:rsidR="00892C45" w:rsidRDefault="00000000">
      <w:pPr>
        <w:pStyle w:val="ListBullet"/>
        <w:spacing w:after="60" w:line="276" w:lineRule="auto"/>
        <w:ind w:left="425"/>
        <w:jc w:val="both"/>
      </w:pPr>
      <w:r>
        <w:t>Mở rộng Chương 4 với mô tả triển khai, tổ chức mã nguồn, phân hệ người dùng, phân hệ quản trị, kiểm thử và hướng dẫn chạy project.</w:t>
      </w:r>
    </w:p>
    <w:p w14:paraId="5BF874C2" w14:textId="77777777" w:rsidR="00892C45" w:rsidRDefault="00000000">
      <w:pPr>
        <w:pStyle w:val="ListBullet"/>
        <w:spacing w:after="60" w:line="276" w:lineRule="auto"/>
        <w:ind w:left="425"/>
        <w:jc w:val="both"/>
      </w:pPr>
      <w:r>
        <w:t>Bổ sung các bảng test case chi tiết theo từng nhóm chức năng, bao gồm cả luồng đúng, luồng lỗi, kiểm tra phân quyền và kiểm tra build/triển khai.</w:t>
      </w:r>
    </w:p>
    <w:p w14:paraId="65A40CF1" w14:textId="77777777" w:rsidR="00892C45" w:rsidRDefault="00000000">
      <w:pPr>
        <w:spacing w:after="60" w:line="276" w:lineRule="auto"/>
        <w:ind w:firstLine="432"/>
        <w:jc w:val="both"/>
      </w:pPr>
      <w:r>
        <w:rPr>
          <w:b/>
        </w:rPr>
        <w:t>Hạn chế</w:t>
      </w:r>
    </w:p>
    <w:p w14:paraId="61916AEA" w14:textId="77777777" w:rsidR="00892C45" w:rsidRDefault="00000000">
      <w:pPr>
        <w:pStyle w:val="ListBullet"/>
        <w:spacing w:after="60" w:line="276" w:lineRule="auto"/>
        <w:ind w:left="425"/>
        <w:jc w:val="both"/>
      </w:pPr>
      <w:r>
        <w:t>Chức năng thanh toán mới dừng ở mức ghi nhận yêu cầu hoặc trạng thái thanh toán, chưa tích hợp cổng thanh toán trực tuyến thực tế.</w:t>
      </w:r>
    </w:p>
    <w:p w14:paraId="22BF8C65" w14:textId="77777777" w:rsidR="00892C45" w:rsidRDefault="00000000">
      <w:pPr>
        <w:pStyle w:val="ListBullet"/>
        <w:spacing w:after="60" w:line="276" w:lineRule="auto"/>
        <w:ind w:left="425"/>
        <w:jc w:val="both"/>
      </w:pPr>
      <w:r>
        <w:t>Hệ thống chủ yếu được kiểm thử trong môi trường cục bộ, chưa đánh giá đầy đủ hiệu năng khi có lượng người dùng lớn.</w:t>
      </w:r>
    </w:p>
    <w:p w14:paraId="2979BC0F" w14:textId="77777777" w:rsidR="00892C45" w:rsidRDefault="00000000">
      <w:pPr>
        <w:pStyle w:val="ListBullet"/>
        <w:spacing w:after="60" w:line="276" w:lineRule="auto"/>
        <w:ind w:left="425"/>
        <w:jc w:val="both"/>
      </w:pPr>
      <w:r>
        <w:t>Một số chức năng nâng cao như gửi email xác nhận booking, thông báo tự động hoặc báo cáo thống kê doanh thu chi tiết chưa được triển khai sâu.</w:t>
      </w:r>
    </w:p>
    <w:p w14:paraId="3E305C39" w14:textId="77777777" w:rsidR="00892C45" w:rsidRDefault="00000000">
      <w:pPr>
        <w:spacing w:after="60" w:line="276" w:lineRule="auto"/>
        <w:ind w:firstLine="432"/>
        <w:jc w:val="both"/>
      </w:pPr>
      <w:r>
        <w:rPr>
          <w:b/>
        </w:rPr>
        <w:t>Hướng phát triển</w:t>
      </w:r>
    </w:p>
    <w:p w14:paraId="604EC934" w14:textId="77777777" w:rsidR="00892C45" w:rsidRDefault="00000000">
      <w:pPr>
        <w:pStyle w:val="ListBullet"/>
        <w:spacing w:after="60" w:line="276" w:lineRule="auto"/>
        <w:ind w:left="425"/>
        <w:jc w:val="both"/>
      </w:pPr>
      <w:r>
        <w:t>Nghiên cứu tích hợp cổng thanh toán trực tuyến thực tế trong các phiên bản sau, kèm quy trình kiểm tra giao dịch và đối soát phù hợp.</w:t>
      </w:r>
    </w:p>
    <w:p w14:paraId="4989A934" w14:textId="77777777" w:rsidR="00892C45" w:rsidRDefault="00000000">
      <w:pPr>
        <w:pStyle w:val="ListBullet"/>
        <w:spacing w:after="60" w:line="276" w:lineRule="auto"/>
        <w:ind w:left="425"/>
        <w:jc w:val="both"/>
      </w:pPr>
      <w:r>
        <w:t>Bổ sung chức năng gửi email xác nhận booking, thông báo trạng thái booking và nhắc lịch khởi hành.</w:t>
      </w:r>
    </w:p>
    <w:p w14:paraId="412D1D83" w14:textId="77777777" w:rsidR="00892C45" w:rsidRDefault="00000000">
      <w:pPr>
        <w:pStyle w:val="ListBullet"/>
        <w:spacing w:after="60" w:line="276" w:lineRule="auto"/>
        <w:ind w:left="425"/>
        <w:jc w:val="both"/>
      </w:pPr>
      <w:r>
        <w:t>Tối ưu tìm kiếm, lọc tour theo nhiều tiêu chí hơn và bổ sung gợi ý tour liên quan.</w:t>
      </w:r>
    </w:p>
    <w:p w14:paraId="7AD1FA76" w14:textId="77777777" w:rsidR="00892C45" w:rsidRDefault="00000000">
      <w:pPr>
        <w:pStyle w:val="ListBullet"/>
        <w:spacing w:after="60" w:line="276" w:lineRule="auto"/>
        <w:ind w:left="425"/>
        <w:jc w:val="both"/>
      </w:pPr>
      <w:r>
        <w:t>Bổ sung dashboard thống kê doanh thu, số lượng booking theo thời gian và hiệu quả từng tour.</w:t>
      </w:r>
    </w:p>
    <w:p w14:paraId="648272D5" w14:textId="77777777" w:rsidR="00892C45" w:rsidRDefault="00000000">
      <w:pPr>
        <w:pStyle w:val="ListBullet"/>
        <w:spacing w:after="60" w:line="276" w:lineRule="auto"/>
        <w:ind w:left="425"/>
        <w:jc w:val="both"/>
      </w:pPr>
      <w:r>
        <w:t>Triển khai ứng dụng lên môi trường production và kiểm thử trên dữ liệu thực tế.</w:t>
      </w:r>
      <w:r>
        <w:br w:type="page"/>
      </w:r>
    </w:p>
    <w:p w14:paraId="7B7C39DB" w14:textId="77777777" w:rsidR="00892C45" w:rsidRDefault="00000000">
      <w:pPr>
        <w:pStyle w:val="Heading1"/>
        <w:spacing w:before="0" w:after="160" w:line="276" w:lineRule="auto"/>
      </w:pPr>
      <w:bookmarkStart w:id="393" w:name="_Toc230427994"/>
      <w:bookmarkStart w:id="394" w:name="_Toc230438432"/>
      <w:r>
        <w:rPr>
          <w:rFonts w:ascii="Times New Roman" w:eastAsia="Times New Roman" w:hAnsi="Times New Roman"/>
        </w:rPr>
        <w:lastRenderedPageBreak/>
        <w:t>TÀI LIỆU THAM KHẢO</w:t>
      </w:r>
      <w:bookmarkEnd w:id="393"/>
      <w:bookmarkEnd w:id="394"/>
    </w:p>
    <w:p w14:paraId="67E3E424" w14:textId="77777777" w:rsidR="00933ED7" w:rsidRPr="00933ED7" w:rsidRDefault="00933ED7" w:rsidP="00933ED7">
      <w:pPr>
        <w:spacing w:after="0" w:line="360" w:lineRule="auto"/>
        <w:jc w:val="both"/>
        <w:rPr>
          <w:lang w:val="en-GB"/>
        </w:rPr>
      </w:pPr>
      <w:r w:rsidRPr="00933ED7">
        <w:rPr>
          <w:lang w:val="en-GB"/>
        </w:rPr>
        <w:t xml:space="preserve">[1] Next.js Documentation, https://nextjs.org/docs, truy cập tháng 05/2026. </w:t>
      </w:r>
    </w:p>
    <w:p w14:paraId="2CB43948" w14:textId="77777777" w:rsidR="00933ED7" w:rsidRPr="00933ED7" w:rsidRDefault="00933ED7" w:rsidP="00933ED7">
      <w:pPr>
        <w:spacing w:after="0" w:line="360" w:lineRule="auto"/>
        <w:jc w:val="both"/>
        <w:rPr>
          <w:lang w:val="en-GB"/>
        </w:rPr>
      </w:pPr>
      <w:r w:rsidRPr="00933ED7">
        <w:rPr>
          <w:lang w:val="en-GB"/>
        </w:rPr>
        <w:t xml:space="preserve">[2] React Documentation, https://react.dev/learn, truy cập tháng 05/2026. </w:t>
      </w:r>
    </w:p>
    <w:p w14:paraId="190650D5" w14:textId="77777777" w:rsidR="00933ED7" w:rsidRPr="00933ED7" w:rsidRDefault="00933ED7" w:rsidP="00933ED7">
      <w:pPr>
        <w:spacing w:after="0" w:line="360" w:lineRule="auto"/>
        <w:jc w:val="both"/>
        <w:rPr>
          <w:lang w:val="en-GB"/>
        </w:rPr>
      </w:pPr>
      <w:r w:rsidRPr="00933ED7">
        <w:rPr>
          <w:lang w:val="en-GB"/>
        </w:rPr>
        <w:t xml:space="preserve">[3] TypeScript Handbook, https://www.typescriptlang.org/docs/handbook/intro.html, truy cập tháng 05/2026. </w:t>
      </w:r>
    </w:p>
    <w:p w14:paraId="2257AE68" w14:textId="77777777" w:rsidR="00933ED7" w:rsidRPr="00933ED7" w:rsidRDefault="00933ED7" w:rsidP="00933ED7">
      <w:pPr>
        <w:spacing w:after="0" w:line="360" w:lineRule="auto"/>
        <w:jc w:val="both"/>
        <w:rPr>
          <w:lang w:val="en-GB"/>
        </w:rPr>
      </w:pPr>
      <w:r w:rsidRPr="00933ED7">
        <w:rPr>
          <w:lang w:val="en-GB"/>
        </w:rPr>
        <w:t xml:space="preserve">[4] Prisma ORM Documentation, https://www.prisma.io/docs, truy cập tháng 05/2026. </w:t>
      </w:r>
    </w:p>
    <w:p w14:paraId="18CA9A02" w14:textId="77777777" w:rsidR="00933ED7" w:rsidRPr="00933ED7" w:rsidRDefault="00933ED7" w:rsidP="00933ED7">
      <w:pPr>
        <w:spacing w:after="0" w:line="360" w:lineRule="auto"/>
        <w:jc w:val="both"/>
        <w:rPr>
          <w:lang w:val="en-GB"/>
        </w:rPr>
      </w:pPr>
      <w:r w:rsidRPr="00933ED7">
        <w:rPr>
          <w:lang w:val="en-GB"/>
        </w:rPr>
        <w:t xml:space="preserve">[5] MySQL Documentation, https://dev.mysql.com/doc/, truy cập tháng 05/2026. </w:t>
      </w:r>
    </w:p>
    <w:p w14:paraId="2F830A7B" w14:textId="77777777" w:rsidR="00933ED7" w:rsidRPr="00933ED7" w:rsidRDefault="00933ED7" w:rsidP="00933ED7">
      <w:pPr>
        <w:spacing w:after="0" w:line="360" w:lineRule="auto"/>
        <w:jc w:val="both"/>
        <w:rPr>
          <w:lang w:val="en-GB"/>
        </w:rPr>
      </w:pPr>
      <w:r w:rsidRPr="00933ED7">
        <w:rPr>
          <w:lang w:val="en-GB"/>
        </w:rPr>
        <w:t xml:space="preserve">[6] NextAuth.js Documentation, https://next-auth.js.org/getting-started/introduction, truy cập tháng 05/2026. </w:t>
      </w:r>
    </w:p>
    <w:p w14:paraId="5135DCA9" w14:textId="77777777" w:rsidR="00933ED7" w:rsidRPr="00933ED7" w:rsidRDefault="00933ED7" w:rsidP="00933ED7">
      <w:pPr>
        <w:spacing w:after="0" w:line="360" w:lineRule="auto"/>
        <w:jc w:val="both"/>
        <w:rPr>
          <w:lang w:val="en-GB"/>
        </w:rPr>
      </w:pPr>
      <w:r w:rsidRPr="00933ED7">
        <w:rPr>
          <w:lang w:val="en-GB"/>
        </w:rPr>
        <w:t xml:space="preserve">[7] Tailwind CSS Documentation, https://tailwindcss.com/docs, truy cập tháng 05/2026. </w:t>
      </w:r>
    </w:p>
    <w:p w14:paraId="1A5F2048" w14:textId="77777777" w:rsidR="00933ED7" w:rsidRPr="00933ED7" w:rsidRDefault="00933ED7" w:rsidP="00933ED7">
      <w:pPr>
        <w:spacing w:after="0" w:line="360" w:lineRule="auto"/>
        <w:jc w:val="both"/>
        <w:rPr>
          <w:lang w:val="en-GB"/>
        </w:rPr>
      </w:pPr>
      <w:r w:rsidRPr="00933ED7">
        <w:rPr>
          <w:lang w:val="en-GB"/>
        </w:rPr>
        <w:t xml:space="preserve">[8] GitHub Repository, https://github.com/thanh2122005/travel-booking, truy cập tháng 05/2026. </w:t>
      </w:r>
    </w:p>
    <w:p w14:paraId="4E661850" w14:textId="10DF2280" w:rsidR="00933ED7" w:rsidRPr="00933ED7" w:rsidRDefault="00933ED7" w:rsidP="00933ED7">
      <w:pPr>
        <w:spacing w:after="60" w:line="276" w:lineRule="auto"/>
        <w:ind w:firstLine="432"/>
        <w:jc w:val="both"/>
        <w:rPr>
          <w:lang w:val="en-GB"/>
        </w:rPr>
      </w:pPr>
    </w:p>
    <w:p w14:paraId="223CDCAD" w14:textId="013951FA" w:rsidR="00892C45" w:rsidRDefault="00892C45" w:rsidP="00933ED7">
      <w:pPr>
        <w:spacing w:after="60" w:line="276" w:lineRule="auto"/>
        <w:ind w:firstLine="432"/>
        <w:rPr>
          <w:lang w:val="en-GB"/>
        </w:rPr>
      </w:pPr>
    </w:p>
    <w:sectPr w:rsidR="00892C45">
      <w:headerReference w:type="even" r:id="rId63"/>
      <w:headerReference w:type="default" r:id="rId64"/>
      <w:footerReference w:type="even" r:id="rId65"/>
      <w:footerReference w:type="default" r:id="rId66"/>
      <w:headerReference w:type="first" r:id="rId67"/>
      <w:footerReference w:type="first" r:id="rId68"/>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B615A" w14:textId="77777777" w:rsidR="006627F7" w:rsidRDefault="006627F7">
      <w:pPr>
        <w:spacing w:after="0" w:line="240" w:lineRule="auto"/>
      </w:pPr>
      <w:r>
        <w:separator/>
      </w:r>
    </w:p>
  </w:endnote>
  <w:endnote w:type="continuationSeparator" w:id="0">
    <w:p w14:paraId="44A4DF5E" w14:textId="77777777" w:rsidR="006627F7" w:rsidRDefault="00662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DE2E6" w14:textId="77777777" w:rsidR="00892C45" w:rsidRDefault="00892C45">
    <w:pPr>
      <w:pStyle w:val="Footer"/>
      <w:jc w:val="center"/>
      <w:rPr>
        <w:szCs w:val="26"/>
      </w:rPr>
    </w:pPr>
  </w:p>
  <w:p w14:paraId="26B64EEC" w14:textId="77777777" w:rsidR="00892C45" w:rsidRDefault="00892C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E41B9" w14:textId="77777777" w:rsidR="00892C45" w:rsidRDefault="00892C45">
    <w:pPr>
      <w:pStyle w:val="Footer"/>
      <w:jc w:val="center"/>
      <w:rPr>
        <w:szCs w:val="26"/>
      </w:rPr>
    </w:pPr>
  </w:p>
  <w:p w14:paraId="769C2F85" w14:textId="77777777" w:rsidR="00892C45" w:rsidRDefault="00892C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0FB4" w14:textId="77777777" w:rsidR="00892C45" w:rsidRDefault="00892C4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938A"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7D19" w14:textId="77777777" w:rsidR="00892C45" w:rsidRDefault="00000000">
    <w:pPr>
      <w:pStyle w:val="Footer"/>
      <w:jc w:val="center"/>
    </w:pPr>
    <w:r>
      <w:rPr>
        <w:color w:val="000000"/>
        <w:sz w:val="20"/>
      </w:rPr>
      <w:t xml:space="preserve">Trang </w:t>
    </w:r>
    <w:r>
      <w:rPr>
        <w:color w:val="000000"/>
        <w:sz w:val="20"/>
      </w:rPr>
      <w:fldChar w:fldCharType="begin"/>
    </w:r>
    <w:r>
      <w:rPr>
        <w:color w:val="000000"/>
        <w:sz w:val="20"/>
      </w:rPr>
      <w:instrText xml:space="preserve"> PAGE </w:instrText>
    </w:r>
    <w:r>
      <w:rPr>
        <w:color w:val="000000"/>
        <w:sz w:val="20"/>
      </w:rPr>
      <w:fldChar w:fldCharType="separate"/>
    </w:r>
    <w:r>
      <w:rPr>
        <w:color w:val="000000"/>
        <w:sz w:val="20"/>
      </w:rPr>
      <w:t>139</w:t>
    </w:r>
    <w:r>
      <w:rPr>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05A67" w14:textId="77777777" w:rsidR="006627F7" w:rsidRDefault="006627F7">
      <w:pPr>
        <w:spacing w:after="0" w:line="240" w:lineRule="auto"/>
      </w:pPr>
      <w:r>
        <w:separator/>
      </w:r>
    </w:p>
  </w:footnote>
  <w:footnote w:type="continuationSeparator" w:id="0">
    <w:p w14:paraId="1CE5F340" w14:textId="77777777" w:rsidR="006627F7" w:rsidRDefault="006627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3D23" w14:textId="77777777" w:rsidR="00892C45" w:rsidRDefault="00892C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51108" w14:textId="3BED0257" w:rsidR="00637CA4" w:rsidRPr="00637CA4" w:rsidRDefault="003E54A0" w:rsidP="00637CA4">
    <w:pPr>
      <w:pStyle w:val="Header"/>
      <w:jc w:val="center"/>
      <w:rPr>
        <w:i/>
        <w:color w:val="000000"/>
        <w:sz w:val="20"/>
        <w:lang w:val="en-GB"/>
      </w:rPr>
    </w:pPr>
    <w:r>
      <w:rPr>
        <w:i/>
        <w:color w:val="000000"/>
        <w:sz w:val="20"/>
        <w:lang w:val="en-GB"/>
      </w:rPr>
      <w:t>Đồ án 3: Hệ thống thương mại điện tử thời trang đa nền tảng ThoiTrangHD</w:t>
    </w:r>
  </w:p>
  <w:p w14:paraId="348CE2CE" w14:textId="09C9B86E" w:rsidR="00892C45" w:rsidRPr="00637CA4" w:rsidRDefault="00892C45" w:rsidP="00637C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BA62" w14:textId="77777777" w:rsidR="00892C45" w:rsidRDefault="00000000">
    <w:pPr>
      <w:pStyle w:val="Header"/>
      <w:jc w:val="center"/>
    </w:pPr>
    <w:r>
      <w:rPr>
        <w:i/>
        <w:color w:val="000000"/>
        <w:sz w:val="20"/>
      </w:rPr>
      <w:t>Đồ án 3: Xây dựng website đặt tour du lịch</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3781B9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AA335B3"/>
    <w:multiLevelType w:val="multilevel"/>
    <w:tmpl w:val="8326A8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CF555B4"/>
    <w:multiLevelType w:val="multilevel"/>
    <w:tmpl w:val="5850686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2D11924"/>
    <w:multiLevelType w:val="multilevel"/>
    <w:tmpl w:val="7472DA0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1C2D2A1B"/>
    <w:multiLevelType w:val="multilevel"/>
    <w:tmpl w:val="34B09D36"/>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F786974"/>
    <w:multiLevelType w:val="multilevel"/>
    <w:tmpl w:val="A8CE60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14B655A"/>
    <w:multiLevelType w:val="multilevel"/>
    <w:tmpl w:val="F668A6B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27C317C8"/>
    <w:multiLevelType w:val="multilevel"/>
    <w:tmpl w:val="151C2B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40316980"/>
    <w:multiLevelType w:val="multilevel"/>
    <w:tmpl w:val="53FA21BA"/>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80B71AC"/>
    <w:multiLevelType w:val="multilevel"/>
    <w:tmpl w:val="4E963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5A6A4CF4"/>
    <w:multiLevelType w:val="multilevel"/>
    <w:tmpl w:val="0330C30A"/>
    <w:lvl w:ilvl="0">
      <w:start w:val="2"/>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C4369F2"/>
    <w:multiLevelType w:val="multilevel"/>
    <w:tmpl w:val="839C8D50"/>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736320448">
    <w:abstractNumId w:val="8"/>
  </w:num>
  <w:num w:numId="2" w16cid:durableId="1927691154">
    <w:abstractNumId w:val="3"/>
  </w:num>
  <w:num w:numId="3" w16cid:durableId="1827277941">
    <w:abstractNumId w:val="4"/>
  </w:num>
  <w:num w:numId="4" w16cid:durableId="1789395134">
    <w:abstractNumId w:val="2"/>
  </w:num>
  <w:num w:numId="5" w16cid:durableId="988051972">
    <w:abstractNumId w:val="6"/>
  </w:num>
  <w:num w:numId="6" w16cid:durableId="766996471">
    <w:abstractNumId w:val="11"/>
  </w:num>
  <w:num w:numId="7" w16cid:durableId="1122771632">
    <w:abstractNumId w:val="5"/>
  </w:num>
  <w:num w:numId="8" w16cid:durableId="1293248866">
    <w:abstractNumId w:val="9"/>
  </w:num>
  <w:num w:numId="9" w16cid:durableId="686716304">
    <w:abstractNumId w:val="1"/>
  </w:num>
  <w:num w:numId="10" w16cid:durableId="1873031803">
    <w:abstractNumId w:val="10"/>
  </w:num>
  <w:num w:numId="11" w16cid:durableId="645744311">
    <w:abstractNumId w:val="7"/>
  </w:num>
  <w:num w:numId="12" w16cid:durableId="112920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45"/>
    <w:rsid w:val="00141CB6"/>
    <w:rsid w:val="001D6602"/>
    <w:rsid w:val="00214867"/>
    <w:rsid w:val="002348BB"/>
    <w:rsid w:val="00235EB3"/>
    <w:rsid w:val="0023629F"/>
    <w:rsid w:val="00247C7E"/>
    <w:rsid w:val="0028347F"/>
    <w:rsid w:val="002B760C"/>
    <w:rsid w:val="0031583E"/>
    <w:rsid w:val="00321F50"/>
    <w:rsid w:val="003866E4"/>
    <w:rsid w:val="00393152"/>
    <w:rsid w:val="003E54A0"/>
    <w:rsid w:val="0040388C"/>
    <w:rsid w:val="00430F5A"/>
    <w:rsid w:val="00447BDC"/>
    <w:rsid w:val="004C7B15"/>
    <w:rsid w:val="00501820"/>
    <w:rsid w:val="00544785"/>
    <w:rsid w:val="005F274D"/>
    <w:rsid w:val="00637CA4"/>
    <w:rsid w:val="006450B7"/>
    <w:rsid w:val="006627F7"/>
    <w:rsid w:val="00691303"/>
    <w:rsid w:val="006A73D5"/>
    <w:rsid w:val="00712759"/>
    <w:rsid w:val="00726438"/>
    <w:rsid w:val="00754D16"/>
    <w:rsid w:val="007849D9"/>
    <w:rsid w:val="00845E59"/>
    <w:rsid w:val="00892C45"/>
    <w:rsid w:val="008B6CD2"/>
    <w:rsid w:val="00933ED7"/>
    <w:rsid w:val="009B3BAD"/>
    <w:rsid w:val="00A813C2"/>
    <w:rsid w:val="00AC3CD0"/>
    <w:rsid w:val="00B34A82"/>
    <w:rsid w:val="00B8093B"/>
    <w:rsid w:val="00B90E37"/>
    <w:rsid w:val="00BB29E4"/>
    <w:rsid w:val="00C075E6"/>
    <w:rsid w:val="00C71E09"/>
    <w:rsid w:val="00C93FC3"/>
    <w:rsid w:val="00CF1C78"/>
    <w:rsid w:val="00CF69D5"/>
    <w:rsid w:val="00D072DD"/>
    <w:rsid w:val="00D10002"/>
    <w:rsid w:val="00D25ACB"/>
    <w:rsid w:val="00D5609A"/>
    <w:rsid w:val="00DD3487"/>
    <w:rsid w:val="00DE482B"/>
    <w:rsid w:val="00EA4699"/>
    <w:rsid w:val="00EA5A21"/>
    <w:rsid w:val="00F22693"/>
    <w:rsid w:val="00F25F01"/>
    <w:rsid w:val="00F318D2"/>
    <w:rsid w:val="00F40B70"/>
    <w:rsid w:val="00F5083A"/>
    <w:rsid w:val="00FD1E34"/>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4FB26"/>
  <w15:docId w15:val="{6AA4A465-644A-45DC-817C-987C8E0105A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108"/>
    <w:pPr>
      <w:spacing w:after="120" w:line="312"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12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817420"/>
    <w:rPr>
      <w:color w:val="0000FF"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Cs/>
      <w:i/>
      <w:color w:val="4F81BD" w:themeColor="accent1"/>
      <w:sz w:val="24"/>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CaptionFigure">
    <w:name w:val="CaptionFigure"/>
    <w:basedOn w:val="Normal"/>
    <w:qFormat/>
    <w:pPr>
      <w:jc w:val="center"/>
    </w:pPr>
    <w:rPr>
      <w:i/>
      <w:color w:val="000000"/>
      <w:sz w:val="24"/>
    </w:rPr>
  </w:style>
  <w:style w:type="paragraph" w:customStyle="1" w:styleId="CaptionTable">
    <w:name w:val="CaptionTable"/>
    <w:basedOn w:val="Normal"/>
    <w:qFormat/>
    <w:pPr>
      <w:jc w:val="center"/>
    </w:pPr>
    <w:rPr>
      <w:i/>
      <w:color w:val="000000"/>
      <w:sz w:val="24"/>
    </w:rPr>
  </w:style>
  <w:style w:type="paragraph" w:customStyle="1" w:styleId="FrontHeading">
    <w:name w:val="FrontHeading"/>
    <w:qFormat/>
    <w:pPr>
      <w:spacing w:before="120" w:after="120" w:line="276" w:lineRule="auto"/>
      <w:jc w:val="center"/>
    </w:pPr>
    <w:rPr>
      <w:rFonts w:ascii="Times New Roman" w:eastAsia="MS Mincho" w:hAnsi="Times New Roman"/>
      <w:b/>
      <w:color w:val="000000"/>
      <w:sz w:val="28"/>
    </w:rPr>
  </w:style>
  <w:style w:type="paragraph" w:styleId="TOC1">
    <w:name w:val="toc 1"/>
    <w:basedOn w:val="Normal"/>
    <w:next w:val="Normal"/>
    <w:autoRedefine/>
    <w:uiPriority w:val="39"/>
    <w:unhideWhenUsed/>
    <w:rsid w:val="00817420"/>
    <w:pPr>
      <w:spacing w:after="100"/>
    </w:pPr>
    <w:rPr>
      <w:sz w:val="24"/>
    </w:rPr>
  </w:style>
  <w:style w:type="paragraph" w:styleId="TOC2">
    <w:name w:val="toc 2"/>
    <w:basedOn w:val="Normal"/>
    <w:next w:val="Normal"/>
    <w:autoRedefine/>
    <w:uiPriority w:val="39"/>
    <w:unhideWhenUsed/>
    <w:rsid w:val="00817420"/>
    <w:pPr>
      <w:spacing w:after="100"/>
      <w:ind w:left="260"/>
    </w:pPr>
    <w:rPr>
      <w:sz w:val="24"/>
    </w:rPr>
  </w:style>
  <w:style w:type="paragraph" w:styleId="TOC3">
    <w:name w:val="toc 3"/>
    <w:basedOn w:val="Normal"/>
    <w:next w:val="Normal"/>
    <w:autoRedefine/>
    <w:uiPriority w:val="39"/>
    <w:unhideWhenUsed/>
    <w:rsid w:val="00817420"/>
    <w:pPr>
      <w:spacing w:after="100"/>
      <w:ind w:left="520"/>
    </w:pPr>
    <w:rPr>
      <w:sz w:val="24"/>
    </w:rPr>
  </w:style>
  <w:style w:type="paragraph" w:customStyle="1" w:styleId="Ba">
    <w:name w:val="Bìa"/>
    <w:qFormat/>
    <w:rsid w:val="00817420"/>
    <w:pPr>
      <w:spacing w:after="200" w:line="276" w:lineRule="auto"/>
      <w:jc w:val="center"/>
    </w:pPr>
    <w:rPr>
      <w:rFonts w:ascii="Times New Roman" w:eastAsia="Calibri" w:hAnsi="Times New Roman" w:cs="Times New Roman"/>
      <w:sz w:val="26"/>
    </w:rPr>
  </w:style>
  <w:style w:type="paragraph" w:customStyle="1" w:styleId="MucLon">
    <w:name w:val="MucLon"/>
    <w:basedOn w:val="Heading2"/>
    <w:next w:val="Nidung"/>
    <w:qFormat/>
    <w:rsid w:val="00817420"/>
    <w:pPr>
      <w:spacing w:after="0" w:line="360" w:lineRule="auto"/>
      <w:jc w:val="center"/>
    </w:pPr>
    <w:rPr>
      <w:rFonts w:ascii="Times New Roman" w:eastAsia="Times New Roman" w:hAnsi="Times New Roman" w:cs="Times New Roman"/>
      <w:color w:val="auto"/>
      <w:sz w:val="28"/>
    </w:rPr>
  </w:style>
  <w:style w:type="paragraph" w:customStyle="1" w:styleId="Nidung">
    <w:name w:val="Nội dung"/>
    <w:basedOn w:val="Normal"/>
    <w:qFormat/>
    <w:rsid w:val="00817420"/>
    <w:pPr>
      <w:spacing w:before="120" w:after="0" w:line="360" w:lineRule="auto"/>
      <w:jc w:val="both"/>
    </w:pPr>
    <w:rPr>
      <w:rFonts w:eastAsia="Calibri"/>
    </w:rPr>
  </w:style>
  <w:style w:type="paragraph" w:styleId="NormalWeb">
    <w:name w:val="Normal (Web)"/>
    <w:basedOn w:val="Normal"/>
    <w:uiPriority w:val="99"/>
    <w:semiHidden/>
    <w:unhideWhenUsed/>
    <w:qFormat/>
    <w:rsid w:val="00F2090B"/>
    <w:rPr>
      <w:sz w:val="24"/>
      <w:szCs w:val="24"/>
    </w:r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header" Target="header1.xml"/><Relationship Id="rId68"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eader" Target="header2.xm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header" Target="header3.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TotalTime>
  <Pages>136</Pages>
  <Words>36757</Words>
  <Characters>209517</Characters>
  <Application>Microsoft Office Word</Application>
  <DocSecurity>0</DocSecurity>
  <Lines>1745</Lines>
  <Paragraphs>491</Paragraphs>
  <ScaleCrop>false</ScaleCrop>
  <Company/>
  <LinksUpToDate>false</LinksUpToDate>
  <CharactersWithSpaces>245783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 HD</cp:lastModifiedBy>
  <cp:revision>30</cp:revision>
  <dcterms:created xsi:type="dcterms:W3CDTF">2026-05-23T07:06:00Z</dcterms:created>
  <dcterms:modified xsi:type="dcterms:W3CDTF">2026-05-31T10:28:00Z</dcterms:modified>
  <dc:title>Báo cáo đồ án 3 - Hệ thống thương mại điện tử thời trang đa nền tảng ThoiTrangHD</dc:title>
  <dc:subject>ThoiTrangHD - React Native/Expo, Node.js/Express, MySQL</dc:subject>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2026-05-23T06:36:37Z</dcterms:modified>
  <cp:revision>41</cp:revision>
  <dc:subject/>
  <dc:title/>
</cp:coreProperties>
</file>