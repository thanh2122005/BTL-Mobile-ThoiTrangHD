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51D6"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Start w:id="1" w:name="_Toc26851"/>
      <w:bookmarkStart w:id="2" w:name="_Toc228734543"/>
      <w:bookmarkStart w:id="3" w:name="_Toc230438345"/>
      <w:bookmarkEnd w:id="0"/>
      <w:r>
        <w:rPr>
          <w:b/>
          <w:szCs w:val="26"/>
          <w:lang w:val="vi-VN"/>
        </w:rPr>
        <w:t>BỘ GIÁO DỤC VÀ ĐÀO TẠO</w:t>
      </w:r>
    </w:p>
    <w:p w14:paraId="2D635A88" w14:textId="77777777"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251659264" behindDoc="0" locked="0" layoutInCell="1" allowOverlap="1" wp14:anchorId="5E39F15E" wp14:editId="6FED9CD4">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777D4D2"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25165926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 xml:space="preserve">TRƯỜNG ĐẠI HỌC </w:t>
      </w:r>
      <w:r w:rsidR="00F93CF2">
        <w:rPr>
          <w:b/>
          <w:szCs w:val="26"/>
          <w:lang w:val="en-GB"/>
        </w:rPr>
        <w:t>CÔNG NGHỆ</w:t>
      </w:r>
      <w:r>
        <w:rPr>
          <w:b/>
          <w:szCs w:val="26"/>
          <w:lang w:val="vi-VN"/>
        </w:rPr>
        <w:t xml:space="preserve"> KỸ THUẬT HƯNG YÊN</w:t>
      </w:r>
    </w:p>
    <w:p w14:paraId="5794DA70"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48CDC06"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2AE183C9" w14:textId="77777777"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09A6709F" wp14:editId="513B4420">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288972F0"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C0B2E84"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40442D1"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BÀI TẬP LỚN</w:t>
      </w:r>
    </w:p>
    <w:p w14:paraId="0283FCA2" w14:textId="77777777" w:rsidR="00ED7F48" w:rsidRDefault="00ED7F48"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MÔN LẬP TRÌNH MOBILE ĐA NỀN TẢNG</w:t>
      </w:r>
    </w:p>
    <w:p w14:paraId="1C7F88E1" w14:textId="77777777" w:rsidR="00E757BF" w:rsidRDefault="00E757BF" w:rsidP="00ED7F48">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both"/>
        <w:rPr>
          <w:b/>
          <w:sz w:val="30"/>
          <w:szCs w:val="26"/>
        </w:rPr>
      </w:pPr>
    </w:p>
    <w:p w14:paraId="63B2D1CA" w14:textId="77777777" w:rsidR="00E757BF" w:rsidRPr="00A77B1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6"/>
          <w:szCs w:val="36"/>
        </w:rPr>
      </w:pPr>
      <w:r w:rsidRPr="00A77B12">
        <w:rPr>
          <w:b/>
          <w:sz w:val="36"/>
          <w:szCs w:val="36"/>
        </w:rPr>
        <w:t xml:space="preserve">XÂY DỰNG ỨNG DỤNG QUẢN LÝ BÁN HÀNG THỜI TRANG ĐA NỀN </w:t>
      </w:r>
      <w:r>
        <w:rPr>
          <w:b/>
          <w:sz w:val="36"/>
          <w:szCs w:val="36"/>
        </w:rPr>
        <w:t>TẢNG</w:t>
      </w:r>
    </w:p>
    <w:p w14:paraId="5E27301C"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206D9A6F" w14:textId="77777777" w:rsidR="00E757BF" w:rsidRPr="008338B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en-GB"/>
        </w:rPr>
      </w:pPr>
      <w:r>
        <w:rPr>
          <w:sz w:val="28"/>
          <w:szCs w:val="26"/>
          <w:lang w:val="vi-VN"/>
        </w:rPr>
        <w:t xml:space="preserve">NGÀNH: </w:t>
      </w:r>
      <w:r>
        <w:rPr>
          <w:sz w:val="28"/>
          <w:szCs w:val="26"/>
          <w:lang w:val="en-GB"/>
        </w:rPr>
        <w:t>KỸ THUẬT PHẦN MỀM</w:t>
      </w:r>
    </w:p>
    <w:p w14:paraId="27CA5C42"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194211D7"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6B331FC"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39151F5"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290213CC" w14:textId="77777777" w:rsidR="00E757BF" w:rsidRPr="00F318D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4FBE533F" w14:textId="77777777" w:rsidR="00E757BF" w:rsidRPr="006450B7"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538C856E"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 VŨ XUÂN THẮNG</w:t>
      </w:r>
    </w:p>
    <w:p w14:paraId="50E7BC3B"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52CF328"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both"/>
        <w:rPr>
          <w:b/>
          <w:sz w:val="24"/>
          <w:szCs w:val="26"/>
        </w:rPr>
      </w:pPr>
    </w:p>
    <w:p w14:paraId="08792990"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2B3C3F99" w14:textId="77777777" w:rsidR="00E757BF" w:rsidRDefault="00E757BF" w:rsidP="00E757BF">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E757BF" w:rsidSect="00E757BF">
          <w:footerReference w:type="default" r:id="rId9"/>
          <w:footerReference w:type="first" r:id="rId10"/>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41609298" w14:textId="77777777" w:rsidR="00892C45" w:rsidRDefault="00000000">
      <w:pPr>
        <w:pStyle w:val="MucLon"/>
        <w:outlineLvl w:val="0"/>
      </w:pPr>
      <w:bookmarkStart w:id="4" w:name="_Toc242800411"/>
      <w:r>
        <w:rPr>
          <w:sz w:val="26"/>
        </w:rPr>
        <w:lastRenderedPageBreak/>
        <w:t>NHẬN XÉT</w:t>
      </w:r>
      <w:bookmarkEnd w:id="1"/>
      <w:bookmarkEnd w:id="2"/>
      <w:bookmarkEnd w:id="3"/>
      <w:bookmarkEnd w:id="4"/>
    </w:p>
    <w:p w14:paraId="30E4AC08" w14:textId="77777777" w:rsidR="00892C45" w:rsidRDefault="00892C45">
      <w:pPr>
        <w:pStyle w:val="Nidung"/>
        <w:spacing w:before="0"/>
      </w:pPr>
    </w:p>
    <w:p w14:paraId="4FA88E70" w14:textId="77777777" w:rsidR="00892C45" w:rsidRDefault="00000000">
      <w:pPr>
        <w:rPr>
          <w:b/>
        </w:rPr>
      </w:pPr>
      <w:r>
        <w:rPr>
          <w:b/>
        </w:rPr>
        <w:t>Nhận xét của giảng viên hướng dẫn:</w:t>
      </w:r>
    </w:p>
    <w:p w14:paraId="106D4F3C" w14:textId="77777777" w:rsidR="00892C45" w:rsidRDefault="00000000">
      <w:pPr>
        <w:ind w:hanging="2"/>
        <w:rPr>
          <w:szCs w:val="26"/>
        </w:rPr>
      </w:pPr>
      <w:r>
        <w:rPr>
          <w:szCs w:val="26"/>
        </w:rPr>
        <w:t>.......................................................................................................................................</w:t>
      </w:r>
    </w:p>
    <w:p w14:paraId="4C855D87" w14:textId="77777777" w:rsidR="00892C45" w:rsidRDefault="00000000">
      <w:pPr>
        <w:ind w:hanging="2"/>
        <w:rPr>
          <w:szCs w:val="26"/>
        </w:rPr>
      </w:pPr>
      <w:r>
        <w:rPr>
          <w:szCs w:val="26"/>
        </w:rPr>
        <w:t>.......................................................................................................................................</w:t>
      </w:r>
    </w:p>
    <w:p w14:paraId="3361EEBE" w14:textId="77777777" w:rsidR="00892C45" w:rsidRDefault="00000000">
      <w:pPr>
        <w:ind w:hanging="2"/>
        <w:rPr>
          <w:szCs w:val="26"/>
        </w:rPr>
      </w:pPr>
      <w:r>
        <w:rPr>
          <w:szCs w:val="26"/>
        </w:rPr>
        <w:t>.......................................................................................................................................</w:t>
      </w:r>
    </w:p>
    <w:p w14:paraId="4F10BBAD" w14:textId="77777777" w:rsidR="00892C45" w:rsidRDefault="00000000">
      <w:pPr>
        <w:ind w:hanging="2"/>
        <w:rPr>
          <w:szCs w:val="26"/>
        </w:rPr>
      </w:pPr>
      <w:r>
        <w:rPr>
          <w:szCs w:val="26"/>
        </w:rPr>
        <w:t>.......................................................................................................................................</w:t>
      </w:r>
    </w:p>
    <w:p w14:paraId="4FFCAEB8" w14:textId="77777777" w:rsidR="00892C45" w:rsidRDefault="00000000">
      <w:pPr>
        <w:ind w:hanging="2"/>
        <w:rPr>
          <w:szCs w:val="26"/>
        </w:rPr>
      </w:pPr>
      <w:r>
        <w:rPr>
          <w:szCs w:val="26"/>
        </w:rPr>
        <w:t>.......................................................................................................................................</w:t>
      </w:r>
    </w:p>
    <w:p w14:paraId="2BC79EA3" w14:textId="77777777" w:rsidR="00892C45" w:rsidRDefault="00000000">
      <w:pPr>
        <w:ind w:hanging="2"/>
        <w:rPr>
          <w:szCs w:val="26"/>
        </w:rPr>
      </w:pPr>
      <w:r>
        <w:rPr>
          <w:szCs w:val="26"/>
        </w:rPr>
        <w:t>.......................................................................................................................................</w:t>
      </w:r>
    </w:p>
    <w:p w14:paraId="241DAC3B" w14:textId="77777777" w:rsidR="00892C45" w:rsidRDefault="00000000">
      <w:pPr>
        <w:ind w:hanging="2"/>
        <w:rPr>
          <w:szCs w:val="26"/>
        </w:rPr>
      </w:pPr>
      <w:r>
        <w:rPr>
          <w:szCs w:val="26"/>
        </w:rPr>
        <w:t>.......................................................................................................................................</w:t>
      </w:r>
    </w:p>
    <w:p w14:paraId="2165252F" w14:textId="77777777" w:rsidR="00892C45" w:rsidRDefault="00000000">
      <w:pPr>
        <w:ind w:hanging="2"/>
        <w:rPr>
          <w:szCs w:val="26"/>
        </w:rPr>
      </w:pPr>
      <w:r>
        <w:rPr>
          <w:szCs w:val="26"/>
        </w:rPr>
        <w:t>.......................................................................................................................................</w:t>
      </w:r>
    </w:p>
    <w:p w14:paraId="40503612" w14:textId="77777777" w:rsidR="00892C45" w:rsidRDefault="00000000">
      <w:pPr>
        <w:ind w:hanging="2"/>
        <w:rPr>
          <w:szCs w:val="26"/>
        </w:rPr>
      </w:pPr>
      <w:r>
        <w:rPr>
          <w:szCs w:val="26"/>
        </w:rPr>
        <w:t>.......................................................................................................................................</w:t>
      </w:r>
    </w:p>
    <w:p w14:paraId="60371AA4" w14:textId="77777777" w:rsidR="00892C45" w:rsidRDefault="00000000">
      <w:pPr>
        <w:ind w:hanging="2"/>
        <w:rPr>
          <w:szCs w:val="26"/>
        </w:rPr>
      </w:pPr>
      <w:r>
        <w:rPr>
          <w:szCs w:val="26"/>
        </w:rPr>
        <w:t>.......................................................................................................................................</w:t>
      </w:r>
    </w:p>
    <w:p w14:paraId="3D05F812" w14:textId="77777777" w:rsidR="00892C45" w:rsidRDefault="00000000">
      <w:pPr>
        <w:ind w:hanging="2"/>
        <w:rPr>
          <w:szCs w:val="26"/>
        </w:rPr>
      </w:pPr>
      <w:r>
        <w:rPr>
          <w:szCs w:val="26"/>
        </w:rPr>
        <w:t>.......................................................................................................................................</w:t>
      </w:r>
    </w:p>
    <w:p w14:paraId="290A92FF" w14:textId="77777777" w:rsidR="00892C45" w:rsidRDefault="00000000">
      <w:pPr>
        <w:ind w:hanging="2"/>
        <w:rPr>
          <w:szCs w:val="26"/>
        </w:rPr>
      </w:pPr>
      <w:r>
        <w:rPr>
          <w:szCs w:val="26"/>
        </w:rPr>
        <w:t>.......................................................................................................................................</w:t>
      </w:r>
    </w:p>
    <w:p w14:paraId="15B60CEB" w14:textId="77777777" w:rsidR="00892C45" w:rsidRDefault="00000000">
      <w:pPr>
        <w:ind w:hanging="2"/>
        <w:rPr>
          <w:szCs w:val="26"/>
        </w:rPr>
      </w:pPr>
      <w:r>
        <w:rPr>
          <w:szCs w:val="26"/>
        </w:rPr>
        <w:t>.......................................................................................................................................</w:t>
      </w:r>
    </w:p>
    <w:p w14:paraId="041A4367" w14:textId="77777777" w:rsidR="00892C45" w:rsidRDefault="00000000">
      <w:pPr>
        <w:ind w:hanging="2"/>
        <w:rPr>
          <w:szCs w:val="26"/>
        </w:rPr>
      </w:pPr>
      <w:r>
        <w:rPr>
          <w:szCs w:val="26"/>
        </w:rPr>
        <w:t>.......................................................................................................................................</w:t>
      </w:r>
    </w:p>
    <w:p w14:paraId="7E988A73" w14:textId="77777777" w:rsidR="00892C45" w:rsidRDefault="00000000">
      <w:pPr>
        <w:ind w:hanging="2"/>
        <w:rPr>
          <w:szCs w:val="26"/>
        </w:rPr>
      </w:pPr>
      <w:r>
        <w:rPr>
          <w:szCs w:val="26"/>
        </w:rPr>
        <w:t>.......................................................................................................................................</w:t>
      </w:r>
    </w:p>
    <w:p w14:paraId="3D045B48" w14:textId="77777777" w:rsidR="00892C45" w:rsidRDefault="00000000">
      <w:pPr>
        <w:ind w:hanging="2"/>
        <w:rPr>
          <w:szCs w:val="26"/>
        </w:rPr>
      </w:pPr>
      <w:r>
        <w:rPr>
          <w:szCs w:val="26"/>
        </w:rPr>
        <w:t>.......................................................................................................................................</w:t>
      </w:r>
    </w:p>
    <w:p w14:paraId="6B2EBC95" w14:textId="77777777" w:rsidR="00892C45" w:rsidRDefault="00000000">
      <w:pPr>
        <w:ind w:hanging="2"/>
        <w:rPr>
          <w:szCs w:val="26"/>
        </w:rPr>
      </w:pPr>
      <w:r>
        <w:rPr>
          <w:szCs w:val="26"/>
        </w:rPr>
        <w:t>.......................................................................................................................................</w:t>
      </w:r>
    </w:p>
    <w:p w14:paraId="7B05A1C0" w14:textId="77777777" w:rsidR="00892C45" w:rsidRDefault="00000000">
      <w:pPr>
        <w:ind w:hanging="2"/>
        <w:rPr>
          <w:szCs w:val="26"/>
        </w:rPr>
      </w:pPr>
      <w:r>
        <w:rPr>
          <w:szCs w:val="26"/>
        </w:rPr>
        <w:t>.......................................................................................................................................</w:t>
      </w:r>
    </w:p>
    <w:p w14:paraId="221B4C3F" w14:textId="77777777" w:rsidR="00892C45" w:rsidRDefault="00000000">
      <w:pPr>
        <w:ind w:hanging="2"/>
        <w:rPr>
          <w:szCs w:val="26"/>
        </w:rPr>
      </w:pPr>
      <w:r>
        <w:rPr>
          <w:szCs w:val="26"/>
        </w:rPr>
        <w:t>.......................................................................................................................................</w:t>
      </w:r>
    </w:p>
    <w:p w14:paraId="0C48CC5B" w14:textId="77777777" w:rsidR="00892C45" w:rsidRDefault="00000000">
      <w:pPr>
        <w:ind w:hanging="2"/>
        <w:rPr>
          <w:szCs w:val="26"/>
        </w:rPr>
      </w:pPr>
      <w:r>
        <w:rPr>
          <w:szCs w:val="26"/>
        </w:rPr>
        <w:t>.......................................................................................................................................</w:t>
      </w:r>
    </w:p>
    <w:p w14:paraId="5FD46CC3" w14:textId="77777777" w:rsidR="00892C45" w:rsidRDefault="00000000">
      <w:pPr>
        <w:ind w:hanging="2"/>
        <w:rPr>
          <w:szCs w:val="26"/>
        </w:rPr>
      </w:pPr>
      <w:r>
        <w:rPr>
          <w:szCs w:val="26"/>
        </w:rPr>
        <w:t>.......................................................................................................................................</w:t>
      </w:r>
    </w:p>
    <w:p w14:paraId="735D6D66" w14:textId="77777777" w:rsidR="00892C45" w:rsidRDefault="00000000">
      <w:pPr>
        <w:ind w:left="3600" w:firstLine="720"/>
        <w:rPr>
          <w:b/>
          <w:szCs w:val="26"/>
        </w:rPr>
      </w:pPr>
      <w:r>
        <w:rPr>
          <w:b/>
          <w:szCs w:val="26"/>
        </w:rPr>
        <w:t>GIẢNG VIÊN HƯỚNG DẪN</w:t>
      </w:r>
    </w:p>
    <w:p w14:paraId="623AC5DB" w14:textId="77777777" w:rsidR="00892C45" w:rsidRDefault="00000000">
      <w:pPr>
        <w:rPr>
          <w:i/>
          <w:szCs w:val="26"/>
        </w:rPr>
      </w:pPr>
      <w:r>
        <w:rPr>
          <w:i/>
          <w:szCs w:val="26"/>
        </w:rPr>
        <w:t xml:space="preserve">                                                                                   (Ký và ghi rõ họ tên)    </w:t>
      </w:r>
    </w:p>
    <w:p w14:paraId="03C560AB" w14:textId="77777777" w:rsidR="00892C45" w:rsidRDefault="00000000">
      <w:r>
        <w:br w:type="page"/>
      </w:r>
    </w:p>
    <w:p w14:paraId="461A2822" w14:textId="77777777" w:rsidR="00892C45" w:rsidRDefault="00000000">
      <w:pPr>
        <w:pStyle w:val="Heading1"/>
        <w:pageBreakBefore/>
        <w:spacing w:before="0"/>
      </w:pPr>
      <w:bookmarkStart w:id="5" w:name="_Toc228734544"/>
      <w:bookmarkStart w:id="6" w:name="_Toc230438346"/>
      <w:bookmarkStart w:id="7" w:name="_Toc242800412"/>
      <w:r>
        <w:rPr>
          <w:rFonts w:ascii="Times New Roman" w:eastAsia="Times New Roman" w:hAnsi="Times New Roman" w:cs="Times New Roman"/>
        </w:rPr>
        <w:lastRenderedPageBreak/>
        <w:t>LỜI CAM ĐOAN</w:t>
      </w:r>
      <w:bookmarkEnd w:id="5"/>
      <w:bookmarkEnd w:id="6"/>
      <w:bookmarkEnd w:id="7"/>
    </w:p>
    <w:p w14:paraId="74827A0A" w14:textId="77777777" w:rsidR="00892C45" w:rsidRDefault="00000000">
      <w:pPr>
        <w:spacing w:line="276" w:lineRule="auto"/>
        <w:ind w:firstLine="432"/>
      </w:pPr>
      <w:r>
        <w:rPr>
          <w:color w:val="000000"/>
        </w:rPr>
        <w:t>Em xin cam đoan bài tập lớn “Xây dựng ứng dụng quản lý bán hàng thời trang đa nền tảng” là kết quả thực hiện của bản thân em dưới sự hướng dẫn của Thầy Vũ Xuân Thắng.</w:t>
      </w:r>
    </w:p>
    <w:p w14:paraId="4C90BBBB" w14:textId="77777777" w:rsidR="00892C45" w:rsidRDefault="00000000">
      <w:pPr>
        <w:spacing w:line="276" w:lineRule="auto"/>
        <w:ind w:firstLine="432"/>
      </w:pPr>
      <w:r>
        <w:rPr>
          <w:color w:val="000000"/>
        </w:rPr>
        <w:t>Những phần sử dụng tài liệu tham khảo trong bài tập lớn đã được nêu rõ trong phần tài liệu tham khảo. Các kết quả trình bày trong báo cáo và chương trình xây dựng được là kết quả do bản thân em thực hiện.</w:t>
      </w:r>
    </w:p>
    <w:p w14:paraId="677ED690" w14:textId="77777777" w:rsidR="00892C45" w:rsidRDefault="00000000">
      <w:pPr>
        <w:spacing w:line="276" w:lineRule="auto"/>
        <w:ind w:firstLine="432"/>
      </w:pPr>
      <w:r>
        <w:rPr>
          <w:color w:val="000000"/>
        </w:rPr>
        <w:t>Nếu vi phạm lời cam đoan này, em xin chịu hoàn toàn trách nhiệm trước khoa và nhà trường.</w:t>
      </w:r>
    </w:p>
    <w:p w14:paraId="07FA4628" w14:textId="77777777" w:rsidR="00892C45" w:rsidRDefault="00892C45">
      <w:pPr>
        <w:spacing w:line="276" w:lineRule="auto"/>
        <w:ind w:firstLine="432"/>
      </w:pPr>
    </w:p>
    <w:p w14:paraId="276218F7" w14:textId="77777777" w:rsidR="00892C45" w:rsidRDefault="00892C45">
      <w:pPr>
        <w:spacing w:line="276" w:lineRule="auto"/>
        <w:ind w:firstLine="432"/>
      </w:pPr>
    </w:p>
    <w:p w14:paraId="79648A8D" w14:textId="77777777" w:rsidR="00892C45" w:rsidRDefault="00892C45">
      <w:pPr>
        <w:spacing w:line="276" w:lineRule="auto"/>
        <w:ind w:firstLine="432"/>
      </w:pPr>
    </w:p>
    <w:p w14:paraId="212446B9" w14:textId="77777777" w:rsidR="00892C45" w:rsidRDefault="00892C45">
      <w:pPr>
        <w:spacing w:line="276" w:lineRule="auto"/>
        <w:ind w:firstLine="432"/>
      </w:pPr>
    </w:p>
    <w:p w14:paraId="07B9F8A8" w14:textId="77777777" w:rsidR="00D23133" w:rsidRDefault="00D23133" w:rsidP="00D23133">
      <w:pPr>
        <w:spacing w:line="276" w:lineRule="auto"/>
        <w:ind w:firstLine="432"/>
        <w:jc w:val="right"/>
      </w:pPr>
      <w:bookmarkStart w:id="8" w:name="_Toc228734545"/>
      <w:bookmarkStart w:id="9" w:name="_Toc230427909"/>
      <w:bookmarkStart w:id="10" w:name="_Toc230438347"/>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04850985" w14:textId="77777777" w:rsidR="00D23133" w:rsidRDefault="00D23133" w:rsidP="00D23133">
      <w:pPr>
        <w:spacing w:line="276" w:lineRule="auto"/>
        <w:ind w:firstLine="432"/>
      </w:pPr>
      <w:r>
        <w:br w:type="page"/>
      </w:r>
    </w:p>
    <w:p w14:paraId="7ECAE78A" w14:textId="77777777" w:rsidR="00892C45" w:rsidRDefault="00000000">
      <w:pPr>
        <w:pStyle w:val="Heading1"/>
        <w:pageBreakBefore/>
        <w:spacing w:before="0" w:after="240"/>
      </w:pPr>
      <w:bookmarkStart w:id="11" w:name="_Toc242800413"/>
      <w:r>
        <w:rPr>
          <w:rFonts w:ascii="Times New Roman" w:eastAsia="Times New Roman" w:hAnsi="Times New Roman" w:cs="Times New Roman"/>
        </w:rPr>
        <w:lastRenderedPageBreak/>
        <w:t>LỜI CẢM ƠN</w:t>
      </w:r>
      <w:bookmarkEnd w:id="8"/>
      <w:bookmarkEnd w:id="9"/>
      <w:bookmarkEnd w:id="10"/>
      <w:bookmarkEnd w:id="11"/>
    </w:p>
    <w:p w14:paraId="49218A20" w14:textId="77777777" w:rsidR="00892C45" w:rsidRDefault="00000000">
      <w:pPr>
        <w:spacing w:line="324" w:lineRule="auto"/>
        <w:ind w:firstLine="432"/>
      </w:pPr>
      <w:r>
        <w:rPr>
          <w:color w:val="000000"/>
        </w:rPr>
        <w:t xml:space="preserve">Để hoàn thành bài tập lớn này, em xin gửi lời cảm ơn tới Khoa Công nghệ thông tin, Trường Đại học </w:t>
      </w:r>
      <w:r w:rsidR="007F355D">
        <w:rPr>
          <w:color w:val="000000"/>
        </w:rPr>
        <w:t>Công Nghệ</w:t>
      </w:r>
      <w:r>
        <w:rPr>
          <w:color w:val="000000"/>
        </w:rPr>
        <w:t xml:space="preserve"> Kỹ thuật Hưng Yên đã tạo điều kiện cho em học tập và thực hiện đề tài.</w:t>
      </w:r>
    </w:p>
    <w:p w14:paraId="26BCC42B" w14:textId="77777777" w:rsidR="00892C45" w:rsidRDefault="00000000">
      <w:pPr>
        <w:spacing w:line="324" w:lineRule="auto"/>
        <w:ind w:firstLine="432"/>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bài tập lớn.</w:t>
      </w:r>
    </w:p>
    <w:p w14:paraId="32BE7798" w14:textId="77777777" w:rsidR="00892C45" w:rsidRDefault="00000000">
      <w:pPr>
        <w:spacing w:line="324" w:lineRule="auto"/>
        <w:ind w:firstLine="432"/>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4FFED11E" w14:textId="77777777" w:rsidR="00892C45" w:rsidRDefault="00000000">
      <w:pPr>
        <w:spacing w:line="324" w:lineRule="auto"/>
        <w:ind w:firstLine="432"/>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7DA95000" w14:textId="77777777" w:rsidR="00892C45" w:rsidRDefault="00000000">
      <w:pPr>
        <w:spacing w:line="324" w:lineRule="auto"/>
        <w:ind w:firstLine="432"/>
      </w:pPr>
      <w:r>
        <w:rPr>
          <w:color w:val="000000"/>
        </w:rPr>
        <w:t>Em xin trân trọng cảm ơn!</w:t>
      </w:r>
    </w:p>
    <w:p w14:paraId="636F039D" w14:textId="77777777" w:rsidR="00892C45" w:rsidRDefault="00000000">
      <w:pPr>
        <w:spacing w:line="276" w:lineRule="auto"/>
        <w:ind w:firstLine="432"/>
      </w:pPr>
      <w:r>
        <w:br w:type="page"/>
      </w:r>
    </w:p>
    <w:p w14:paraId="34EA825D"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14:paraId="23980BF1" w14:textId="77777777" w:rsidR="005550DC" w:rsidRDefault="00000000">
          <w:pPr>
            <w:pStyle w:val="TOC1"/>
          </w:pPr>
          <w:r>
            <w:fldChar w:fldCharType="begin"/>
          </w:r>
          <w:r>
            <w:instrText xml:space="preserve"> TOC \o "1-3" \h \z \u </w:instrText>
          </w:r>
          <w:r>
            <w:fldChar w:fldCharType="separate"/>
          </w:r>
          <w:r>
            <w:t>NHẬN XÉT</w:t>
          </w:r>
          <w:r>
            <w:tab/>
            <w:t>2</w:t>
          </w:r>
        </w:p>
        <w:p w14:paraId="1B0EF472" w14:textId="77777777" w:rsidR="005550DC" w:rsidRDefault="00000000">
          <w:pPr>
            <w:pStyle w:val="TOC1"/>
          </w:pPr>
          <w:r>
            <w:t>LỜI CAM ĐOAN</w:t>
          </w:r>
          <w:r>
            <w:tab/>
            <w:t>3</w:t>
          </w:r>
        </w:p>
        <w:p w14:paraId="27C46F5D" w14:textId="77777777" w:rsidR="005550DC" w:rsidRDefault="00000000">
          <w:pPr>
            <w:pStyle w:val="TOC1"/>
          </w:pPr>
          <w:r>
            <w:t>LỜI CẢM ƠN</w:t>
          </w:r>
          <w:r>
            <w:tab/>
            <w:t>4</w:t>
          </w:r>
        </w:p>
        <w:p w14:paraId="35F1143C" w14:textId="77777777" w:rsidR="005550DC" w:rsidRDefault="00000000">
          <w:pPr>
            <w:pStyle w:val="TOC1"/>
          </w:pPr>
          <w:r>
            <w:t>DANH MỤC CÁC THUẬT NGỮ</w:t>
          </w:r>
          <w:r>
            <w:tab/>
            <w:t>8</w:t>
          </w:r>
        </w:p>
        <w:p w14:paraId="7CA20647" w14:textId="77777777" w:rsidR="005550DC" w:rsidRDefault="00000000">
          <w:pPr>
            <w:pStyle w:val="TOC1"/>
          </w:pPr>
          <w:r>
            <w:t>DANH MỤC CÁC BẢNG</w:t>
          </w:r>
          <w:r>
            <w:tab/>
            <w:t>9</w:t>
          </w:r>
        </w:p>
        <w:p w14:paraId="6ED7D2BE" w14:textId="77777777" w:rsidR="005550DC" w:rsidRDefault="00000000">
          <w:pPr>
            <w:pStyle w:val="TOC1"/>
          </w:pPr>
          <w:r>
            <w:t>DANH MỤC CÁC HÌNH VẼ, ĐỒ THỊ</w:t>
          </w:r>
          <w:r>
            <w:tab/>
            <w:t>11</w:t>
          </w:r>
        </w:p>
        <w:p w14:paraId="68BCB417" w14:textId="77777777" w:rsidR="005550DC" w:rsidRDefault="00000000">
          <w:pPr>
            <w:pStyle w:val="TOC1"/>
          </w:pPr>
          <w:r>
            <w:t>CHƯƠNG 1: TỔNG QUAN VỀ ĐỀ TÀI</w:t>
          </w:r>
          <w:r>
            <w:tab/>
            <w:t>12</w:t>
          </w:r>
        </w:p>
        <w:p w14:paraId="2A55B3F1" w14:textId="77777777" w:rsidR="005550DC" w:rsidRDefault="00000000">
          <w:pPr>
            <w:pStyle w:val="TOC2"/>
          </w:pPr>
          <w:r>
            <w:t>1.1. Lý do chọn đề tài</w:t>
          </w:r>
          <w:r>
            <w:tab/>
            <w:t>12</w:t>
          </w:r>
        </w:p>
        <w:p w14:paraId="34E4F95F" w14:textId="77777777" w:rsidR="005550DC" w:rsidRDefault="00000000">
          <w:pPr>
            <w:pStyle w:val="TOC2"/>
          </w:pPr>
          <w:r>
            <w:t>1.2. Mục tiêu của đề tài</w:t>
          </w:r>
          <w:r>
            <w:tab/>
            <w:t>12</w:t>
          </w:r>
        </w:p>
        <w:p w14:paraId="4F3F7CAA" w14:textId="77777777" w:rsidR="005550DC" w:rsidRDefault="00000000">
          <w:pPr>
            <w:pStyle w:val="TOC3"/>
          </w:pPr>
          <w:r>
            <w:t>1.2.1. Mục tiêu tổng quát</w:t>
          </w:r>
          <w:r>
            <w:tab/>
            <w:t>12</w:t>
          </w:r>
        </w:p>
        <w:p w14:paraId="519E66B7" w14:textId="77777777" w:rsidR="005550DC" w:rsidRDefault="00000000">
          <w:pPr>
            <w:pStyle w:val="TOC3"/>
          </w:pPr>
          <w:r>
            <w:t>1.2.2. Mục tiêu cụ thể</w:t>
          </w:r>
          <w:r>
            <w:tab/>
            <w:t>13</w:t>
          </w:r>
        </w:p>
        <w:p w14:paraId="44D755F8" w14:textId="77777777" w:rsidR="005550DC" w:rsidRDefault="00000000">
          <w:pPr>
            <w:pStyle w:val="TOC2"/>
          </w:pPr>
          <w:r>
            <w:t>1.3. Giới hạn và phạm vi của đề tài</w:t>
          </w:r>
          <w:r>
            <w:tab/>
            <w:t>14</w:t>
          </w:r>
        </w:p>
        <w:p w14:paraId="1409DC9E" w14:textId="77777777" w:rsidR="005550DC" w:rsidRDefault="00000000">
          <w:pPr>
            <w:pStyle w:val="TOC3"/>
          </w:pPr>
          <w:r>
            <w:t>1.3.1. Đối tượng nghiên cứu</w:t>
          </w:r>
          <w:r>
            <w:tab/>
            <w:t>14</w:t>
          </w:r>
        </w:p>
        <w:p w14:paraId="596164DA" w14:textId="77777777" w:rsidR="005550DC" w:rsidRDefault="00000000">
          <w:pPr>
            <w:pStyle w:val="TOC3"/>
          </w:pPr>
          <w:r>
            <w:t>1.3.2. Phạm vi nghiên cứu</w:t>
          </w:r>
          <w:r>
            <w:tab/>
            <w:t>14</w:t>
          </w:r>
        </w:p>
        <w:p w14:paraId="0866D5AB" w14:textId="77777777" w:rsidR="005550DC" w:rsidRDefault="00000000">
          <w:pPr>
            <w:pStyle w:val="TOC2"/>
          </w:pPr>
          <w:r>
            <w:t>1.4. Nội dung thực hiện</w:t>
          </w:r>
          <w:r>
            <w:tab/>
            <w:t>16</w:t>
          </w:r>
        </w:p>
        <w:p w14:paraId="6C1FA5C2" w14:textId="77777777" w:rsidR="005550DC" w:rsidRDefault="00000000">
          <w:pPr>
            <w:pStyle w:val="TOC2"/>
          </w:pPr>
          <w:r>
            <w:t>1.5. Phương pháp tiếp cận</w:t>
          </w:r>
          <w:r>
            <w:tab/>
            <w:t>17</w:t>
          </w:r>
        </w:p>
        <w:p w14:paraId="1526FCDD" w14:textId="77777777" w:rsidR="005550DC" w:rsidRDefault="00000000">
          <w:pPr>
            <w:pStyle w:val="TOC1"/>
          </w:pPr>
          <w:r>
            <w:t>CHƯƠNG 2: CƠ SỞ LÝ THUYẾT</w:t>
          </w:r>
          <w:r>
            <w:tab/>
            <w:t>19</w:t>
          </w:r>
        </w:p>
        <w:p w14:paraId="13BF67A8" w14:textId="77777777" w:rsidR="005550DC" w:rsidRDefault="00000000">
          <w:pPr>
            <w:pStyle w:val="TOC2"/>
          </w:pPr>
          <w:r>
            <w:t>2.1. Quy trình phát triển phần mềm</w:t>
          </w:r>
          <w:r>
            <w:tab/>
            <w:t>19</w:t>
          </w:r>
        </w:p>
        <w:p w14:paraId="30F84271" w14:textId="77777777" w:rsidR="005550DC" w:rsidRDefault="00000000">
          <w:pPr>
            <w:pStyle w:val="TOC3"/>
          </w:pPr>
          <w:r>
            <w:t>2.1.1. Khái niệm quy trình phát triển phần mềm</w:t>
          </w:r>
          <w:r>
            <w:tab/>
            <w:t>19</w:t>
          </w:r>
        </w:p>
        <w:p w14:paraId="3F19BB8C" w14:textId="77777777" w:rsidR="005550DC" w:rsidRDefault="00000000">
          <w:pPr>
            <w:pStyle w:val="TOC3"/>
          </w:pPr>
          <w:r>
            <w:t>2.1.2. Vai trò của quy trình phát triển phần mềm</w:t>
          </w:r>
          <w:r>
            <w:tab/>
            <w:t>20</w:t>
          </w:r>
        </w:p>
        <w:p w14:paraId="593CC32C" w14:textId="77777777" w:rsidR="005550DC" w:rsidRDefault="00000000">
          <w:pPr>
            <w:pStyle w:val="TOC3"/>
          </w:pPr>
          <w:r>
            <w:t>2.1.3. Một số mô hình phát triển phần mềm</w:t>
          </w:r>
          <w:r>
            <w:tab/>
            <w:t>20</w:t>
          </w:r>
        </w:p>
        <w:p w14:paraId="0B185C9C" w14:textId="77777777" w:rsidR="005550DC" w:rsidRDefault="00000000">
          <w:pPr>
            <w:pStyle w:val="TOC3"/>
          </w:pPr>
          <w:r>
            <w:t>2.1.4. Quy trình phát triển áp dụng trong đề tài</w:t>
          </w:r>
          <w:r>
            <w:tab/>
            <w:t>21</w:t>
          </w:r>
        </w:p>
        <w:p w14:paraId="40A5762F" w14:textId="77777777" w:rsidR="005550DC" w:rsidRDefault="00000000">
          <w:pPr>
            <w:pStyle w:val="TOC2"/>
          </w:pPr>
          <w:r>
            <w:t>2.2. Lập trình phía back-end</w:t>
          </w:r>
          <w:r>
            <w:tab/>
            <w:t>24</w:t>
          </w:r>
        </w:p>
        <w:p w14:paraId="26B3B4AE" w14:textId="77777777" w:rsidR="005550DC" w:rsidRDefault="00000000">
          <w:pPr>
            <w:pStyle w:val="TOC3"/>
          </w:pPr>
          <w:r>
            <w:t>2.2.1. Khái niệm lập trình phía back-end</w:t>
          </w:r>
          <w:r>
            <w:tab/>
            <w:t>24</w:t>
          </w:r>
        </w:p>
        <w:p w14:paraId="57273540" w14:textId="77777777" w:rsidR="005550DC" w:rsidRDefault="00000000">
          <w:pPr>
            <w:pStyle w:val="TOC3"/>
          </w:pPr>
          <w:r>
            <w:t>2.2.2. Vai trò của back-end trong hệ thống thương mại điện tử thời trang</w:t>
          </w:r>
          <w:r>
            <w:tab/>
            <w:t>24</w:t>
          </w:r>
        </w:p>
        <w:p w14:paraId="1632C161" w14:textId="77777777" w:rsidR="005550DC" w:rsidRDefault="00000000">
          <w:pPr>
            <w:pStyle w:val="TOC3"/>
          </w:pPr>
          <w:r>
            <w:t>2.2.3. Node.js và Express trong xử lý phía server</w:t>
          </w:r>
          <w:r>
            <w:tab/>
            <w:t>25</w:t>
          </w:r>
        </w:p>
        <w:p w14:paraId="343153A5" w14:textId="77777777" w:rsidR="005550DC" w:rsidRDefault="00000000">
          <w:pPr>
            <w:pStyle w:val="TOC3"/>
          </w:pPr>
          <w:r>
            <w:t>2.2.4. RESTful API và xử lý yêu cầu trong hệ thống</w:t>
          </w:r>
          <w:r>
            <w:tab/>
            <w:t>25</w:t>
          </w:r>
        </w:p>
        <w:p w14:paraId="6362BDA0" w14:textId="77777777" w:rsidR="005550DC" w:rsidRDefault="00000000">
          <w:pPr>
            <w:pStyle w:val="TOC3"/>
          </w:pPr>
          <w:r>
            <w:t>2.2.5. Cơ sở dữ liệu quan hệ MySQL</w:t>
          </w:r>
          <w:r>
            <w:tab/>
            <w:t>26</w:t>
          </w:r>
        </w:p>
        <w:p w14:paraId="5E11976A" w14:textId="77777777" w:rsidR="005550DC" w:rsidRDefault="00000000">
          <w:pPr>
            <w:pStyle w:val="TOC3"/>
          </w:pPr>
          <w:r>
            <w:t>2.2.6. Thư viện mysql2 và mô hình Promise Pool</w:t>
          </w:r>
          <w:r>
            <w:tab/>
            <w:t>27</w:t>
          </w:r>
        </w:p>
        <w:p w14:paraId="63EA93C0" w14:textId="77777777" w:rsidR="005550DC" w:rsidRDefault="00000000">
          <w:pPr>
            <w:pStyle w:val="TOC3"/>
          </w:pPr>
          <w:r>
            <w:t>2.2.7. Xác thực tài khoản và phân quyền theo vai trò</w:t>
          </w:r>
          <w:r>
            <w:tab/>
            <w:t>28</w:t>
          </w:r>
        </w:p>
        <w:p w14:paraId="39330936" w14:textId="77777777" w:rsidR="005550DC" w:rsidRDefault="00000000">
          <w:pPr>
            <w:pStyle w:val="TOC3"/>
          </w:pPr>
          <w:r>
            <w:t>2.2.8. Xử lý nghiệp vụ đặt hàng, tồn kho và thanh toán</w:t>
          </w:r>
          <w:r>
            <w:tab/>
            <w:t>29</w:t>
          </w:r>
        </w:p>
        <w:p w14:paraId="75F53BFF" w14:textId="77777777" w:rsidR="005550DC" w:rsidRDefault="00000000">
          <w:pPr>
            <w:pStyle w:val="TOC3"/>
          </w:pPr>
          <w:r>
            <w:lastRenderedPageBreak/>
            <w:t>2.2.9. Kiểm tra dữ liệu và xử lý lỗi</w:t>
          </w:r>
          <w:r>
            <w:tab/>
            <w:t>30</w:t>
          </w:r>
        </w:p>
        <w:p w14:paraId="5C0BAE9B" w14:textId="77777777" w:rsidR="005550DC" w:rsidRDefault="00000000">
          <w:pPr>
            <w:pStyle w:val="TOC3"/>
          </w:pPr>
          <w:r>
            <w:t>2.2.10. Giao dịch dữ liệu và các lưu ý bảo mật</w:t>
          </w:r>
          <w:r>
            <w:tab/>
            <w:t>30</w:t>
          </w:r>
        </w:p>
        <w:p w14:paraId="47364BA5" w14:textId="77777777" w:rsidR="005550DC" w:rsidRDefault="00000000">
          <w:pPr>
            <w:pStyle w:val="TOC3"/>
          </w:pPr>
          <w:r>
            <w:t>2.2.11. Tổng kết về lập trình phía back-end</w:t>
          </w:r>
          <w:r>
            <w:tab/>
            <w:t>31</w:t>
          </w:r>
        </w:p>
        <w:p w14:paraId="0900E2E5" w14:textId="77777777" w:rsidR="005550DC" w:rsidRDefault="00000000">
          <w:pPr>
            <w:pStyle w:val="TOC2"/>
          </w:pPr>
          <w:r>
            <w:t>2.3. Lập trình phía front-end</w:t>
          </w:r>
          <w:r>
            <w:tab/>
            <w:t>32</w:t>
          </w:r>
        </w:p>
        <w:p w14:paraId="020D1887" w14:textId="77777777" w:rsidR="005550DC" w:rsidRDefault="00000000">
          <w:pPr>
            <w:pStyle w:val="TOC3"/>
          </w:pPr>
          <w:r>
            <w:t>2.3.1. Khái niệm lập trình phía front-end đa nền tảng</w:t>
          </w:r>
          <w:r>
            <w:tab/>
            <w:t>32</w:t>
          </w:r>
        </w:p>
        <w:p w14:paraId="4B72A266" w14:textId="77777777" w:rsidR="005550DC" w:rsidRDefault="00000000">
          <w:pPr>
            <w:pStyle w:val="TOC3"/>
          </w:pPr>
          <w:r>
            <w:t>2.3.2. Vai trò của front-end trong hệ thống</w:t>
          </w:r>
          <w:r>
            <w:tab/>
            <w:t>32</w:t>
          </w:r>
        </w:p>
        <w:p w14:paraId="07CCF51B" w14:textId="77777777" w:rsidR="005550DC" w:rsidRDefault="00000000">
          <w:pPr>
            <w:pStyle w:val="TOC3"/>
          </w:pPr>
          <w:r>
            <w:t>2.3.3. React Native và mô hình component</w:t>
          </w:r>
          <w:r>
            <w:tab/>
            <w:t>32</w:t>
          </w:r>
        </w:p>
        <w:p w14:paraId="5CE3D351" w14:textId="77777777" w:rsidR="005550DC" w:rsidRDefault="00000000">
          <w:pPr>
            <w:pStyle w:val="TOC3"/>
          </w:pPr>
          <w:r>
            <w:t>2.3.4. Expo SDK trong phát triển Mobile &amp; Web</w:t>
          </w:r>
          <w:r>
            <w:tab/>
            <w:t>33</w:t>
          </w:r>
        </w:p>
        <w:p w14:paraId="2B2EA158" w14:textId="77777777" w:rsidR="005550DC" w:rsidRDefault="00000000">
          <w:pPr>
            <w:pStyle w:val="TOC3"/>
          </w:pPr>
          <w:r>
            <w:t>2.3.5. TypeScript trong phát triển giao diện</w:t>
          </w:r>
          <w:r>
            <w:tab/>
            <w:t>34</w:t>
          </w:r>
        </w:p>
        <w:p w14:paraId="36F07B6B" w14:textId="77777777" w:rsidR="005550DC" w:rsidRDefault="00000000">
          <w:pPr>
            <w:pStyle w:val="TOC3"/>
          </w:pPr>
          <w:r>
            <w:t>2.3.6. Expo Router và điều hướng ứng dụng</w:t>
          </w:r>
          <w:r>
            <w:tab/>
            <w:t>34</w:t>
          </w:r>
        </w:p>
        <w:p w14:paraId="42BB9887" w14:textId="77777777" w:rsidR="005550DC" w:rsidRDefault="00000000">
          <w:pPr>
            <w:pStyle w:val="TOC3"/>
          </w:pPr>
          <w:r>
            <w:t>2.3.7. Thiết kế giao diện phân hệ người dùng</w:t>
          </w:r>
          <w:r>
            <w:tab/>
            <w:t>34</w:t>
          </w:r>
        </w:p>
        <w:p w14:paraId="31D75906" w14:textId="77777777" w:rsidR="005550DC" w:rsidRDefault="00000000">
          <w:pPr>
            <w:pStyle w:val="TOC3"/>
          </w:pPr>
          <w:r>
            <w:t>2.3.8. Thiết kế giao diện phân hệ quản trị</w:t>
          </w:r>
          <w:r>
            <w:tab/>
            <w:t>35</w:t>
          </w:r>
        </w:p>
        <w:p w14:paraId="2D7EF6D3" w14:textId="77777777" w:rsidR="005550DC" w:rsidRDefault="00000000">
          <w:pPr>
            <w:pStyle w:val="TOC3"/>
          </w:pPr>
          <w:r>
            <w:t>2.3.9. Quản lý trạng thái, lưu trữ cục bộ và phản hồi giao diện</w:t>
          </w:r>
          <w:r>
            <w:tab/>
            <w:t>36</w:t>
          </w:r>
        </w:p>
        <w:p w14:paraId="7ACFC69A" w14:textId="77777777" w:rsidR="005550DC" w:rsidRDefault="00000000">
          <w:pPr>
            <w:pStyle w:val="TOC3"/>
          </w:pPr>
          <w:r>
            <w:t>2.3.10. Đa nền tảng, responsive và trải nghiệm người dùng</w:t>
          </w:r>
          <w:r>
            <w:tab/>
            <w:t>36</w:t>
          </w:r>
        </w:p>
        <w:p w14:paraId="10030CDE" w14:textId="77777777" w:rsidR="005550DC" w:rsidRDefault="00000000">
          <w:pPr>
            <w:pStyle w:val="TOC3"/>
          </w:pPr>
          <w:r>
            <w:t>2.3.11. Kết nối front-end với back-end</w:t>
          </w:r>
          <w:r>
            <w:tab/>
            <w:t>36</w:t>
          </w:r>
        </w:p>
        <w:p w14:paraId="60114B22" w14:textId="77777777" w:rsidR="005550DC" w:rsidRDefault="00000000">
          <w:pPr>
            <w:pStyle w:val="TOC3"/>
          </w:pPr>
          <w:r>
            <w:t>2.3.12. Tổng kết về lập trình phía front-end</w:t>
          </w:r>
          <w:r>
            <w:tab/>
            <w:t>37</w:t>
          </w:r>
        </w:p>
        <w:p w14:paraId="127C30D2" w14:textId="77777777" w:rsidR="005550DC" w:rsidRDefault="00000000">
          <w:pPr>
            <w:pStyle w:val="TOC1"/>
          </w:pPr>
          <w:r>
            <w:t>CHƯƠNG 3: PHÂN TÍCH VÀ THIẾT KẾ HỆ THỐNG</w:t>
          </w:r>
          <w:r>
            <w:tab/>
            <w:t>38</w:t>
          </w:r>
        </w:p>
        <w:p w14:paraId="4169971F" w14:textId="77777777" w:rsidR="005550DC" w:rsidRDefault="00000000">
          <w:pPr>
            <w:pStyle w:val="TOC2"/>
          </w:pPr>
          <w:r>
            <w:t>3.1. Phát biểu bài toán</w:t>
          </w:r>
          <w:r>
            <w:tab/>
            <w:t>38</w:t>
          </w:r>
        </w:p>
        <w:p w14:paraId="0AD747E6" w14:textId="77777777" w:rsidR="005550DC" w:rsidRDefault="00000000">
          <w:pPr>
            <w:pStyle w:val="TOC2"/>
          </w:pPr>
          <w:r>
            <w:t>3.2. Đặc tả yêu cầu phần mềm và Mô tả cơ sở dữ liệu</w:t>
          </w:r>
          <w:r>
            <w:tab/>
            <w:t>39</w:t>
          </w:r>
        </w:p>
        <w:p w14:paraId="7FEDE88A" w14:textId="77777777" w:rsidR="005550DC" w:rsidRDefault="00000000">
          <w:pPr>
            <w:pStyle w:val="TOC3"/>
          </w:pPr>
          <w:r>
            <w:t>3.2.1. Các yêu cầu chức năng và Đặc tả Use Case chi tiết</w:t>
          </w:r>
          <w:r>
            <w:tab/>
            <w:t>39</w:t>
          </w:r>
        </w:p>
        <w:p w14:paraId="64FEF9DB" w14:textId="77777777" w:rsidR="005550DC" w:rsidRDefault="00000000">
          <w:pPr>
            <w:pStyle w:val="TOC3"/>
          </w:pPr>
          <w:r>
            <w:t>3.2.2. Biểu đồ lớp thực thể và Mô tả cơ sở dữ liệu</w:t>
          </w:r>
          <w:r>
            <w:tab/>
            <w:t>71</w:t>
          </w:r>
        </w:p>
        <w:p w14:paraId="24C42CFD" w14:textId="77777777" w:rsidR="005550DC" w:rsidRDefault="00000000">
          <w:pPr>
            <w:pStyle w:val="TOC2"/>
          </w:pPr>
          <w:r>
            <w:t>3.3. Thiết kế giao diện</w:t>
          </w:r>
          <w:r>
            <w:tab/>
            <w:t>80</w:t>
          </w:r>
        </w:p>
        <w:p w14:paraId="14FEA501" w14:textId="77777777" w:rsidR="005550DC" w:rsidRDefault="00000000">
          <w:pPr>
            <w:pStyle w:val="TOC3"/>
          </w:pPr>
          <w:r>
            <w:t>3.3.1. Thiết kế giao diện phân hệ người dùng</w:t>
          </w:r>
          <w:r>
            <w:tab/>
            <w:t>80</w:t>
          </w:r>
        </w:p>
        <w:p w14:paraId="080CC898" w14:textId="77777777" w:rsidR="005550DC" w:rsidRDefault="00000000">
          <w:pPr>
            <w:pStyle w:val="TOC3"/>
          </w:pPr>
          <w:r>
            <w:t>3.3.2. Thiết kế giao diện phân hệ quản trị</w:t>
          </w:r>
          <w:r>
            <w:tab/>
            <w:t>81</w:t>
          </w:r>
        </w:p>
        <w:p w14:paraId="6D782FA8" w14:textId="77777777" w:rsidR="005550DC" w:rsidRDefault="00000000">
          <w:pPr>
            <w:pStyle w:val="TOC1"/>
          </w:pPr>
          <w:r>
            <w:t>CHƯƠNG 4: TRIỂN KHAI VÀ KIỂM THỬ HỆ THỐNG</w:t>
          </w:r>
          <w:r>
            <w:tab/>
            <w:t>82</w:t>
          </w:r>
        </w:p>
        <w:p w14:paraId="36C921F7" w14:textId="77777777" w:rsidR="005550DC" w:rsidRDefault="00000000">
          <w:pPr>
            <w:pStyle w:val="TOC2"/>
          </w:pPr>
          <w:r>
            <w:t>4.1. Môi trường triển khai hệ thống</w:t>
          </w:r>
          <w:r>
            <w:tab/>
            <w:t>82</w:t>
          </w:r>
        </w:p>
        <w:p w14:paraId="5D28C3CA" w14:textId="77777777" w:rsidR="005550DC" w:rsidRDefault="00000000">
          <w:pPr>
            <w:pStyle w:val="TOC3"/>
          </w:pPr>
          <w:r>
            <w:t>4.1.1. Môi trường phía Client</w:t>
          </w:r>
          <w:r>
            <w:tab/>
            <w:t>82</w:t>
          </w:r>
        </w:p>
        <w:p w14:paraId="7FEC0C06" w14:textId="77777777" w:rsidR="005550DC" w:rsidRDefault="00000000">
          <w:pPr>
            <w:pStyle w:val="TOC3"/>
          </w:pPr>
          <w:r>
            <w:t>4.1.2. Môi trường phía Backend</w:t>
          </w:r>
          <w:r>
            <w:tab/>
            <w:t>82</w:t>
          </w:r>
        </w:p>
        <w:p w14:paraId="1D9634BF" w14:textId="77777777" w:rsidR="005550DC" w:rsidRDefault="00000000">
          <w:pPr>
            <w:pStyle w:val="TOC3"/>
          </w:pPr>
          <w:r>
            <w:t>4.1.3. Môi trường cơ sở dữ liệu</w:t>
          </w:r>
          <w:r>
            <w:tab/>
            <w:t>83</w:t>
          </w:r>
        </w:p>
        <w:p w14:paraId="267252E3" w14:textId="77777777" w:rsidR="005550DC" w:rsidRDefault="00000000">
          <w:pPr>
            <w:pStyle w:val="TOC3"/>
          </w:pPr>
          <w:r>
            <w:t>4.1.4. Cấu hình chạy thử nghiệm cục bộ</w:t>
          </w:r>
          <w:r>
            <w:tab/>
            <w:t>83</w:t>
          </w:r>
        </w:p>
        <w:p w14:paraId="0AE29D98" w14:textId="77777777" w:rsidR="005550DC" w:rsidRDefault="00000000">
          <w:pPr>
            <w:pStyle w:val="TOC2"/>
          </w:pPr>
          <w:r>
            <w:t>4.2. Triển khai các thành phần chính của hệ thống</w:t>
          </w:r>
          <w:r>
            <w:tab/>
            <w:t>84</w:t>
          </w:r>
        </w:p>
        <w:p w14:paraId="32C47C81" w14:textId="77777777" w:rsidR="005550DC" w:rsidRDefault="00000000">
          <w:pPr>
            <w:pStyle w:val="TOC3"/>
          </w:pPr>
          <w:r>
            <w:t>4.2.1. Triển khai Front-end đa nền tảng</w:t>
          </w:r>
          <w:r>
            <w:tab/>
            <w:t>84</w:t>
          </w:r>
        </w:p>
        <w:p w14:paraId="36E921C1" w14:textId="77777777" w:rsidR="005550DC" w:rsidRDefault="00000000">
          <w:pPr>
            <w:pStyle w:val="TOC3"/>
          </w:pPr>
          <w:r>
            <w:lastRenderedPageBreak/>
            <w:t>4.2.2. Triển khai REST API phía Backend</w:t>
          </w:r>
          <w:r>
            <w:tab/>
            <w:t>84</w:t>
          </w:r>
        </w:p>
        <w:p w14:paraId="28C0A821" w14:textId="77777777" w:rsidR="005550DC" w:rsidRDefault="00000000">
          <w:pPr>
            <w:pStyle w:val="TOC3"/>
          </w:pPr>
          <w:r>
            <w:t>4.2.3. Kết nối và xử lý cơ sở dữ liệu</w:t>
          </w:r>
          <w:r>
            <w:tab/>
            <w:t>85</w:t>
          </w:r>
        </w:p>
        <w:p w14:paraId="01FECA9E" w14:textId="77777777" w:rsidR="005550DC" w:rsidRDefault="00000000">
          <w:pPr>
            <w:pStyle w:val="TOC3"/>
          </w:pPr>
          <w:r>
            <w:t>4.2.4. Xử lý upload hình ảnh</w:t>
          </w:r>
          <w:r>
            <w:tab/>
            <w:t>85</w:t>
          </w:r>
        </w:p>
        <w:p w14:paraId="26AFAD99" w14:textId="77777777" w:rsidR="005550DC" w:rsidRDefault="00000000">
          <w:pPr>
            <w:pStyle w:val="TOC3"/>
          </w:pPr>
          <w:r>
            <w:t>4.2.5. Xử lý nghiệp vụ đặt hàng và Transaction</w:t>
          </w:r>
          <w:r>
            <w:tab/>
            <w:t>85</w:t>
          </w:r>
        </w:p>
        <w:p w14:paraId="3CA381C7" w14:textId="77777777" w:rsidR="005550DC" w:rsidRDefault="00000000">
          <w:pPr>
            <w:pStyle w:val="TOC3"/>
          </w:pPr>
          <w:r>
            <w:t>4.2.6. Xử lý COD và VietQR</w:t>
          </w:r>
          <w:r>
            <w:tab/>
            <w:t>86</w:t>
          </w:r>
        </w:p>
        <w:p w14:paraId="67B68CCD" w14:textId="77777777" w:rsidR="005550DC" w:rsidRDefault="00000000">
          <w:pPr>
            <w:pStyle w:val="TOC3"/>
          </w:pPr>
          <w:r>
            <w:t>4.2.7. Xử lý nghiệp vụ Đổi/Trả</w:t>
          </w:r>
          <w:r>
            <w:tab/>
            <w:t>86</w:t>
          </w:r>
        </w:p>
        <w:p w14:paraId="614488AF" w14:textId="77777777" w:rsidR="005550DC" w:rsidRDefault="00000000">
          <w:pPr>
            <w:pStyle w:val="TOC3"/>
          </w:pPr>
          <w:r>
            <w:t>4.2.8. Triển khai Trợ lý AI Stylist</w:t>
          </w:r>
          <w:r>
            <w:tab/>
            <w:t>86</w:t>
          </w:r>
        </w:p>
        <w:p w14:paraId="1D3C9737" w14:textId="77777777" w:rsidR="005550DC" w:rsidRDefault="00000000">
          <w:pPr>
            <w:pStyle w:val="TOC2"/>
          </w:pPr>
          <w:r>
            <w:t>4.3. Triển khai giao diện phân hệ Khách hàng</w:t>
          </w:r>
          <w:r>
            <w:tab/>
            <w:t>87</w:t>
          </w:r>
        </w:p>
        <w:p w14:paraId="3881D333" w14:textId="77777777" w:rsidR="005550DC" w:rsidRDefault="00000000">
          <w:pPr>
            <w:pStyle w:val="TOC2"/>
          </w:pPr>
          <w:r>
            <w:t>4.4. Triển khai giao diện phân hệ Quản trị viên</w:t>
          </w:r>
          <w:r>
            <w:tab/>
            <w:t>95</w:t>
          </w:r>
        </w:p>
        <w:p w14:paraId="67902A89" w14:textId="77777777" w:rsidR="005550DC" w:rsidRDefault="00000000">
          <w:pPr>
            <w:pStyle w:val="TOC2"/>
          </w:pPr>
          <w:r>
            <w:t>4.5. Một số luồng nghiệp vụ triển khai tiêu biểu</w:t>
          </w:r>
          <w:r>
            <w:tab/>
            <w:t>107</w:t>
          </w:r>
        </w:p>
        <w:p w14:paraId="20BCAFE6" w14:textId="77777777" w:rsidR="005550DC" w:rsidRDefault="00000000">
          <w:pPr>
            <w:pStyle w:val="TOC3"/>
          </w:pPr>
          <w:r>
            <w:t>4.5.1. Luồng mua hàng và thanh toán</w:t>
          </w:r>
          <w:r>
            <w:tab/>
            <w:t>107</w:t>
          </w:r>
        </w:p>
        <w:p w14:paraId="01B4D423" w14:textId="77777777" w:rsidR="005550DC" w:rsidRDefault="00000000">
          <w:pPr>
            <w:pStyle w:val="TOC3"/>
          </w:pPr>
          <w:r>
            <w:t>4.5.2. Luồng theo dõi và hủy đơn</w:t>
          </w:r>
          <w:r>
            <w:tab/>
            <w:t>107</w:t>
          </w:r>
        </w:p>
        <w:p w14:paraId="113B046E" w14:textId="77777777" w:rsidR="005550DC" w:rsidRDefault="00000000">
          <w:pPr>
            <w:pStyle w:val="TOC3"/>
          </w:pPr>
          <w:r>
            <w:t>4.5.3. Luồng gửi yêu cầu Đổi/Trả</w:t>
          </w:r>
          <w:r>
            <w:tab/>
            <w:t>107</w:t>
          </w:r>
        </w:p>
        <w:p w14:paraId="2025AEE8" w14:textId="77777777" w:rsidR="005550DC" w:rsidRDefault="00000000">
          <w:pPr>
            <w:pStyle w:val="TOC3"/>
          </w:pPr>
          <w:r>
            <w:t>4.5.4. Luồng quản trị sản phẩm và nhập kho</w:t>
          </w:r>
          <w:r>
            <w:tab/>
            <w:t>107</w:t>
          </w:r>
        </w:p>
        <w:p w14:paraId="60B3B493" w14:textId="77777777" w:rsidR="005550DC" w:rsidRDefault="00000000">
          <w:pPr>
            <w:pStyle w:val="TOC3"/>
          </w:pPr>
          <w:r>
            <w:t>4.5.5. Luồng quản trị đơn hàng và Đổi/Trả</w:t>
          </w:r>
          <w:r>
            <w:tab/>
            <w:t>108</w:t>
          </w:r>
        </w:p>
        <w:p w14:paraId="69235161" w14:textId="77777777" w:rsidR="005550DC" w:rsidRDefault="00000000">
          <w:pPr>
            <w:pStyle w:val="TOC2"/>
          </w:pPr>
          <w:r>
            <w:t>4.6. Kiểm thử hệ thống</w:t>
          </w:r>
          <w:r>
            <w:tab/>
            <w:t>108</w:t>
          </w:r>
        </w:p>
        <w:p w14:paraId="0AF5D840" w14:textId="77777777" w:rsidR="005550DC" w:rsidRDefault="00000000">
          <w:pPr>
            <w:pStyle w:val="TOC2"/>
          </w:pPr>
          <w:r>
            <w:t>4.7. Đánh giá kết quả triển khai và kiểm thử</w:t>
          </w:r>
          <w:r>
            <w:tab/>
            <w:t>122</w:t>
          </w:r>
        </w:p>
        <w:p w14:paraId="1475B2D8" w14:textId="77777777" w:rsidR="005550DC" w:rsidRDefault="00000000">
          <w:pPr>
            <w:pStyle w:val="TOC3"/>
          </w:pPr>
          <w:r>
            <w:t>4.7.1. Kết quả đạt được</w:t>
          </w:r>
          <w:r>
            <w:tab/>
            <w:t>122</w:t>
          </w:r>
        </w:p>
        <w:p w14:paraId="025AC6AA" w14:textId="77777777" w:rsidR="005550DC" w:rsidRDefault="00000000">
          <w:pPr>
            <w:pStyle w:val="TOC3"/>
          </w:pPr>
          <w:r>
            <w:t>4.7.2. Hạn chế</w:t>
          </w:r>
          <w:r>
            <w:tab/>
            <w:t>123</w:t>
          </w:r>
        </w:p>
        <w:p w14:paraId="6F841217" w14:textId="77777777" w:rsidR="005550DC" w:rsidRDefault="00000000">
          <w:pPr>
            <w:pStyle w:val="TOC3"/>
          </w:pPr>
          <w:r>
            <w:t>4.7.3. Hướng phát triển</w:t>
          </w:r>
          <w:r>
            <w:tab/>
            <w:t>123</w:t>
          </w:r>
        </w:p>
        <w:p w14:paraId="38B6EE40" w14:textId="77777777" w:rsidR="005550DC" w:rsidRDefault="00000000">
          <w:pPr>
            <w:pStyle w:val="TOC1"/>
          </w:pPr>
          <w:r>
            <w:t>KẾT LUẬN</w:t>
          </w:r>
          <w:r>
            <w:tab/>
            <w:t>125</w:t>
          </w:r>
        </w:p>
        <w:p w14:paraId="5CDEDB66" w14:textId="77777777" w:rsidR="005550DC" w:rsidRDefault="00000000">
          <w:pPr>
            <w:pStyle w:val="TOC1"/>
          </w:pPr>
          <w:r>
            <w:t>TÀI LIỆU THAM KHẢO</w:t>
          </w:r>
          <w:r>
            <w:tab/>
            <w:t>126</w:t>
          </w:r>
        </w:p>
        <w:p w14:paraId="6C93C333" w14:textId="77777777" w:rsidR="005550DC" w:rsidRDefault="00000000">
          <w:pPr>
            <w:pStyle w:val="TOC1"/>
          </w:pPr>
          <w:r>
            <w:fldChar w:fldCharType="end"/>
          </w:r>
        </w:p>
      </w:sdtContent>
    </w:sdt>
    <w:p w14:paraId="7BB471FC" w14:textId="77777777" w:rsidR="00892C45" w:rsidRDefault="00000000" w:rsidP="00A813C2">
      <w:pPr>
        <w:pStyle w:val="Heading1"/>
        <w:pageBreakBefore/>
        <w:spacing w:before="0" w:after="240"/>
      </w:pPr>
      <w:bookmarkStart w:id="12" w:name="_Toc228734546"/>
      <w:bookmarkStart w:id="13" w:name="_Toc230427910"/>
      <w:bookmarkStart w:id="14" w:name="_Toc230438348"/>
      <w:bookmarkStart w:id="15" w:name="_Toc242800414"/>
      <w:r>
        <w:rPr>
          <w:rFonts w:ascii="Times New Roman" w:eastAsia="Times New Roman" w:hAnsi="Times New Roman" w:cs="Times New Roman"/>
        </w:rPr>
        <w:lastRenderedPageBreak/>
        <w:t>DANH MỤC CÁC THUẬT NGỮ</w:t>
      </w:r>
      <w:bookmarkEnd w:id="12"/>
      <w:bookmarkEnd w:id="13"/>
      <w:bookmarkEnd w:id="14"/>
      <w:bookmarkEnd w:id="15"/>
    </w:p>
    <w:tbl>
      <w:tblPr>
        <w:tblStyle w:val="TableGrid"/>
        <w:tblW w:w="8901" w:type="dxa"/>
        <w:jc w:val="center"/>
        <w:tblLook w:val="04A0" w:firstRow="1" w:lastRow="0" w:firstColumn="1" w:lastColumn="0" w:noHBand="0" w:noVBand="1"/>
      </w:tblPr>
      <w:tblGrid>
        <w:gridCol w:w="778"/>
        <w:gridCol w:w="1506"/>
        <w:gridCol w:w="2781"/>
        <w:gridCol w:w="3836"/>
      </w:tblGrid>
      <w:tr w:rsidR="00892C45" w14:paraId="486902DC"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485D77E" w14:textId="77777777" w:rsidR="00892C45" w:rsidRDefault="00000000" w:rsidP="00A813C2">
            <w:pPr>
              <w:spacing w:after="40" w:line="360" w:lineRule="auto"/>
              <w:ind w:firstLine="0"/>
              <w:jc w:val="center"/>
              <w:rPr>
                <w:szCs w:val="26"/>
              </w:rPr>
            </w:pPr>
            <w:r>
              <w:rPr>
                <w:b/>
                <w:color w:val="000000"/>
                <w:sz w:val="21"/>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DA8DBDC" w14:textId="77777777" w:rsidR="00892C45" w:rsidRDefault="00000000" w:rsidP="00A813C2">
            <w:pPr>
              <w:spacing w:after="40" w:line="360" w:lineRule="auto"/>
              <w:ind w:firstLine="0"/>
              <w:jc w:val="center"/>
              <w:rPr>
                <w:szCs w:val="26"/>
              </w:rPr>
            </w:pPr>
            <w:r>
              <w:rPr>
                <w:b/>
                <w:color w:val="000000"/>
                <w:sz w:val="21"/>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42074DA8" w14:textId="77777777" w:rsidR="00892C45" w:rsidRDefault="00000000" w:rsidP="00A813C2">
            <w:pPr>
              <w:spacing w:after="40" w:line="360" w:lineRule="auto"/>
              <w:ind w:firstLine="0"/>
              <w:jc w:val="center"/>
              <w:rPr>
                <w:szCs w:val="26"/>
              </w:rPr>
            </w:pPr>
            <w:r>
              <w:rPr>
                <w:b/>
                <w:color w:val="000000"/>
                <w:sz w:val="21"/>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D3AEB7E" w14:textId="77777777" w:rsidR="00892C45" w:rsidRDefault="00000000" w:rsidP="00A813C2">
            <w:pPr>
              <w:spacing w:after="40" w:line="360" w:lineRule="auto"/>
              <w:ind w:firstLine="0"/>
              <w:jc w:val="center"/>
              <w:rPr>
                <w:szCs w:val="26"/>
              </w:rPr>
            </w:pPr>
            <w:r>
              <w:rPr>
                <w:b/>
                <w:color w:val="000000"/>
                <w:sz w:val="21"/>
                <w:szCs w:val="26"/>
              </w:rPr>
              <w:t>Diễn giải</w:t>
            </w:r>
          </w:p>
        </w:tc>
      </w:tr>
      <w:tr w:rsidR="00892C45" w14:paraId="634A0B0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F9F93B3" w14:textId="77777777" w:rsidR="00892C45" w:rsidRDefault="00000000" w:rsidP="00A813C2">
            <w:pPr>
              <w:spacing w:after="40" w:line="360" w:lineRule="auto"/>
              <w:ind w:firstLine="0"/>
              <w:rPr>
                <w:szCs w:val="26"/>
              </w:rPr>
            </w:pPr>
            <w:r>
              <w:rPr>
                <w:color w:val="000000"/>
                <w:sz w:val="21"/>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27F23BCE" w14:textId="77777777" w:rsidR="00892C45" w:rsidRDefault="00000000" w:rsidP="00A813C2">
            <w:pPr>
              <w:spacing w:after="40" w:line="360" w:lineRule="auto"/>
              <w:ind w:firstLine="0"/>
              <w:rPr>
                <w:szCs w:val="26"/>
              </w:rPr>
            </w:pPr>
            <w:r>
              <w:rPr>
                <w:color w:val="000000"/>
                <w:sz w:val="21"/>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12ED1865" w14:textId="77777777" w:rsidR="00892C45" w:rsidRDefault="00000000" w:rsidP="00A813C2">
            <w:pPr>
              <w:spacing w:after="40" w:line="360" w:lineRule="auto"/>
              <w:ind w:firstLine="0"/>
              <w:rPr>
                <w:szCs w:val="26"/>
              </w:rPr>
            </w:pPr>
            <w:r>
              <w:rPr>
                <w:color w:val="000000"/>
                <w:sz w:val="21"/>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2CCD83E7" w14:textId="77777777" w:rsidR="00892C45" w:rsidRDefault="00000000" w:rsidP="00A813C2">
            <w:pPr>
              <w:spacing w:after="40" w:line="360" w:lineRule="auto"/>
              <w:ind w:firstLine="0"/>
              <w:rPr>
                <w:szCs w:val="26"/>
              </w:rPr>
            </w:pPr>
            <w:r>
              <w:rPr>
                <w:color w:val="000000"/>
                <w:sz w:val="21"/>
                <w:szCs w:val="26"/>
              </w:rPr>
              <w:t>Giao diện lập trình ứng dụng, dùng để trao đổi dữ liệu giữa client và server.</w:t>
            </w:r>
          </w:p>
        </w:tc>
      </w:tr>
      <w:tr w:rsidR="00892C45" w14:paraId="51A5054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A95409E" w14:textId="77777777" w:rsidR="00892C45" w:rsidRDefault="00000000" w:rsidP="00A813C2">
            <w:pPr>
              <w:spacing w:after="40" w:line="360" w:lineRule="auto"/>
              <w:ind w:firstLine="0"/>
              <w:rPr>
                <w:szCs w:val="26"/>
              </w:rPr>
            </w:pPr>
            <w:r>
              <w:rPr>
                <w:color w:val="000000"/>
                <w:sz w:val="21"/>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3ADCAEA9" w14:textId="77777777" w:rsidR="00892C45" w:rsidRDefault="00000000" w:rsidP="00A813C2">
            <w:pPr>
              <w:spacing w:after="40" w:line="360" w:lineRule="auto"/>
              <w:ind w:firstLine="0"/>
              <w:rPr>
                <w:szCs w:val="26"/>
              </w:rPr>
            </w:pPr>
            <w:r>
              <w:rPr>
                <w:color w:val="000000"/>
                <w:sz w:val="21"/>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3F256B40" w14:textId="77777777" w:rsidR="00892C45" w:rsidRDefault="00000000" w:rsidP="00A813C2">
            <w:pPr>
              <w:spacing w:after="40" w:line="360" w:lineRule="auto"/>
              <w:ind w:firstLine="0"/>
              <w:rPr>
                <w:szCs w:val="26"/>
              </w:rPr>
            </w:pPr>
            <w:r>
              <w:rPr>
                <w:color w:val="000000"/>
                <w:sz w:val="21"/>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199058A2" w14:textId="77777777" w:rsidR="00892C45" w:rsidRDefault="00000000" w:rsidP="00A813C2">
            <w:pPr>
              <w:spacing w:after="40" w:line="360" w:lineRule="auto"/>
              <w:ind w:firstLine="0"/>
              <w:rPr>
                <w:szCs w:val="26"/>
              </w:rPr>
            </w:pPr>
            <w:r>
              <w:rPr>
                <w:color w:val="000000"/>
                <w:sz w:val="21"/>
                <w:szCs w:val="26"/>
              </w:rPr>
              <w:t>Phong cách kiến trúc thường dùng để thiết kế API theo tài nguyên và phương thức HTTP.</w:t>
            </w:r>
          </w:p>
        </w:tc>
      </w:tr>
      <w:tr w:rsidR="00892C45" w14:paraId="2B2E1C1A"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2C89178" w14:textId="77777777" w:rsidR="00892C45" w:rsidRDefault="00000000" w:rsidP="00A813C2">
            <w:pPr>
              <w:spacing w:after="40" w:line="360" w:lineRule="auto"/>
              <w:ind w:firstLine="0"/>
              <w:rPr>
                <w:szCs w:val="26"/>
              </w:rPr>
            </w:pPr>
            <w:r>
              <w:rPr>
                <w:color w:val="000000"/>
                <w:sz w:val="21"/>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23817B2B" w14:textId="77777777" w:rsidR="00892C45" w:rsidRDefault="00000000" w:rsidP="00A813C2">
            <w:pPr>
              <w:spacing w:after="40" w:line="360" w:lineRule="auto"/>
              <w:ind w:firstLine="0"/>
              <w:rPr>
                <w:szCs w:val="26"/>
              </w:rPr>
            </w:pPr>
            <w:r>
              <w:rPr>
                <w:color w:val="000000"/>
                <w:sz w:val="21"/>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95EDA8B" w14:textId="77777777" w:rsidR="00892C45" w:rsidRDefault="00000000" w:rsidP="00A813C2">
            <w:pPr>
              <w:spacing w:after="40" w:line="360" w:lineRule="auto"/>
              <w:ind w:firstLine="0"/>
              <w:rPr>
                <w:szCs w:val="26"/>
              </w:rPr>
            </w:pPr>
            <w:r>
              <w:rPr>
                <w:color w:val="000000"/>
                <w:sz w:val="21"/>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06F2C9A3" w14:textId="77777777" w:rsidR="00892C45" w:rsidRDefault="00000000" w:rsidP="00A813C2">
            <w:pPr>
              <w:spacing w:after="40" w:line="360" w:lineRule="auto"/>
              <w:ind w:firstLine="0"/>
              <w:rPr>
                <w:szCs w:val="26"/>
              </w:rPr>
            </w:pPr>
            <w:r>
              <w:rPr>
                <w:color w:val="000000"/>
                <w:sz w:val="21"/>
                <w:szCs w:val="26"/>
              </w:rPr>
              <w:t>Bộ công cụ phát triển phần mềm; trong đề tài sử dụng Expo SDK cho React Native.</w:t>
            </w:r>
          </w:p>
        </w:tc>
      </w:tr>
      <w:tr w:rsidR="00892C45" w14:paraId="16EF61EC"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2F8D987" w14:textId="77777777" w:rsidR="00892C45" w:rsidRDefault="00000000" w:rsidP="00A813C2">
            <w:pPr>
              <w:spacing w:after="40" w:line="360" w:lineRule="auto"/>
              <w:ind w:firstLine="0"/>
              <w:rPr>
                <w:szCs w:val="26"/>
              </w:rPr>
            </w:pPr>
            <w:r>
              <w:rPr>
                <w:color w:val="000000"/>
                <w:sz w:val="21"/>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3FBDDFD8" w14:textId="77777777" w:rsidR="00892C45" w:rsidRDefault="00000000" w:rsidP="00A813C2">
            <w:pPr>
              <w:spacing w:after="40" w:line="360" w:lineRule="auto"/>
              <w:ind w:firstLine="0"/>
              <w:rPr>
                <w:szCs w:val="26"/>
              </w:rPr>
            </w:pPr>
            <w:r>
              <w:rPr>
                <w:color w:val="000000"/>
                <w:sz w:val="21"/>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7241261A" w14:textId="77777777" w:rsidR="00892C45" w:rsidRDefault="00000000" w:rsidP="00A813C2">
            <w:pPr>
              <w:spacing w:after="40" w:line="360" w:lineRule="auto"/>
              <w:ind w:firstLine="0"/>
              <w:rPr>
                <w:szCs w:val="26"/>
              </w:rPr>
            </w:pPr>
            <w:r>
              <w:rPr>
                <w:color w:val="000000"/>
                <w:sz w:val="21"/>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485F9BF8" w14:textId="77777777" w:rsidR="00892C45" w:rsidRDefault="00000000" w:rsidP="00A813C2">
            <w:pPr>
              <w:spacing w:after="40" w:line="360" w:lineRule="auto"/>
              <w:ind w:firstLine="0"/>
              <w:rPr>
                <w:szCs w:val="26"/>
              </w:rPr>
            </w:pPr>
            <w:r>
              <w:rPr>
                <w:color w:val="000000"/>
                <w:sz w:val="21"/>
                <w:szCs w:val="26"/>
              </w:rPr>
              <w:t>Giao diện người dùng.</w:t>
            </w:r>
          </w:p>
        </w:tc>
      </w:tr>
      <w:tr w:rsidR="00892C45" w14:paraId="656FEF71"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88C52A1" w14:textId="77777777" w:rsidR="00892C45" w:rsidRDefault="00000000" w:rsidP="00A813C2">
            <w:pPr>
              <w:spacing w:after="40" w:line="360" w:lineRule="auto"/>
              <w:ind w:firstLine="0"/>
              <w:rPr>
                <w:szCs w:val="26"/>
              </w:rPr>
            </w:pPr>
            <w:r>
              <w:rPr>
                <w:color w:val="000000"/>
                <w:sz w:val="21"/>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3A4AD7A9" w14:textId="77777777" w:rsidR="00892C45" w:rsidRDefault="00000000" w:rsidP="00A813C2">
            <w:pPr>
              <w:spacing w:after="40" w:line="360" w:lineRule="auto"/>
              <w:ind w:firstLine="0"/>
              <w:rPr>
                <w:szCs w:val="26"/>
              </w:rPr>
            </w:pPr>
            <w:r>
              <w:rPr>
                <w:color w:val="000000"/>
                <w:sz w:val="21"/>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64403AE5" w14:textId="77777777" w:rsidR="00892C45" w:rsidRDefault="00000000" w:rsidP="00A813C2">
            <w:pPr>
              <w:spacing w:after="40" w:line="360" w:lineRule="auto"/>
              <w:ind w:firstLine="0"/>
              <w:rPr>
                <w:szCs w:val="26"/>
              </w:rPr>
            </w:pPr>
            <w:r>
              <w:rPr>
                <w:color w:val="000000"/>
                <w:sz w:val="21"/>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0F204E7E" w14:textId="77777777" w:rsidR="00892C45" w:rsidRDefault="00000000" w:rsidP="00A813C2">
            <w:pPr>
              <w:spacing w:after="40" w:line="360" w:lineRule="auto"/>
              <w:ind w:firstLine="0"/>
              <w:rPr>
                <w:szCs w:val="26"/>
              </w:rPr>
            </w:pPr>
            <w:r>
              <w:rPr>
                <w:color w:val="000000"/>
                <w:sz w:val="21"/>
                <w:szCs w:val="26"/>
              </w:rPr>
              <w:t>Trải nghiệm của người dùng khi tương tác với hệ thống.</w:t>
            </w:r>
          </w:p>
        </w:tc>
      </w:tr>
      <w:tr w:rsidR="00892C45" w14:paraId="729A6203"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1241C0AF" w14:textId="77777777" w:rsidR="00892C45" w:rsidRDefault="00000000" w:rsidP="00A813C2">
            <w:pPr>
              <w:spacing w:after="40" w:line="360" w:lineRule="auto"/>
              <w:ind w:firstLine="0"/>
              <w:rPr>
                <w:szCs w:val="26"/>
              </w:rPr>
            </w:pPr>
            <w:r>
              <w:rPr>
                <w:color w:val="000000"/>
                <w:sz w:val="21"/>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7F89ABFF" w14:textId="77777777" w:rsidR="00892C45" w:rsidRDefault="00000000" w:rsidP="00A813C2">
            <w:pPr>
              <w:spacing w:after="40" w:line="360" w:lineRule="auto"/>
              <w:ind w:firstLine="0"/>
              <w:rPr>
                <w:szCs w:val="26"/>
              </w:rPr>
            </w:pPr>
            <w:r>
              <w:rPr>
                <w:color w:val="000000"/>
                <w:sz w:val="21"/>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5F985F34" w14:textId="77777777" w:rsidR="00892C45" w:rsidRDefault="00000000" w:rsidP="00A813C2">
            <w:pPr>
              <w:spacing w:after="40" w:line="360" w:lineRule="auto"/>
              <w:ind w:firstLine="0"/>
              <w:rPr>
                <w:szCs w:val="26"/>
              </w:rPr>
            </w:pPr>
            <w:r>
              <w:rPr>
                <w:color w:val="000000"/>
                <w:sz w:val="21"/>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14:paraId="73893A9C" w14:textId="77777777" w:rsidR="00340F4E" w:rsidRDefault="00000000">
            <w:pPr>
              <w:ind w:firstLine="0"/>
            </w:pPr>
            <w:r>
              <w:rPr>
                <w:sz w:val="21"/>
              </w:rPr>
              <w:t>Kiểm soát chất lượng; trong source được ghi nhận bằng trường qc_passed của lịch sử nhập kho.</w:t>
            </w:r>
          </w:p>
        </w:tc>
      </w:tr>
      <w:tr w:rsidR="00892C45" w14:paraId="45A20AD6"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7AF0A4C" w14:textId="77777777" w:rsidR="00892C45" w:rsidRDefault="00000000" w:rsidP="00A813C2">
            <w:pPr>
              <w:spacing w:after="40" w:line="360" w:lineRule="auto"/>
              <w:ind w:firstLine="0"/>
              <w:rPr>
                <w:szCs w:val="26"/>
              </w:rPr>
            </w:pPr>
            <w:r>
              <w:rPr>
                <w:color w:val="000000"/>
                <w:sz w:val="21"/>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12ACD2C" w14:textId="77777777" w:rsidR="00892C45" w:rsidRDefault="00000000" w:rsidP="00A813C2">
            <w:pPr>
              <w:spacing w:after="40" w:line="360" w:lineRule="auto"/>
              <w:ind w:firstLine="0"/>
              <w:rPr>
                <w:szCs w:val="26"/>
              </w:rPr>
            </w:pPr>
            <w:r>
              <w:rPr>
                <w:color w:val="000000"/>
                <w:sz w:val="21"/>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620DB001" w14:textId="77777777" w:rsidR="00892C45" w:rsidRDefault="00000000" w:rsidP="00A813C2">
            <w:pPr>
              <w:spacing w:after="40" w:line="360" w:lineRule="auto"/>
              <w:ind w:firstLine="0"/>
              <w:rPr>
                <w:szCs w:val="26"/>
              </w:rPr>
            </w:pPr>
            <w:r>
              <w:rPr>
                <w:color w:val="000000"/>
                <w:sz w:val="21"/>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14:paraId="4225F7D9" w14:textId="77777777" w:rsidR="00340F4E" w:rsidRDefault="00000000">
            <w:pPr>
              <w:ind w:firstLine="0"/>
            </w:pPr>
            <w:r>
              <w:rPr>
                <w:sz w:val="21"/>
              </w:rPr>
              <w:t>Phân hạng khách hàng được suy ra từ tổng chi tiêu để phục vụ hiển thị và điều kiện voucher; không phải trường hạng cố định trong users.</w:t>
            </w:r>
          </w:p>
        </w:tc>
      </w:tr>
    </w:tbl>
    <w:p w14:paraId="748686C3" w14:textId="77777777" w:rsidR="00117890" w:rsidRPr="00117890" w:rsidRDefault="00117890" w:rsidP="00117890">
      <w:pPr>
        <w:tabs>
          <w:tab w:val="left" w:pos="7120"/>
        </w:tabs>
        <w:ind w:firstLine="0"/>
      </w:pPr>
    </w:p>
    <w:p w14:paraId="67ECCA91" w14:textId="77777777" w:rsidR="00892C45" w:rsidRDefault="00000000">
      <w:pPr>
        <w:pStyle w:val="Heading1"/>
        <w:pageBreakBefore/>
        <w:spacing w:before="0" w:after="240" w:line="360" w:lineRule="auto"/>
      </w:pPr>
      <w:bookmarkStart w:id="16" w:name="_Toc228734547"/>
      <w:bookmarkStart w:id="17" w:name="_Toc230427911"/>
      <w:bookmarkStart w:id="18" w:name="_Toc230438349"/>
      <w:bookmarkStart w:id="19" w:name="_Toc242800415"/>
      <w:r>
        <w:rPr>
          <w:rFonts w:ascii="Times New Roman" w:eastAsia="Times New Roman" w:hAnsi="Times New Roman" w:cs="Times New Roman"/>
        </w:rPr>
        <w:lastRenderedPageBreak/>
        <w:t>DANH MỤC CÁC BẢNG</w:t>
      </w:r>
      <w:bookmarkEnd w:id="16"/>
      <w:bookmarkEnd w:id="17"/>
      <w:bookmarkEnd w:id="18"/>
      <w:bookmarkEnd w:id="19"/>
    </w:p>
    <w:sdt>
      <w:sdtPr>
        <w:rPr>
          <w:sz w:val="24"/>
        </w:rPr>
        <w:id w:val="-1053381450"/>
        <w:docPartObj>
          <w:docPartGallery w:val="Table of Contents"/>
          <w:docPartUnique/>
        </w:docPartObj>
      </w:sdtPr>
      <w:sdtContent>
        <w:p w14:paraId="022413E4" w14:textId="77777777" w:rsidR="005550DC" w:rsidRDefault="00000000">
          <w:pPr>
            <w:pStyle w:val="TableofFigures"/>
          </w:pPr>
          <w:r>
            <w:fldChar w:fldCharType="begin"/>
          </w:r>
          <w:r>
            <w:instrText xml:space="preserve"> TOC \h \z \c "Bảng" </w:instrText>
          </w:r>
          <w:r>
            <w:fldChar w:fldCharType="separate"/>
          </w:r>
          <w:r>
            <w:t>Bảng 1.1. Phạm vi chức năng của đề tài</w:t>
          </w:r>
          <w:r>
            <w:tab/>
            <w:t>15</w:t>
          </w:r>
        </w:p>
        <w:p w14:paraId="3D1BC4EE" w14:textId="77777777" w:rsidR="005550DC" w:rsidRDefault="00000000">
          <w:pPr>
            <w:pStyle w:val="TableofFigures"/>
          </w:pPr>
          <w:r>
            <w:t>Bảng 1.2. Công nghệ sử dụng trong đề tài</w:t>
          </w:r>
          <w:r>
            <w:tab/>
            <w:t>16</w:t>
          </w:r>
        </w:p>
        <w:p w14:paraId="6D5EB3A8" w14:textId="77777777" w:rsidR="005550DC" w:rsidRDefault="00000000">
          <w:pPr>
            <w:pStyle w:val="TableofFigures"/>
          </w:pPr>
          <w:r>
            <w:t>Bảng 2.1. So sánh một số mô hình phát triển phần mềm</w:t>
          </w:r>
          <w:r>
            <w:tab/>
            <w:t>21</w:t>
          </w:r>
        </w:p>
        <w:p w14:paraId="651F12AA" w14:textId="77777777" w:rsidR="005550DC" w:rsidRDefault="00000000">
          <w:pPr>
            <w:pStyle w:val="TableofFigures"/>
          </w:pPr>
          <w:r>
            <w:t>Bảng 2.2. Quy trình phát triển áp dụng trong đề tài</w:t>
          </w:r>
          <w:r>
            <w:tab/>
            <w:t>23</w:t>
          </w:r>
        </w:p>
        <w:p w14:paraId="741BED7B" w14:textId="77777777" w:rsidR="005550DC" w:rsidRDefault="00000000">
          <w:pPr>
            <w:pStyle w:val="TableofFigures"/>
          </w:pPr>
          <w:r>
            <w:t>Bảng 2.3. Một số nhóm xử lý phía server trong hệ thống</w:t>
          </w:r>
          <w:r>
            <w:tab/>
            <w:t>26</w:t>
          </w:r>
        </w:p>
        <w:p w14:paraId="6E726CD6" w14:textId="77777777" w:rsidR="005550DC" w:rsidRDefault="00000000">
          <w:pPr>
            <w:pStyle w:val="TableofFigures"/>
          </w:pPr>
          <w:r>
            <w:t>Bảng 2.4. Vai trò của mysql2 trong đề tài</w:t>
          </w:r>
          <w:r>
            <w:tab/>
            <w:t>28</w:t>
          </w:r>
        </w:p>
        <w:p w14:paraId="36C62FF9" w14:textId="77777777" w:rsidR="005550DC" w:rsidRDefault="00000000">
          <w:pPr>
            <w:pStyle w:val="TableofFigures"/>
          </w:pPr>
          <w:r>
            <w:t>Bảng 2.5. Phân quyền người dùng trong hệ thống</w:t>
          </w:r>
          <w:r>
            <w:tab/>
            <w:t>29</w:t>
          </w:r>
        </w:p>
        <w:p w14:paraId="6C2B4264" w14:textId="77777777" w:rsidR="005550DC" w:rsidRDefault="00000000">
          <w:pPr>
            <w:pStyle w:val="TableofFigures"/>
          </w:pPr>
          <w:r>
            <w:t>Bảng 2.6. Một số yêu cầu an toàn và bảo mật phía back-end</w:t>
          </w:r>
          <w:r>
            <w:tab/>
            <w:t>31</w:t>
          </w:r>
        </w:p>
        <w:p w14:paraId="529ED57C" w14:textId="77777777" w:rsidR="005550DC" w:rsidRDefault="00000000">
          <w:pPr>
            <w:pStyle w:val="TableofFigures"/>
          </w:pPr>
          <w:r>
            <w:t>Bảng 2.7. Một số component tiêu biểu trong hệ thống</w:t>
          </w:r>
          <w:r>
            <w:tab/>
            <w:t>33</w:t>
          </w:r>
        </w:p>
        <w:p w14:paraId="3270EA43" w14:textId="77777777" w:rsidR="005550DC" w:rsidRDefault="00000000">
          <w:pPr>
            <w:pStyle w:val="TableofFigures"/>
          </w:pPr>
          <w:r>
            <w:t>Bảng 2.8. So sánh giao diện người dùng và giao diện quản trị</w:t>
          </w:r>
          <w:r>
            <w:tab/>
            <w:t>35</w:t>
          </w:r>
        </w:p>
        <w:p w14:paraId="30D7DB9D" w14:textId="77777777" w:rsidR="005550DC" w:rsidRDefault="00000000">
          <w:pPr>
            <w:pStyle w:val="TableofFigures"/>
          </w:pPr>
          <w:r>
            <w:t>Bảng 3.1. Mô tả các bảng thực thể trong hệ thống</w:t>
          </w:r>
          <w:r>
            <w:tab/>
            <w:t>74</w:t>
          </w:r>
        </w:p>
        <w:p w14:paraId="6410F69E" w14:textId="77777777" w:rsidR="005550DC" w:rsidRDefault="00000000">
          <w:pPr>
            <w:pStyle w:val="TableofFigures"/>
          </w:pPr>
          <w:r>
            <w:t>Bảng 3.2. Mô tả lớp/bảng Người dùng (User / users)</w:t>
          </w:r>
          <w:r>
            <w:tab/>
            <w:t>75</w:t>
          </w:r>
        </w:p>
        <w:p w14:paraId="79D1EA68" w14:textId="77777777" w:rsidR="005550DC" w:rsidRDefault="00000000">
          <w:pPr>
            <w:pStyle w:val="TableofFigures"/>
          </w:pPr>
          <w:r>
            <w:t>Bảng 3.3. Mô tả lớp/bảng Sản phẩm (Product / products)</w:t>
          </w:r>
          <w:r>
            <w:tab/>
            <w:t>75</w:t>
          </w:r>
        </w:p>
        <w:p w14:paraId="051A7DEA" w14:textId="77777777" w:rsidR="005550DC" w:rsidRDefault="00000000">
          <w:pPr>
            <w:pStyle w:val="TableofFigures"/>
          </w:pPr>
          <w:r>
            <w:t>Bảng 3.4. Mô tả lớp/bảng Đơn hàng (Order / orders)</w:t>
          </w:r>
          <w:r>
            <w:tab/>
            <w:t>76</w:t>
          </w:r>
        </w:p>
        <w:p w14:paraId="645D1D4C" w14:textId="77777777" w:rsidR="005550DC" w:rsidRDefault="00000000">
          <w:pPr>
            <w:pStyle w:val="TableofFigures"/>
          </w:pPr>
          <w:r>
            <w:t>Bảng 3.5. Mô tả lớp/bảng Chi tiết đơn hàng (OrderItem / order_items)</w:t>
          </w:r>
          <w:r>
            <w:tab/>
            <w:t>77</w:t>
          </w:r>
        </w:p>
        <w:p w14:paraId="6339DBA7" w14:textId="77777777" w:rsidR="005550DC" w:rsidRDefault="00000000">
          <w:pPr>
            <w:pStyle w:val="TableofFigures"/>
          </w:pPr>
          <w:r>
            <w:t>Bảng 3.6. Mô tả lớp/bảng Mã giảm giá (Voucher / vouchers)</w:t>
          </w:r>
          <w:r>
            <w:tab/>
            <w:t>78</w:t>
          </w:r>
        </w:p>
        <w:p w14:paraId="3DAC76DA" w14:textId="77777777" w:rsidR="005550DC" w:rsidRDefault="00000000">
          <w:pPr>
            <w:pStyle w:val="TableofFigures"/>
          </w:pPr>
          <w:r>
            <w:t>Bảng 3.7. Mô tả lớp/bảng Sản phẩm yêu thích (Favorite / favorites)</w:t>
          </w:r>
          <w:r>
            <w:tab/>
            <w:t>78</w:t>
          </w:r>
        </w:p>
        <w:p w14:paraId="1C58533A" w14:textId="77777777" w:rsidR="005550DC" w:rsidRDefault="00000000">
          <w:pPr>
            <w:pStyle w:val="TableofFigures"/>
          </w:pPr>
          <w:r>
            <w:t>Bảng 3.8. Mô tả lớp/bảng Đánh giá sản phẩm (Review / reviews)</w:t>
          </w:r>
          <w:r>
            <w:tab/>
            <w:t>79</w:t>
          </w:r>
        </w:p>
        <w:p w14:paraId="037D9D3C" w14:textId="77777777" w:rsidR="005550DC" w:rsidRDefault="00000000">
          <w:pPr>
            <w:pStyle w:val="TableofFigures"/>
          </w:pPr>
          <w:r>
            <w:t>Bảng 3.9. Mô tả lớp/bảng Lịch sử nhập kho (StockImport / stock_imports)</w:t>
          </w:r>
          <w:r>
            <w:tab/>
            <w:t>79</w:t>
          </w:r>
        </w:p>
        <w:p w14:paraId="0505AD04" w14:textId="77777777" w:rsidR="005550DC" w:rsidRDefault="00000000">
          <w:pPr>
            <w:pStyle w:val="TableofFigures"/>
          </w:pPr>
          <w:r>
            <w:t>Bảng 4.1. Môi trường và công nghệ triển khai phía Client</w:t>
          </w:r>
          <w:r>
            <w:tab/>
            <w:t>82</w:t>
          </w:r>
        </w:p>
        <w:p w14:paraId="45CB17FE" w14:textId="77777777" w:rsidR="005550DC" w:rsidRDefault="00000000">
          <w:pPr>
            <w:pStyle w:val="TableofFigures"/>
          </w:pPr>
          <w:r>
            <w:t>Bảng 4.2. Môi trường và công nghệ triển khai phía Backend</w:t>
          </w:r>
          <w:r>
            <w:tab/>
            <w:t>83</w:t>
          </w:r>
        </w:p>
        <w:p w14:paraId="1B644531" w14:textId="77777777" w:rsidR="005550DC" w:rsidRDefault="00000000">
          <w:pPr>
            <w:pStyle w:val="TableofFigures"/>
          </w:pPr>
          <w:r>
            <w:t>Bảng 4.3. Thành phần cơ sở dữ liệu và kết nối</w:t>
          </w:r>
          <w:r>
            <w:tab/>
            <w:t>83</w:t>
          </w:r>
        </w:p>
        <w:p w14:paraId="70BF1B13" w14:textId="77777777" w:rsidR="005550DC" w:rsidRDefault="00000000">
          <w:pPr>
            <w:pStyle w:val="TableofFigures"/>
          </w:pPr>
          <w:r>
            <w:t>Bảng 4.4. Các API/nghiệp vụ triển khai chính</w:t>
          </w:r>
          <w:r>
            <w:tab/>
            <w:t>84</w:t>
          </w:r>
        </w:p>
        <w:p w14:paraId="6E7EA388" w14:textId="77777777" w:rsidR="005550DC" w:rsidRDefault="00000000">
          <w:pPr>
            <w:pStyle w:val="TableofFigures"/>
          </w:pPr>
          <w:r>
            <w:t>Bảng 4.5. Test case chức năng đăng ký tài khoản</w:t>
          </w:r>
          <w:r>
            <w:tab/>
            <w:t>108</w:t>
          </w:r>
        </w:p>
        <w:p w14:paraId="0B548D86" w14:textId="77777777" w:rsidR="005550DC" w:rsidRDefault="00000000">
          <w:pPr>
            <w:pStyle w:val="TableofFigures"/>
          </w:pPr>
          <w:r>
            <w:t>Bảng 4.6. Test case chức năng đăng nhập</w:t>
          </w:r>
          <w:r>
            <w:tab/>
            <w:t>109</w:t>
          </w:r>
        </w:p>
        <w:p w14:paraId="45C5FD8F" w14:textId="77777777" w:rsidR="005550DC" w:rsidRDefault="00000000">
          <w:pPr>
            <w:pStyle w:val="TableofFigures"/>
          </w:pPr>
          <w:r>
            <w:t>Bảng 4.7. Test case chức năng xem và tìm kiếm sản phẩm (UC-KH-01)</w:t>
          </w:r>
          <w:r>
            <w:tab/>
            <w:t>110</w:t>
          </w:r>
        </w:p>
        <w:p w14:paraId="579D3369" w14:textId="77777777" w:rsidR="005550DC" w:rsidRDefault="00000000">
          <w:pPr>
            <w:pStyle w:val="TableofFigures"/>
          </w:pPr>
          <w:r>
            <w:t>Bảng 4.8. Test case chức năng quản lý giỏ hàng &amp; Gợi ý kích cỡ (UC-KH-02)</w:t>
          </w:r>
          <w:r>
            <w:tab/>
            <w:t>111</w:t>
          </w:r>
        </w:p>
        <w:p w14:paraId="44CA2287" w14:textId="77777777" w:rsidR="005550DC" w:rsidRDefault="00000000">
          <w:pPr>
            <w:pStyle w:val="TableofFigures"/>
          </w:pPr>
          <w:r>
            <w:t>Bảng 4.9. Test case chức năng đặt hàng và thanh toán - COD &amp; VietQR (UC-KH-03)</w:t>
          </w:r>
          <w:r>
            <w:tab/>
            <w:t>112</w:t>
          </w:r>
        </w:p>
        <w:p w14:paraId="199B77A7" w14:textId="77777777" w:rsidR="005550DC" w:rsidRDefault="00000000">
          <w:pPr>
            <w:pStyle w:val="TableofFigures"/>
          </w:pPr>
          <w:r>
            <w:t>Bảng 4.10. Test case chức năng theo dõi đơn hàng &amp; Hủy đơn (UC-KH-04)</w:t>
          </w:r>
          <w:r>
            <w:tab/>
            <w:t>113</w:t>
          </w:r>
        </w:p>
        <w:p w14:paraId="7C49F6A4" w14:textId="77777777" w:rsidR="005550DC" w:rsidRDefault="00000000">
          <w:pPr>
            <w:pStyle w:val="TableofFigures"/>
          </w:pPr>
          <w:r>
            <w:t>Bảng 4.11. Test case chức năng gửi yêu cầu Đổi/Trả hàng (UC-KH-05)</w:t>
          </w:r>
          <w:r>
            <w:tab/>
            <w:t>114</w:t>
          </w:r>
        </w:p>
        <w:p w14:paraId="3C87DB87" w14:textId="77777777" w:rsidR="005550DC" w:rsidRDefault="00000000">
          <w:pPr>
            <w:pStyle w:val="TableofFigures"/>
          </w:pPr>
          <w:r>
            <w:t>Bảng 4.12. Test case chức năng đánh giá sản phẩm (UC-KH-06)</w:t>
          </w:r>
          <w:r>
            <w:tab/>
            <w:t>114</w:t>
          </w:r>
        </w:p>
        <w:p w14:paraId="42FD9DE3" w14:textId="77777777" w:rsidR="005550DC" w:rsidRDefault="00000000">
          <w:pPr>
            <w:pStyle w:val="TableofFigures"/>
          </w:pPr>
          <w:r>
            <w:t>Bảng 4.13. Test case chức năng quản lý sản phẩm yêu thích (UC-KH-07)</w:t>
          </w:r>
          <w:r>
            <w:tab/>
            <w:t>115</w:t>
          </w:r>
        </w:p>
        <w:p w14:paraId="169EF11F" w14:textId="77777777" w:rsidR="005550DC" w:rsidRDefault="00000000">
          <w:pPr>
            <w:pStyle w:val="TableofFigures"/>
          </w:pPr>
          <w:r>
            <w:t>Bảng 4.14. Test case chức năng thông tin cá nhân &amp; Địa chỉ (UC-KH-08)</w:t>
          </w:r>
          <w:r>
            <w:tab/>
            <w:t>116</w:t>
          </w:r>
        </w:p>
        <w:p w14:paraId="6A94FC10" w14:textId="77777777" w:rsidR="005550DC" w:rsidRDefault="00000000">
          <w:pPr>
            <w:pStyle w:val="TableofFigures"/>
          </w:pPr>
          <w:r>
            <w:t>Bảng 4.15. Test case phân hệ quản trị - Dashboard thống kê (UC-QT-01)</w:t>
          </w:r>
          <w:r>
            <w:tab/>
            <w:t>116</w:t>
          </w:r>
        </w:p>
        <w:p w14:paraId="7096EECA" w14:textId="77777777" w:rsidR="005550DC" w:rsidRDefault="00000000">
          <w:pPr>
            <w:pStyle w:val="TableofFigures"/>
          </w:pPr>
          <w:r>
            <w:t>Bảng 4.16. Test case phân hệ quản trị - Quản lý sản phẩm (UC-QT-02)</w:t>
          </w:r>
          <w:r>
            <w:tab/>
            <w:t>117</w:t>
          </w:r>
        </w:p>
        <w:p w14:paraId="6953BAAF" w14:textId="77777777" w:rsidR="005550DC" w:rsidRDefault="00000000">
          <w:pPr>
            <w:pStyle w:val="TableofFigures"/>
          </w:pPr>
          <w:r>
            <w:t>Bảng 4.17. Test case phân hệ quản trị - Nhập kho &amp; Kiểm định QC (UC-QT-03)</w:t>
          </w:r>
          <w:r>
            <w:tab/>
            <w:t>117</w:t>
          </w:r>
        </w:p>
        <w:p w14:paraId="4C2DBCCA" w14:textId="77777777" w:rsidR="005550DC" w:rsidRDefault="00000000">
          <w:pPr>
            <w:pStyle w:val="TableofFigures"/>
          </w:pPr>
          <w:r>
            <w:t>Bảng 4.18. Test case phân hệ quản trị - Quản lý đơn hàng (UC-QT-04)</w:t>
          </w:r>
          <w:r>
            <w:tab/>
            <w:t>118</w:t>
          </w:r>
        </w:p>
        <w:p w14:paraId="11B07CD5" w14:textId="77777777" w:rsidR="005550DC" w:rsidRDefault="00000000">
          <w:pPr>
            <w:pStyle w:val="TableofFigures"/>
          </w:pPr>
          <w:r>
            <w:t>Bảng 4.19. Test case phân hệ quản trị - Xử lý Đổi/Trả hàng (UC-QT-05)</w:t>
          </w:r>
          <w:r>
            <w:tab/>
            <w:t>119</w:t>
          </w:r>
        </w:p>
        <w:p w14:paraId="3AB1BCFD" w14:textId="77777777" w:rsidR="005550DC" w:rsidRDefault="00000000">
          <w:pPr>
            <w:pStyle w:val="TableofFigures"/>
          </w:pPr>
          <w:r>
            <w:t>Bảng 4.20. Test case phân hệ quản trị - Quản lý Voucher &amp; Hạng VIP (UC-QT-06)</w:t>
          </w:r>
          <w:r>
            <w:tab/>
            <w:t>120</w:t>
          </w:r>
        </w:p>
        <w:p w14:paraId="4FAC05EF" w14:textId="77777777" w:rsidR="005550DC" w:rsidRDefault="00000000">
          <w:pPr>
            <w:pStyle w:val="TableofFigures"/>
          </w:pPr>
          <w:r>
            <w:lastRenderedPageBreak/>
            <w:t>Bảng 4.21. Test case phân hệ quản trị - Quản lý tài khoản &amp; Phân quyền (UC-QT-07)</w:t>
          </w:r>
          <w:r>
            <w:tab/>
            <w:t>120</w:t>
          </w:r>
        </w:p>
        <w:p w14:paraId="156C7B5E" w14:textId="77777777" w:rsidR="005550DC" w:rsidRDefault="00000000">
          <w:pPr>
            <w:pStyle w:val="TableofFigures"/>
          </w:pPr>
          <w:r>
            <w:t>Bảng 4.22. Test case an toàn, bảo mật &amp; Phân quyền hệ thống</w:t>
          </w:r>
          <w:r>
            <w:tab/>
            <w:t>121</w:t>
          </w:r>
        </w:p>
        <w:p w14:paraId="7DC57AF2" w14:textId="77777777" w:rsidR="005550DC" w:rsidRDefault="00000000">
          <w:pPr>
            <w:pStyle w:val="TableofFigures"/>
          </w:pPr>
          <w:r>
            <w:t>Bảng 4.23. Test case cài đặt, build và triển khai ứng dụng</w:t>
          </w:r>
          <w:r>
            <w:tab/>
            <w:t>122</w:t>
          </w:r>
        </w:p>
        <w:p w14:paraId="1C0A7FCA" w14:textId="77777777" w:rsidR="005550DC" w:rsidRDefault="00000000">
          <w:pPr>
            <w:pStyle w:val="TableofFigures"/>
          </w:pPr>
          <w:r>
            <w:t>Bảng 4.24. Tổng hợp kết quả kiểm thử các phân hệ chức năng hệ thống ThoiTrangHD</w:t>
          </w:r>
          <w:r>
            <w:tab/>
            <w:t>123</w:t>
          </w:r>
          <w:r>
            <w:fldChar w:fldCharType="end"/>
          </w:r>
        </w:p>
      </w:sdtContent>
    </w:sdt>
    <w:p w14:paraId="59D5352F" w14:textId="77777777" w:rsidR="00892C45" w:rsidRDefault="00000000">
      <w:pPr>
        <w:pStyle w:val="Heading1"/>
        <w:pageBreakBefore/>
        <w:spacing w:before="0" w:after="240" w:line="360" w:lineRule="auto"/>
      </w:pPr>
      <w:bookmarkStart w:id="20" w:name="_Toc230427912"/>
      <w:bookmarkStart w:id="21" w:name="_Toc230438350"/>
      <w:bookmarkStart w:id="22" w:name="_Toc242800416"/>
      <w:r>
        <w:rPr>
          <w:rFonts w:ascii="Times New Roman" w:eastAsia="Times New Roman" w:hAnsi="Times New Roman" w:cs="Times New Roman"/>
        </w:rPr>
        <w:lastRenderedPageBreak/>
        <w:t>DANH MỤC CÁC HÌNH VẼ, ĐỒ THỊ</w:t>
      </w:r>
      <w:bookmarkEnd w:id="20"/>
      <w:bookmarkEnd w:id="21"/>
      <w:bookmarkEnd w:id="22"/>
    </w:p>
    <w:sdt>
      <w:sdtPr>
        <w:rPr>
          <w:sz w:val="24"/>
        </w:rPr>
        <w:id w:val="661590593"/>
        <w:docPartObj>
          <w:docPartGallery w:val="Table of Contents"/>
          <w:docPartUnique/>
        </w:docPartObj>
      </w:sdtPr>
      <w:sdtContent>
        <w:p w14:paraId="63662CE1" w14:textId="77777777" w:rsidR="005550DC" w:rsidRDefault="00000000">
          <w:pPr>
            <w:pStyle w:val="TableofFigures"/>
          </w:pPr>
          <w:r>
            <w:fldChar w:fldCharType="begin"/>
          </w:r>
          <w:r>
            <w:instrText xml:space="preserve"> TOC \h \z \c "Hình" </w:instrText>
          </w:r>
          <w:r>
            <w:fldChar w:fldCharType="separate"/>
          </w:r>
          <w:r>
            <w:t>Hình 3.1. Sơ đồ kiến trúc tổng quan hệ thống ThoiTrangHD</w:t>
          </w:r>
          <w:r>
            <w:tab/>
            <w:t>40</w:t>
          </w:r>
        </w:p>
        <w:p w14:paraId="61D4A7A7" w14:textId="77777777" w:rsidR="005550DC" w:rsidRDefault="00000000">
          <w:pPr>
            <w:pStyle w:val="TableofFigures"/>
          </w:pPr>
          <w:r>
            <w:t>Hình 3.2. Sơ đồ phân rã chức năng hệ thống ThoiTrangHD</w:t>
          </w:r>
          <w:r>
            <w:tab/>
            <w:t>41</w:t>
          </w:r>
        </w:p>
        <w:p w14:paraId="36308B6F" w14:textId="77777777" w:rsidR="005550DC" w:rsidRDefault="00000000">
          <w:pPr>
            <w:pStyle w:val="TableofFigures"/>
          </w:pPr>
          <w:r>
            <w:t>Hình 3.3. Biểu đồ Use Case tổng quát hệ thống ThoiTrangHD</w:t>
          </w:r>
          <w:r>
            <w:tab/>
            <w:t>42</w:t>
          </w:r>
        </w:p>
        <w:p w14:paraId="7F61EC06" w14:textId="77777777" w:rsidR="005550DC" w:rsidRDefault="00000000">
          <w:pPr>
            <w:pStyle w:val="TableofFigures"/>
          </w:pPr>
          <w:r>
            <w:t>Hình 3.4. Biểu đồ Use Case phân hệ Khách hàng</w:t>
          </w:r>
          <w:r>
            <w:tab/>
            <w:t>43</w:t>
          </w:r>
        </w:p>
        <w:p w14:paraId="6AA8A60D" w14:textId="77777777" w:rsidR="005550DC" w:rsidRDefault="00000000">
          <w:pPr>
            <w:pStyle w:val="TableofFigures"/>
          </w:pPr>
          <w:r>
            <w:t>Hình 3.5. Biểu đồ Use Case phân hệ Quản trị viên</w:t>
          </w:r>
          <w:r>
            <w:tab/>
            <w:t>51</w:t>
          </w:r>
        </w:p>
        <w:p w14:paraId="62F734EF" w14:textId="77777777" w:rsidR="005550DC" w:rsidRDefault="00000000">
          <w:pPr>
            <w:pStyle w:val="TableofFigures"/>
          </w:pPr>
          <w:r>
            <w:t>Hình 3.6. Biểu đồ Use Case chi tiết Đặt hàng và Thanh toán</w:t>
          </w:r>
          <w:r>
            <w:tab/>
            <w:t>60</w:t>
          </w:r>
        </w:p>
        <w:p w14:paraId="40B6AA76" w14:textId="77777777" w:rsidR="005550DC" w:rsidRDefault="00000000">
          <w:pPr>
            <w:pStyle w:val="TableofFigures"/>
          </w:pPr>
          <w:r>
            <w:t>Hình 3.7. Sơ đồ tuần tự (Sequence Diagram) quy trình Đặt hàng và Thanh toán</w:t>
          </w:r>
          <w:r>
            <w:tab/>
            <w:t>62</w:t>
          </w:r>
        </w:p>
        <w:p w14:paraId="3AB65173" w14:textId="77777777" w:rsidR="005550DC" w:rsidRDefault="00000000">
          <w:pPr>
            <w:pStyle w:val="TableofFigures"/>
          </w:pPr>
          <w:r>
            <w:t>Hình 3.8. Biểu đồ hoạt động (Activity Diagram) quy trình Đặt hàng và Thanh toán</w:t>
          </w:r>
          <w:r>
            <w:tab/>
            <w:t>63</w:t>
          </w:r>
        </w:p>
        <w:p w14:paraId="7F5F87C8" w14:textId="77777777" w:rsidR="005550DC" w:rsidRDefault="00000000">
          <w:pPr>
            <w:pStyle w:val="TableofFigures"/>
          </w:pPr>
          <w:r>
            <w:t>Hình 3.9. Biểu đồ máy trạng thái (State Machine) vòng đời Đơn hàng</w:t>
          </w:r>
          <w:r>
            <w:tab/>
            <w:t>64</w:t>
          </w:r>
        </w:p>
        <w:p w14:paraId="0EE91026" w14:textId="77777777" w:rsidR="005550DC" w:rsidRDefault="00000000">
          <w:pPr>
            <w:pStyle w:val="TableofFigures"/>
          </w:pPr>
          <w:r>
            <w:t>Hình 3.10. Biểu đồ Use Case chi tiết Đổi/Trả hàng</w:t>
          </w:r>
          <w:r>
            <w:tab/>
            <w:t>65</w:t>
          </w:r>
        </w:p>
        <w:p w14:paraId="1E1D4B76" w14:textId="77777777" w:rsidR="005550DC" w:rsidRDefault="00000000">
          <w:pPr>
            <w:pStyle w:val="TableofFigures"/>
          </w:pPr>
          <w:r>
            <w:t>Hình 3.11. Sơ đồ tuần tự Khách hàng gửi yêu cầu Đổi/Trả hàng</w:t>
          </w:r>
          <w:r>
            <w:tab/>
            <w:t>68</w:t>
          </w:r>
        </w:p>
        <w:p w14:paraId="64E4B68C" w14:textId="77777777" w:rsidR="005550DC" w:rsidRDefault="00000000">
          <w:pPr>
            <w:pStyle w:val="TableofFigures"/>
          </w:pPr>
          <w:r>
            <w:t>Hình 3.12. Sơ đồ tuần tự Quản trị viên xử lý yêu cầu Đổi/Trả hàng</w:t>
          </w:r>
          <w:r>
            <w:tab/>
            <w:t>69</w:t>
          </w:r>
        </w:p>
        <w:p w14:paraId="353BFA0B" w14:textId="77777777" w:rsidR="005550DC" w:rsidRDefault="00000000">
          <w:pPr>
            <w:pStyle w:val="TableofFigures"/>
          </w:pPr>
          <w:r>
            <w:t>Hình 3.13. Biểu đồ hoạt động Quản trị viên xử lý yêu cầu Đổi/Trả</w:t>
          </w:r>
          <w:r>
            <w:tab/>
            <w:t>70</w:t>
          </w:r>
        </w:p>
        <w:p w14:paraId="58F44206" w14:textId="77777777" w:rsidR="005550DC" w:rsidRDefault="00000000">
          <w:pPr>
            <w:pStyle w:val="TableofFigures"/>
          </w:pPr>
          <w:r>
            <w:t>Hình 3.14. Biểu đồ máy trạng thái yêu cầu Đổi/Trả hàng</w:t>
          </w:r>
          <w:r>
            <w:tab/>
            <w:t>71</w:t>
          </w:r>
        </w:p>
        <w:p w14:paraId="2D95CBB4" w14:textId="77777777" w:rsidR="005550DC" w:rsidRDefault="00000000">
          <w:pPr>
            <w:pStyle w:val="TableofFigures"/>
          </w:pPr>
          <w:r>
            <w:t>Hình 3.15. Sơ đồ quan hệ thực thể (ERD) hệ thống ThoiTrangHD</w:t>
          </w:r>
          <w:r>
            <w:tab/>
            <w:t>72</w:t>
          </w:r>
        </w:p>
        <w:p w14:paraId="66B484F7" w14:textId="77777777" w:rsidR="005550DC" w:rsidRDefault="00000000">
          <w:pPr>
            <w:pStyle w:val="TableofFigures"/>
          </w:pPr>
          <w:r>
            <w:t>Hình 3.16. Biểu đồ lớp thực thể (Class Diagram) hệ thống ThoiTrangHD</w:t>
          </w:r>
          <w:r>
            <w:tab/>
            <w:t>73</w:t>
          </w:r>
        </w:p>
        <w:p w14:paraId="365DE9FF" w14:textId="77777777" w:rsidR="005550DC" w:rsidRDefault="00000000">
          <w:pPr>
            <w:pStyle w:val="TableofFigures"/>
          </w:pPr>
          <w:r>
            <w:t>Hình 4.1. Giao diện đăng ký tài khoản</w:t>
          </w:r>
          <w:r>
            <w:tab/>
            <w:t>87</w:t>
          </w:r>
        </w:p>
        <w:p w14:paraId="4BE6B58D" w14:textId="77777777" w:rsidR="005550DC" w:rsidRDefault="00000000">
          <w:pPr>
            <w:pStyle w:val="TableofFigures"/>
          </w:pPr>
          <w:r>
            <w:t>Hình 4.2. Giao diện đăng nhập</w:t>
          </w:r>
          <w:r>
            <w:tab/>
            <w:t>88</w:t>
          </w:r>
        </w:p>
        <w:p w14:paraId="6CCFBADC" w14:textId="77777777" w:rsidR="005550DC" w:rsidRDefault="00000000">
          <w:pPr>
            <w:pStyle w:val="TableofFigures"/>
          </w:pPr>
          <w:r>
            <w:t>Hình 4.3. Giao diện Trang chủ và sản phẩm nổi bật</w:t>
          </w:r>
          <w:r>
            <w:tab/>
            <w:t>89</w:t>
          </w:r>
        </w:p>
        <w:p w14:paraId="7840858D" w14:textId="77777777" w:rsidR="005550DC" w:rsidRDefault="00000000">
          <w:pPr>
            <w:pStyle w:val="TableofFigures"/>
          </w:pPr>
          <w:r>
            <w:t>Hình 4.4. Giao diện danh sách sản phẩm</w:t>
          </w:r>
          <w:r>
            <w:tab/>
            <w:t>90</w:t>
          </w:r>
        </w:p>
        <w:p w14:paraId="5E506756" w14:textId="77777777" w:rsidR="005550DC" w:rsidRDefault="00000000">
          <w:pPr>
            <w:pStyle w:val="TableofFigures"/>
          </w:pPr>
          <w:r>
            <w:t>Hình 4.5. Giao diện chi tiết sản phẩm</w:t>
          </w:r>
          <w:r>
            <w:tab/>
            <w:t>91</w:t>
          </w:r>
        </w:p>
        <w:p w14:paraId="4D99247C" w14:textId="77777777" w:rsidR="005550DC" w:rsidRDefault="00000000">
          <w:pPr>
            <w:pStyle w:val="TableofFigures"/>
          </w:pPr>
          <w:r>
            <w:t>Hình 4.6. Giao diện giỏ hàng và áp dụng Voucher</w:t>
          </w:r>
          <w:r>
            <w:tab/>
            <w:t>92</w:t>
          </w:r>
        </w:p>
        <w:p w14:paraId="07198583" w14:textId="77777777" w:rsidR="005550DC" w:rsidRDefault="00000000">
          <w:pPr>
            <w:pStyle w:val="TableofFigures"/>
          </w:pPr>
          <w:r>
            <w:t>Hình 4.7. Giao diện thanh toán đơn hàng</w:t>
          </w:r>
          <w:r>
            <w:tab/>
            <w:t>93</w:t>
          </w:r>
        </w:p>
        <w:p w14:paraId="7923AB9B" w14:textId="77777777" w:rsidR="005550DC" w:rsidRDefault="00000000">
          <w:pPr>
            <w:pStyle w:val="TableofFigures"/>
          </w:pPr>
          <w:r>
            <w:t>Hình 4.8. Giao diện đặt hàng thành công và thanh toán VietQR</w:t>
          </w:r>
          <w:r>
            <w:tab/>
            <w:t>94</w:t>
          </w:r>
        </w:p>
        <w:p w14:paraId="687B6246" w14:textId="77777777" w:rsidR="005550DC" w:rsidRDefault="00000000">
          <w:pPr>
            <w:pStyle w:val="TableofFigures"/>
          </w:pPr>
          <w:r>
            <w:t>Hình 4.9. Giao diện quản lý đơn hàng của khách hàng</w:t>
          </w:r>
          <w:r>
            <w:tab/>
            <w:t>95</w:t>
          </w:r>
        </w:p>
        <w:p w14:paraId="60761921" w14:textId="77777777" w:rsidR="005550DC" w:rsidRDefault="00000000">
          <w:pPr>
            <w:pStyle w:val="TableofFigures"/>
          </w:pPr>
          <w:r>
            <w:t>Hình 4.10. Giao diện Dashboard quản trị</w:t>
          </w:r>
          <w:r>
            <w:tab/>
            <w:t>96</w:t>
          </w:r>
        </w:p>
        <w:p w14:paraId="2DAEF0F0" w14:textId="77777777" w:rsidR="005550DC" w:rsidRDefault="00000000">
          <w:pPr>
            <w:pStyle w:val="TableofFigures"/>
          </w:pPr>
          <w:r>
            <w:t>Hình 4.11. Giao diện quản lý đơn hàng</w:t>
          </w:r>
          <w:r>
            <w:tab/>
            <w:t>97</w:t>
          </w:r>
        </w:p>
        <w:p w14:paraId="2B5DFAE2" w14:textId="77777777" w:rsidR="005550DC" w:rsidRDefault="00000000">
          <w:pPr>
            <w:pStyle w:val="TableofFigures"/>
          </w:pPr>
          <w:r>
            <w:t>Hình 4.12. Giao diện quản lý Đổi/Trả</w:t>
          </w:r>
          <w:r>
            <w:tab/>
            <w:t>98</w:t>
          </w:r>
        </w:p>
        <w:p w14:paraId="4F6E85D2" w14:textId="77777777" w:rsidR="005550DC" w:rsidRDefault="00000000">
          <w:pPr>
            <w:pStyle w:val="TableofFigures"/>
          </w:pPr>
          <w:r>
            <w:t>Hình 4.13. Giao diện quản lý sản phẩm và tồn kho</w:t>
          </w:r>
          <w:r>
            <w:tab/>
            <w:t>99</w:t>
          </w:r>
        </w:p>
        <w:p w14:paraId="5E109B56" w14:textId="77777777" w:rsidR="005550DC" w:rsidRDefault="00000000">
          <w:pPr>
            <w:pStyle w:val="TableofFigures"/>
          </w:pPr>
          <w:r>
            <w:t>Hình 4.14. Giao diện Bảng Tồn Kho Chi Tiết (Ma trận Size × Màu)</w:t>
          </w:r>
          <w:r>
            <w:tab/>
            <w:t>100</w:t>
          </w:r>
        </w:p>
        <w:p w14:paraId="3E24081C" w14:textId="77777777" w:rsidR="005550DC" w:rsidRDefault="00000000">
          <w:pPr>
            <w:pStyle w:val="TableofFigures"/>
          </w:pPr>
          <w:r>
            <w:t>Hình 4.15. Giao diện quản lý nhập kho và QC</w:t>
          </w:r>
          <w:r>
            <w:tab/>
            <w:t>102</w:t>
          </w:r>
        </w:p>
        <w:p w14:paraId="0757FA29" w14:textId="77777777" w:rsidR="005550DC" w:rsidRDefault="00000000">
          <w:pPr>
            <w:pStyle w:val="TableofFigures"/>
          </w:pPr>
          <w:r>
            <w:t>Hình 4.16. Giao diện quản lý khách hàng và phân quyền</w:t>
          </w:r>
          <w:r>
            <w:tab/>
            <w:t>103</w:t>
          </w:r>
        </w:p>
        <w:p w14:paraId="55249E28" w14:textId="77777777" w:rsidR="005550DC" w:rsidRDefault="00000000">
          <w:pPr>
            <w:pStyle w:val="TableofFigures"/>
          </w:pPr>
          <w:r>
            <w:t>Hình 4.17. Giao diện quản lý Voucher</w:t>
          </w:r>
          <w:r>
            <w:tab/>
            <w:t>104</w:t>
          </w:r>
        </w:p>
        <w:p w14:paraId="78D44543" w14:textId="77777777" w:rsidR="005550DC" w:rsidRDefault="00000000">
          <w:pPr>
            <w:pStyle w:val="TableofFigures"/>
          </w:pPr>
          <w:r>
            <w:t>Hình 4.18. Giao diện Báo cáo tài chính và Phân tích doanh thu Admin</w:t>
          </w:r>
          <w:r>
            <w:tab/>
            <w:t>105</w:t>
          </w:r>
        </w:p>
        <w:p w14:paraId="0272084A" w14:textId="77777777" w:rsidR="005550DC" w:rsidRDefault="00000000">
          <w:pPr>
            <w:pStyle w:val="TableofFigures"/>
          </w:pPr>
          <w:r>
            <w:t>Hình 4.19. Giao diện Trợ lý AI Stylist hỗ trợ khách hàng</w:t>
          </w:r>
          <w:r>
            <w:tab/>
            <w:t>106</w:t>
          </w:r>
        </w:p>
        <w:p w14:paraId="6BB4B68D" w14:textId="77777777" w:rsidR="005550DC" w:rsidRDefault="00000000">
          <w:pPr>
            <w:pStyle w:val="TableofFigures"/>
          </w:pPr>
          <w:r>
            <w:fldChar w:fldCharType="end"/>
          </w:r>
        </w:p>
      </w:sdtContent>
    </w:sdt>
    <w:p w14:paraId="0ECC3DDB" w14:textId="77777777" w:rsidR="00892C45" w:rsidRDefault="00000000">
      <w:pPr>
        <w:pStyle w:val="Heading1"/>
        <w:pageBreakBefore/>
        <w:spacing w:before="0" w:after="160" w:line="276" w:lineRule="auto"/>
      </w:pPr>
      <w:bookmarkStart w:id="23" w:name="_Toc230427913"/>
      <w:bookmarkStart w:id="24" w:name="_Toc230438351"/>
      <w:bookmarkStart w:id="25" w:name="_Toc242800417"/>
      <w:r>
        <w:rPr>
          <w:rFonts w:ascii="Times New Roman" w:eastAsia="Times New Roman" w:hAnsi="Times New Roman" w:cs="Times New Roman"/>
        </w:rPr>
        <w:lastRenderedPageBreak/>
        <w:t>CHƯƠNG 1: TỔNG QUAN VỀ ĐỀ TÀI</w:t>
      </w:r>
      <w:bookmarkEnd w:id="23"/>
      <w:bookmarkEnd w:id="24"/>
      <w:bookmarkEnd w:id="25"/>
    </w:p>
    <w:p w14:paraId="4C6DC410" w14:textId="77777777" w:rsidR="00892C45" w:rsidRDefault="00000000">
      <w:pPr>
        <w:pStyle w:val="Heading2"/>
        <w:spacing w:before="80" w:line="276" w:lineRule="auto"/>
      </w:pPr>
      <w:bookmarkStart w:id="26" w:name="_Toc228734550"/>
      <w:bookmarkStart w:id="27" w:name="_Toc230427914"/>
      <w:bookmarkStart w:id="28" w:name="_Toc230438352"/>
      <w:bookmarkStart w:id="29" w:name="_Toc242800418"/>
      <w:r>
        <w:rPr>
          <w:rFonts w:ascii="Times New Roman" w:eastAsia="Times New Roman" w:hAnsi="Times New Roman" w:cs="Times New Roman"/>
        </w:rPr>
        <w:t>1.1. Lý do chọn đề tài</w:t>
      </w:r>
      <w:bookmarkEnd w:id="26"/>
      <w:bookmarkEnd w:id="27"/>
      <w:bookmarkEnd w:id="28"/>
      <w:bookmarkEnd w:id="29"/>
    </w:p>
    <w:p w14:paraId="2A077AEC" w14:textId="77777777" w:rsidR="00892C45" w:rsidRDefault="00000000">
      <w:pPr>
        <w:spacing w:after="60"/>
        <w:ind w:firstLine="432"/>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7C0372CB" w14:textId="77777777" w:rsidR="00892C45" w:rsidRDefault="00000000">
      <w:pPr>
        <w:spacing w:after="60"/>
        <w:ind w:firstLine="432"/>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2B57C564" w14:textId="77777777" w:rsidR="00892C45" w:rsidRDefault="00000000">
      <w:pPr>
        <w:spacing w:after="60"/>
        <w:ind w:firstLine="432"/>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13C59AE" w14:textId="77777777" w:rsidR="00892C45" w:rsidRDefault="00000000" w:rsidP="00637CA4">
      <w:pPr>
        <w:spacing w:after="60"/>
        <w:ind w:firstLine="432"/>
        <w:rPr>
          <w:lang w:val="en-GB"/>
        </w:rPr>
      </w:pPr>
      <w:r>
        <w:rPr>
          <w:lang w:val="en-GB"/>
        </w:rPr>
        <w:t>Đề tài “Xây dựng ứng dụng quản lý bán hàng thời trang đa nền tảng”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63494592" w14:textId="77777777" w:rsidR="00892C45" w:rsidRDefault="00000000">
      <w:pPr>
        <w:pStyle w:val="Heading2"/>
        <w:spacing w:before="80" w:line="276" w:lineRule="auto"/>
      </w:pPr>
      <w:bookmarkStart w:id="30" w:name="_Toc228734551"/>
      <w:bookmarkStart w:id="31" w:name="_Toc230427915"/>
      <w:bookmarkStart w:id="32" w:name="_Toc230438353"/>
      <w:bookmarkStart w:id="33" w:name="_Toc242800419"/>
      <w:r>
        <w:rPr>
          <w:rFonts w:ascii="Times New Roman" w:eastAsia="Times New Roman" w:hAnsi="Times New Roman" w:cs="Times New Roman"/>
        </w:rPr>
        <w:t>1.2. Mục tiêu của đề tài</w:t>
      </w:r>
      <w:bookmarkEnd w:id="30"/>
      <w:bookmarkEnd w:id="31"/>
      <w:bookmarkEnd w:id="32"/>
      <w:bookmarkEnd w:id="33"/>
    </w:p>
    <w:p w14:paraId="0CFED852" w14:textId="77777777" w:rsidR="00892C45" w:rsidRDefault="00000000">
      <w:pPr>
        <w:pStyle w:val="Heading3"/>
        <w:spacing w:before="60" w:after="60" w:line="276" w:lineRule="auto"/>
      </w:pPr>
      <w:bookmarkStart w:id="34" w:name="_Toc228734552"/>
      <w:bookmarkStart w:id="35" w:name="_Toc230427916"/>
      <w:bookmarkStart w:id="36" w:name="_Toc230438354"/>
      <w:bookmarkStart w:id="37" w:name="_Toc242800420"/>
      <w:r>
        <w:rPr>
          <w:rFonts w:ascii="Times New Roman" w:eastAsia="Times New Roman" w:hAnsi="Times New Roman" w:cs="Times New Roman"/>
          <w:i/>
        </w:rPr>
        <w:t>1.2.1. Mục tiêu tổng quát</w:t>
      </w:r>
      <w:bookmarkEnd w:id="34"/>
      <w:bookmarkEnd w:id="35"/>
      <w:bookmarkEnd w:id="36"/>
      <w:bookmarkEnd w:id="37"/>
    </w:p>
    <w:p w14:paraId="27BD72F2" w14:textId="77777777" w:rsidR="00892C45" w:rsidRDefault="00000000">
      <w:pPr>
        <w:spacing w:after="60"/>
        <w:ind w:firstLine="432"/>
        <w:rPr>
          <w:lang w:val="en-GB"/>
        </w:rPr>
      </w:pPr>
      <w:r>
        <w:t xml:space="preserve">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w:t>
      </w:r>
      <w:r>
        <w:lastRenderedPageBreak/>
        <w:t>đồng thời cung cấp khu vực quản trị để quản lý sản phẩm, nhập kho, đơn hàng, đổi/trả, tài khoản người dùng, phân quyền và voucher.</w:t>
      </w:r>
    </w:p>
    <w:p w14:paraId="29EF6763" w14:textId="77777777" w:rsidR="00892C45" w:rsidRDefault="00000000">
      <w:pPr>
        <w:spacing w:after="60"/>
        <w:ind w:firstLine="432"/>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05E00A7" w14:textId="77777777" w:rsidR="00892C45" w:rsidRDefault="00000000">
      <w:pPr>
        <w:pStyle w:val="Heading3"/>
        <w:spacing w:before="60" w:after="60" w:line="276" w:lineRule="auto"/>
      </w:pPr>
      <w:bookmarkStart w:id="38" w:name="_Toc228734553"/>
      <w:bookmarkStart w:id="39" w:name="_Toc230427917"/>
      <w:bookmarkStart w:id="40" w:name="_Toc230438355"/>
      <w:bookmarkStart w:id="41" w:name="_Toc242800421"/>
      <w:r>
        <w:rPr>
          <w:rFonts w:ascii="Times New Roman" w:eastAsia="Times New Roman" w:hAnsi="Times New Roman" w:cs="Times New Roman"/>
          <w:i/>
        </w:rPr>
        <w:t>1.2.2. Mục tiêu cụ thể</w:t>
      </w:r>
      <w:bookmarkEnd w:id="38"/>
      <w:bookmarkEnd w:id="39"/>
      <w:bookmarkEnd w:id="40"/>
      <w:bookmarkEnd w:id="41"/>
    </w:p>
    <w:p w14:paraId="114BEFA5" w14:textId="77777777" w:rsidR="00892C45" w:rsidRDefault="00000000">
      <w:pPr>
        <w:spacing w:after="60"/>
        <w:ind w:firstLine="432"/>
        <w:rPr>
          <w:lang w:val="en-GB"/>
        </w:rPr>
      </w:pPr>
      <w:r>
        <w:rPr>
          <w:lang w:val="en-GB"/>
        </w:rPr>
        <w:t>Để đạt được mục tiêu tổng quát, đề tài tập trung thực hiện các mục tiêu cụ thể sau:</w:t>
      </w:r>
    </w:p>
    <w:p w14:paraId="293552C7" w14:textId="77777777" w:rsidR="00892C45" w:rsidRDefault="00000000">
      <w:pPr>
        <w:numPr>
          <w:ilvl w:val="0"/>
          <w:numId w:val="7"/>
        </w:numPr>
        <w:spacing w:after="60"/>
        <w:ind w:firstLine="432"/>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7DB55ADB" w14:textId="77777777" w:rsidR="00892C45" w:rsidRDefault="00000000">
      <w:pPr>
        <w:numPr>
          <w:ilvl w:val="0"/>
          <w:numId w:val="7"/>
        </w:numPr>
        <w:spacing w:after="60"/>
        <w:ind w:firstLine="432"/>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316B7719" w14:textId="77777777" w:rsidR="00892C45" w:rsidRDefault="00000000">
      <w:pPr>
        <w:numPr>
          <w:ilvl w:val="0"/>
          <w:numId w:val="7"/>
        </w:numPr>
        <w:spacing w:after="60"/>
        <w:ind w:firstLine="432"/>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gửi yêu cầu đổi/trả và đánh giá sản phẩm đã mua.</w:t>
      </w:r>
    </w:p>
    <w:p w14:paraId="02C4D786" w14:textId="77777777" w:rsidR="00892C45" w:rsidRDefault="00000000">
      <w:pPr>
        <w:numPr>
          <w:ilvl w:val="0"/>
          <w:numId w:val="7"/>
        </w:numPr>
        <w:spacing w:after="60"/>
        <w:ind w:firstLine="432"/>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548CD033" w14:textId="77777777" w:rsidR="00892C45" w:rsidRDefault="00000000">
      <w:pPr>
        <w:numPr>
          <w:ilvl w:val="0"/>
          <w:numId w:val="7"/>
        </w:numPr>
        <w:spacing w:after="60"/>
        <w:ind w:firstLine="432"/>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391C07ED" w14:textId="77777777" w:rsidR="00892C45" w:rsidRDefault="00000000">
      <w:pPr>
        <w:numPr>
          <w:ilvl w:val="0"/>
          <w:numId w:val="7"/>
        </w:numPr>
        <w:spacing w:after="60"/>
        <w:ind w:firstLine="432"/>
        <w:rPr>
          <w:lang w:val="en-GB"/>
        </w:rPr>
      </w:pPr>
      <w:r>
        <w:rPr>
          <w:lang w:val="en-GB"/>
        </w:rPr>
        <w:t>Áp dụng các biểu đồ UML như Use Case Diagram, Sequence Diagram, Activity Diagram và ERD/Class Diagram để phân tích, thiết kế và mô tả hệ thống ở các chương sau.</w:t>
      </w:r>
    </w:p>
    <w:p w14:paraId="0368DFF3" w14:textId="77777777" w:rsidR="00892C45" w:rsidRDefault="00000000">
      <w:pPr>
        <w:numPr>
          <w:ilvl w:val="0"/>
          <w:numId w:val="7"/>
        </w:numPr>
        <w:spacing w:after="60"/>
        <w:ind w:firstLine="432"/>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9642060" w14:textId="77777777" w:rsidR="00892C45" w:rsidRDefault="00000000">
      <w:pPr>
        <w:numPr>
          <w:ilvl w:val="0"/>
          <w:numId w:val="7"/>
        </w:numPr>
        <w:spacing w:after="60"/>
        <w:ind w:firstLine="432"/>
        <w:rPr>
          <w:lang w:val="en-GB"/>
        </w:rPr>
      </w:pPr>
      <w:r>
        <w:rPr>
          <w:lang w:val="en-GB"/>
        </w:rPr>
        <w:t>Trình bày hướng dẫn cài đặt môi trường, khởi tạo cơ sở dữ liệu, chạy Backend API, chạy phiên bản Web/Mobile và định hướng hoàn thiện hệ thống.</w:t>
      </w:r>
    </w:p>
    <w:p w14:paraId="413AFE6F" w14:textId="77777777" w:rsidR="00892C45" w:rsidRDefault="00000000">
      <w:pPr>
        <w:numPr>
          <w:ilvl w:val="0"/>
          <w:numId w:val="7"/>
        </w:numPr>
        <w:spacing w:after="60"/>
        <w:ind w:firstLine="432"/>
        <w:rPr>
          <w:lang w:val="en-GB"/>
        </w:rPr>
      </w:pPr>
      <w:r>
        <w:lastRenderedPageBreak/>
        <w:t>Xây dựng mô-đun trợ lý tư vấn hỗ trợ người dùng lựa chọn kích cỡ, tìm kiếm/gợi ý sản phẩm, tra cứu đơn hàng và giải đáp một số thông tin mua sắm thường gặp.</w:t>
      </w:r>
    </w:p>
    <w:p w14:paraId="0F3FAFF5" w14:textId="77777777" w:rsidR="00892C45" w:rsidRDefault="00000000">
      <w:pPr>
        <w:pStyle w:val="Heading2"/>
        <w:spacing w:before="80" w:line="276" w:lineRule="auto"/>
      </w:pPr>
      <w:bookmarkStart w:id="42" w:name="_Toc228734554"/>
      <w:bookmarkStart w:id="43" w:name="_Toc230427918"/>
      <w:bookmarkStart w:id="44" w:name="_Toc230438356"/>
      <w:bookmarkStart w:id="45" w:name="_Toc242800422"/>
      <w:r>
        <w:rPr>
          <w:rFonts w:ascii="Times New Roman" w:eastAsia="Times New Roman" w:hAnsi="Times New Roman" w:cs="Times New Roman"/>
        </w:rPr>
        <w:t>1.3. Giới hạn và phạm vi của đề tài</w:t>
      </w:r>
      <w:bookmarkEnd w:id="42"/>
      <w:bookmarkEnd w:id="43"/>
      <w:bookmarkEnd w:id="44"/>
      <w:bookmarkEnd w:id="45"/>
    </w:p>
    <w:p w14:paraId="194E165C" w14:textId="77777777" w:rsidR="00892C45" w:rsidRDefault="00000000">
      <w:pPr>
        <w:pStyle w:val="Heading3"/>
        <w:spacing w:before="60" w:after="60" w:line="276" w:lineRule="auto"/>
      </w:pPr>
      <w:bookmarkStart w:id="46" w:name="_Toc228734555"/>
      <w:bookmarkStart w:id="47" w:name="_Toc230427919"/>
      <w:bookmarkStart w:id="48" w:name="_Toc230438357"/>
      <w:bookmarkStart w:id="49" w:name="_Toc242800423"/>
      <w:r>
        <w:rPr>
          <w:rFonts w:ascii="Times New Roman" w:eastAsia="Times New Roman" w:hAnsi="Times New Roman" w:cs="Times New Roman"/>
          <w:i/>
        </w:rPr>
        <w:t>1.3.1. Đối tượng nghiên cứu</w:t>
      </w:r>
      <w:bookmarkEnd w:id="46"/>
      <w:bookmarkEnd w:id="47"/>
      <w:bookmarkEnd w:id="48"/>
      <w:bookmarkEnd w:id="49"/>
    </w:p>
    <w:p w14:paraId="63BC7E6B" w14:textId="77777777" w:rsidR="00892C45" w:rsidRDefault="00000000">
      <w:pPr>
        <w:spacing w:after="60"/>
        <w:ind w:firstLine="432"/>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514AB526" w14:textId="77777777" w:rsidR="00892C45" w:rsidRDefault="00000000">
      <w:pPr>
        <w:spacing w:after="60"/>
        <w:ind w:firstLine="432"/>
        <w:rPr>
          <w:lang w:val="en-GB"/>
        </w:rPr>
      </w:pPr>
      <w:r>
        <w:rPr>
          <w:lang w:val="en-GB"/>
        </w:rPr>
        <w:t>Các nhóm người dùng chính của hệ thống gồm:</w:t>
      </w:r>
    </w:p>
    <w:p w14:paraId="3A144A52" w14:textId="77777777" w:rsidR="00892C45" w:rsidRDefault="00000000">
      <w:pPr>
        <w:numPr>
          <w:ilvl w:val="0"/>
          <w:numId w:val="8"/>
        </w:numPr>
        <w:spacing w:after="60"/>
        <w:ind w:firstLine="432"/>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7740BA0" w14:textId="77777777" w:rsidR="00892C45" w:rsidRDefault="00000000">
      <w:pPr>
        <w:numPr>
          <w:ilvl w:val="0"/>
          <w:numId w:val="8"/>
        </w:numPr>
        <w:spacing w:after="60"/>
        <w:ind w:firstLine="432"/>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đơn khi đủ điều kiện, gửi yêu cầu đổi/trả và đánh giá sản phẩm đã mua.</w:t>
      </w:r>
    </w:p>
    <w:p w14:paraId="79EEB8D0" w14:textId="77777777" w:rsidR="00892C45" w:rsidRDefault="00000000">
      <w:pPr>
        <w:numPr>
          <w:ilvl w:val="0"/>
          <w:numId w:val="8"/>
        </w:numPr>
        <w:spacing w:after="60"/>
        <w:ind w:firstLine="432"/>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5634EC89" w14:textId="77777777" w:rsidR="00892C45" w:rsidRDefault="00000000">
      <w:pPr>
        <w:pStyle w:val="Heading3"/>
        <w:spacing w:before="60" w:after="60" w:line="276" w:lineRule="auto"/>
      </w:pPr>
      <w:bookmarkStart w:id="50" w:name="_Toc228734556"/>
      <w:bookmarkStart w:id="51" w:name="_Toc230427920"/>
      <w:bookmarkStart w:id="52" w:name="_Toc230438358"/>
      <w:bookmarkStart w:id="53" w:name="_Toc242800424"/>
      <w:r>
        <w:rPr>
          <w:rFonts w:ascii="Times New Roman" w:eastAsia="Times New Roman" w:hAnsi="Times New Roman" w:cs="Times New Roman"/>
          <w:i/>
        </w:rPr>
        <w:t>1.3.2. Phạm vi nghiên cứu</w:t>
      </w:r>
      <w:bookmarkEnd w:id="50"/>
      <w:bookmarkEnd w:id="51"/>
      <w:bookmarkEnd w:id="52"/>
      <w:bookmarkEnd w:id="53"/>
    </w:p>
    <w:p w14:paraId="4763300A" w14:textId="77777777" w:rsidR="00892C45" w:rsidRDefault="00000000">
      <w:pPr>
        <w:spacing w:after="60"/>
        <w:ind w:firstLine="432"/>
        <w:rPr>
          <w:color w:val="000000"/>
          <w:lang w:val="en-GB"/>
        </w:rPr>
      </w:pPr>
      <w:r>
        <w:t>Phạm vi nghiên cứu của đề tài được xác định trong giới hạn của bài tập lớn. Hệ thống tập trung xây dựng các luồng mua sắm thời trang trực tuyến trên Mobile/Web và các nghiệp vụ vận hành cơ bản cho quản trị viên, chủ yếu trong môi trường học tập và phát triển cục bộ.</w:t>
      </w:r>
    </w:p>
    <w:p w14:paraId="4336DB88" w14:textId="77777777" w:rsidR="00892C45" w:rsidRDefault="00000000">
      <w:pPr>
        <w:spacing w:after="60"/>
        <w:ind w:firstLine="432"/>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 đơn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2A90B977" w14:textId="77777777" w:rsidR="005550DC" w:rsidRDefault="00000000">
      <w:r>
        <w:lastRenderedPageBreak/>
        <w:t>Phạm vi chức năng còn bao gồm mô-đun trợ lý tư vấn, kết hợp xử lý câu hỏi tiếng Việt với thông tin sản phẩm, đơn hàng và khuyến mại của hệ thống để hỗ trợ người dùng trong quá trình mua sắm.</w:t>
      </w:r>
    </w:p>
    <w:p w14:paraId="0D27C188" w14:textId="77777777" w:rsidR="00892C45" w:rsidRDefault="00000000">
      <w:pPr>
        <w:spacing w:after="60"/>
        <w:ind w:firstLine="432"/>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93833D4" w14:textId="77777777" w:rsidR="00892C45" w:rsidRDefault="00000000">
      <w:pPr>
        <w:spacing w:after="60"/>
        <w:ind w:firstLine="432"/>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0C29396A" w14:textId="77777777" w:rsidR="00892C45" w:rsidRDefault="00000000">
      <w:pPr>
        <w:spacing w:after="60"/>
        <w:ind w:firstLine="432"/>
      </w:pPr>
      <w:r>
        <w:t>Trong phạm vi bài tập lớn,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248C527A" w14:textId="77777777" w:rsidR="00892C45" w:rsidRDefault="00000000">
      <w:pPr>
        <w:pStyle w:val="CaptionTable"/>
        <w:spacing w:before="40" w:after="60" w:line="276" w:lineRule="auto"/>
      </w:pPr>
      <w:bookmarkStart w:id="54" w:name="_Toc230427995"/>
      <w:bookmarkStart w:id="55" w:name="_Toc230438245"/>
      <w:bookmarkEnd w:id="54"/>
      <w:bookmarkEnd w:id="55"/>
      <w:r>
        <w:t>Bảng 1.</w:t>
      </w:r>
      <w:r>
        <w:fldChar w:fldCharType="begin"/>
      </w:r>
      <w:r>
        <w:instrText>SEQ Bảng \r 1 \* ARABIC</w:instrText>
      </w:r>
      <w:r>
        <w:fldChar w:fldCharType="separate"/>
      </w:r>
      <w:r>
        <w:t>1</w:t>
      </w:r>
      <w:r>
        <w:fldChar w:fldCharType="end"/>
      </w:r>
      <w:r>
        <w:t>. Phạm vi chức năng của đề tài</w:t>
      </w:r>
    </w:p>
    <w:tbl>
      <w:tblPr>
        <w:tblStyle w:val="TableGrid"/>
        <w:tblW w:w="9072" w:type="dxa"/>
        <w:jc w:val="center"/>
        <w:tblLook w:val="04A0" w:firstRow="1" w:lastRow="0" w:firstColumn="1" w:lastColumn="0" w:noHBand="0" w:noVBand="1"/>
      </w:tblPr>
      <w:tblGrid>
        <w:gridCol w:w="1561"/>
        <w:gridCol w:w="7511"/>
      </w:tblGrid>
      <w:tr w:rsidR="00892C45" w14:paraId="0F02E6CD" w14:textId="77777777" w:rsidTr="0007113B">
        <w:trPr>
          <w:cantSplit/>
          <w:tblHeader/>
          <w:jc w:val="center"/>
        </w:trPr>
        <w:tc>
          <w:tcPr>
            <w:tcW w:w="156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644EA49" w14:textId="77777777" w:rsidR="00892C45" w:rsidRDefault="00000000">
            <w:pPr>
              <w:spacing w:after="20" w:line="240" w:lineRule="auto"/>
              <w:ind w:firstLine="0"/>
              <w:jc w:val="center"/>
            </w:pPr>
            <w:r>
              <w:rPr>
                <w:b/>
                <w:bCs/>
                <w:sz w:val="21"/>
              </w:rPr>
              <w:t>Nhóm phạm vi</w:t>
            </w:r>
          </w:p>
        </w:tc>
        <w:tc>
          <w:tcPr>
            <w:tcW w:w="751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CDCD5CE" w14:textId="77777777" w:rsidR="00892C45" w:rsidRDefault="00000000">
            <w:pPr>
              <w:spacing w:after="20" w:line="240" w:lineRule="auto"/>
              <w:ind w:firstLine="0"/>
              <w:jc w:val="center"/>
            </w:pPr>
            <w:r>
              <w:rPr>
                <w:b/>
                <w:bCs/>
                <w:sz w:val="21"/>
              </w:rPr>
              <w:t>Nội dung thực hiện</w:t>
            </w:r>
          </w:p>
        </w:tc>
      </w:tr>
      <w:tr w:rsidR="00892C45" w14:paraId="137A2A74"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7D5D0B54" w14:textId="77777777" w:rsidR="00892C45" w:rsidRDefault="00000000">
            <w:pPr>
              <w:spacing w:after="20" w:line="240" w:lineRule="auto"/>
              <w:ind w:firstLine="0"/>
              <w:jc w:val="center"/>
            </w:pPr>
            <w:r>
              <w:rPr>
                <w:sz w:val="21"/>
              </w:rPr>
              <w:t>Người dùng</w:t>
            </w:r>
          </w:p>
        </w:tc>
        <w:tc>
          <w:tcPr>
            <w:tcW w:w="7511" w:type="dxa"/>
            <w:tcBorders>
              <w:top w:val="single" w:sz="6" w:space="0" w:color="9CC2E5"/>
              <w:left w:val="single" w:sz="6" w:space="0" w:color="9CC2E5"/>
              <w:bottom w:val="single" w:sz="6" w:space="0" w:color="9CC2E5"/>
              <w:right w:val="single" w:sz="6" w:space="0" w:color="9CC2E5"/>
            </w:tcBorders>
            <w:vAlign w:val="center"/>
          </w:tcPr>
          <w:p w14:paraId="758892F1" w14:textId="77777777" w:rsidR="00340F4E" w:rsidRDefault="00000000">
            <w:pPr>
              <w:ind w:firstLine="0"/>
            </w:pPr>
            <w:r>
              <w:rPr>
                <w:sz w:val="21"/>
              </w:rPr>
              <w:t>Xem/tìm/lọc sản phẩm; xem chi tiết; chọn size/màu; gợi ý kích cỡ theo quy tắc; yêu thích; giỏ hàng và checkout chọn lọc; voucher; COD/chuyển khoản VietQR; theo dõi đơn; hủy đơn khi đủ điều kiện; đổi/trả; đánh giá sản phẩm đã mua; trợ lý tư vấn sản phẩm, kích cỡ và tra cứu thông tin mua sắm.</w:t>
            </w:r>
          </w:p>
        </w:tc>
      </w:tr>
      <w:tr w:rsidR="00892C45" w14:paraId="5BB37B8F"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50BB6434" w14:textId="77777777" w:rsidR="00892C45" w:rsidRDefault="00000000">
            <w:pPr>
              <w:spacing w:after="20" w:line="240" w:lineRule="auto"/>
              <w:ind w:firstLine="0"/>
              <w:jc w:val="center"/>
            </w:pPr>
            <w:r>
              <w:rPr>
                <w:sz w:val="21"/>
              </w:rPr>
              <w:t>Quản trị viên</w:t>
            </w:r>
          </w:p>
        </w:tc>
        <w:tc>
          <w:tcPr>
            <w:tcW w:w="7511" w:type="dxa"/>
            <w:tcBorders>
              <w:top w:val="single" w:sz="6" w:space="0" w:color="9CC2E5"/>
              <w:left w:val="single" w:sz="6" w:space="0" w:color="9CC2E5"/>
              <w:bottom w:val="single" w:sz="6" w:space="0" w:color="9CC2E5"/>
              <w:right w:val="single" w:sz="6" w:space="0" w:color="9CC2E5"/>
            </w:tcBorders>
            <w:vAlign w:val="center"/>
          </w:tcPr>
          <w:p w14:paraId="40000458" w14:textId="77777777" w:rsidR="00340F4E" w:rsidRDefault="00000000">
            <w:pPr>
              <w:ind w:firstLine="0"/>
            </w:pPr>
            <w:r>
              <w:rPr>
                <w:sz w:val="21"/>
              </w:rPr>
              <w:t>Dashboard; thêm/sửa/xóa sản phẩm; nhập kho theo size/màu và xem lịch sử nhập có mã lô, nhà cung cấp, giá nhập, QC; quản lý đơn/đổi-trả; tạo/xóa voucher; quản lý tài khoản và phân quyền User/Admin.</w:t>
            </w:r>
          </w:p>
        </w:tc>
      </w:tr>
      <w:tr w:rsidR="00892C45" w14:paraId="5DA4028F"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0F9803C1" w14:textId="77777777" w:rsidR="00892C45" w:rsidRDefault="00000000">
            <w:pPr>
              <w:spacing w:after="20" w:line="240" w:lineRule="auto"/>
              <w:ind w:firstLine="0"/>
              <w:jc w:val="center"/>
            </w:pPr>
            <w:r>
              <w:rPr>
                <w:sz w:val="21"/>
              </w:rPr>
              <w:t>Dữ liệu</w:t>
            </w:r>
          </w:p>
        </w:tc>
        <w:tc>
          <w:tcPr>
            <w:tcW w:w="7511" w:type="dxa"/>
            <w:tcBorders>
              <w:top w:val="single" w:sz="6" w:space="0" w:color="9CC2E5"/>
              <w:left w:val="single" w:sz="6" w:space="0" w:color="9CC2E5"/>
              <w:bottom w:val="single" w:sz="6" w:space="0" w:color="9CC2E5"/>
              <w:right w:val="single" w:sz="6" w:space="0" w:color="9CC2E5"/>
            </w:tcBorders>
            <w:vAlign w:val="center"/>
          </w:tcPr>
          <w:p w14:paraId="55D4BEAE" w14:textId="77777777" w:rsidR="00340F4E" w:rsidRDefault="00000000">
            <w:pPr>
              <w:ind w:firstLine="0"/>
            </w:pPr>
            <w:r>
              <w:rPr>
                <w:sz w:val="21"/>
              </w:rPr>
              <w:t>Lưu trữ users, products, orders, order_items, vouchers, favorites, reviews, stock_imports và dữ liệu biến thể liên quan trong MySQL; dữ liệu đổi/trả nằm trực tiếp trong orders.</w:t>
            </w:r>
          </w:p>
        </w:tc>
      </w:tr>
      <w:tr w:rsidR="00892C45" w14:paraId="5AAEFCD3"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7803109F" w14:textId="77777777" w:rsidR="00892C45" w:rsidRDefault="00000000" w:rsidP="0023629F">
            <w:pPr>
              <w:spacing w:after="20" w:line="360" w:lineRule="auto"/>
              <w:ind w:firstLine="0"/>
              <w:jc w:val="center"/>
            </w:pPr>
            <w:r>
              <w:rPr>
                <w:sz w:val="21"/>
              </w:rPr>
              <w:t>Thanh toán</w:t>
            </w:r>
          </w:p>
        </w:tc>
        <w:tc>
          <w:tcPr>
            <w:tcW w:w="7511" w:type="dxa"/>
            <w:tcBorders>
              <w:top w:val="single" w:sz="6" w:space="0" w:color="9CC2E5"/>
              <w:left w:val="single" w:sz="6" w:space="0" w:color="9CC2E5"/>
              <w:bottom w:val="single" w:sz="6" w:space="0" w:color="9CC2E5"/>
              <w:right w:val="single" w:sz="6" w:space="0" w:color="9CC2E5"/>
            </w:tcBorders>
            <w:vAlign w:val="center"/>
          </w:tcPr>
          <w:p w14:paraId="28A19A73" w14:textId="77777777" w:rsidR="00340F4E" w:rsidRDefault="00000000">
            <w:pPr>
              <w:ind w:firstLine="0"/>
            </w:pPr>
            <w:r>
              <w:rPr>
                <w:sz w:val="21"/>
              </w:rPr>
              <w:t>Hỗ trợ COD và chuyển khoản qua VietQR. Giao diện tạo ảnh VietQR từ mã đơn và tổng tiền sau khi tạo đơn; chưa có webhook hoặc đối soát/xác nhận giao dịch ngân hàng tự động.</w:t>
            </w:r>
          </w:p>
        </w:tc>
      </w:tr>
      <w:tr w:rsidR="00892C45" w14:paraId="2DD8B47D"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06261CB2" w14:textId="77777777" w:rsidR="00892C45" w:rsidRDefault="00000000" w:rsidP="0023629F">
            <w:pPr>
              <w:spacing w:after="20" w:line="360" w:lineRule="auto"/>
              <w:ind w:firstLine="0"/>
              <w:jc w:val="center"/>
              <w:rPr>
                <w:color w:val="000000"/>
                <w:sz w:val="22"/>
              </w:rPr>
            </w:pPr>
            <w:r>
              <w:rPr>
                <w:sz w:val="21"/>
              </w:rPr>
              <w:t>Triển khai</w:t>
            </w:r>
          </w:p>
        </w:tc>
        <w:tc>
          <w:tcPr>
            <w:tcW w:w="7511" w:type="dxa"/>
            <w:tcBorders>
              <w:top w:val="single" w:sz="6" w:space="0" w:color="9CC2E5"/>
              <w:left w:val="single" w:sz="6" w:space="0" w:color="9CC2E5"/>
              <w:bottom w:val="single" w:sz="6" w:space="0" w:color="9CC2E5"/>
              <w:right w:val="single" w:sz="6" w:space="0" w:color="9CC2E5"/>
            </w:tcBorders>
            <w:vAlign w:val="center"/>
          </w:tcPr>
          <w:p w14:paraId="7F279DAB" w14:textId="77777777" w:rsidR="00340F4E" w:rsidRDefault="00000000">
            <w:pPr>
              <w:ind w:firstLine="0"/>
            </w:pPr>
            <w:r>
              <w:rPr>
                <w:sz w:val="21"/>
              </w:rPr>
              <w:t>Chạy local: MySQL cổng 3306, Backend Express cổng 5000, Expo Web cổng 8081; Mobile chạy thử qua Expo Go.</w:t>
            </w:r>
          </w:p>
        </w:tc>
      </w:tr>
    </w:tbl>
    <w:p w14:paraId="6D90F38D" w14:textId="77777777" w:rsidR="00892C45" w:rsidRDefault="00000000">
      <w:pPr>
        <w:pStyle w:val="CaptionTable"/>
        <w:spacing w:before="40" w:after="60" w:line="276" w:lineRule="auto"/>
      </w:pPr>
      <w:bookmarkStart w:id="56" w:name="_Toc230427996"/>
      <w:bookmarkStart w:id="57" w:name="_Toc230438246"/>
      <w:bookmarkEnd w:id="56"/>
      <w:bookmarkEnd w:id="57"/>
      <w:r>
        <w:lastRenderedPageBreak/>
        <w:t>Bảng 1.</w:t>
      </w:r>
      <w:r>
        <w:fldChar w:fldCharType="begin"/>
      </w:r>
      <w:r>
        <w:instrText>SEQ Bảng \* ARABIC</w:instrText>
      </w:r>
      <w:r>
        <w:fldChar w:fldCharType="separate"/>
      </w:r>
      <w:r>
        <w:t>2</w:t>
      </w:r>
      <w:r>
        <w:fldChar w:fldCharType="end"/>
      </w:r>
      <w:r>
        <w:t>. Công nghệ sử dụng trong đề tài</w:t>
      </w:r>
    </w:p>
    <w:tbl>
      <w:tblPr>
        <w:tblStyle w:val="TableGrid"/>
        <w:tblW w:w="9072" w:type="dxa"/>
        <w:jc w:val="center"/>
        <w:tblLook w:val="04A0" w:firstRow="1" w:lastRow="0" w:firstColumn="1" w:lastColumn="0" w:noHBand="0" w:noVBand="1"/>
      </w:tblPr>
      <w:tblGrid>
        <w:gridCol w:w="1701"/>
        <w:gridCol w:w="7371"/>
      </w:tblGrid>
      <w:tr w:rsidR="00892C45" w14:paraId="31DA0A42"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CDC67C0" w14:textId="77777777" w:rsidR="00892C45" w:rsidRDefault="00000000">
            <w:pPr>
              <w:spacing w:after="20" w:line="240" w:lineRule="auto"/>
              <w:ind w:firstLine="0"/>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E851095" w14:textId="77777777" w:rsidR="00892C45" w:rsidRDefault="00000000">
            <w:pPr>
              <w:spacing w:after="20" w:line="240" w:lineRule="auto"/>
              <w:ind w:firstLine="0"/>
              <w:jc w:val="center"/>
            </w:pPr>
            <w:r>
              <w:rPr>
                <w:b/>
                <w:bCs/>
                <w:sz w:val="21"/>
              </w:rPr>
              <w:t>Vai trò trong đề tài</w:t>
            </w:r>
          </w:p>
        </w:tc>
      </w:tr>
      <w:tr w:rsidR="00892C45" w14:paraId="2E2452B3"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14C84F8F" w14:textId="77777777" w:rsidR="00892C45" w:rsidRDefault="00000000">
            <w:pPr>
              <w:spacing w:after="20" w:line="240" w:lineRule="auto"/>
              <w:ind w:firstLine="0"/>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63A0E2A9" w14:textId="77777777" w:rsidR="00892C45" w:rsidRDefault="00000000">
            <w:pPr>
              <w:spacing w:after="20" w:line="240" w:lineRule="auto"/>
              <w:ind w:firstLine="0"/>
            </w:pPr>
            <w:r>
              <w:rPr>
                <w:sz w:val="21"/>
              </w:rPr>
              <w:t>Xây dựng giao diện ứng dụng đa nền tảng theo mô hình component cho Mobile và Web.</w:t>
            </w:r>
          </w:p>
        </w:tc>
      </w:tr>
      <w:tr w:rsidR="00892C45" w14:paraId="13996EC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8566AF" w14:textId="77777777" w:rsidR="00892C45" w:rsidRDefault="00000000">
            <w:pPr>
              <w:spacing w:after="20" w:line="240" w:lineRule="auto"/>
              <w:ind w:firstLine="0"/>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12C11042" w14:textId="77777777" w:rsidR="00892C45" w:rsidRDefault="00000000">
            <w:pPr>
              <w:spacing w:after="20" w:line="240" w:lineRule="auto"/>
              <w:ind w:firstLine="0"/>
            </w:pPr>
            <w:r>
              <w:rPr>
                <w:sz w:val="21"/>
              </w:rPr>
              <w:t>Cung cấp môi trường, công cụ và thư viện hỗ trợ phát triển/chạy thử React Native.</w:t>
            </w:r>
          </w:p>
        </w:tc>
      </w:tr>
      <w:tr w:rsidR="00892C45" w14:paraId="08D194BE"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03C5225" w14:textId="77777777" w:rsidR="00892C45" w:rsidRDefault="00000000">
            <w:pPr>
              <w:spacing w:after="20" w:line="240" w:lineRule="auto"/>
              <w:ind w:firstLine="0"/>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527F43D" w14:textId="77777777" w:rsidR="00892C45" w:rsidRDefault="00000000">
            <w:pPr>
              <w:spacing w:after="20" w:line="240" w:lineRule="auto"/>
              <w:ind w:firstLine="0"/>
            </w:pPr>
            <w:r>
              <w:rPr>
                <w:sz w:val="21"/>
              </w:rPr>
              <w:t>Tổ chức điều hướng theo cấu trúc file và quản lý các màn hình của ứng dụng.</w:t>
            </w:r>
          </w:p>
        </w:tc>
      </w:tr>
      <w:tr w:rsidR="00892C45" w14:paraId="3BE15CB8"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B43F0F2" w14:textId="77777777" w:rsidR="00892C45" w:rsidRDefault="00000000" w:rsidP="0023629F">
            <w:pPr>
              <w:spacing w:after="20" w:line="360" w:lineRule="auto"/>
              <w:ind w:firstLine="0"/>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287F6F66" w14:textId="77777777" w:rsidR="00892C45" w:rsidRDefault="00000000" w:rsidP="0023629F">
            <w:pPr>
              <w:spacing w:after="20" w:line="360" w:lineRule="auto"/>
              <w:ind w:firstLine="0"/>
            </w:pPr>
            <w:r>
              <w:rPr>
                <w:sz w:val="21"/>
              </w:rPr>
              <w:t>Bổ sung kiểu dữ liệu tĩnh, hỗ trợ kiểm soát cấu trúc dữ liệu và giảm lỗi khi phát triển.</w:t>
            </w:r>
          </w:p>
        </w:tc>
      </w:tr>
      <w:tr w:rsidR="00892C45" w14:paraId="39452CF2"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FAECF51" w14:textId="77777777" w:rsidR="00892C45" w:rsidRDefault="00000000" w:rsidP="0023629F">
            <w:pPr>
              <w:spacing w:after="20" w:line="360" w:lineRule="auto"/>
              <w:ind w:firstLine="0"/>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0054336A" w14:textId="77777777" w:rsidR="00892C45" w:rsidRDefault="00000000" w:rsidP="0023629F">
            <w:pPr>
              <w:spacing w:after="20" w:line="360" w:lineRule="auto"/>
              <w:ind w:firstLine="0"/>
            </w:pPr>
            <w:r>
              <w:rPr>
                <w:sz w:val="21"/>
              </w:rPr>
              <w:t>Xây dựng Backend RESTful API, định tuyến và xử lý nghiệp vụ phía server.</w:t>
            </w:r>
          </w:p>
        </w:tc>
      </w:tr>
      <w:tr w:rsidR="00892C45" w14:paraId="67864EE1"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DDA05AD" w14:textId="77777777" w:rsidR="00340F4E" w:rsidRDefault="00000000">
            <w:pPr>
              <w:ind w:firstLine="0"/>
            </w:pPr>
            <w:r>
              <w:rPr>
                <w:sz w:val="21"/>
              </w:rP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14:paraId="201883D5" w14:textId="77777777" w:rsidR="00340F4E" w:rsidRDefault="00000000">
            <w:pPr>
              <w:ind w:firstLine="0"/>
            </w:pPr>
            <w:r>
              <w:rPr>
                <w:sz w:val="21"/>
              </w:rPr>
              <w:t>Lưu trữ dữ liệu quan hệ; truy vấn bằng Promise API/Connection Pool, hỗ trợ transaction và SELECT ... FOR UPDATE ở nghiệp vụ tạo đơn.</w:t>
            </w:r>
          </w:p>
        </w:tc>
      </w:tr>
      <w:tr w:rsidR="00892C45" w14:paraId="2AF1049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68CF90A" w14:textId="77777777" w:rsidR="00892C45" w:rsidRDefault="00000000" w:rsidP="0023629F">
            <w:pPr>
              <w:spacing w:after="20" w:line="360" w:lineRule="auto"/>
              <w:ind w:firstLine="0"/>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093AAC4F" w14:textId="77777777" w:rsidR="00892C45" w:rsidRDefault="00000000" w:rsidP="0023629F">
            <w:pPr>
              <w:spacing w:after="20" w:line="360" w:lineRule="auto"/>
              <w:ind w:firstLine="0"/>
            </w:pPr>
            <w:r>
              <w:rPr>
                <w:sz w:val="21"/>
              </w:rPr>
              <w:t>Upload ảnh lên server và cho phép client ở môi trường khác origin/cổng giao tiếp với API.</w:t>
            </w:r>
          </w:p>
        </w:tc>
      </w:tr>
    </w:tbl>
    <w:p w14:paraId="7B4A60BB" w14:textId="77777777" w:rsidR="00892C45" w:rsidRDefault="00000000">
      <w:pPr>
        <w:spacing w:after="60"/>
        <w:ind w:firstLine="432"/>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6F6DEF80" w14:textId="77777777" w:rsidR="00892C45" w:rsidRDefault="00000000">
      <w:pPr>
        <w:pStyle w:val="Heading2"/>
        <w:spacing w:before="80" w:line="276" w:lineRule="auto"/>
      </w:pPr>
      <w:bookmarkStart w:id="58" w:name="_Toc230427921"/>
      <w:bookmarkStart w:id="59" w:name="_Toc230438359"/>
      <w:bookmarkStart w:id="60" w:name="_Toc242800425"/>
      <w:r>
        <w:rPr>
          <w:rFonts w:ascii="Times New Roman" w:eastAsia="Times New Roman" w:hAnsi="Times New Roman"/>
        </w:rPr>
        <w:t>1.4. Nội dung thực hiện</w:t>
      </w:r>
      <w:bookmarkEnd w:id="58"/>
      <w:bookmarkEnd w:id="59"/>
      <w:bookmarkEnd w:id="60"/>
    </w:p>
    <w:p w14:paraId="6789EE38" w14:textId="77777777" w:rsidR="00892C45" w:rsidRDefault="00000000">
      <w:pPr>
        <w:spacing w:after="60"/>
        <w:ind w:firstLine="432"/>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3184C9C3" w14:textId="77777777" w:rsidR="00892C45" w:rsidRDefault="00000000">
      <w:pPr>
        <w:numPr>
          <w:ilvl w:val="0"/>
          <w:numId w:val="9"/>
        </w:numPr>
        <w:spacing w:after="60"/>
        <w:ind w:firstLine="432"/>
        <w:rPr>
          <w:lang w:val="en-GB"/>
        </w:rPr>
      </w:pPr>
      <w:r>
        <w:rPr>
          <w:lang w:val="en-GB"/>
        </w:rPr>
        <w:t>Khảo sát bài toán thương mại điện tử thời trang, xác định các nhóm tác nhân chính gồm khách vãng lai, khách hàng đã đăng ký và quản trị viên.</w:t>
      </w:r>
    </w:p>
    <w:p w14:paraId="4E3D1B80" w14:textId="77777777" w:rsidR="00892C45" w:rsidRDefault="00000000">
      <w:pPr>
        <w:numPr>
          <w:ilvl w:val="0"/>
          <w:numId w:val="9"/>
        </w:numPr>
        <w:spacing w:after="60"/>
        <w:ind w:firstLine="432"/>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1954D94A" w14:textId="77777777" w:rsidR="00892C45" w:rsidRDefault="00000000">
      <w:pPr>
        <w:numPr>
          <w:ilvl w:val="0"/>
          <w:numId w:val="9"/>
        </w:numPr>
        <w:spacing w:after="60"/>
        <w:ind w:firstLine="432"/>
        <w:rPr>
          <w:lang w:val="en-GB"/>
        </w:rPr>
      </w:pPr>
      <w:r>
        <w:rPr>
          <w:lang w:val="en-GB"/>
        </w:rPr>
        <w:t>Xây dựng bảng yêu cầu chức năng cho phân hệ khách hàng và phân hệ quản trị làm cơ sở cho thiết kế và kiểm thử.</w:t>
      </w:r>
    </w:p>
    <w:p w14:paraId="6720B2EA" w14:textId="77777777" w:rsidR="00892C45" w:rsidRDefault="00000000">
      <w:pPr>
        <w:numPr>
          <w:ilvl w:val="0"/>
          <w:numId w:val="9"/>
        </w:numPr>
        <w:spacing w:after="60"/>
        <w:ind w:firstLine="432"/>
        <w:rPr>
          <w:lang w:val="en-GB"/>
        </w:rPr>
      </w:pPr>
      <w:r>
        <w:rPr>
          <w:lang w:val="en-GB"/>
        </w:rPr>
        <w:t>Thiết kế các biểu đồ Use Case nhằm mô tả chức năng tổng quát và chức năng chi tiết của từng tác nhân; phần đặc tả và các biểu đồ chi tiết được trình bày tại Chương 3.</w:t>
      </w:r>
    </w:p>
    <w:p w14:paraId="6C7C9C56" w14:textId="77777777" w:rsidR="00892C45" w:rsidRDefault="00000000">
      <w:pPr>
        <w:numPr>
          <w:ilvl w:val="0"/>
          <w:numId w:val="9"/>
        </w:numPr>
        <w:spacing w:after="60"/>
        <w:ind w:firstLine="432"/>
        <w:rPr>
          <w:lang w:val="en-GB"/>
        </w:rPr>
      </w:pPr>
      <w:r>
        <w:rPr>
          <w:lang w:val="en-GB"/>
        </w:rPr>
        <w:t>Mô tả luồng sự kiện cho các Use Case chính, bao gồm luồng chính, luồng thay thế và các trường hợp ngoại lệ sau khi thống nhất hệ thống biểu đồ.</w:t>
      </w:r>
    </w:p>
    <w:p w14:paraId="03868D93" w14:textId="77777777" w:rsidR="00892C45" w:rsidRDefault="00000000">
      <w:pPr>
        <w:numPr>
          <w:ilvl w:val="0"/>
          <w:numId w:val="9"/>
        </w:numPr>
        <w:spacing w:after="60"/>
        <w:ind w:firstLine="432"/>
        <w:rPr>
          <w:lang w:val="en-GB"/>
        </w:rPr>
      </w:pPr>
      <w:r>
        <w:rPr>
          <w:lang w:val="en-GB"/>
        </w:rPr>
        <w:lastRenderedPageBreak/>
        <w:t>Thiết kế Sequence Diagram để mô tả trình tự trao đổi giữa người dùng, giao diện React Native/Expo, RESTful API và cơ sở dữ liệu trong các nghiệp vụ quan trọng.</w:t>
      </w:r>
    </w:p>
    <w:p w14:paraId="5BF1FD78" w14:textId="77777777" w:rsidR="00892C45" w:rsidRDefault="00000000">
      <w:pPr>
        <w:numPr>
          <w:ilvl w:val="0"/>
          <w:numId w:val="9"/>
        </w:numPr>
        <w:spacing w:after="60"/>
        <w:ind w:firstLine="432"/>
        <w:rPr>
          <w:lang w:val="en-GB"/>
        </w:rPr>
      </w:pPr>
      <w:r>
        <w:t>Thiết kế Activity Diagram cho các quy trình như đăng ký/đăng nhập, thêm giỏ hàng, áp dụng voucher, đặt hàng, cập nhật trạng thái đơn, đổi/trả và nhập kho theo biến thể size/màu.</w:t>
      </w:r>
    </w:p>
    <w:p w14:paraId="6D95BFDB" w14:textId="77777777" w:rsidR="00892C45" w:rsidRDefault="00000000">
      <w:pPr>
        <w:numPr>
          <w:ilvl w:val="0"/>
          <w:numId w:val="9"/>
        </w:numPr>
        <w:spacing w:after="60"/>
        <w:ind w:firstLine="432"/>
        <w:rPr>
          <w:lang w:val="en-GB"/>
        </w:rPr>
      </w:pPr>
      <w:r>
        <w:rPr>
          <w:lang w:val="en-GB"/>
        </w:rPr>
        <w:t>Thiết kế ERD/Class Diagram và mô tả các bảng/lớp thực thể, khóa và quan hệ dữ liệu của hệ thống.</w:t>
      </w:r>
    </w:p>
    <w:p w14:paraId="24EE178A" w14:textId="77777777" w:rsidR="00892C45" w:rsidRDefault="00000000">
      <w:pPr>
        <w:numPr>
          <w:ilvl w:val="0"/>
          <w:numId w:val="9"/>
        </w:numPr>
        <w:spacing w:after="60"/>
        <w:ind w:firstLine="432"/>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5D09E106" w14:textId="77777777" w:rsidR="00892C45" w:rsidRDefault="00000000">
      <w:pPr>
        <w:numPr>
          <w:ilvl w:val="0"/>
          <w:numId w:val="9"/>
        </w:numPr>
        <w:spacing w:after="60"/>
        <w:ind w:firstLine="432"/>
        <w:rPr>
          <w:lang w:val="en-GB"/>
        </w:rPr>
      </w:pPr>
      <w:r>
        <w:t>Xây dựng giao diện phân hệ quản trị gồm dashboard và các trang quản lý sản phẩm, nhập kho/lịch sử nhập kho, đơn hàng, đổi/trả, voucher, tài khoản và phân quyền User/Admin.</w:t>
      </w:r>
    </w:p>
    <w:p w14:paraId="5F0A7F7D" w14:textId="77777777" w:rsidR="00892C45" w:rsidRDefault="00000000">
      <w:pPr>
        <w:numPr>
          <w:ilvl w:val="0"/>
          <w:numId w:val="9"/>
        </w:numPr>
        <w:spacing w:after="60"/>
        <w:ind w:firstLine="432"/>
        <w:rPr>
          <w:lang w:val="en-GB"/>
        </w:rPr>
      </w:pPr>
      <w:r>
        <w:rPr>
          <w:lang w:val="en-GB"/>
        </w:rPr>
        <w:t>Triển khai các chức năng chính bằng React Native, Expo SDK, Expo Router, TypeScript, Node.js, Express, MySQL, mysql2, Multer và CORS.</w:t>
      </w:r>
    </w:p>
    <w:p w14:paraId="30C9D639" w14:textId="77777777" w:rsidR="00892C45" w:rsidRDefault="00000000">
      <w:pPr>
        <w:numPr>
          <w:ilvl w:val="0"/>
          <w:numId w:val="9"/>
        </w:numPr>
        <w:spacing w:after="60"/>
        <w:ind w:firstLine="432"/>
        <w:rPr>
          <w:lang w:val="en-GB"/>
        </w:rPr>
      </w:pPr>
      <w:r>
        <w:rPr>
          <w:lang w:val="en-GB"/>
        </w:rPr>
        <w:t>Kiểm thử các chức năng chính của hệ thống thông qua bảng test case, ưu tiên những luồng có thay đổi dữ liệu và tồn kho.</w:t>
      </w:r>
    </w:p>
    <w:p w14:paraId="4A2C0D31" w14:textId="77777777" w:rsidR="00892C45" w:rsidRDefault="00000000">
      <w:pPr>
        <w:numPr>
          <w:ilvl w:val="0"/>
          <w:numId w:val="9"/>
        </w:numPr>
        <w:spacing w:after="60"/>
        <w:ind w:firstLine="432"/>
        <w:rPr>
          <w:lang w:val="en-GB"/>
        </w:rPr>
      </w:pPr>
      <w:r>
        <w:rPr>
          <w:lang w:val="en-GB"/>
        </w:rPr>
        <w:t>Viết hướng dẫn khởi tạo cơ sở dữ liệu, chạy Backend API, chạy Web/Mobile, cấu hình môi trường và định hướng triển khai hệ thống.</w:t>
      </w:r>
    </w:p>
    <w:p w14:paraId="1702EB64" w14:textId="77777777" w:rsidR="00892C45" w:rsidRDefault="00000000">
      <w:pPr>
        <w:numPr>
          <w:ilvl w:val="0"/>
          <w:numId w:val="9"/>
        </w:numPr>
        <w:spacing w:after="60"/>
        <w:ind w:firstLine="432"/>
        <w:rPr>
          <w:lang w:val="en-GB"/>
        </w:rPr>
      </w:pPr>
      <w:r>
        <w:rPr>
          <w:lang w:val="en-GB"/>
        </w:rPr>
        <w:t>Tổng hợp kết quả thực hiện, đánh giá các giới hạn hiện tại và đề xuất hướng phát triển trong tương lai.</w:t>
      </w:r>
    </w:p>
    <w:p w14:paraId="660D25F4" w14:textId="77777777" w:rsidR="00892C45" w:rsidRDefault="00000000">
      <w:pPr>
        <w:pStyle w:val="Heading2"/>
        <w:spacing w:before="80" w:line="276" w:lineRule="auto"/>
      </w:pPr>
      <w:bookmarkStart w:id="61" w:name="_Toc228734558"/>
      <w:bookmarkStart w:id="62" w:name="_Toc230427922"/>
      <w:bookmarkStart w:id="63" w:name="_Toc230438360"/>
      <w:bookmarkStart w:id="64" w:name="_Toc242800426"/>
      <w:r>
        <w:rPr>
          <w:rFonts w:ascii="Times New Roman" w:eastAsia="Times New Roman" w:hAnsi="Times New Roman" w:cs="Times New Roman"/>
        </w:rPr>
        <w:t>1.5. Phương pháp tiếp cận</w:t>
      </w:r>
      <w:bookmarkEnd w:id="61"/>
      <w:bookmarkEnd w:id="62"/>
      <w:bookmarkEnd w:id="63"/>
      <w:bookmarkEnd w:id="64"/>
    </w:p>
    <w:p w14:paraId="2175FE8C" w14:textId="77777777" w:rsidR="00892C45" w:rsidRDefault="00000000">
      <w:pPr>
        <w:spacing w:after="60"/>
        <w:ind w:firstLine="432"/>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46B312D5" w14:textId="77777777" w:rsidR="00892C45" w:rsidRDefault="00000000">
      <w:pPr>
        <w:spacing w:after="60"/>
        <w:ind w:firstLine="432"/>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được trình bày tại Chương 3.</w:t>
      </w:r>
    </w:p>
    <w:p w14:paraId="5EE64447" w14:textId="77777777" w:rsidR="00892C45" w:rsidRDefault="00000000">
      <w:pPr>
        <w:spacing w:after="60"/>
        <w:ind w:firstLine="432"/>
        <w:rPr>
          <w:lang w:val="en-GB"/>
        </w:rPr>
      </w:pPr>
      <w:r>
        <w:rPr>
          <w:lang w:val="en-GB"/>
        </w:rPr>
        <w:lastRenderedPageBreak/>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42D63BE6" w14:textId="77777777" w:rsidR="00892C45" w:rsidRDefault="00000000">
      <w:pPr>
        <w:spacing w:after="60"/>
        <w:ind w:firstLine="432"/>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2FC4B3CF" w14:textId="77777777" w:rsidR="00892C45" w:rsidRDefault="00000000">
      <w:pPr>
        <w:spacing w:after="60"/>
        <w:ind w:firstLine="432"/>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832CA17" w14:textId="77777777" w:rsidR="00892C45" w:rsidRDefault="00000000">
      <w:pPr>
        <w:pStyle w:val="Heading1"/>
        <w:pageBreakBefore/>
        <w:spacing w:before="0" w:after="160" w:line="276" w:lineRule="auto"/>
      </w:pPr>
      <w:bookmarkStart w:id="65" w:name="_Toc228734559"/>
      <w:bookmarkStart w:id="66" w:name="_Toc230427923"/>
      <w:bookmarkStart w:id="67" w:name="_Toc230438361"/>
      <w:bookmarkStart w:id="68" w:name="_Toc242800427"/>
      <w:r>
        <w:rPr>
          <w:rFonts w:ascii="Times New Roman" w:eastAsia="Times New Roman" w:hAnsi="Times New Roman" w:cs="Times New Roman"/>
        </w:rPr>
        <w:lastRenderedPageBreak/>
        <w:t>CHƯƠNG 2: CƠ SỞ LÝ THUYẾT</w:t>
      </w:r>
      <w:bookmarkEnd w:id="65"/>
      <w:bookmarkEnd w:id="66"/>
      <w:bookmarkEnd w:id="67"/>
      <w:bookmarkEnd w:id="68"/>
    </w:p>
    <w:p w14:paraId="3F7FAF8B" w14:textId="77777777" w:rsidR="00892C45" w:rsidRDefault="00000000">
      <w:pPr>
        <w:spacing w:after="60"/>
        <w:ind w:firstLine="432"/>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207E4383" w14:textId="77777777" w:rsidR="00892C45" w:rsidRDefault="00000000">
      <w:pPr>
        <w:spacing w:after="60"/>
        <w:ind w:firstLine="432"/>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26F0AE2A" w14:textId="77777777" w:rsidR="00892C45" w:rsidRDefault="00000000">
      <w:pPr>
        <w:spacing w:after="60"/>
        <w:ind w:firstLine="432"/>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7A565639" w14:textId="77777777" w:rsidR="00892C45" w:rsidRDefault="00000000">
      <w:pPr>
        <w:pStyle w:val="Heading2"/>
        <w:spacing w:before="80" w:line="276" w:lineRule="auto"/>
        <w:rPr>
          <w:rFonts w:ascii="Times New Roman" w:eastAsia="Times New Roman" w:hAnsi="Times New Roman" w:cs="Times New Roman"/>
        </w:rPr>
      </w:pPr>
      <w:bookmarkStart w:id="69" w:name="_Toc228734560"/>
      <w:bookmarkStart w:id="70" w:name="_Toc230427924"/>
      <w:bookmarkStart w:id="71" w:name="_Toc230438362"/>
      <w:bookmarkStart w:id="72" w:name="_Toc242800428"/>
      <w:r>
        <w:rPr>
          <w:rFonts w:ascii="Times New Roman" w:eastAsia="Times New Roman" w:hAnsi="Times New Roman" w:cs="Times New Roman"/>
        </w:rPr>
        <w:t>2.1. Quy trình phát triển phần mềm</w:t>
      </w:r>
      <w:bookmarkEnd w:id="69"/>
      <w:bookmarkEnd w:id="70"/>
      <w:bookmarkEnd w:id="71"/>
      <w:bookmarkEnd w:id="72"/>
    </w:p>
    <w:p w14:paraId="5D36C829" w14:textId="77777777" w:rsidR="00892C45" w:rsidRDefault="00000000">
      <w:pPr>
        <w:pStyle w:val="Heading3"/>
        <w:spacing w:before="60" w:after="60" w:line="276" w:lineRule="auto"/>
        <w:rPr>
          <w:lang w:val="en-GB"/>
        </w:rPr>
      </w:pPr>
      <w:bookmarkStart w:id="73" w:name="_Toc230427925"/>
      <w:bookmarkStart w:id="74" w:name="_Toc230438363"/>
      <w:bookmarkStart w:id="75" w:name="_Toc242800429"/>
      <w:r>
        <w:rPr>
          <w:rFonts w:ascii="Times New Roman" w:eastAsia="Times New Roman" w:hAnsi="Times New Roman"/>
          <w:lang w:val="en-GB"/>
        </w:rPr>
        <w:t>2.1.1. Khái niệm quy trình phát triển phần mềm</w:t>
      </w:r>
      <w:bookmarkEnd w:id="73"/>
      <w:bookmarkEnd w:id="74"/>
      <w:bookmarkEnd w:id="75"/>
    </w:p>
    <w:p w14:paraId="19A9A5B0" w14:textId="77777777" w:rsidR="00892C45" w:rsidRDefault="00000000">
      <w:pPr>
        <w:spacing w:after="60"/>
        <w:ind w:firstLine="432"/>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1C460DC8" w14:textId="77777777" w:rsidR="00892C45" w:rsidRDefault="00000000">
      <w:pPr>
        <w:spacing w:after="60"/>
        <w:ind w:firstLine="432"/>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468B7804" w14:textId="77777777" w:rsidR="00892C45" w:rsidRDefault="00000000">
      <w:pPr>
        <w:spacing w:after="60"/>
        <w:ind w:firstLine="432"/>
        <w:rPr>
          <w:lang w:val="en-GB"/>
        </w:rPr>
      </w:pPr>
      <w:r>
        <w:rPr>
          <w:lang w:val="en-GB"/>
        </w:rPr>
        <w:t xml:space="preserve">Một quy trình phát triển phần mềm thường gồm các giai đoạn như khảo sát yêu cầu, phân tích, thiết kế, cài đặt, kiểm thử, triển khai và bảo trì. Tùy quy mô dự án, các </w:t>
      </w:r>
      <w:r>
        <w:rPr>
          <w:lang w:val="en-GB"/>
        </w:rPr>
        <w:lastRenderedPageBreak/>
        <w:t>giai đoạn có thể thực hiện tuần tự hoặc lặp lại nhiều vòng để điều chỉnh giao diện, nghiệp vụ và dữ liệu sau khi kiểm tra thực tế.</w:t>
      </w:r>
    </w:p>
    <w:p w14:paraId="6F87FA6E"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sử dụng để đảm bảo việc xây dựng Mobile/Web và Backend API có định hướng rõ ràng, bám sát nghiệp vụ, kiểm soát được phạm vi và có cơ sở đánh giá kết quả.</w:t>
      </w:r>
    </w:p>
    <w:p w14:paraId="4E9F4B04" w14:textId="77777777" w:rsidR="00892C45" w:rsidRDefault="00000000">
      <w:pPr>
        <w:pStyle w:val="Heading3"/>
        <w:spacing w:before="60" w:after="60" w:line="276" w:lineRule="auto"/>
        <w:ind w:firstLine="567"/>
        <w:rPr>
          <w:lang w:val="en-GB"/>
        </w:rPr>
      </w:pPr>
      <w:bookmarkStart w:id="76" w:name="_Toc230427926"/>
      <w:bookmarkStart w:id="77" w:name="_Toc230438364"/>
      <w:bookmarkStart w:id="78" w:name="_Toc242800430"/>
      <w:r>
        <w:rPr>
          <w:rFonts w:ascii="Times New Roman" w:eastAsia="Times New Roman" w:hAnsi="Times New Roman"/>
          <w:lang w:val="en-GB"/>
        </w:rPr>
        <w:t>2.1.2. Vai trò của quy trình phát triển phần mềm</w:t>
      </w:r>
      <w:bookmarkEnd w:id="76"/>
      <w:bookmarkEnd w:id="77"/>
      <w:bookmarkEnd w:id="78"/>
    </w:p>
    <w:p w14:paraId="500DB870" w14:textId="77777777" w:rsidR="00892C45" w:rsidRDefault="00000000">
      <w:pPr>
        <w:spacing w:after="60"/>
        <w:ind w:firstLine="432"/>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39696E50" w14:textId="77777777" w:rsidR="00892C45" w:rsidRDefault="00000000">
      <w:pPr>
        <w:spacing w:after="60"/>
        <w:ind w:firstLine="432"/>
        <w:rPr>
          <w:lang w:val="en-GB"/>
        </w:rPr>
      </w:pPr>
      <w:r>
        <w:rPr>
          <w:lang w:val="en-GB"/>
        </w:rPr>
        <w:t>Thứ hai, quy trình giúp kiểm soát phạm vi đề tài. Một hệ thống thương mại điện tử thực tế có thể tiếp tục mở rộng với cổng thanh toán ngân hàng, hãng vận chuyển, thông báo đẩy, email, hệ thống gợi ý nâng cao, kho nhiều chi nhánh và hạ tầng cloud. Trong giới hạn bài tập lớn, đề tài ưu tiên hoàn thiện các luồng nghiệp vụ cốt lõi và mô-đun trợ lý tư vấn đã triển khai.</w:t>
      </w:r>
    </w:p>
    <w:p w14:paraId="1CB9D3CC" w14:textId="77777777" w:rsidR="00892C45" w:rsidRDefault="00000000">
      <w:pPr>
        <w:spacing w:after="60"/>
        <w:ind w:firstLine="432"/>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1FFEFFB2" w14:textId="77777777" w:rsidR="00892C45" w:rsidRDefault="00000000">
      <w:pPr>
        <w:spacing w:after="60"/>
        <w:ind w:firstLine="432"/>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14A40730" w14:textId="77777777" w:rsidR="00892C45" w:rsidRDefault="00000000">
      <w:pPr>
        <w:spacing w:after="60"/>
        <w:ind w:firstLine="432"/>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73B486C3" w14:textId="77777777" w:rsidR="00892C45" w:rsidRDefault="00000000">
      <w:pPr>
        <w:pStyle w:val="Heading3"/>
        <w:spacing w:before="60" w:after="60" w:line="276" w:lineRule="auto"/>
        <w:ind w:firstLine="567"/>
        <w:rPr>
          <w:lang w:val="en-GB"/>
        </w:rPr>
      </w:pPr>
      <w:bookmarkStart w:id="79" w:name="_Toc230427927"/>
      <w:bookmarkStart w:id="80" w:name="_Toc230438365"/>
      <w:bookmarkStart w:id="81" w:name="_Toc242800431"/>
      <w:r>
        <w:rPr>
          <w:rFonts w:ascii="Times New Roman" w:eastAsia="Times New Roman" w:hAnsi="Times New Roman"/>
          <w:lang w:val="en-GB"/>
        </w:rPr>
        <w:t>2.1.3. Một số mô hình phát triển phần mềm</w:t>
      </w:r>
      <w:bookmarkEnd w:id="79"/>
      <w:bookmarkEnd w:id="80"/>
      <w:bookmarkEnd w:id="81"/>
    </w:p>
    <w:p w14:paraId="6FA2EE3C" w14:textId="77777777" w:rsidR="00892C45" w:rsidRDefault="00000000">
      <w:pPr>
        <w:spacing w:after="60"/>
        <w:ind w:firstLine="432"/>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9A5654" w14:textId="77777777" w:rsidR="00892C45" w:rsidRDefault="00000000">
      <w:pPr>
        <w:spacing w:after="60"/>
        <w:ind w:firstLine="432"/>
        <w:rPr>
          <w:lang w:val="en-GB"/>
        </w:rPr>
      </w:pPr>
      <w:r>
        <w:rPr>
          <w:lang w:val="en-GB"/>
        </w:rPr>
        <w:lastRenderedPageBreak/>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33EEA8F6" w14:textId="77777777" w:rsidR="00892C45" w:rsidRDefault="00000000">
      <w:pPr>
        <w:spacing w:after="60"/>
        <w:ind w:firstLine="432"/>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65D4B40A" w14:textId="77777777" w:rsidR="00892C45" w:rsidRDefault="00000000">
      <w:pPr>
        <w:spacing w:after="60"/>
        <w:ind w:firstLine="432"/>
        <w:rPr>
          <w:lang w:val="en-GB"/>
        </w:rPr>
      </w:pPr>
      <w:r>
        <w:rPr>
          <w:lang w:val="en-GB"/>
        </w:rPr>
        <w:t>Agile nhấn mạnh phát triển theo các phần nhỏ, nhận phản hồi sớm và cải tiến liên tục. Đối với bài tập lớn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2C0BD932" w14:textId="77777777" w:rsidR="00892C45" w:rsidRDefault="00000000">
      <w:pPr>
        <w:spacing w:after="60"/>
        <w:ind w:firstLine="432"/>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5D982CC7" w14:textId="77777777" w:rsidR="00892C45" w:rsidRDefault="00000000">
      <w:pPr>
        <w:pStyle w:val="CaptionTable"/>
        <w:spacing w:before="40" w:after="60" w:line="276" w:lineRule="auto"/>
        <w:ind w:firstLine="567"/>
        <w:rPr>
          <w:szCs w:val="24"/>
          <w:lang w:val="en-GB"/>
        </w:rPr>
      </w:pPr>
      <w:bookmarkStart w:id="82" w:name="_Toc230427997"/>
      <w:bookmarkStart w:id="83" w:name="_Toc230438247"/>
      <w:bookmarkEnd w:id="82"/>
      <w:bookmarkEnd w:id="83"/>
      <w:r>
        <w:t>Bảng 2.</w:t>
      </w:r>
      <w:r>
        <w:fldChar w:fldCharType="begin"/>
      </w:r>
      <w:r>
        <w:instrText>SEQ Bảng \r 1 \* ARABIC</w:instrText>
      </w:r>
      <w:r>
        <w:fldChar w:fldCharType="separate"/>
      </w:r>
      <w:r>
        <w:t>1</w:t>
      </w:r>
      <w:r>
        <w:fldChar w:fldCharType="end"/>
      </w:r>
      <w:r>
        <w:t>. So sánh một số mô hình phát triển phần mềm</w:t>
      </w:r>
    </w:p>
    <w:tbl>
      <w:tblPr>
        <w:tblStyle w:val="TableGrid"/>
        <w:tblW w:w="9287" w:type="dxa"/>
        <w:jc w:val="center"/>
        <w:tblLook w:val="04A0" w:firstRow="1" w:lastRow="0" w:firstColumn="1" w:lastColumn="0" w:noHBand="0" w:noVBand="1"/>
      </w:tblPr>
      <w:tblGrid>
        <w:gridCol w:w="1526"/>
        <w:gridCol w:w="3120"/>
        <w:gridCol w:w="2323"/>
        <w:gridCol w:w="2318"/>
      </w:tblGrid>
      <w:tr w:rsidR="00892C45" w14:paraId="42C87215" w14:textId="77777777" w:rsidTr="00015D37">
        <w:trPr>
          <w:cantSplit/>
          <w:tblHeader/>
          <w:jc w:val="center"/>
        </w:trPr>
        <w:tc>
          <w:tcPr>
            <w:tcW w:w="1526" w:type="dxa"/>
            <w:vAlign w:val="center"/>
          </w:tcPr>
          <w:p w14:paraId="31FAB16D" w14:textId="77777777" w:rsidR="00892C45" w:rsidRDefault="00000000">
            <w:pPr>
              <w:spacing w:after="20" w:line="240" w:lineRule="auto"/>
              <w:ind w:firstLine="0"/>
              <w:jc w:val="center"/>
              <w:rPr>
                <w:sz w:val="24"/>
                <w:szCs w:val="24"/>
                <w:lang w:val="en-GB"/>
              </w:rPr>
            </w:pPr>
            <w:r>
              <w:rPr>
                <w:b/>
                <w:bCs/>
                <w:sz w:val="21"/>
              </w:rPr>
              <w:t>Mô hình</w:t>
            </w:r>
          </w:p>
        </w:tc>
        <w:tc>
          <w:tcPr>
            <w:tcW w:w="3120" w:type="dxa"/>
            <w:vAlign w:val="center"/>
          </w:tcPr>
          <w:p w14:paraId="797561FC" w14:textId="77777777" w:rsidR="00892C45" w:rsidRDefault="00000000">
            <w:pPr>
              <w:spacing w:after="20" w:line="240" w:lineRule="auto"/>
              <w:ind w:firstLine="0"/>
              <w:jc w:val="center"/>
              <w:rPr>
                <w:sz w:val="24"/>
                <w:szCs w:val="24"/>
                <w:lang w:val="en-GB"/>
              </w:rPr>
            </w:pPr>
            <w:r>
              <w:rPr>
                <w:b/>
                <w:bCs/>
                <w:sz w:val="21"/>
              </w:rPr>
              <w:t>Đặc điểm</w:t>
            </w:r>
          </w:p>
        </w:tc>
        <w:tc>
          <w:tcPr>
            <w:tcW w:w="2323" w:type="dxa"/>
            <w:vAlign w:val="center"/>
          </w:tcPr>
          <w:p w14:paraId="273CF403" w14:textId="77777777" w:rsidR="00892C45" w:rsidRDefault="00000000">
            <w:pPr>
              <w:spacing w:after="20" w:line="240" w:lineRule="auto"/>
              <w:ind w:firstLine="0"/>
              <w:jc w:val="center"/>
              <w:rPr>
                <w:sz w:val="24"/>
                <w:szCs w:val="24"/>
                <w:lang w:val="en-GB"/>
              </w:rPr>
            </w:pPr>
            <w:r>
              <w:rPr>
                <w:b/>
                <w:bCs/>
                <w:sz w:val="21"/>
              </w:rPr>
              <w:t>Ưu điểm</w:t>
            </w:r>
          </w:p>
        </w:tc>
        <w:tc>
          <w:tcPr>
            <w:tcW w:w="2318" w:type="dxa"/>
            <w:vAlign w:val="center"/>
          </w:tcPr>
          <w:p w14:paraId="6869ED7B" w14:textId="77777777" w:rsidR="00892C45" w:rsidRDefault="00000000">
            <w:pPr>
              <w:spacing w:after="20" w:line="240" w:lineRule="auto"/>
              <w:ind w:firstLine="0"/>
              <w:jc w:val="center"/>
              <w:rPr>
                <w:sz w:val="24"/>
                <w:szCs w:val="24"/>
                <w:lang w:val="en-GB"/>
              </w:rPr>
            </w:pPr>
            <w:r>
              <w:rPr>
                <w:b/>
                <w:bCs/>
                <w:sz w:val="21"/>
              </w:rPr>
              <w:t>Hạn chế</w:t>
            </w:r>
          </w:p>
        </w:tc>
      </w:tr>
      <w:tr w:rsidR="00892C45" w14:paraId="27D86862" w14:textId="77777777" w:rsidTr="00015D37">
        <w:trPr>
          <w:cantSplit/>
          <w:jc w:val="center"/>
        </w:trPr>
        <w:tc>
          <w:tcPr>
            <w:tcW w:w="1526" w:type="dxa"/>
            <w:vAlign w:val="center"/>
          </w:tcPr>
          <w:p w14:paraId="1ECD66C6" w14:textId="77777777" w:rsidR="00892C45" w:rsidRDefault="00000000">
            <w:pPr>
              <w:spacing w:after="20" w:line="240" w:lineRule="auto"/>
              <w:ind w:firstLine="0"/>
              <w:jc w:val="center"/>
              <w:rPr>
                <w:sz w:val="24"/>
                <w:szCs w:val="24"/>
                <w:lang w:val="en-GB"/>
              </w:rPr>
            </w:pPr>
            <w:r>
              <w:rPr>
                <w:sz w:val="21"/>
              </w:rPr>
              <w:t>Thác nước</w:t>
            </w:r>
          </w:p>
        </w:tc>
        <w:tc>
          <w:tcPr>
            <w:tcW w:w="3120" w:type="dxa"/>
            <w:vAlign w:val="center"/>
          </w:tcPr>
          <w:p w14:paraId="48EC76EC" w14:textId="77777777" w:rsidR="00892C45" w:rsidRDefault="00000000">
            <w:pPr>
              <w:spacing w:after="20" w:line="240" w:lineRule="auto"/>
              <w:ind w:firstLine="0"/>
              <w:rPr>
                <w:sz w:val="24"/>
                <w:szCs w:val="24"/>
                <w:lang w:val="en-GB"/>
              </w:rPr>
            </w:pPr>
            <w:r>
              <w:rPr>
                <w:sz w:val="21"/>
              </w:rPr>
              <w:t>Thực hiện tương đối tuần tự từng giai đoạn</w:t>
            </w:r>
          </w:p>
        </w:tc>
        <w:tc>
          <w:tcPr>
            <w:tcW w:w="2323" w:type="dxa"/>
            <w:vAlign w:val="center"/>
          </w:tcPr>
          <w:p w14:paraId="329B1008" w14:textId="77777777" w:rsidR="00892C45" w:rsidRDefault="00000000">
            <w:pPr>
              <w:spacing w:after="20" w:line="240" w:lineRule="auto"/>
              <w:ind w:firstLine="0"/>
              <w:rPr>
                <w:sz w:val="24"/>
                <w:szCs w:val="24"/>
                <w:lang w:val="en-GB"/>
              </w:rPr>
            </w:pPr>
            <w:r>
              <w:rPr>
                <w:sz w:val="21"/>
              </w:rPr>
              <w:t>Dễ quản lý, phù hợp yêu cầu khá rõ</w:t>
            </w:r>
          </w:p>
        </w:tc>
        <w:tc>
          <w:tcPr>
            <w:tcW w:w="2318" w:type="dxa"/>
            <w:vAlign w:val="center"/>
          </w:tcPr>
          <w:p w14:paraId="01C2C3A6" w14:textId="77777777" w:rsidR="00892C45" w:rsidRDefault="00000000">
            <w:pPr>
              <w:spacing w:after="20" w:line="240" w:lineRule="auto"/>
              <w:ind w:firstLine="0"/>
              <w:rPr>
                <w:sz w:val="24"/>
                <w:szCs w:val="24"/>
                <w:lang w:val="en-GB"/>
              </w:rPr>
            </w:pPr>
            <w:r>
              <w:rPr>
                <w:sz w:val="21"/>
              </w:rPr>
              <w:t>Khó thay đổi khi yêu cầu phát sinh muộn</w:t>
            </w:r>
          </w:p>
        </w:tc>
      </w:tr>
      <w:tr w:rsidR="00892C45" w14:paraId="72CD8167" w14:textId="77777777" w:rsidTr="00015D37">
        <w:trPr>
          <w:cantSplit/>
          <w:jc w:val="center"/>
        </w:trPr>
        <w:tc>
          <w:tcPr>
            <w:tcW w:w="1526" w:type="dxa"/>
            <w:vAlign w:val="center"/>
          </w:tcPr>
          <w:p w14:paraId="34295078" w14:textId="77777777" w:rsidR="00892C45" w:rsidRDefault="00000000">
            <w:pPr>
              <w:spacing w:after="20" w:line="240" w:lineRule="auto"/>
              <w:ind w:firstLine="0"/>
              <w:jc w:val="center"/>
              <w:rPr>
                <w:sz w:val="24"/>
                <w:szCs w:val="24"/>
                <w:lang w:val="en-GB"/>
              </w:rPr>
            </w:pPr>
            <w:r>
              <w:rPr>
                <w:sz w:val="21"/>
              </w:rPr>
              <w:t>Lặp</w:t>
            </w:r>
          </w:p>
        </w:tc>
        <w:tc>
          <w:tcPr>
            <w:tcW w:w="3120" w:type="dxa"/>
            <w:vAlign w:val="center"/>
          </w:tcPr>
          <w:p w14:paraId="3000E668" w14:textId="77777777" w:rsidR="00892C45" w:rsidRDefault="00000000">
            <w:pPr>
              <w:spacing w:after="20" w:line="240" w:lineRule="auto"/>
              <w:ind w:firstLine="0"/>
              <w:rPr>
                <w:sz w:val="24"/>
                <w:szCs w:val="24"/>
                <w:lang w:val="en-GB"/>
              </w:rPr>
            </w:pPr>
            <w:r>
              <w:rPr>
                <w:sz w:val="21"/>
              </w:rPr>
              <w:t>Phát triển qua nhiều vòng lặp/module</w:t>
            </w:r>
          </w:p>
        </w:tc>
        <w:tc>
          <w:tcPr>
            <w:tcW w:w="2323" w:type="dxa"/>
            <w:vAlign w:val="center"/>
          </w:tcPr>
          <w:p w14:paraId="2D940351" w14:textId="77777777" w:rsidR="00892C45" w:rsidRDefault="00000000">
            <w:pPr>
              <w:spacing w:after="20" w:line="240" w:lineRule="auto"/>
              <w:ind w:firstLine="0"/>
              <w:rPr>
                <w:sz w:val="24"/>
                <w:szCs w:val="24"/>
                <w:lang w:val="en-GB"/>
              </w:rPr>
            </w:pPr>
            <w:r>
              <w:rPr>
                <w:sz w:val="21"/>
              </w:rPr>
              <w:t>Có thể cải tiến dần sau khi chạy thử</w:t>
            </w:r>
          </w:p>
        </w:tc>
        <w:tc>
          <w:tcPr>
            <w:tcW w:w="2318" w:type="dxa"/>
            <w:vAlign w:val="center"/>
          </w:tcPr>
          <w:p w14:paraId="2250049B" w14:textId="77777777" w:rsidR="00892C45" w:rsidRDefault="00000000">
            <w:pPr>
              <w:spacing w:after="20" w:line="240" w:lineRule="auto"/>
              <w:ind w:firstLine="0"/>
              <w:rPr>
                <w:sz w:val="24"/>
                <w:szCs w:val="24"/>
                <w:lang w:val="en-GB"/>
              </w:rPr>
            </w:pPr>
            <w:r>
              <w:rPr>
                <w:sz w:val="21"/>
              </w:rPr>
              <w:t>Cần kiểm soát phạm vi từng vòng lặp</w:t>
            </w:r>
          </w:p>
        </w:tc>
      </w:tr>
      <w:tr w:rsidR="00892C45" w14:paraId="517F62AE" w14:textId="77777777" w:rsidTr="00015D37">
        <w:trPr>
          <w:cantSplit/>
          <w:jc w:val="center"/>
        </w:trPr>
        <w:tc>
          <w:tcPr>
            <w:tcW w:w="1526" w:type="dxa"/>
            <w:vAlign w:val="center"/>
          </w:tcPr>
          <w:p w14:paraId="50EA371D" w14:textId="77777777" w:rsidR="00892C45" w:rsidRDefault="00000000">
            <w:pPr>
              <w:spacing w:after="20" w:line="240" w:lineRule="auto"/>
              <w:ind w:firstLine="0"/>
              <w:jc w:val="center"/>
              <w:rPr>
                <w:sz w:val="24"/>
                <w:szCs w:val="24"/>
                <w:lang w:val="en-GB"/>
              </w:rPr>
            </w:pPr>
            <w:r>
              <w:rPr>
                <w:sz w:val="21"/>
              </w:rPr>
              <w:t>Agile</w:t>
            </w:r>
          </w:p>
        </w:tc>
        <w:tc>
          <w:tcPr>
            <w:tcW w:w="3120" w:type="dxa"/>
            <w:vAlign w:val="center"/>
          </w:tcPr>
          <w:p w14:paraId="4451468D" w14:textId="77777777" w:rsidR="00892C45" w:rsidRDefault="00000000">
            <w:pPr>
              <w:spacing w:after="20" w:line="240" w:lineRule="auto"/>
              <w:ind w:firstLine="0"/>
              <w:rPr>
                <w:sz w:val="24"/>
                <w:szCs w:val="24"/>
                <w:lang w:val="en-GB"/>
              </w:rPr>
            </w:pPr>
            <w:r>
              <w:rPr>
                <w:sz w:val="21"/>
              </w:rPr>
              <w:t>Chia nhỏ công việc, phản hồi và cải tiến liên tục</w:t>
            </w:r>
          </w:p>
        </w:tc>
        <w:tc>
          <w:tcPr>
            <w:tcW w:w="2323" w:type="dxa"/>
            <w:vAlign w:val="center"/>
          </w:tcPr>
          <w:p w14:paraId="7D0C6217" w14:textId="77777777" w:rsidR="00892C45" w:rsidRDefault="00000000">
            <w:pPr>
              <w:spacing w:after="20" w:line="240" w:lineRule="auto"/>
              <w:ind w:firstLine="0"/>
              <w:rPr>
                <w:sz w:val="24"/>
                <w:szCs w:val="24"/>
                <w:lang w:val="en-GB"/>
              </w:rPr>
            </w:pPr>
            <w:r>
              <w:rPr>
                <w:sz w:val="21"/>
              </w:rPr>
              <w:t>Linh hoạt, thích nghi thay đổi nhanh</w:t>
            </w:r>
          </w:p>
        </w:tc>
        <w:tc>
          <w:tcPr>
            <w:tcW w:w="2318" w:type="dxa"/>
            <w:vAlign w:val="center"/>
          </w:tcPr>
          <w:p w14:paraId="5F1C0883" w14:textId="77777777" w:rsidR="00892C45" w:rsidRDefault="00000000">
            <w:pPr>
              <w:spacing w:after="20" w:line="240" w:lineRule="auto"/>
              <w:ind w:firstLine="0"/>
              <w:rPr>
                <w:sz w:val="24"/>
                <w:szCs w:val="24"/>
                <w:lang w:val="en-GB"/>
              </w:rPr>
            </w:pPr>
            <w:r>
              <w:rPr>
                <w:sz w:val="21"/>
              </w:rPr>
              <w:t>Cần kỷ luật tiến độ và phối hợp tốt</w:t>
            </w:r>
          </w:p>
        </w:tc>
      </w:tr>
      <w:tr w:rsidR="00892C45" w14:paraId="0C152CDB" w14:textId="77777777" w:rsidTr="00015D37">
        <w:trPr>
          <w:cantSplit/>
          <w:jc w:val="center"/>
        </w:trPr>
        <w:tc>
          <w:tcPr>
            <w:tcW w:w="1526" w:type="dxa"/>
            <w:vAlign w:val="center"/>
          </w:tcPr>
          <w:p w14:paraId="1EF985EE" w14:textId="77777777" w:rsidR="00892C45" w:rsidRDefault="00000000">
            <w:pPr>
              <w:spacing w:after="20" w:line="240" w:lineRule="auto"/>
              <w:ind w:firstLine="0"/>
              <w:jc w:val="center"/>
              <w:rPr>
                <w:sz w:val="24"/>
                <w:szCs w:val="24"/>
                <w:lang w:val="en-GB"/>
              </w:rPr>
            </w:pPr>
            <w:r>
              <w:rPr>
                <w:sz w:val="21"/>
              </w:rPr>
              <w:t>Kết hợp</w:t>
            </w:r>
          </w:p>
        </w:tc>
        <w:tc>
          <w:tcPr>
            <w:tcW w:w="3120" w:type="dxa"/>
            <w:vAlign w:val="center"/>
          </w:tcPr>
          <w:p w14:paraId="6593B155" w14:textId="77777777" w:rsidR="00892C45" w:rsidRDefault="00000000">
            <w:pPr>
              <w:spacing w:after="20" w:line="240" w:lineRule="auto"/>
              <w:ind w:firstLine="0"/>
              <w:rPr>
                <w:sz w:val="24"/>
                <w:szCs w:val="24"/>
                <w:lang w:val="en-GB"/>
              </w:rPr>
            </w:pPr>
            <w:r>
              <w:rPr>
                <w:sz w:val="21"/>
              </w:rPr>
              <w:t>Giữ các mốc tuần tự nhưng lặp trong từng module</w:t>
            </w:r>
          </w:p>
        </w:tc>
        <w:tc>
          <w:tcPr>
            <w:tcW w:w="2323" w:type="dxa"/>
            <w:vAlign w:val="center"/>
          </w:tcPr>
          <w:p w14:paraId="6E06FAB8" w14:textId="77777777" w:rsidR="00892C45" w:rsidRDefault="00000000">
            <w:pPr>
              <w:spacing w:after="20" w:line="240" w:lineRule="auto"/>
              <w:ind w:firstLine="0"/>
              <w:rPr>
                <w:sz w:val="24"/>
                <w:szCs w:val="24"/>
                <w:lang w:val="en-GB"/>
              </w:rPr>
            </w:pPr>
            <w:r>
              <w:rPr>
                <w:sz w:val="21"/>
              </w:rPr>
              <w:t>Phù hợp bài tập lớn đa nền tảng, dễ kiểm soát</w:t>
            </w:r>
          </w:p>
        </w:tc>
        <w:tc>
          <w:tcPr>
            <w:tcW w:w="2318" w:type="dxa"/>
            <w:vAlign w:val="center"/>
          </w:tcPr>
          <w:p w14:paraId="1CCD53D1" w14:textId="77777777" w:rsidR="00892C45" w:rsidRDefault="00000000">
            <w:pPr>
              <w:spacing w:after="20" w:line="240" w:lineRule="auto"/>
              <w:ind w:firstLine="0"/>
              <w:rPr>
                <w:sz w:val="24"/>
                <w:szCs w:val="24"/>
                <w:lang w:val="en-GB"/>
              </w:rPr>
            </w:pPr>
            <w:r>
              <w:rPr>
                <w:sz w:val="21"/>
              </w:rPr>
              <w:t>Cần tự quản lý chất lượng và đồng bộ các tầng</w:t>
            </w:r>
          </w:p>
        </w:tc>
      </w:tr>
    </w:tbl>
    <w:p w14:paraId="23667C51" w14:textId="77777777" w:rsidR="00892C45" w:rsidRDefault="00000000">
      <w:pPr>
        <w:pStyle w:val="Heading3"/>
        <w:spacing w:before="60" w:after="60" w:line="276" w:lineRule="auto"/>
        <w:rPr>
          <w:lang w:val="en-GB"/>
        </w:rPr>
      </w:pPr>
      <w:bookmarkStart w:id="84" w:name="_Toc230427928"/>
      <w:bookmarkStart w:id="85" w:name="_Toc230438366"/>
      <w:bookmarkStart w:id="86" w:name="_Toc242800432"/>
      <w:r>
        <w:rPr>
          <w:rFonts w:ascii="Times New Roman" w:eastAsia="Times New Roman" w:hAnsi="Times New Roman"/>
          <w:lang w:val="en-GB"/>
        </w:rPr>
        <w:t>2.1.4. Quy trình phát triển áp dụng trong đề tài</w:t>
      </w:r>
      <w:bookmarkEnd w:id="84"/>
      <w:bookmarkEnd w:id="85"/>
      <w:bookmarkEnd w:id="86"/>
    </w:p>
    <w:p w14:paraId="2DBBF017"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chia thành các giai đoạn chính gồm khảo sát yêu cầu, phân tích hệ thống, thiết kế hệ thống, cài đặt chương trình, kiểm thử và hoàn thiện.</w:t>
      </w:r>
    </w:p>
    <w:p w14:paraId="1DF672D5" w14:textId="77777777" w:rsidR="00892C45" w:rsidRDefault="00000000">
      <w:pPr>
        <w:spacing w:after="60"/>
        <w:ind w:firstLine="432"/>
        <w:rPr>
          <w:lang w:val="en-GB"/>
        </w:rPr>
      </w:pPr>
      <w:r>
        <w:rPr>
          <w:lang w:val="en-GB"/>
        </w:rPr>
        <w:t>Khảo sát và xác định yêu cầu</w:t>
      </w:r>
    </w:p>
    <w:p w14:paraId="12A00C01" w14:textId="77777777" w:rsidR="00892C45" w:rsidRDefault="00000000">
      <w:pPr>
        <w:spacing w:after="60"/>
        <w:ind w:firstLine="432"/>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20F945CD" w14:textId="77777777" w:rsidR="00892C45" w:rsidRDefault="00000000">
      <w:pPr>
        <w:spacing w:after="60"/>
        <w:ind w:firstLine="432"/>
        <w:rPr>
          <w:lang w:val="en-GB"/>
        </w:rPr>
      </w:pPr>
      <w:r>
        <w:lastRenderedPageBreak/>
        <w:t>Khách vãng lai tập trung vào việc xem, tìm kiếm và tham khảo sản phẩm. Khách hàng đã đăng ký có thêm giỏ hàng, yêu thích, gợi ý kích cỡ theo quy tắc, voucher, đặt hàng, theo dõi/hủy đơn, đổi/trả và đánh giá. Quản trị viên sử dụng dashboard và các chức năng quản lý sản phẩm, nhập kho/lịch sử nhập kho, đơn hàng, đổi/trả, voucher, tài khoản và phân quyền User/Admin.</w:t>
      </w:r>
    </w:p>
    <w:p w14:paraId="15F78F3C" w14:textId="77777777" w:rsidR="00892C45" w:rsidRDefault="00000000">
      <w:pPr>
        <w:spacing w:after="60"/>
        <w:ind w:firstLine="432"/>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553EA865" w14:textId="77777777" w:rsidR="00892C45" w:rsidRDefault="00000000">
      <w:pPr>
        <w:pStyle w:val="ListParagraph"/>
        <w:keepNext/>
        <w:keepLines/>
        <w:numPr>
          <w:ilvl w:val="0"/>
          <w:numId w:val="10"/>
        </w:numPr>
        <w:spacing w:after="60" w:line="276" w:lineRule="auto"/>
        <w:rPr>
          <w:lang w:val="en-GB"/>
        </w:rPr>
      </w:pPr>
      <w:r>
        <w:rPr>
          <w:b/>
          <w:bCs/>
          <w:lang w:val="en-GB"/>
        </w:rPr>
        <w:t>Phân tích hệ thống</w:t>
      </w:r>
    </w:p>
    <w:p w14:paraId="5FCEFBFD" w14:textId="77777777" w:rsidR="00892C45" w:rsidRDefault="00000000">
      <w:pPr>
        <w:spacing w:after="60"/>
        <w:ind w:firstLine="432"/>
        <w:rPr>
          <w:lang w:val="en-GB"/>
        </w:rPr>
      </w:pPr>
      <w:r>
        <w:t>Sau khi xác định yêu cầu, hệ thống được phân tích để làm rõ tác nhân, chức năng và luồng xử lý. Use Case Diagram mô tả phạm vi chức năng và quan hệ giữa tác nhân với hệ thống. Bảng đặc tả Use Case mô tả mục tiêu, tiền điều kiện, hậu điều kiện, luồng chính, luồng thay thế và ngoại lệ. Các hình vẽ và đặc tả chi tiết được trình bày tại Chương 3.</w:t>
      </w:r>
    </w:p>
    <w:p w14:paraId="22A5F5D3" w14:textId="77777777" w:rsidR="00892C45" w:rsidRDefault="00000000">
      <w:pPr>
        <w:spacing w:after="60"/>
        <w:ind w:firstLine="432"/>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53D45C1E" w14:textId="77777777" w:rsidR="00892C45" w:rsidRDefault="00000000">
      <w:pPr>
        <w:pStyle w:val="ListParagraph"/>
        <w:keepNext/>
        <w:keepLines/>
        <w:numPr>
          <w:ilvl w:val="0"/>
          <w:numId w:val="10"/>
        </w:numPr>
        <w:spacing w:after="60" w:line="276" w:lineRule="auto"/>
        <w:rPr>
          <w:lang w:val="en-GB"/>
        </w:rPr>
      </w:pPr>
      <w:r>
        <w:rPr>
          <w:b/>
          <w:bCs/>
          <w:lang w:val="en-GB"/>
        </w:rPr>
        <w:t>Thiết kế hệ thống</w:t>
      </w:r>
    </w:p>
    <w:p w14:paraId="14DEDB25" w14:textId="77777777" w:rsidR="00892C45" w:rsidRDefault="00000000">
      <w:pPr>
        <w:spacing w:after="60"/>
        <w:ind w:firstLine="432"/>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4489D1AA" w14:textId="77777777" w:rsidR="00892C45" w:rsidRDefault="00000000">
      <w:pPr>
        <w:spacing w:after="60"/>
        <w:ind w:firstLine="432"/>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763D3B93" w14:textId="77777777" w:rsidR="00892C45" w:rsidRDefault="00000000">
      <w:pPr>
        <w:spacing w:after="60"/>
        <w:ind w:firstLine="432"/>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262367EC" w14:textId="77777777" w:rsidR="00892C45" w:rsidRDefault="00000000">
      <w:pPr>
        <w:pStyle w:val="ListParagraph"/>
        <w:keepNext/>
        <w:keepLines/>
        <w:numPr>
          <w:ilvl w:val="0"/>
          <w:numId w:val="10"/>
        </w:numPr>
        <w:spacing w:after="60" w:line="276" w:lineRule="auto"/>
        <w:rPr>
          <w:lang w:val="en-GB"/>
        </w:rPr>
      </w:pPr>
      <w:r>
        <w:rPr>
          <w:b/>
          <w:bCs/>
          <w:lang w:val="en-GB"/>
        </w:rPr>
        <w:t>Cài đặt chương trình</w:t>
      </w:r>
    </w:p>
    <w:p w14:paraId="37568367" w14:textId="77777777" w:rsidR="00892C45" w:rsidRDefault="00000000">
      <w:pPr>
        <w:spacing w:after="60"/>
        <w:ind w:firstLine="432"/>
        <w:rPr>
          <w:lang w:val="en-GB"/>
        </w:rPr>
      </w:pPr>
      <w:r>
        <w:rPr>
          <w:lang w:val="en-GB"/>
        </w:rPr>
        <w:t xml:space="preserve">Sau khi hoàn thành thiết kế, giao diện được triển khai bằng React Native 0.81.5, Expo SDK 54, Expo Router và TypeScript. Backend được triển khai bằng Node.js/Express 5, sử dụng mysql2 để truy cập MySQL. Multer hỗ trợ upload ảnh sản </w:t>
      </w:r>
      <w:r>
        <w:rPr>
          <w:lang w:val="en-GB"/>
        </w:rPr>
        <w:lastRenderedPageBreak/>
        <w:t>phẩm lên thư mục tĩnh của server và CORS cho phép client ở môi trường khác cổng giao tiếp với API.</w:t>
      </w:r>
    </w:p>
    <w:p w14:paraId="0CFBE8E1" w14:textId="77777777" w:rsidR="00892C45" w:rsidRDefault="00000000">
      <w:pPr>
        <w:spacing w:after="60"/>
        <w:ind w:firstLine="432"/>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3721A6C7" w14:textId="77777777" w:rsidR="00892C45" w:rsidRDefault="00000000">
      <w:pPr>
        <w:pStyle w:val="ListParagraph"/>
        <w:keepNext/>
        <w:keepLines/>
        <w:numPr>
          <w:ilvl w:val="0"/>
          <w:numId w:val="10"/>
        </w:numPr>
        <w:spacing w:after="60" w:line="276" w:lineRule="auto"/>
        <w:rPr>
          <w:lang w:val="en-GB"/>
        </w:rPr>
      </w:pPr>
      <w:r>
        <w:rPr>
          <w:b/>
          <w:bCs/>
          <w:lang w:val="en-GB"/>
        </w:rPr>
        <w:t>Kiểm thử hệ thống</w:t>
      </w:r>
    </w:p>
    <w:p w14:paraId="2107EC1F" w14:textId="77777777" w:rsidR="00892C45" w:rsidRDefault="00000000">
      <w:pPr>
        <w:spacing w:after="60"/>
        <w:ind w:firstLine="432"/>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47FA3435" w14:textId="77777777" w:rsidR="00892C45" w:rsidRDefault="00000000">
      <w:pPr>
        <w:spacing w:after="60"/>
        <w:ind w:firstLine="432"/>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64B1B203" w14:textId="77777777" w:rsidR="00892C45" w:rsidRDefault="00000000">
      <w:pPr>
        <w:pStyle w:val="ListParagraph"/>
        <w:keepNext/>
        <w:keepLines/>
        <w:numPr>
          <w:ilvl w:val="0"/>
          <w:numId w:val="10"/>
        </w:numPr>
        <w:spacing w:after="60" w:line="276" w:lineRule="auto"/>
        <w:rPr>
          <w:lang w:val="en-GB"/>
        </w:rPr>
      </w:pPr>
      <w:r>
        <w:rPr>
          <w:b/>
          <w:bCs/>
          <w:lang w:val="en-GB"/>
        </w:rPr>
        <w:t>Hoàn thiện và triển khai</w:t>
      </w:r>
    </w:p>
    <w:p w14:paraId="1007185A" w14:textId="77777777" w:rsidR="00892C45" w:rsidRDefault="00000000">
      <w:pPr>
        <w:spacing w:after="60"/>
        <w:ind w:firstLine="432"/>
        <w:rPr>
          <w:lang w:val="en-GB"/>
        </w:rPr>
      </w:pPr>
      <w:r>
        <w:t>Sau khi kiểm thử, hệ thống được chỉnh sửa giao diện và nghiệp vụ, bổ sung dữ liệu mẫu và hoàn thiện hướng dẫn chạy. Trong phạm vi bài tập lớn, hệ thống được sử dụng chủ yếu ở môi trường local với MySQL, Backend API và Expo Web/Mobile; đồng thời báo cáo ghi rõ các giới hạn hiện tại để làm cơ sở cho hướng phát triển tiếp theo.</w:t>
      </w:r>
    </w:p>
    <w:p w14:paraId="7B3DE073" w14:textId="77777777" w:rsidR="00892C45" w:rsidRDefault="00000000">
      <w:pPr>
        <w:pStyle w:val="CaptionTable"/>
        <w:spacing w:before="40" w:after="60" w:line="276" w:lineRule="auto"/>
        <w:rPr>
          <w:lang w:val="en-GB"/>
        </w:rPr>
      </w:pPr>
      <w:bookmarkStart w:id="87" w:name="_Toc230427998"/>
      <w:bookmarkStart w:id="88" w:name="_Toc230438248"/>
      <w:bookmarkEnd w:id="87"/>
      <w:bookmarkEnd w:id="88"/>
      <w:r>
        <w:t>Bảng 2.</w:t>
      </w:r>
      <w:r>
        <w:fldChar w:fldCharType="begin"/>
      </w:r>
      <w:r>
        <w:instrText>SEQ Bảng \* ARABIC</w:instrText>
      </w:r>
      <w:r>
        <w:fldChar w:fldCharType="separate"/>
      </w:r>
      <w:r>
        <w:t>2</w:t>
      </w:r>
      <w:r>
        <w:fldChar w:fldCharType="end"/>
      </w:r>
      <w:r>
        <w:t>. Quy trình phát triển áp dụng trong đề tài</w:t>
      </w:r>
    </w:p>
    <w:tbl>
      <w:tblPr>
        <w:tblStyle w:val="TableGrid"/>
        <w:tblW w:w="9287" w:type="dxa"/>
        <w:jc w:val="center"/>
        <w:tblLook w:val="04A0" w:firstRow="1" w:lastRow="0" w:firstColumn="1" w:lastColumn="0" w:noHBand="0" w:noVBand="1"/>
      </w:tblPr>
      <w:tblGrid>
        <w:gridCol w:w="1668"/>
        <w:gridCol w:w="3969"/>
        <w:gridCol w:w="3650"/>
      </w:tblGrid>
      <w:tr w:rsidR="00892C45" w14:paraId="25585181" w14:textId="77777777" w:rsidTr="00AC17B4">
        <w:trPr>
          <w:cantSplit/>
          <w:tblHeader/>
          <w:jc w:val="center"/>
        </w:trPr>
        <w:tc>
          <w:tcPr>
            <w:tcW w:w="1668" w:type="dxa"/>
            <w:vAlign w:val="center"/>
          </w:tcPr>
          <w:p w14:paraId="0FD89EFB" w14:textId="77777777" w:rsidR="00892C45" w:rsidRDefault="00000000">
            <w:pPr>
              <w:spacing w:after="20" w:line="240" w:lineRule="auto"/>
              <w:ind w:firstLine="0"/>
              <w:jc w:val="center"/>
              <w:rPr>
                <w:lang w:val="en-GB"/>
              </w:rPr>
            </w:pPr>
            <w:r>
              <w:rPr>
                <w:b/>
                <w:bCs/>
                <w:sz w:val="21"/>
              </w:rPr>
              <w:t>Giai đoạn</w:t>
            </w:r>
          </w:p>
        </w:tc>
        <w:tc>
          <w:tcPr>
            <w:tcW w:w="3969" w:type="dxa"/>
            <w:vAlign w:val="center"/>
          </w:tcPr>
          <w:p w14:paraId="0457B8C3" w14:textId="77777777" w:rsidR="00892C45" w:rsidRDefault="00000000">
            <w:pPr>
              <w:spacing w:after="20" w:line="240" w:lineRule="auto"/>
              <w:ind w:firstLine="0"/>
              <w:jc w:val="center"/>
              <w:rPr>
                <w:lang w:val="en-GB"/>
              </w:rPr>
            </w:pPr>
            <w:r>
              <w:rPr>
                <w:b/>
                <w:bCs/>
                <w:sz w:val="21"/>
              </w:rPr>
              <w:t>Nội dung thực hiện</w:t>
            </w:r>
          </w:p>
        </w:tc>
        <w:tc>
          <w:tcPr>
            <w:tcW w:w="3650" w:type="dxa"/>
            <w:vAlign w:val="center"/>
          </w:tcPr>
          <w:p w14:paraId="3457BF72" w14:textId="77777777" w:rsidR="00892C45" w:rsidRDefault="00000000">
            <w:pPr>
              <w:spacing w:after="20" w:line="240" w:lineRule="auto"/>
              <w:ind w:firstLine="0"/>
              <w:jc w:val="center"/>
              <w:rPr>
                <w:lang w:val="en-GB"/>
              </w:rPr>
            </w:pPr>
            <w:r>
              <w:rPr>
                <w:b/>
                <w:bCs/>
                <w:sz w:val="21"/>
              </w:rPr>
              <w:t>Sản phẩm đầu ra</w:t>
            </w:r>
          </w:p>
        </w:tc>
      </w:tr>
      <w:tr w:rsidR="00892C45" w14:paraId="64DF3313" w14:textId="77777777" w:rsidTr="00AC17B4">
        <w:trPr>
          <w:cantSplit/>
          <w:jc w:val="center"/>
        </w:trPr>
        <w:tc>
          <w:tcPr>
            <w:tcW w:w="1668" w:type="dxa"/>
            <w:vAlign w:val="center"/>
          </w:tcPr>
          <w:p w14:paraId="483B9A94" w14:textId="77777777" w:rsidR="00892C45" w:rsidRDefault="00000000">
            <w:pPr>
              <w:spacing w:after="20" w:line="240" w:lineRule="auto"/>
              <w:ind w:firstLine="0"/>
              <w:jc w:val="center"/>
              <w:rPr>
                <w:lang w:val="en-GB"/>
              </w:rPr>
            </w:pPr>
            <w:r>
              <w:rPr>
                <w:sz w:val="21"/>
              </w:rPr>
              <w:t>Khảo sát yêu cầu</w:t>
            </w:r>
          </w:p>
        </w:tc>
        <w:tc>
          <w:tcPr>
            <w:tcW w:w="3969" w:type="dxa"/>
            <w:vAlign w:val="center"/>
          </w:tcPr>
          <w:p w14:paraId="31A5FC01" w14:textId="77777777" w:rsidR="00892C45" w:rsidRDefault="00000000">
            <w:pPr>
              <w:spacing w:after="20" w:line="240" w:lineRule="auto"/>
              <w:ind w:firstLine="0"/>
              <w:rPr>
                <w:lang w:val="en-GB"/>
              </w:rPr>
            </w:pPr>
            <w:r>
              <w:rPr>
                <w:sz w:val="21"/>
              </w:rPr>
              <w:t>Xác định tác nhân, nghiệp vụ thời trang và phạm vi hệ thống</w:t>
            </w:r>
          </w:p>
        </w:tc>
        <w:tc>
          <w:tcPr>
            <w:tcW w:w="3650" w:type="dxa"/>
            <w:vAlign w:val="center"/>
          </w:tcPr>
          <w:p w14:paraId="47C17CD8" w14:textId="77777777" w:rsidR="00892C45" w:rsidRDefault="00000000">
            <w:pPr>
              <w:spacing w:after="20" w:line="240" w:lineRule="auto"/>
              <w:ind w:firstLine="0"/>
              <w:rPr>
                <w:lang w:val="en-GB"/>
              </w:rPr>
            </w:pPr>
            <w:r>
              <w:rPr>
                <w:sz w:val="21"/>
              </w:rPr>
              <w:t>Danh sách yêu cầu chức năng và phi chức năng</w:t>
            </w:r>
          </w:p>
        </w:tc>
      </w:tr>
      <w:tr w:rsidR="00892C45" w14:paraId="73F55D52" w14:textId="77777777" w:rsidTr="00AC17B4">
        <w:trPr>
          <w:cantSplit/>
          <w:jc w:val="center"/>
        </w:trPr>
        <w:tc>
          <w:tcPr>
            <w:tcW w:w="1668" w:type="dxa"/>
            <w:vAlign w:val="center"/>
          </w:tcPr>
          <w:p w14:paraId="61B73A1D" w14:textId="77777777" w:rsidR="00892C45" w:rsidRDefault="00000000">
            <w:pPr>
              <w:spacing w:after="20" w:line="240" w:lineRule="auto"/>
              <w:ind w:firstLine="0"/>
              <w:jc w:val="center"/>
              <w:rPr>
                <w:lang w:val="en-GB"/>
              </w:rPr>
            </w:pPr>
            <w:r>
              <w:rPr>
                <w:sz w:val="21"/>
              </w:rPr>
              <w:t>Phân tích hệ thống</w:t>
            </w:r>
          </w:p>
        </w:tc>
        <w:tc>
          <w:tcPr>
            <w:tcW w:w="3969" w:type="dxa"/>
            <w:vAlign w:val="center"/>
          </w:tcPr>
          <w:p w14:paraId="4D3D5F0C" w14:textId="77777777" w:rsidR="00892C45" w:rsidRDefault="00000000">
            <w:pPr>
              <w:spacing w:after="20" w:line="240" w:lineRule="auto"/>
              <w:ind w:firstLine="0"/>
              <w:rPr>
                <w:lang w:val="en-GB"/>
              </w:rPr>
            </w:pPr>
            <w:r>
              <w:rPr>
                <w:sz w:val="21"/>
              </w:rPr>
              <w:t>Mô tả chức năng, tác nhân và luồng sự kiện</w:t>
            </w:r>
          </w:p>
        </w:tc>
        <w:tc>
          <w:tcPr>
            <w:tcW w:w="3650" w:type="dxa"/>
            <w:vAlign w:val="center"/>
          </w:tcPr>
          <w:p w14:paraId="46743A82" w14:textId="77777777" w:rsidR="00892C45" w:rsidRDefault="00000000">
            <w:pPr>
              <w:spacing w:after="20" w:line="240" w:lineRule="auto"/>
              <w:ind w:firstLine="0"/>
              <w:rPr>
                <w:lang w:val="en-GB"/>
              </w:rPr>
            </w:pPr>
            <w:r>
              <w:rPr>
                <w:sz w:val="21"/>
              </w:rPr>
              <w:t>Use Case Diagram, bảng đặc tả Use Case</w:t>
            </w:r>
          </w:p>
        </w:tc>
      </w:tr>
      <w:tr w:rsidR="00892C45" w14:paraId="2D17EC9C" w14:textId="77777777" w:rsidTr="00AC17B4">
        <w:trPr>
          <w:cantSplit/>
          <w:jc w:val="center"/>
        </w:trPr>
        <w:tc>
          <w:tcPr>
            <w:tcW w:w="1668" w:type="dxa"/>
            <w:vAlign w:val="center"/>
          </w:tcPr>
          <w:p w14:paraId="270A19A9" w14:textId="77777777" w:rsidR="00892C45" w:rsidRDefault="00000000">
            <w:pPr>
              <w:spacing w:after="20" w:line="240" w:lineRule="auto"/>
              <w:ind w:firstLine="0"/>
              <w:jc w:val="center"/>
              <w:rPr>
                <w:lang w:val="en-GB"/>
              </w:rPr>
            </w:pPr>
            <w:r>
              <w:rPr>
                <w:sz w:val="21"/>
              </w:rPr>
              <w:t>Thiết kế hệ thống</w:t>
            </w:r>
          </w:p>
        </w:tc>
        <w:tc>
          <w:tcPr>
            <w:tcW w:w="3969" w:type="dxa"/>
            <w:vAlign w:val="center"/>
          </w:tcPr>
          <w:p w14:paraId="4987406F" w14:textId="77777777" w:rsidR="00892C45" w:rsidRDefault="00000000">
            <w:pPr>
              <w:spacing w:after="20" w:line="240" w:lineRule="auto"/>
              <w:ind w:firstLine="0"/>
              <w:rPr>
                <w:lang w:val="en-GB"/>
              </w:rPr>
            </w:pPr>
            <w:r>
              <w:rPr>
                <w:sz w:val="21"/>
              </w:rPr>
              <w:t>Thiết kế kiến trúc client-server, dữ liệu, giao diện và luồng xử lý</w:t>
            </w:r>
          </w:p>
        </w:tc>
        <w:tc>
          <w:tcPr>
            <w:tcW w:w="3650" w:type="dxa"/>
            <w:vAlign w:val="center"/>
          </w:tcPr>
          <w:p w14:paraId="64BFCC92" w14:textId="77777777" w:rsidR="00892C45" w:rsidRDefault="00000000">
            <w:pPr>
              <w:spacing w:after="20" w:line="240" w:lineRule="auto"/>
              <w:ind w:firstLine="0"/>
              <w:rPr>
                <w:lang w:val="en-GB"/>
              </w:rPr>
            </w:pPr>
            <w:r>
              <w:rPr>
                <w:sz w:val="21"/>
              </w:rPr>
              <w:t>ERD/Class Diagram, Sequence Diagram, Activity Diagram</w:t>
            </w:r>
          </w:p>
        </w:tc>
      </w:tr>
      <w:tr w:rsidR="00892C45" w14:paraId="6F133C8C" w14:textId="77777777" w:rsidTr="00AC17B4">
        <w:trPr>
          <w:cantSplit/>
          <w:jc w:val="center"/>
        </w:trPr>
        <w:tc>
          <w:tcPr>
            <w:tcW w:w="1668" w:type="dxa"/>
            <w:vAlign w:val="center"/>
          </w:tcPr>
          <w:p w14:paraId="09DCE1E9" w14:textId="77777777" w:rsidR="00892C45" w:rsidRDefault="00000000">
            <w:pPr>
              <w:spacing w:after="20" w:line="240" w:lineRule="auto"/>
              <w:ind w:firstLine="0"/>
              <w:jc w:val="center"/>
              <w:rPr>
                <w:lang w:val="en-GB"/>
              </w:rPr>
            </w:pPr>
            <w:r>
              <w:rPr>
                <w:sz w:val="21"/>
              </w:rPr>
              <w:t>Cài đặt</w:t>
            </w:r>
          </w:p>
        </w:tc>
        <w:tc>
          <w:tcPr>
            <w:tcW w:w="3969" w:type="dxa"/>
            <w:vAlign w:val="center"/>
          </w:tcPr>
          <w:p w14:paraId="79D354D3" w14:textId="77777777" w:rsidR="00892C45" w:rsidRDefault="00000000">
            <w:pPr>
              <w:spacing w:after="20" w:line="240" w:lineRule="auto"/>
              <w:ind w:firstLine="0"/>
              <w:rPr>
                <w:lang w:val="en-GB"/>
              </w:rPr>
            </w:pPr>
            <w:r>
              <w:rPr>
                <w:sz w:val="21"/>
              </w:rPr>
              <w:t>Xây dựng React Native/Expo, RESTful API Express và cơ sở dữ liệu MySQL</w:t>
            </w:r>
          </w:p>
        </w:tc>
        <w:tc>
          <w:tcPr>
            <w:tcW w:w="3650" w:type="dxa"/>
            <w:vAlign w:val="center"/>
          </w:tcPr>
          <w:p w14:paraId="3B6A10CC" w14:textId="77777777" w:rsidR="00892C45" w:rsidRDefault="00000000">
            <w:pPr>
              <w:spacing w:after="20" w:line="240" w:lineRule="auto"/>
              <w:ind w:firstLine="0"/>
              <w:rPr>
                <w:lang w:val="en-GB"/>
              </w:rPr>
            </w:pPr>
            <w:r>
              <w:rPr>
                <w:sz w:val="21"/>
              </w:rPr>
              <w:t>Ứng dụng Mobile/Web, Backend API và trang quản trị</w:t>
            </w:r>
          </w:p>
        </w:tc>
      </w:tr>
      <w:tr w:rsidR="00892C45" w14:paraId="5D9A93D1" w14:textId="77777777" w:rsidTr="00AC17B4">
        <w:trPr>
          <w:cantSplit/>
          <w:jc w:val="center"/>
        </w:trPr>
        <w:tc>
          <w:tcPr>
            <w:tcW w:w="1668" w:type="dxa"/>
            <w:vAlign w:val="center"/>
          </w:tcPr>
          <w:p w14:paraId="5006A9EA" w14:textId="77777777" w:rsidR="00892C45" w:rsidRDefault="00000000">
            <w:pPr>
              <w:spacing w:after="20" w:line="240" w:lineRule="auto"/>
              <w:ind w:firstLine="0"/>
              <w:jc w:val="center"/>
              <w:rPr>
                <w:lang w:val="en-GB"/>
              </w:rPr>
            </w:pPr>
            <w:r>
              <w:rPr>
                <w:sz w:val="21"/>
              </w:rPr>
              <w:t>Kiểm thử</w:t>
            </w:r>
          </w:p>
        </w:tc>
        <w:tc>
          <w:tcPr>
            <w:tcW w:w="3969" w:type="dxa"/>
            <w:vAlign w:val="center"/>
          </w:tcPr>
          <w:p w14:paraId="2AB154F2" w14:textId="77777777" w:rsidR="00892C45" w:rsidRDefault="00000000">
            <w:pPr>
              <w:spacing w:after="20" w:line="240" w:lineRule="auto"/>
              <w:ind w:firstLine="0"/>
              <w:rPr>
                <w:lang w:val="en-GB"/>
              </w:rPr>
            </w:pPr>
            <w:r>
              <w:rPr>
                <w:sz w:val="21"/>
              </w:rPr>
              <w:t>Kiểm tra các chức năng chính và tình huống biên theo test case</w:t>
            </w:r>
          </w:p>
        </w:tc>
        <w:tc>
          <w:tcPr>
            <w:tcW w:w="3650" w:type="dxa"/>
            <w:vAlign w:val="center"/>
          </w:tcPr>
          <w:p w14:paraId="701480B5" w14:textId="77777777" w:rsidR="00892C45" w:rsidRDefault="00000000">
            <w:pPr>
              <w:spacing w:after="20" w:line="240" w:lineRule="auto"/>
              <w:ind w:firstLine="0"/>
              <w:rPr>
                <w:lang w:val="en-GB"/>
              </w:rPr>
            </w:pPr>
            <w:r>
              <w:rPr>
                <w:sz w:val="21"/>
              </w:rPr>
              <w:t>Bảng test case và kết quả kiểm thử</w:t>
            </w:r>
          </w:p>
        </w:tc>
      </w:tr>
      <w:tr w:rsidR="00892C45" w14:paraId="04907F26" w14:textId="77777777" w:rsidTr="00AC17B4">
        <w:trPr>
          <w:cantSplit/>
          <w:jc w:val="center"/>
        </w:trPr>
        <w:tc>
          <w:tcPr>
            <w:tcW w:w="1668" w:type="dxa"/>
            <w:vAlign w:val="center"/>
          </w:tcPr>
          <w:p w14:paraId="0E25A0B4" w14:textId="77777777" w:rsidR="00892C45" w:rsidRDefault="00000000">
            <w:pPr>
              <w:spacing w:after="20" w:line="240" w:lineRule="auto"/>
              <w:ind w:firstLine="0"/>
              <w:jc w:val="center"/>
              <w:rPr>
                <w:lang w:val="en-GB"/>
              </w:rPr>
            </w:pPr>
            <w:r>
              <w:rPr>
                <w:sz w:val="21"/>
              </w:rPr>
              <w:t>Hoàn thiện</w:t>
            </w:r>
          </w:p>
        </w:tc>
        <w:tc>
          <w:tcPr>
            <w:tcW w:w="3969" w:type="dxa"/>
            <w:vAlign w:val="center"/>
          </w:tcPr>
          <w:p w14:paraId="5492E2D2" w14:textId="77777777" w:rsidR="00892C45" w:rsidRDefault="00000000">
            <w:pPr>
              <w:spacing w:after="20" w:line="240" w:lineRule="auto"/>
              <w:ind w:firstLine="0"/>
              <w:rPr>
                <w:lang w:val="en-GB"/>
              </w:rPr>
            </w:pPr>
            <w:r>
              <w:rPr>
                <w:sz w:val="21"/>
              </w:rPr>
              <w:t>Chỉnh sửa giao diện/nghiệp vụ, hướng dẫn chạy và hoàn thiện báo cáo</w:t>
            </w:r>
          </w:p>
        </w:tc>
        <w:tc>
          <w:tcPr>
            <w:tcW w:w="3650" w:type="dxa"/>
            <w:vAlign w:val="center"/>
          </w:tcPr>
          <w:p w14:paraId="22146C6E" w14:textId="77777777" w:rsidR="00892C45" w:rsidRDefault="00000000">
            <w:pPr>
              <w:spacing w:after="20" w:line="240" w:lineRule="auto"/>
              <w:ind w:firstLine="0"/>
              <w:rPr>
                <w:lang w:val="en-GB"/>
              </w:rPr>
            </w:pPr>
            <w:r>
              <w:rPr>
                <w:sz w:val="21"/>
              </w:rPr>
              <w:t>Báo cáo hoàn chỉnh và project có thể chạy thử</w:t>
            </w:r>
          </w:p>
        </w:tc>
      </w:tr>
    </w:tbl>
    <w:p w14:paraId="366A7759" w14:textId="77777777" w:rsidR="00892C45" w:rsidRDefault="00000000">
      <w:pPr>
        <w:spacing w:after="60"/>
        <w:ind w:firstLine="432"/>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2D71610F" w14:textId="77777777" w:rsidR="00892C45" w:rsidRDefault="00000000">
      <w:pPr>
        <w:pStyle w:val="Heading2"/>
        <w:spacing w:before="80" w:line="276" w:lineRule="auto"/>
        <w:rPr>
          <w:rFonts w:ascii="Times New Roman" w:eastAsia="Times New Roman" w:hAnsi="Times New Roman" w:cs="Times New Roman"/>
        </w:rPr>
      </w:pPr>
      <w:bookmarkStart w:id="89" w:name="_Toc228734561"/>
      <w:bookmarkStart w:id="90" w:name="_Toc230427929"/>
      <w:bookmarkStart w:id="91" w:name="_Toc230438367"/>
      <w:bookmarkStart w:id="92" w:name="_Toc242800433"/>
      <w:r>
        <w:rPr>
          <w:rFonts w:ascii="Times New Roman" w:eastAsia="Times New Roman" w:hAnsi="Times New Roman" w:cs="Times New Roman"/>
        </w:rPr>
        <w:lastRenderedPageBreak/>
        <w:t>2.2. Lập trình phía back-end</w:t>
      </w:r>
      <w:bookmarkEnd w:id="89"/>
      <w:bookmarkEnd w:id="90"/>
      <w:bookmarkEnd w:id="91"/>
      <w:bookmarkEnd w:id="92"/>
    </w:p>
    <w:p w14:paraId="71A53A1D" w14:textId="77777777" w:rsidR="00892C45" w:rsidRDefault="00000000">
      <w:pPr>
        <w:pStyle w:val="Heading3"/>
        <w:spacing w:before="60" w:after="60" w:line="276" w:lineRule="auto"/>
        <w:rPr>
          <w:lang w:val="en-GB"/>
        </w:rPr>
      </w:pPr>
      <w:bookmarkStart w:id="93" w:name="_Toc230427930"/>
      <w:bookmarkStart w:id="94" w:name="_Toc230438368"/>
      <w:bookmarkStart w:id="95" w:name="_Toc242800434"/>
      <w:r>
        <w:rPr>
          <w:rFonts w:ascii="Times New Roman" w:eastAsia="Times New Roman" w:hAnsi="Times New Roman"/>
          <w:lang w:val="en-GB"/>
        </w:rPr>
        <w:t>2.2.1. Khái niệm lập trình phía back-end</w:t>
      </w:r>
      <w:bookmarkEnd w:id="93"/>
      <w:bookmarkEnd w:id="94"/>
      <w:bookmarkEnd w:id="95"/>
    </w:p>
    <w:p w14:paraId="6AB3572E" w14:textId="77777777" w:rsidR="00892C45" w:rsidRDefault="00000000">
      <w:pPr>
        <w:spacing w:after="60"/>
        <w:ind w:firstLine="432"/>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7D24683C" w14:textId="77777777" w:rsidR="00892C45" w:rsidRDefault="00000000">
      <w:pPr>
        <w:spacing w:after="60"/>
        <w:ind w:firstLine="432"/>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78BFAE8B" w14:textId="77777777" w:rsidR="00892C45" w:rsidRDefault="00000000">
      <w:pPr>
        <w:spacing w:after="60"/>
        <w:ind w:firstLine="432"/>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C98084C" w14:textId="77777777" w:rsidR="00892C45" w:rsidRDefault="00000000">
      <w:pPr>
        <w:pStyle w:val="Heading3"/>
        <w:spacing w:before="60" w:after="60" w:line="276" w:lineRule="auto"/>
        <w:rPr>
          <w:lang w:val="en-GB"/>
        </w:rPr>
      </w:pPr>
      <w:bookmarkStart w:id="96" w:name="_Toc230427931"/>
      <w:bookmarkStart w:id="97" w:name="_Toc230438369"/>
      <w:bookmarkStart w:id="98" w:name="_Toc242800435"/>
      <w:r>
        <w:rPr>
          <w:rFonts w:ascii="Times New Roman" w:eastAsia="Times New Roman" w:hAnsi="Times New Roman"/>
          <w:lang w:val="en-GB"/>
        </w:rPr>
        <w:t>2.2.2. Vai trò của back-end trong hệ thống thương mại điện tử thời trang</w:t>
      </w:r>
      <w:bookmarkEnd w:id="96"/>
      <w:bookmarkEnd w:id="97"/>
      <w:bookmarkEnd w:id="98"/>
    </w:p>
    <w:p w14:paraId="1F834AEA" w14:textId="77777777" w:rsidR="00892C45" w:rsidRDefault="00000000">
      <w:pPr>
        <w:spacing w:after="60"/>
        <w:ind w:firstLine="432"/>
        <w:rPr>
          <w:color w:val="000000"/>
          <w:lang w:val="en-GB"/>
        </w:rPr>
      </w:pPr>
      <w:r>
        <w:rPr>
          <w:color w:val="000000"/>
          <w:lang w:val="en-GB"/>
        </w:rPr>
        <w:t>Trong hệ thống ThoiTrangHD, back-end đảm nhận nhiều vai trò quan trọng liên quan trực tiếp đến dữ liệu và nghiệp vụ bán hàng.</w:t>
      </w:r>
    </w:p>
    <w:p w14:paraId="0ADDBDDD" w14:textId="77777777" w:rsidR="00892C45" w:rsidRDefault="00000000">
      <w:pPr>
        <w:spacing w:after="60"/>
        <w:ind w:firstLine="432"/>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77C98C5E" w14:textId="77777777" w:rsidR="00892C45" w:rsidRDefault="00000000">
      <w:pPr>
        <w:spacing w:after="60"/>
        <w:ind w:left="720" w:firstLine="432"/>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0A1ADE20" w14:textId="77777777" w:rsidR="00892C45" w:rsidRDefault="00000000">
      <w:pPr>
        <w:spacing w:after="60"/>
        <w:ind w:firstLine="432"/>
        <w:rPr>
          <w:color w:val="000000"/>
          <w:lang w:val="en-GB"/>
        </w:rPr>
      </w:pPr>
      <w:r>
        <w:rPr>
          <w:color w:val="000000"/>
          <w:lang w:val="en-GB"/>
        </w:rPr>
        <w:t xml:space="preserve">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w:t>
      </w:r>
      <w:r>
        <w:rPr>
          <w:color w:val="000000"/>
          <w:lang w:val="en-GB"/>
        </w:rPr>
        <w:lastRenderedPageBreak/>
        <w:t>thống cũng lưu phương thức thanh toán, phí vận chuyển, voucher, ghi chú và trạng thái đơn để phục vụ theo dõi.</w:t>
      </w:r>
    </w:p>
    <w:p w14:paraId="43C81B5C" w14:textId="77777777" w:rsidR="00892C45" w:rsidRDefault="00000000">
      <w:pPr>
        <w:spacing w:after="60"/>
        <w:ind w:firstLine="432"/>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kiểm tra điều kiện min_vip_level của voucher. Ngưỡng hiện tại gồm VIP level 1 – VIP Vàng từ 500.000đ và VIP level 2 – VIP Kim Cương từ 2.000.000đ; các đơn Pending, Processing và Cancelled không được tính.</w:t>
      </w:r>
    </w:p>
    <w:p w14:paraId="6ECE78ED" w14:textId="77777777" w:rsidR="00892C45" w:rsidRDefault="00000000">
      <w:pPr>
        <w:spacing w:after="60"/>
        <w:ind w:firstLine="432"/>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2021A81" w14:textId="77777777" w:rsidR="00892C45" w:rsidRDefault="00000000">
      <w:pPr>
        <w:pStyle w:val="Heading3"/>
        <w:spacing w:before="60" w:after="60" w:line="276" w:lineRule="auto"/>
        <w:rPr>
          <w:lang w:val="en-GB"/>
        </w:rPr>
      </w:pPr>
      <w:bookmarkStart w:id="99" w:name="_Toc230427932"/>
      <w:bookmarkStart w:id="100" w:name="_Toc230438370"/>
      <w:bookmarkStart w:id="101" w:name="_Toc242800436"/>
      <w:r>
        <w:rPr>
          <w:rFonts w:ascii="Times New Roman" w:eastAsia="Times New Roman" w:hAnsi="Times New Roman"/>
          <w:lang w:val="en-GB"/>
        </w:rPr>
        <w:t>2.2.3. Node.js và Express trong xử lý phía server</w:t>
      </w:r>
      <w:bookmarkEnd w:id="99"/>
      <w:bookmarkEnd w:id="100"/>
      <w:bookmarkEnd w:id="101"/>
    </w:p>
    <w:p w14:paraId="25BF8AD3" w14:textId="77777777" w:rsidR="00892C45" w:rsidRDefault="00000000">
      <w:pPr>
        <w:spacing w:after="60"/>
        <w:ind w:firstLine="432"/>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403D90D4" w14:textId="77777777" w:rsidR="00892C45" w:rsidRDefault="00000000">
      <w:pPr>
        <w:spacing w:after="60"/>
        <w:ind w:firstLine="432"/>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14E9ED22" w14:textId="77777777" w:rsidR="00892C45" w:rsidRDefault="00000000">
      <w:pPr>
        <w:spacing w:after="60"/>
        <w:ind w:firstLine="432"/>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6D3AFC34" w14:textId="77777777" w:rsidR="00892C45" w:rsidRDefault="00000000">
      <w:pPr>
        <w:spacing w:after="60"/>
        <w:ind w:firstLine="432"/>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bài tập lớn vì đơn giản, dễ chạy local và đủ để thể hiện mô hình client - server.</w:t>
      </w:r>
    </w:p>
    <w:p w14:paraId="0AEA4257" w14:textId="77777777" w:rsidR="00892C45" w:rsidRDefault="00000000">
      <w:pPr>
        <w:pStyle w:val="Heading3"/>
        <w:spacing w:before="60" w:after="60" w:line="276" w:lineRule="auto"/>
        <w:rPr>
          <w:lang w:val="en-GB"/>
        </w:rPr>
      </w:pPr>
      <w:bookmarkStart w:id="102" w:name="_Toc230427933"/>
      <w:bookmarkStart w:id="103" w:name="_Toc230438371"/>
      <w:bookmarkStart w:id="104" w:name="_Toc242800437"/>
      <w:r>
        <w:rPr>
          <w:rFonts w:ascii="Times New Roman" w:eastAsia="Times New Roman" w:hAnsi="Times New Roman"/>
          <w:lang w:val="en-GB"/>
        </w:rPr>
        <w:t>2.2.4. RESTful API và xử lý yêu cầu trong hệ thống</w:t>
      </w:r>
      <w:bookmarkEnd w:id="102"/>
      <w:bookmarkEnd w:id="103"/>
      <w:bookmarkEnd w:id="104"/>
    </w:p>
    <w:p w14:paraId="57FFC95D" w14:textId="77777777" w:rsidR="00892C45" w:rsidRDefault="00000000">
      <w:pPr>
        <w:spacing w:after="60"/>
        <w:ind w:firstLine="432"/>
        <w:rPr>
          <w:color w:val="000000"/>
          <w:lang w:val="en-GB"/>
        </w:rPr>
      </w:pPr>
      <w:r>
        <w:rPr>
          <w:color w:val="000000"/>
          <w:lang w:val="en-GB"/>
        </w:rPr>
        <w:t xml:space="preserve">RESTful API là lớp giao tiếp giúp front-end gửi yêu cầu đến back-end thông qua các phương thức HTTP. Client chịu trách nhiệm hiển thị và thu thập thao tác; server </w:t>
      </w:r>
      <w:r>
        <w:rPr>
          <w:color w:val="000000"/>
          <w:lang w:val="en-GB"/>
        </w:rPr>
        <w:lastRenderedPageBreak/>
        <w:t>nhận request, kiểm tra dữ liệu, xử lý nghiệp vụ, làm việc với MySQL và trả response để giao diện cập nhật trạng thái tương ứng.</w:t>
      </w:r>
    </w:p>
    <w:p w14:paraId="0ADCD2C0" w14:textId="77777777" w:rsidR="00892C45" w:rsidRDefault="00000000">
      <w:pPr>
        <w:spacing w:after="60"/>
        <w:ind w:firstLine="432"/>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548DBAAF" w14:textId="77777777" w:rsidR="00892C45" w:rsidRDefault="00000000">
      <w:pPr>
        <w:spacing w:after="60"/>
        <w:ind w:firstLine="432"/>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5C3FA87C" w14:textId="77777777" w:rsidR="00892C45" w:rsidRDefault="00000000">
      <w:pPr>
        <w:pStyle w:val="CaptionTable"/>
        <w:spacing w:before="40" w:after="60" w:line="276" w:lineRule="auto"/>
        <w:ind w:firstLine="720"/>
        <w:rPr>
          <w:szCs w:val="24"/>
        </w:rPr>
      </w:pPr>
      <w:bookmarkStart w:id="105" w:name="_Toc230427999"/>
      <w:bookmarkStart w:id="106" w:name="_Toc230438249"/>
      <w:bookmarkEnd w:id="105"/>
      <w:bookmarkEnd w:id="106"/>
      <w:r>
        <w:t>Bảng 2.</w:t>
      </w:r>
      <w:r>
        <w:fldChar w:fldCharType="begin"/>
      </w:r>
      <w:r>
        <w:instrText>SEQ Bảng \* ARABIC</w:instrText>
      </w:r>
      <w:r>
        <w:fldChar w:fldCharType="separate"/>
      </w:r>
      <w:r>
        <w:t>3</w:t>
      </w:r>
      <w:r>
        <w:fldChar w:fldCharType="end"/>
      </w:r>
      <w:r>
        <w:t>. Một số nhóm xử lý phía server trong hệ thống</w:t>
      </w:r>
    </w:p>
    <w:tbl>
      <w:tblPr>
        <w:tblStyle w:val="TableGrid"/>
        <w:tblW w:w="9287" w:type="dxa"/>
        <w:jc w:val="center"/>
        <w:tblLook w:val="04A0" w:firstRow="1" w:lastRow="0" w:firstColumn="1" w:lastColumn="0" w:noHBand="0" w:noVBand="1"/>
      </w:tblPr>
      <w:tblGrid>
        <w:gridCol w:w="1668"/>
        <w:gridCol w:w="4819"/>
        <w:gridCol w:w="2800"/>
      </w:tblGrid>
      <w:tr w:rsidR="00892C45" w14:paraId="6DDA7E5D" w14:textId="77777777" w:rsidTr="0007113B">
        <w:trPr>
          <w:cantSplit/>
          <w:tblHeader/>
          <w:jc w:val="center"/>
        </w:trPr>
        <w:tc>
          <w:tcPr>
            <w:tcW w:w="1668" w:type="dxa"/>
            <w:vAlign w:val="center"/>
          </w:tcPr>
          <w:p w14:paraId="112F7FE1" w14:textId="77777777" w:rsidR="00892C45" w:rsidRDefault="00000000" w:rsidP="0023629F">
            <w:pPr>
              <w:spacing w:after="20" w:line="360" w:lineRule="auto"/>
              <w:ind w:firstLine="0"/>
              <w:jc w:val="center"/>
              <w:rPr>
                <w:color w:val="000000"/>
                <w:sz w:val="24"/>
                <w:szCs w:val="24"/>
              </w:rPr>
            </w:pPr>
            <w:r>
              <w:rPr>
                <w:b/>
                <w:bCs/>
                <w:sz w:val="21"/>
              </w:rPr>
              <w:t>Nhóm xử lý</w:t>
            </w:r>
          </w:p>
        </w:tc>
        <w:tc>
          <w:tcPr>
            <w:tcW w:w="4819" w:type="dxa"/>
            <w:vAlign w:val="center"/>
          </w:tcPr>
          <w:p w14:paraId="6649A49E" w14:textId="77777777" w:rsidR="00892C45" w:rsidRDefault="00000000" w:rsidP="0023629F">
            <w:pPr>
              <w:spacing w:after="20" w:line="360" w:lineRule="auto"/>
              <w:ind w:firstLine="0"/>
              <w:jc w:val="center"/>
              <w:rPr>
                <w:color w:val="000000"/>
                <w:sz w:val="24"/>
                <w:szCs w:val="24"/>
              </w:rPr>
            </w:pPr>
            <w:r>
              <w:rPr>
                <w:b/>
                <w:bCs/>
                <w:sz w:val="21"/>
              </w:rPr>
              <w:t>Chức năng tiêu biểu</w:t>
            </w:r>
          </w:p>
        </w:tc>
        <w:tc>
          <w:tcPr>
            <w:tcW w:w="2800" w:type="dxa"/>
            <w:vAlign w:val="center"/>
          </w:tcPr>
          <w:p w14:paraId="323D1EFC" w14:textId="77777777" w:rsidR="00892C45" w:rsidRDefault="00000000" w:rsidP="0023629F">
            <w:pPr>
              <w:spacing w:after="20" w:line="360" w:lineRule="auto"/>
              <w:ind w:firstLine="0"/>
              <w:jc w:val="center"/>
              <w:rPr>
                <w:color w:val="000000"/>
                <w:sz w:val="24"/>
                <w:szCs w:val="24"/>
              </w:rPr>
            </w:pPr>
            <w:r>
              <w:rPr>
                <w:b/>
                <w:bCs/>
                <w:sz w:val="21"/>
              </w:rPr>
              <w:t>Dữ liệu liên quan</w:t>
            </w:r>
          </w:p>
        </w:tc>
      </w:tr>
      <w:tr w:rsidR="00892C45" w14:paraId="52A75390" w14:textId="77777777" w:rsidTr="0007113B">
        <w:trPr>
          <w:cantSplit/>
          <w:jc w:val="center"/>
        </w:trPr>
        <w:tc>
          <w:tcPr>
            <w:tcW w:w="1668" w:type="dxa"/>
            <w:vAlign w:val="center"/>
          </w:tcPr>
          <w:p w14:paraId="722EA74C" w14:textId="77777777" w:rsidR="00892C45" w:rsidRDefault="00000000" w:rsidP="0023629F">
            <w:pPr>
              <w:spacing w:after="20" w:line="360" w:lineRule="auto"/>
              <w:ind w:firstLine="0"/>
              <w:jc w:val="center"/>
              <w:rPr>
                <w:color w:val="000000"/>
                <w:sz w:val="24"/>
                <w:szCs w:val="24"/>
              </w:rPr>
            </w:pPr>
            <w:r>
              <w:rPr>
                <w:sz w:val="21"/>
              </w:rPr>
              <w:t>Sản phẩm</w:t>
            </w:r>
          </w:p>
        </w:tc>
        <w:tc>
          <w:tcPr>
            <w:tcW w:w="4819" w:type="dxa"/>
            <w:vAlign w:val="center"/>
          </w:tcPr>
          <w:p w14:paraId="02D51602" w14:textId="77777777" w:rsidR="00892C45" w:rsidRDefault="00000000" w:rsidP="0023629F">
            <w:pPr>
              <w:spacing w:after="20" w:line="360" w:lineRule="auto"/>
              <w:ind w:firstLine="0"/>
              <w:rPr>
                <w:color w:val="000000"/>
                <w:sz w:val="24"/>
                <w:szCs w:val="24"/>
              </w:rPr>
            </w:pPr>
            <w:r>
              <w:rPr>
                <w:sz w:val="21"/>
              </w:rPr>
              <w:t>Lấy danh sách, tìm kiếm/lọc, xem chi tiết, cập nhật sản phẩm</w:t>
            </w:r>
          </w:p>
        </w:tc>
        <w:tc>
          <w:tcPr>
            <w:tcW w:w="2800" w:type="dxa"/>
            <w:vAlign w:val="center"/>
          </w:tcPr>
          <w:p w14:paraId="43BA06E5" w14:textId="77777777" w:rsidR="00892C45" w:rsidRDefault="00000000" w:rsidP="0007113B">
            <w:pPr>
              <w:spacing w:after="20" w:line="360" w:lineRule="auto"/>
              <w:ind w:firstLine="0"/>
              <w:jc w:val="center"/>
              <w:rPr>
                <w:color w:val="000000"/>
                <w:sz w:val="24"/>
                <w:szCs w:val="24"/>
              </w:rPr>
            </w:pPr>
            <w:r>
              <w:rPr>
                <w:sz w:val="21"/>
              </w:rPr>
              <w:t>products, biến thể, stock</w:t>
            </w:r>
          </w:p>
        </w:tc>
      </w:tr>
      <w:tr w:rsidR="00892C45" w14:paraId="656FDA7C" w14:textId="77777777" w:rsidTr="0007113B">
        <w:trPr>
          <w:cantSplit/>
          <w:jc w:val="center"/>
        </w:trPr>
        <w:tc>
          <w:tcPr>
            <w:tcW w:w="1668" w:type="dxa"/>
            <w:vAlign w:val="center"/>
          </w:tcPr>
          <w:p w14:paraId="783D9A05" w14:textId="77777777" w:rsidR="00892C45" w:rsidRDefault="00000000" w:rsidP="0023629F">
            <w:pPr>
              <w:spacing w:after="20" w:line="360" w:lineRule="auto"/>
              <w:ind w:firstLine="0"/>
              <w:jc w:val="center"/>
              <w:rPr>
                <w:color w:val="000000"/>
                <w:sz w:val="24"/>
                <w:szCs w:val="24"/>
              </w:rPr>
            </w:pPr>
            <w:r>
              <w:rPr>
                <w:sz w:val="21"/>
              </w:rPr>
              <w:t>Tài khoản</w:t>
            </w:r>
          </w:p>
        </w:tc>
        <w:tc>
          <w:tcPr>
            <w:tcW w:w="4819" w:type="dxa"/>
            <w:vAlign w:val="center"/>
          </w:tcPr>
          <w:p w14:paraId="6E4AA26E" w14:textId="77777777" w:rsidR="00892C45" w:rsidRDefault="00000000" w:rsidP="0023629F">
            <w:pPr>
              <w:spacing w:after="20" w:line="360" w:lineRule="auto"/>
              <w:ind w:firstLine="0"/>
              <w:rPr>
                <w:color w:val="000000"/>
                <w:sz w:val="24"/>
                <w:szCs w:val="24"/>
              </w:rPr>
            </w:pPr>
            <w:r>
              <w:rPr>
                <w:sz w:val="21"/>
              </w:rPr>
              <w:t>Đăng ký, đăng nhập, dữ liệu hồ sơ và vai trò</w:t>
            </w:r>
          </w:p>
        </w:tc>
        <w:tc>
          <w:tcPr>
            <w:tcW w:w="2800" w:type="dxa"/>
            <w:vAlign w:val="center"/>
          </w:tcPr>
          <w:p w14:paraId="40465677" w14:textId="77777777" w:rsidR="00892C45" w:rsidRDefault="00000000" w:rsidP="0023629F">
            <w:pPr>
              <w:spacing w:after="20" w:line="360" w:lineRule="auto"/>
              <w:ind w:firstLine="0"/>
              <w:jc w:val="center"/>
              <w:rPr>
                <w:color w:val="000000"/>
                <w:sz w:val="24"/>
                <w:szCs w:val="24"/>
              </w:rPr>
            </w:pPr>
            <w:r>
              <w:rPr>
                <w:sz w:val="21"/>
              </w:rPr>
              <w:t>users</w:t>
            </w:r>
          </w:p>
        </w:tc>
      </w:tr>
      <w:tr w:rsidR="00892C45" w14:paraId="688674E2" w14:textId="77777777" w:rsidTr="0007113B">
        <w:trPr>
          <w:cantSplit/>
          <w:jc w:val="center"/>
        </w:trPr>
        <w:tc>
          <w:tcPr>
            <w:tcW w:w="1668" w:type="dxa"/>
            <w:vAlign w:val="center"/>
          </w:tcPr>
          <w:p w14:paraId="0F1DBD49" w14:textId="77777777" w:rsidR="00892C45" w:rsidRDefault="00000000" w:rsidP="0023629F">
            <w:pPr>
              <w:spacing w:after="20" w:line="360" w:lineRule="auto"/>
              <w:ind w:firstLine="0"/>
              <w:jc w:val="center"/>
              <w:rPr>
                <w:color w:val="000000"/>
                <w:sz w:val="24"/>
                <w:szCs w:val="24"/>
              </w:rPr>
            </w:pPr>
            <w:r>
              <w:rPr>
                <w:sz w:val="21"/>
              </w:rPr>
              <w:t>Đơn hàng</w:t>
            </w:r>
          </w:p>
        </w:tc>
        <w:tc>
          <w:tcPr>
            <w:tcW w:w="4819" w:type="dxa"/>
            <w:vAlign w:val="center"/>
          </w:tcPr>
          <w:p w14:paraId="02F36520" w14:textId="77777777" w:rsidR="00340F4E" w:rsidRDefault="00000000">
            <w:pPr>
              <w:ind w:firstLine="0"/>
            </w:pPr>
            <w:r>
              <w:rPr>
                <w:sz w:val="21"/>
              </w:rPr>
              <w:t>Tạo đơn, lịch sử, trạng thái, COD; trả mã đơn/tổng tiền cho giao diện để hiển thị VietQR</w:t>
            </w:r>
          </w:p>
        </w:tc>
        <w:tc>
          <w:tcPr>
            <w:tcW w:w="2800" w:type="dxa"/>
            <w:vAlign w:val="center"/>
          </w:tcPr>
          <w:p w14:paraId="4E7B3AAA" w14:textId="77777777" w:rsidR="00892C45" w:rsidRDefault="00000000" w:rsidP="0023629F">
            <w:pPr>
              <w:spacing w:after="20" w:line="360" w:lineRule="auto"/>
              <w:ind w:firstLine="0"/>
              <w:jc w:val="center"/>
              <w:rPr>
                <w:color w:val="000000"/>
                <w:sz w:val="24"/>
                <w:szCs w:val="24"/>
              </w:rPr>
            </w:pPr>
            <w:r>
              <w:rPr>
                <w:sz w:val="21"/>
              </w:rPr>
              <w:t>orders, order_items, products</w:t>
            </w:r>
          </w:p>
        </w:tc>
      </w:tr>
      <w:tr w:rsidR="00892C45" w14:paraId="1D3D9D23" w14:textId="77777777" w:rsidTr="0007113B">
        <w:trPr>
          <w:cantSplit/>
          <w:jc w:val="center"/>
        </w:trPr>
        <w:tc>
          <w:tcPr>
            <w:tcW w:w="1668" w:type="dxa"/>
            <w:vAlign w:val="center"/>
          </w:tcPr>
          <w:p w14:paraId="093EECE1" w14:textId="77777777" w:rsidR="00892C45" w:rsidRDefault="00000000" w:rsidP="0023629F">
            <w:pPr>
              <w:spacing w:after="20" w:line="360" w:lineRule="auto"/>
              <w:ind w:firstLine="0"/>
              <w:jc w:val="center"/>
              <w:rPr>
                <w:color w:val="000000"/>
                <w:sz w:val="24"/>
                <w:szCs w:val="24"/>
              </w:rPr>
            </w:pPr>
            <w:r>
              <w:rPr>
                <w:sz w:val="21"/>
              </w:rPr>
              <w:t>Voucher</w:t>
            </w:r>
          </w:p>
        </w:tc>
        <w:tc>
          <w:tcPr>
            <w:tcW w:w="4819" w:type="dxa"/>
            <w:vAlign w:val="center"/>
          </w:tcPr>
          <w:p w14:paraId="4E1220FF" w14:textId="77777777" w:rsidR="00892C45" w:rsidRDefault="00000000" w:rsidP="0023629F">
            <w:pPr>
              <w:spacing w:after="20" w:line="360" w:lineRule="auto"/>
              <w:ind w:firstLine="0"/>
              <w:rPr>
                <w:color w:val="000000"/>
                <w:sz w:val="24"/>
                <w:szCs w:val="24"/>
              </w:rPr>
            </w:pPr>
            <w:r>
              <w:rPr>
                <w:sz w:val="21"/>
              </w:rPr>
              <w:t>Kiểm tra mã, điều kiện áp dụng và lượt sử dụng</w:t>
            </w:r>
          </w:p>
        </w:tc>
        <w:tc>
          <w:tcPr>
            <w:tcW w:w="2800" w:type="dxa"/>
            <w:vAlign w:val="center"/>
          </w:tcPr>
          <w:p w14:paraId="2888A563" w14:textId="77777777" w:rsidR="00892C45" w:rsidRDefault="00000000" w:rsidP="0023629F">
            <w:pPr>
              <w:spacing w:after="20" w:line="360" w:lineRule="auto"/>
              <w:ind w:firstLine="0"/>
              <w:jc w:val="center"/>
              <w:rPr>
                <w:color w:val="000000"/>
                <w:sz w:val="24"/>
                <w:szCs w:val="24"/>
              </w:rPr>
            </w:pPr>
            <w:r>
              <w:rPr>
                <w:sz w:val="21"/>
              </w:rPr>
              <w:t>vouchers, users, orders</w:t>
            </w:r>
          </w:p>
        </w:tc>
      </w:tr>
      <w:tr w:rsidR="00892C45" w14:paraId="574E3FCC" w14:textId="77777777" w:rsidTr="0007113B">
        <w:trPr>
          <w:cantSplit/>
          <w:jc w:val="center"/>
        </w:trPr>
        <w:tc>
          <w:tcPr>
            <w:tcW w:w="1668" w:type="dxa"/>
            <w:vAlign w:val="center"/>
          </w:tcPr>
          <w:p w14:paraId="5FC1F6D8" w14:textId="77777777" w:rsidR="00892C45" w:rsidRDefault="00000000" w:rsidP="0023629F">
            <w:pPr>
              <w:spacing w:after="20" w:line="360" w:lineRule="auto"/>
              <w:ind w:firstLine="0"/>
              <w:jc w:val="center"/>
              <w:rPr>
                <w:color w:val="000000"/>
                <w:sz w:val="24"/>
                <w:szCs w:val="24"/>
              </w:rPr>
            </w:pPr>
            <w:r>
              <w:rPr>
                <w:sz w:val="21"/>
              </w:rPr>
              <w:t>Yêu thích</w:t>
            </w:r>
          </w:p>
        </w:tc>
        <w:tc>
          <w:tcPr>
            <w:tcW w:w="4819" w:type="dxa"/>
            <w:vAlign w:val="center"/>
          </w:tcPr>
          <w:p w14:paraId="2F279FFA" w14:textId="77777777" w:rsidR="00892C45" w:rsidRDefault="00000000" w:rsidP="0023629F">
            <w:pPr>
              <w:spacing w:after="20" w:line="360" w:lineRule="auto"/>
              <w:ind w:firstLine="0"/>
              <w:rPr>
                <w:color w:val="000000"/>
                <w:sz w:val="24"/>
                <w:szCs w:val="24"/>
              </w:rPr>
            </w:pPr>
            <w:r>
              <w:rPr>
                <w:sz w:val="21"/>
              </w:rPr>
              <w:t>Thêm/xóa sản phẩm yêu thích theo người dùng</w:t>
            </w:r>
          </w:p>
        </w:tc>
        <w:tc>
          <w:tcPr>
            <w:tcW w:w="2800" w:type="dxa"/>
            <w:vAlign w:val="center"/>
          </w:tcPr>
          <w:p w14:paraId="1E30F5B1" w14:textId="77777777" w:rsidR="00892C45" w:rsidRDefault="00000000" w:rsidP="0023629F">
            <w:pPr>
              <w:spacing w:after="20" w:line="360" w:lineRule="auto"/>
              <w:ind w:firstLine="0"/>
              <w:jc w:val="center"/>
              <w:rPr>
                <w:color w:val="000000"/>
                <w:sz w:val="24"/>
                <w:szCs w:val="24"/>
              </w:rPr>
            </w:pPr>
            <w:r>
              <w:rPr>
                <w:sz w:val="21"/>
              </w:rPr>
              <w:t>favorites, users, products</w:t>
            </w:r>
          </w:p>
        </w:tc>
      </w:tr>
      <w:tr w:rsidR="00892C45" w14:paraId="0150B9E4" w14:textId="77777777" w:rsidTr="0007113B">
        <w:trPr>
          <w:cantSplit/>
          <w:jc w:val="center"/>
        </w:trPr>
        <w:tc>
          <w:tcPr>
            <w:tcW w:w="1668" w:type="dxa"/>
            <w:vAlign w:val="center"/>
          </w:tcPr>
          <w:p w14:paraId="6FF24D4C" w14:textId="77777777" w:rsidR="00892C45" w:rsidRDefault="00000000" w:rsidP="0023629F">
            <w:pPr>
              <w:spacing w:after="20" w:line="360" w:lineRule="auto"/>
              <w:ind w:firstLine="0"/>
              <w:jc w:val="center"/>
              <w:rPr>
                <w:color w:val="000000"/>
                <w:sz w:val="24"/>
                <w:szCs w:val="24"/>
              </w:rPr>
            </w:pPr>
            <w:r>
              <w:rPr>
                <w:sz w:val="21"/>
              </w:rPr>
              <w:t>Đánh giá</w:t>
            </w:r>
          </w:p>
        </w:tc>
        <w:tc>
          <w:tcPr>
            <w:tcW w:w="4819" w:type="dxa"/>
            <w:vAlign w:val="center"/>
          </w:tcPr>
          <w:p w14:paraId="3D8C54CB" w14:textId="77777777" w:rsidR="00892C45" w:rsidRDefault="00000000" w:rsidP="0023629F">
            <w:pPr>
              <w:spacing w:after="20" w:line="360" w:lineRule="auto"/>
              <w:ind w:firstLine="0"/>
              <w:rPr>
                <w:color w:val="000000"/>
                <w:sz w:val="24"/>
                <w:szCs w:val="24"/>
              </w:rPr>
            </w:pPr>
            <w:r>
              <w:rPr>
                <w:sz w:val="21"/>
              </w:rPr>
              <w:t>Gửi review, xác định verified purchase, size/màu đã mua</w:t>
            </w:r>
          </w:p>
        </w:tc>
        <w:tc>
          <w:tcPr>
            <w:tcW w:w="2800" w:type="dxa"/>
            <w:vAlign w:val="center"/>
          </w:tcPr>
          <w:p w14:paraId="4B9DD712" w14:textId="77777777" w:rsidR="00892C45" w:rsidRDefault="00000000" w:rsidP="0023629F">
            <w:pPr>
              <w:spacing w:after="20" w:line="360" w:lineRule="auto"/>
              <w:ind w:firstLine="0"/>
              <w:jc w:val="center"/>
              <w:rPr>
                <w:color w:val="000000"/>
                <w:sz w:val="24"/>
                <w:szCs w:val="24"/>
              </w:rPr>
            </w:pPr>
            <w:r>
              <w:rPr>
                <w:sz w:val="21"/>
              </w:rPr>
              <w:t>reviews, users, products, orders</w:t>
            </w:r>
          </w:p>
        </w:tc>
      </w:tr>
      <w:tr w:rsidR="00892C45" w14:paraId="420E042E" w14:textId="77777777" w:rsidTr="0007113B">
        <w:trPr>
          <w:cantSplit/>
          <w:jc w:val="center"/>
        </w:trPr>
        <w:tc>
          <w:tcPr>
            <w:tcW w:w="1668" w:type="dxa"/>
            <w:vAlign w:val="center"/>
          </w:tcPr>
          <w:p w14:paraId="10F805F8" w14:textId="77777777" w:rsidR="00340F4E" w:rsidRDefault="00000000" w:rsidP="0007113B">
            <w:pPr>
              <w:ind w:firstLine="0"/>
              <w:jc w:val="center"/>
            </w:pPr>
            <w:r>
              <w:rPr>
                <w:sz w:val="21"/>
              </w:rPr>
              <w:t>Kho / QC</w:t>
            </w:r>
          </w:p>
        </w:tc>
        <w:tc>
          <w:tcPr>
            <w:tcW w:w="4819" w:type="dxa"/>
            <w:vAlign w:val="center"/>
          </w:tcPr>
          <w:p w14:paraId="1609C008" w14:textId="77777777" w:rsidR="00340F4E" w:rsidRDefault="00000000">
            <w:pPr>
              <w:ind w:firstLine="0"/>
            </w:pPr>
            <w:r>
              <w:rPr>
                <w:sz w:val="21"/>
              </w:rPr>
              <w:t>Nhập kho theo size/màu; ghi nhận nhà cung cấp, batch_code, số lượng, giá nhập, qc_passed và thời điểm nhập</w:t>
            </w:r>
          </w:p>
        </w:tc>
        <w:tc>
          <w:tcPr>
            <w:tcW w:w="2800" w:type="dxa"/>
            <w:vAlign w:val="center"/>
          </w:tcPr>
          <w:p w14:paraId="0F18B615" w14:textId="77777777" w:rsidR="00340F4E" w:rsidRDefault="00000000" w:rsidP="0007113B">
            <w:pPr>
              <w:ind w:firstLine="0"/>
              <w:jc w:val="center"/>
            </w:pPr>
            <w:r>
              <w:rPr>
                <w:sz w:val="21"/>
              </w:rPr>
              <w:t>stock_imports, products, variants</w:t>
            </w:r>
          </w:p>
        </w:tc>
      </w:tr>
      <w:tr w:rsidR="00892C45" w14:paraId="60CCEB93" w14:textId="77777777" w:rsidTr="0007113B">
        <w:trPr>
          <w:cantSplit/>
          <w:jc w:val="center"/>
        </w:trPr>
        <w:tc>
          <w:tcPr>
            <w:tcW w:w="1668" w:type="dxa"/>
            <w:vAlign w:val="center"/>
          </w:tcPr>
          <w:p w14:paraId="2EC331EA" w14:textId="77777777" w:rsidR="00892C45" w:rsidRDefault="00000000" w:rsidP="0023629F">
            <w:pPr>
              <w:spacing w:after="20" w:line="360" w:lineRule="auto"/>
              <w:ind w:firstLine="0"/>
              <w:jc w:val="center"/>
              <w:rPr>
                <w:color w:val="000000"/>
                <w:sz w:val="24"/>
                <w:szCs w:val="24"/>
              </w:rPr>
            </w:pPr>
            <w:r>
              <w:rPr>
                <w:sz w:val="21"/>
              </w:rPr>
              <w:t>Quản trị</w:t>
            </w:r>
          </w:p>
        </w:tc>
        <w:tc>
          <w:tcPr>
            <w:tcW w:w="4819" w:type="dxa"/>
            <w:vAlign w:val="center"/>
          </w:tcPr>
          <w:p w14:paraId="115EAE09" w14:textId="77777777" w:rsidR="00340F4E" w:rsidRDefault="00000000">
            <w:pPr>
              <w:ind w:firstLine="0"/>
            </w:pPr>
            <w:r>
              <w:rPr>
                <w:sz w:val="21"/>
              </w:rPr>
              <w:t>Dashboard; sản phẩm; đơn/đổi-trả; voucher; tài khoản/phân quyền; hạng VIP tính từ chi tiêu</w:t>
            </w:r>
          </w:p>
        </w:tc>
        <w:tc>
          <w:tcPr>
            <w:tcW w:w="2800" w:type="dxa"/>
            <w:vAlign w:val="center"/>
          </w:tcPr>
          <w:p w14:paraId="78474271" w14:textId="77777777" w:rsidR="00892C45" w:rsidRDefault="00000000" w:rsidP="0023629F">
            <w:pPr>
              <w:spacing w:after="20" w:line="360" w:lineRule="auto"/>
              <w:ind w:firstLine="0"/>
              <w:jc w:val="center"/>
              <w:rPr>
                <w:color w:val="000000"/>
                <w:sz w:val="24"/>
                <w:szCs w:val="24"/>
              </w:rPr>
            </w:pPr>
            <w:r>
              <w:rPr>
                <w:sz w:val="21"/>
              </w:rPr>
              <w:t>Nhiều bảng nghiệp vụ</w:t>
            </w:r>
          </w:p>
        </w:tc>
      </w:tr>
    </w:tbl>
    <w:p w14:paraId="3076506D" w14:textId="77777777" w:rsidR="00892C45" w:rsidRDefault="00000000">
      <w:pPr>
        <w:pStyle w:val="Heading3"/>
        <w:spacing w:before="60" w:after="60" w:line="276" w:lineRule="auto"/>
        <w:rPr>
          <w:sz w:val="24"/>
          <w:szCs w:val="24"/>
          <w:lang w:val="en-GB"/>
        </w:rPr>
      </w:pPr>
      <w:bookmarkStart w:id="107" w:name="_Toc230427934"/>
      <w:bookmarkStart w:id="108" w:name="_Toc230438372"/>
      <w:bookmarkStart w:id="109" w:name="_Toc242800438"/>
      <w:r>
        <w:rPr>
          <w:rFonts w:ascii="Times New Roman" w:eastAsia="Times New Roman" w:hAnsi="Times New Roman"/>
          <w:szCs w:val="24"/>
          <w:lang w:val="en-GB"/>
        </w:rPr>
        <w:t>2.2.5. Cơ sở dữ liệu quan hệ MySQL</w:t>
      </w:r>
      <w:bookmarkEnd w:id="107"/>
      <w:bookmarkEnd w:id="108"/>
      <w:bookmarkEnd w:id="109"/>
    </w:p>
    <w:p w14:paraId="45F84043" w14:textId="77777777" w:rsidR="00892C45" w:rsidRDefault="00000000">
      <w:pPr>
        <w:spacing w:after="60"/>
        <w:ind w:firstLine="432"/>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5FC61BEF" w14:textId="77777777" w:rsidR="00892C45" w:rsidRDefault="00000000">
      <w:pPr>
        <w:spacing w:after="60"/>
        <w:ind w:firstLine="432"/>
        <w:rPr>
          <w:color w:val="000000"/>
          <w:sz w:val="24"/>
          <w:szCs w:val="24"/>
          <w:lang w:val="en-GB"/>
        </w:rPr>
      </w:pPr>
      <w:r>
        <w:rPr>
          <w:color w:val="000000"/>
          <w:szCs w:val="24"/>
          <w:lang w:val="en-GB"/>
        </w:rPr>
        <w:t xml:space="preserve">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w:t>
      </w:r>
      <w:r>
        <w:rPr>
          <w:color w:val="000000"/>
          <w:szCs w:val="24"/>
          <w:lang w:val="en-GB"/>
        </w:rPr>
        <w:lastRenderedPageBreak/>
        <w:t>giá bởi nhiều người dùng. Các quan hệ này giúp hệ thống truy vấn lịch sử mua hàng, xác định đánh giá đã mua và tổng hợp dữ liệu quản trị.</w:t>
      </w:r>
    </w:p>
    <w:p w14:paraId="4E2A989C" w14:textId="77777777" w:rsidR="00892C45" w:rsidRDefault="00000000">
      <w:pPr>
        <w:spacing w:after="60"/>
        <w:ind w:firstLine="432"/>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532D6B04" w14:textId="77777777" w:rsidR="00892C45" w:rsidRDefault="00000000">
      <w:pPr>
        <w:spacing w:after="60"/>
        <w:ind w:firstLine="432"/>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106F6A33" w14:textId="77777777" w:rsidR="00892C45" w:rsidRDefault="00000000">
      <w:pPr>
        <w:pStyle w:val="Heading3"/>
        <w:spacing w:before="60" w:after="60" w:line="276" w:lineRule="auto"/>
        <w:rPr>
          <w:sz w:val="24"/>
          <w:szCs w:val="24"/>
          <w:lang w:val="en-GB"/>
        </w:rPr>
      </w:pPr>
      <w:bookmarkStart w:id="110" w:name="_Toc230427935"/>
      <w:bookmarkStart w:id="111" w:name="_Toc230438373"/>
      <w:bookmarkStart w:id="112" w:name="_Toc242800439"/>
      <w:r>
        <w:rPr>
          <w:rFonts w:ascii="Times New Roman" w:eastAsia="Times New Roman" w:hAnsi="Times New Roman"/>
          <w:szCs w:val="24"/>
          <w:lang w:val="en-GB"/>
        </w:rPr>
        <w:t>2.2.6. Thư viện mysql2 và mô hình Promise Pool</w:t>
      </w:r>
      <w:bookmarkEnd w:id="110"/>
      <w:bookmarkEnd w:id="111"/>
      <w:bookmarkEnd w:id="112"/>
    </w:p>
    <w:p w14:paraId="1D49CFAA" w14:textId="77777777" w:rsidR="00892C45" w:rsidRDefault="00000000">
      <w:pPr>
        <w:spacing w:after="60"/>
        <w:ind w:firstLine="432"/>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B07BE2" w14:textId="77777777" w:rsidR="00892C45" w:rsidRDefault="00000000">
      <w:pPr>
        <w:spacing w:after="60"/>
        <w:ind w:firstLine="432"/>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148D5FC0" w14:textId="77777777" w:rsidR="00892C45" w:rsidRDefault="00000000">
      <w:pPr>
        <w:spacing w:after="60"/>
        <w:ind w:firstLine="432"/>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0E9F09A4" w14:textId="77777777" w:rsidR="00892C45" w:rsidRDefault="00000000">
      <w:pPr>
        <w:spacing w:after="60"/>
        <w:ind w:firstLine="432"/>
        <w:rPr>
          <w:color w:val="000000"/>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bài tập lớn, cách tiếp cận này giúp thể hiện rõ việc giao tiếp giữa API và MySQL cũng như logic transaction của nghiệp vụ bán hàng.</w:t>
      </w:r>
    </w:p>
    <w:p w14:paraId="06419799" w14:textId="77777777" w:rsidR="0007113B" w:rsidRDefault="0007113B">
      <w:pPr>
        <w:spacing w:after="60"/>
        <w:ind w:firstLine="432"/>
        <w:rPr>
          <w:color w:val="000000"/>
          <w:szCs w:val="24"/>
          <w:lang w:val="en-GB"/>
        </w:rPr>
      </w:pPr>
    </w:p>
    <w:p w14:paraId="1D6172D8" w14:textId="77777777" w:rsidR="0007113B" w:rsidRDefault="0007113B">
      <w:pPr>
        <w:spacing w:after="60"/>
        <w:ind w:firstLine="432"/>
        <w:rPr>
          <w:color w:val="000000"/>
          <w:sz w:val="24"/>
          <w:szCs w:val="24"/>
          <w:lang w:val="en-GB"/>
        </w:rPr>
      </w:pPr>
    </w:p>
    <w:p w14:paraId="3E7F8D07" w14:textId="77777777" w:rsidR="00892C45" w:rsidRDefault="00000000">
      <w:pPr>
        <w:pStyle w:val="CaptionTable"/>
        <w:spacing w:before="40" w:after="60" w:line="276" w:lineRule="auto"/>
        <w:ind w:firstLine="720"/>
        <w:rPr>
          <w:szCs w:val="24"/>
          <w:lang w:val="en-GB"/>
        </w:rPr>
      </w:pPr>
      <w:bookmarkStart w:id="113" w:name="_Toc230428000"/>
      <w:bookmarkStart w:id="114" w:name="_Toc230438250"/>
      <w:bookmarkEnd w:id="113"/>
      <w:bookmarkEnd w:id="114"/>
      <w:r>
        <w:lastRenderedPageBreak/>
        <w:t>Bảng 2.</w:t>
      </w:r>
      <w:r>
        <w:fldChar w:fldCharType="begin"/>
      </w:r>
      <w:r>
        <w:instrText>SEQ Bảng \* ARABIC</w:instrText>
      </w:r>
      <w:r>
        <w:fldChar w:fldCharType="separate"/>
      </w:r>
      <w:r>
        <w:t>4</w:t>
      </w:r>
      <w:r>
        <w:fldChar w:fldCharType="end"/>
      </w:r>
      <w:r>
        <w:t>. Vai trò của mysql2 trong đề tài</w:t>
      </w:r>
    </w:p>
    <w:tbl>
      <w:tblPr>
        <w:tblStyle w:val="TableGrid"/>
        <w:tblW w:w="9287" w:type="dxa"/>
        <w:jc w:val="center"/>
        <w:tblLook w:val="04A0" w:firstRow="1" w:lastRow="0" w:firstColumn="1" w:lastColumn="0" w:noHBand="0" w:noVBand="1"/>
      </w:tblPr>
      <w:tblGrid>
        <w:gridCol w:w="2235"/>
        <w:gridCol w:w="7052"/>
      </w:tblGrid>
      <w:tr w:rsidR="00892C45" w14:paraId="17ED258F" w14:textId="77777777" w:rsidTr="00AC17B4">
        <w:trPr>
          <w:cantSplit/>
          <w:tblHeader/>
          <w:jc w:val="center"/>
        </w:trPr>
        <w:tc>
          <w:tcPr>
            <w:tcW w:w="2235" w:type="dxa"/>
            <w:vAlign w:val="center"/>
          </w:tcPr>
          <w:p w14:paraId="3E52271A" w14:textId="77777777" w:rsidR="00892C45" w:rsidRDefault="00000000" w:rsidP="0028347F">
            <w:pPr>
              <w:spacing w:after="20" w:line="360" w:lineRule="auto"/>
              <w:ind w:firstLine="0"/>
              <w:jc w:val="center"/>
              <w:rPr>
                <w:color w:val="000000"/>
                <w:sz w:val="24"/>
                <w:szCs w:val="24"/>
                <w:lang w:val="en-GB"/>
              </w:rPr>
            </w:pPr>
            <w:r>
              <w:rPr>
                <w:b/>
                <w:bCs/>
                <w:sz w:val="21"/>
              </w:rPr>
              <w:t>Vai trò</w:t>
            </w:r>
          </w:p>
        </w:tc>
        <w:tc>
          <w:tcPr>
            <w:tcW w:w="7052" w:type="dxa"/>
            <w:vAlign w:val="center"/>
          </w:tcPr>
          <w:p w14:paraId="70B2D6F3" w14:textId="77777777" w:rsidR="00892C45" w:rsidRDefault="00000000" w:rsidP="0028347F">
            <w:pPr>
              <w:spacing w:after="20" w:line="360" w:lineRule="auto"/>
              <w:ind w:firstLine="0"/>
              <w:jc w:val="center"/>
              <w:rPr>
                <w:color w:val="000000"/>
                <w:sz w:val="24"/>
                <w:szCs w:val="24"/>
                <w:lang w:val="en-GB"/>
              </w:rPr>
            </w:pPr>
            <w:r>
              <w:rPr>
                <w:b/>
                <w:bCs/>
                <w:sz w:val="21"/>
              </w:rPr>
              <w:t>Ý nghĩa trong hệ thống</w:t>
            </w:r>
          </w:p>
        </w:tc>
      </w:tr>
      <w:tr w:rsidR="00892C45" w14:paraId="362FE63F" w14:textId="77777777" w:rsidTr="00AC17B4">
        <w:trPr>
          <w:cantSplit/>
          <w:jc w:val="center"/>
        </w:trPr>
        <w:tc>
          <w:tcPr>
            <w:tcW w:w="2235" w:type="dxa"/>
            <w:vAlign w:val="center"/>
          </w:tcPr>
          <w:p w14:paraId="7FC6AD65" w14:textId="77777777" w:rsidR="00892C45" w:rsidRDefault="00000000" w:rsidP="0028347F">
            <w:pPr>
              <w:spacing w:after="20" w:line="360" w:lineRule="auto"/>
              <w:ind w:firstLine="0"/>
              <w:jc w:val="center"/>
              <w:rPr>
                <w:color w:val="000000"/>
                <w:sz w:val="24"/>
                <w:szCs w:val="24"/>
                <w:lang w:val="en-GB"/>
              </w:rPr>
            </w:pPr>
            <w:r>
              <w:rPr>
                <w:sz w:val="21"/>
              </w:rPr>
              <w:t>Promise API</w:t>
            </w:r>
          </w:p>
        </w:tc>
        <w:tc>
          <w:tcPr>
            <w:tcW w:w="7052" w:type="dxa"/>
            <w:vAlign w:val="center"/>
          </w:tcPr>
          <w:p w14:paraId="03F702B7" w14:textId="77777777" w:rsidR="00892C45" w:rsidRDefault="00000000" w:rsidP="0028347F">
            <w:pPr>
              <w:spacing w:after="20" w:line="360" w:lineRule="auto"/>
              <w:ind w:firstLine="0"/>
              <w:jc w:val="center"/>
              <w:rPr>
                <w:color w:val="000000"/>
                <w:sz w:val="24"/>
                <w:szCs w:val="24"/>
                <w:lang w:val="en-GB"/>
              </w:rPr>
            </w:pPr>
            <w:r>
              <w:rPr>
                <w:sz w:val="21"/>
              </w:rPr>
              <w:t>Sử dụng async/await để xử lý truy vấn MySQL rõ ràng hơn.</w:t>
            </w:r>
          </w:p>
        </w:tc>
      </w:tr>
      <w:tr w:rsidR="00892C45" w14:paraId="053646A5" w14:textId="77777777" w:rsidTr="00AC17B4">
        <w:trPr>
          <w:cantSplit/>
          <w:jc w:val="center"/>
        </w:trPr>
        <w:tc>
          <w:tcPr>
            <w:tcW w:w="2235" w:type="dxa"/>
            <w:vAlign w:val="center"/>
          </w:tcPr>
          <w:p w14:paraId="66A0C877" w14:textId="77777777" w:rsidR="00892C45" w:rsidRDefault="00000000" w:rsidP="0028347F">
            <w:pPr>
              <w:spacing w:after="20" w:line="360" w:lineRule="auto"/>
              <w:ind w:firstLine="0"/>
              <w:jc w:val="center"/>
              <w:rPr>
                <w:color w:val="000000"/>
                <w:sz w:val="24"/>
                <w:szCs w:val="24"/>
                <w:lang w:val="en-GB"/>
              </w:rPr>
            </w:pPr>
            <w:r>
              <w:rPr>
                <w:sz w:val="21"/>
              </w:rPr>
              <w:t>Connection Pool</w:t>
            </w:r>
          </w:p>
        </w:tc>
        <w:tc>
          <w:tcPr>
            <w:tcW w:w="7052" w:type="dxa"/>
            <w:vAlign w:val="center"/>
          </w:tcPr>
          <w:p w14:paraId="4137654E" w14:textId="77777777" w:rsidR="00892C45" w:rsidRDefault="00000000" w:rsidP="0028347F">
            <w:pPr>
              <w:spacing w:after="20" w:line="360" w:lineRule="auto"/>
              <w:ind w:firstLine="0"/>
              <w:jc w:val="center"/>
              <w:rPr>
                <w:color w:val="000000"/>
                <w:sz w:val="24"/>
                <w:szCs w:val="24"/>
                <w:lang w:val="en-GB"/>
              </w:rPr>
            </w:pPr>
            <w:r>
              <w:rPr>
                <w:sz w:val="21"/>
              </w:rPr>
              <w:t>Tái sử dụng kết nối, giảm chi phí mở kết nối cho từng request.</w:t>
            </w:r>
          </w:p>
        </w:tc>
      </w:tr>
      <w:tr w:rsidR="00892C45" w14:paraId="292A7A81" w14:textId="77777777" w:rsidTr="00AC17B4">
        <w:trPr>
          <w:cantSplit/>
          <w:jc w:val="center"/>
        </w:trPr>
        <w:tc>
          <w:tcPr>
            <w:tcW w:w="2235" w:type="dxa"/>
            <w:vAlign w:val="center"/>
          </w:tcPr>
          <w:p w14:paraId="0E40CB3C" w14:textId="77777777" w:rsidR="00892C45" w:rsidRDefault="00000000" w:rsidP="0028347F">
            <w:pPr>
              <w:spacing w:after="20" w:line="360" w:lineRule="auto"/>
              <w:ind w:firstLine="0"/>
              <w:jc w:val="center"/>
              <w:rPr>
                <w:color w:val="000000"/>
                <w:sz w:val="24"/>
                <w:szCs w:val="24"/>
                <w:lang w:val="en-GB"/>
              </w:rPr>
            </w:pPr>
            <w:r>
              <w:rPr>
                <w:sz w:val="21"/>
              </w:rPr>
              <w:t>Truy vấn có tham số</w:t>
            </w:r>
          </w:p>
        </w:tc>
        <w:tc>
          <w:tcPr>
            <w:tcW w:w="7052" w:type="dxa"/>
            <w:vAlign w:val="center"/>
          </w:tcPr>
          <w:p w14:paraId="66C1857A" w14:textId="77777777" w:rsidR="00892C45" w:rsidRDefault="00000000" w:rsidP="0028347F">
            <w:pPr>
              <w:spacing w:after="20" w:line="360" w:lineRule="auto"/>
              <w:ind w:firstLine="0"/>
              <w:jc w:val="center"/>
              <w:rPr>
                <w:color w:val="000000"/>
                <w:sz w:val="24"/>
                <w:szCs w:val="24"/>
                <w:lang w:val="en-GB"/>
              </w:rPr>
            </w:pPr>
            <w:r>
              <w:rPr>
                <w:sz w:val="21"/>
              </w:rPr>
              <w:t>Tách dữ liệu khỏi câu SQL và hạn chế lỗi do ghép chuỗi trực tiếp.</w:t>
            </w:r>
          </w:p>
        </w:tc>
      </w:tr>
      <w:tr w:rsidR="00892C45" w14:paraId="67FB3745" w14:textId="77777777" w:rsidTr="00AC17B4">
        <w:trPr>
          <w:cantSplit/>
          <w:jc w:val="center"/>
        </w:trPr>
        <w:tc>
          <w:tcPr>
            <w:tcW w:w="2235" w:type="dxa"/>
            <w:vAlign w:val="center"/>
          </w:tcPr>
          <w:p w14:paraId="5DAA70E4" w14:textId="77777777" w:rsidR="00892C45" w:rsidRDefault="00000000" w:rsidP="0028347F">
            <w:pPr>
              <w:spacing w:after="20" w:line="360" w:lineRule="auto"/>
              <w:ind w:firstLine="0"/>
              <w:jc w:val="center"/>
              <w:rPr>
                <w:color w:val="000000"/>
                <w:sz w:val="24"/>
                <w:szCs w:val="24"/>
                <w:lang w:val="en-GB"/>
              </w:rPr>
            </w:pPr>
            <w:r>
              <w:rPr>
                <w:sz w:val="21"/>
              </w:rPr>
              <w:t>Transaction</w:t>
            </w:r>
          </w:p>
        </w:tc>
        <w:tc>
          <w:tcPr>
            <w:tcW w:w="7052" w:type="dxa"/>
            <w:vAlign w:val="center"/>
          </w:tcPr>
          <w:p w14:paraId="6EB9C659" w14:textId="77777777" w:rsidR="00892C45" w:rsidRDefault="00000000" w:rsidP="0028347F">
            <w:pPr>
              <w:spacing w:after="20" w:line="360" w:lineRule="auto"/>
              <w:ind w:firstLine="0"/>
              <w:jc w:val="center"/>
              <w:rPr>
                <w:color w:val="000000"/>
                <w:sz w:val="24"/>
                <w:szCs w:val="24"/>
                <w:lang w:val="en-GB"/>
              </w:rPr>
            </w:pPr>
            <w:r>
              <w:rPr>
                <w:sz w:val="21"/>
              </w:rPr>
              <w:t>Đảm bảo các bước tạo đơn/cập nhật dữ liệu được commit hoặc rollback đồng bộ.</w:t>
            </w:r>
          </w:p>
        </w:tc>
      </w:tr>
      <w:tr w:rsidR="00892C45" w14:paraId="2954FA2B" w14:textId="77777777" w:rsidTr="00AC17B4">
        <w:trPr>
          <w:cantSplit/>
          <w:jc w:val="center"/>
        </w:trPr>
        <w:tc>
          <w:tcPr>
            <w:tcW w:w="2235" w:type="dxa"/>
            <w:vAlign w:val="center"/>
          </w:tcPr>
          <w:p w14:paraId="2B84447C" w14:textId="77777777" w:rsidR="00892C45" w:rsidRDefault="00000000" w:rsidP="0028347F">
            <w:pPr>
              <w:spacing w:after="20" w:line="360" w:lineRule="auto"/>
              <w:ind w:firstLine="0"/>
              <w:jc w:val="center"/>
              <w:rPr>
                <w:color w:val="000000"/>
                <w:sz w:val="24"/>
                <w:szCs w:val="24"/>
                <w:lang w:val="en-GB"/>
              </w:rPr>
            </w:pPr>
            <w:r>
              <w:rPr>
                <w:sz w:val="21"/>
              </w:rPr>
              <w:t>Row locking</w:t>
            </w:r>
          </w:p>
        </w:tc>
        <w:tc>
          <w:tcPr>
            <w:tcW w:w="7052" w:type="dxa"/>
            <w:vAlign w:val="center"/>
          </w:tcPr>
          <w:p w14:paraId="0C440A8A" w14:textId="77777777" w:rsidR="00892C45" w:rsidRDefault="00000000" w:rsidP="0028347F">
            <w:pPr>
              <w:spacing w:after="20" w:line="360" w:lineRule="auto"/>
              <w:ind w:firstLine="0"/>
              <w:jc w:val="center"/>
              <w:rPr>
                <w:color w:val="000000"/>
                <w:sz w:val="24"/>
                <w:szCs w:val="24"/>
                <w:lang w:val="en-GB"/>
              </w:rPr>
            </w:pPr>
            <w:r>
              <w:rPr>
                <w:sz w:val="21"/>
              </w:rPr>
              <w:t>Sử dụng SELECT ... FOR UPDATE ở luồng cần khóa tồn kho khi xử lý đơn.</w:t>
            </w:r>
          </w:p>
        </w:tc>
      </w:tr>
      <w:tr w:rsidR="00892C45" w14:paraId="39ACB419" w14:textId="77777777" w:rsidTr="00AC17B4">
        <w:trPr>
          <w:cantSplit/>
          <w:jc w:val="center"/>
        </w:trPr>
        <w:tc>
          <w:tcPr>
            <w:tcW w:w="2235" w:type="dxa"/>
            <w:vAlign w:val="center"/>
          </w:tcPr>
          <w:p w14:paraId="3C0E19A4" w14:textId="77777777" w:rsidR="00892C45" w:rsidRDefault="00000000" w:rsidP="0028347F">
            <w:pPr>
              <w:spacing w:after="20" w:line="360" w:lineRule="auto"/>
              <w:ind w:firstLine="0"/>
              <w:jc w:val="center"/>
              <w:rPr>
                <w:color w:val="000000"/>
                <w:sz w:val="24"/>
                <w:szCs w:val="24"/>
                <w:lang w:val="en-GB"/>
              </w:rPr>
            </w:pPr>
            <w:r>
              <w:rPr>
                <w:sz w:val="21"/>
              </w:rPr>
              <w:t>Truy vấn trực tiếp</w:t>
            </w:r>
          </w:p>
        </w:tc>
        <w:tc>
          <w:tcPr>
            <w:tcW w:w="7052" w:type="dxa"/>
            <w:vAlign w:val="center"/>
          </w:tcPr>
          <w:p w14:paraId="03FA7023" w14:textId="77777777" w:rsidR="00892C45" w:rsidRDefault="00000000" w:rsidP="0028347F">
            <w:pPr>
              <w:spacing w:after="20" w:line="360" w:lineRule="auto"/>
              <w:ind w:firstLine="0"/>
              <w:jc w:val="center"/>
              <w:rPr>
                <w:color w:val="000000"/>
                <w:sz w:val="24"/>
                <w:szCs w:val="24"/>
                <w:lang w:val="en-GB"/>
              </w:rPr>
            </w:pPr>
            <w:r>
              <w:rPr>
                <w:sz w:val="21"/>
              </w:rPr>
              <w:t>Cho phép kiểm soát rõ câu SQL, điều kiện lọc, cập nhật và thứ tự xử lý.</w:t>
            </w:r>
          </w:p>
        </w:tc>
      </w:tr>
      <w:tr w:rsidR="00892C45" w14:paraId="63E48F04" w14:textId="77777777" w:rsidTr="00AC17B4">
        <w:trPr>
          <w:cantSplit/>
          <w:jc w:val="center"/>
        </w:trPr>
        <w:tc>
          <w:tcPr>
            <w:tcW w:w="2235" w:type="dxa"/>
            <w:vAlign w:val="center"/>
          </w:tcPr>
          <w:p w14:paraId="31860491" w14:textId="77777777" w:rsidR="00892C45" w:rsidRDefault="00000000" w:rsidP="0028347F">
            <w:pPr>
              <w:spacing w:after="20" w:line="360" w:lineRule="auto"/>
              <w:ind w:firstLine="0"/>
              <w:jc w:val="center"/>
              <w:rPr>
                <w:color w:val="000000"/>
                <w:sz w:val="24"/>
                <w:szCs w:val="24"/>
                <w:lang w:val="en-GB"/>
              </w:rPr>
            </w:pPr>
            <w:r>
              <w:rPr>
                <w:sz w:val="21"/>
              </w:rPr>
              <w:t>Xử lý lỗi</w:t>
            </w:r>
          </w:p>
        </w:tc>
        <w:tc>
          <w:tcPr>
            <w:tcW w:w="7052" w:type="dxa"/>
            <w:vAlign w:val="center"/>
          </w:tcPr>
          <w:p w14:paraId="7D69EE36" w14:textId="77777777" w:rsidR="00892C45" w:rsidRDefault="00000000" w:rsidP="0028347F">
            <w:pPr>
              <w:spacing w:after="20" w:line="360" w:lineRule="auto"/>
              <w:ind w:firstLine="0"/>
              <w:jc w:val="center"/>
              <w:rPr>
                <w:color w:val="000000"/>
                <w:sz w:val="24"/>
                <w:szCs w:val="24"/>
                <w:lang w:val="en-GB"/>
              </w:rPr>
            </w:pPr>
            <w:r>
              <w:rPr>
                <w:sz w:val="21"/>
              </w:rPr>
              <w:t>Bắt lỗi truy vấn, rollback khi cần và trả thông báo phù hợp cho API.</w:t>
            </w:r>
          </w:p>
        </w:tc>
      </w:tr>
    </w:tbl>
    <w:p w14:paraId="524F80F7" w14:textId="77777777" w:rsidR="00892C45" w:rsidRDefault="00000000">
      <w:pPr>
        <w:pStyle w:val="Heading3"/>
        <w:spacing w:before="60" w:after="60" w:line="276" w:lineRule="auto"/>
        <w:rPr>
          <w:lang w:val="en-GB"/>
        </w:rPr>
      </w:pPr>
      <w:bookmarkStart w:id="115" w:name="_Toc230427936"/>
      <w:bookmarkStart w:id="116" w:name="_Toc230438374"/>
      <w:bookmarkStart w:id="117" w:name="_Toc242800440"/>
      <w:r>
        <w:rPr>
          <w:rFonts w:ascii="Times New Roman" w:eastAsia="Times New Roman" w:hAnsi="Times New Roman"/>
          <w:lang w:val="en-GB"/>
        </w:rPr>
        <w:t>2.2.7. Xác thực tài khoản và phân quyền theo vai trò</w:t>
      </w:r>
      <w:bookmarkEnd w:id="115"/>
      <w:bookmarkEnd w:id="116"/>
      <w:bookmarkEnd w:id="117"/>
    </w:p>
    <w:p w14:paraId="4F136EE1" w14:textId="77777777" w:rsidR="00892C45" w:rsidRDefault="00000000">
      <w:pPr>
        <w:spacing w:after="60"/>
        <w:ind w:firstLine="432"/>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37917DD6" w14:textId="77777777" w:rsidR="00892C45" w:rsidRDefault="00000000">
      <w:pPr>
        <w:spacing w:after="60"/>
        <w:ind w:firstLine="432"/>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63955B3F" w14:textId="77777777" w:rsidR="00892C45" w:rsidRDefault="00000000">
      <w:pPr>
        <w:spacing w:after="60"/>
        <w:ind w:firstLine="432"/>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73DA7E4A" w14:textId="77777777" w:rsidR="00892C45" w:rsidRDefault="00000000">
      <w:pPr>
        <w:spacing w:after="60"/>
        <w:ind w:firstLine="432"/>
        <w:rPr>
          <w:color w:val="000000"/>
          <w:lang w:val="en-GB"/>
        </w:rPr>
      </w:pPr>
      <w:r>
        <w: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w:t>
      </w:r>
    </w:p>
    <w:p w14:paraId="202BC722" w14:textId="77777777" w:rsidR="00892C45" w:rsidRDefault="00000000">
      <w:pPr>
        <w:pStyle w:val="CaptionTable"/>
        <w:spacing w:before="40" w:after="60" w:line="276" w:lineRule="auto"/>
        <w:ind w:firstLine="720"/>
        <w:rPr>
          <w:lang w:val="en-GB"/>
        </w:rPr>
      </w:pPr>
      <w:bookmarkStart w:id="118" w:name="_Toc230428001"/>
      <w:bookmarkStart w:id="119" w:name="_Toc230438251"/>
      <w:bookmarkEnd w:id="118"/>
      <w:bookmarkEnd w:id="119"/>
      <w:r>
        <w:t>Bảng 2.</w:t>
      </w:r>
      <w:r>
        <w:fldChar w:fldCharType="begin"/>
      </w:r>
      <w:r>
        <w:instrText>SEQ Bảng \* ARABIC</w:instrText>
      </w:r>
      <w:r>
        <w:fldChar w:fldCharType="separate"/>
      </w:r>
      <w:r>
        <w:t>5</w:t>
      </w:r>
      <w:r>
        <w:fldChar w:fldCharType="end"/>
      </w:r>
      <w:r>
        <w:t>. Phân quyền người dùng trong hệ thống</w:t>
      </w:r>
    </w:p>
    <w:tbl>
      <w:tblPr>
        <w:tblStyle w:val="TableGrid"/>
        <w:tblW w:w="9287" w:type="dxa"/>
        <w:jc w:val="center"/>
        <w:tblLook w:val="04A0" w:firstRow="1" w:lastRow="0" w:firstColumn="1" w:lastColumn="0" w:noHBand="0" w:noVBand="1"/>
      </w:tblPr>
      <w:tblGrid>
        <w:gridCol w:w="2235"/>
        <w:gridCol w:w="7052"/>
      </w:tblGrid>
      <w:tr w:rsidR="00892C45" w14:paraId="1318C567" w14:textId="77777777" w:rsidTr="0028347F">
        <w:trPr>
          <w:cantSplit/>
          <w:tblHeader/>
          <w:jc w:val="center"/>
        </w:trPr>
        <w:tc>
          <w:tcPr>
            <w:tcW w:w="2235" w:type="dxa"/>
            <w:vAlign w:val="center"/>
          </w:tcPr>
          <w:p w14:paraId="4A832CB5" w14:textId="77777777" w:rsidR="00892C45" w:rsidRDefault="00000000">
            <w:pPr>
              <w:spacing w:after="20" w:line="240" w:lineRule="auto"/>
              <w:ind w:firstLine="0"/>
              <w:jc w:val="center"/>
              <w:rPr>
                <w:color w:val="000000"/>
                <w:lang w:val="en-GB"/>
              </w:rPr>
            </w:pPr>
            <w:r>
              <w:rPr>
                <w:b/>
                <w:bCs/>
                <w:sz w:val="21"/>
              </w:rPr>
              <w:t>Vai trò</w:t>
            </w:r>
          </w:p>
        </w:tc>
        <w:tc>
          <w:tcPr>
            <w:tcW w:w="7052" w:type="dxa"/>
            <w:vAlign w:val="center"/>
          </w:tcPr>
          <w:p w14:paraId="2556EEED" w14:textId="77777777" w:rsidR="00892C45" w:rsidRDefault="00000000">
            <w:pPr>
              <w:spacing w:after="20" w:line="240" w:lineRule="auto"/>
              <w:ind w:firstLine="0"/>
              <w:jc w:val="center"/>
              <w:rPr>
                <w:color w:val="000000"/>
                <w:lang w:val="en-GB"/>
              </w:rPr>
            </w:pPr>
            <w:r>
              <w:rPr>
                <w:b/>
                <w:bCs/>
                <w:sz w:val="21"/>
              </w:rPr>
              <w:t>Chức năng được sử dụng</w:t>
            </w:r>
          </w:p>
        </w:tc>
      </w:tr>
      <w:tr w:rsidR="00892C45" w14:paraId="0A3817F4" w14:textId="77777777" w:rsidTr="0028347F">
        <w:trPr>
          <w:cantSplit/>
          <w:jc w:val="center"/>
        </w:trPr>
        <w:tc>
          <w:tcPr>
            <w:tcW w:w="2235" w:type="dxa"/>
            <w:vAlign w:val="center"/>
          </w:tcPr>
          <w:p w14:paraId="3859C8F3" w14:textId="77777777" w:rsidR="00892C45" w:rsidRDefault="00000000">
            <w:pPr>
              <w:spacing w:after="20" w:line="240" w:lineRule="auto"/>
              <w:ind w:firstLine="0"/>
              <w:jc w:val="center"/>
              <w:rPr>
                <w:color w:val="000000"/>
                <w:lang w:val="en-GB"/>
              </w:rPr>
            </w:pPr>
            <w:r>
              <w:rPr>
                <w:sz w:val="21"/>
              </w:rPr>
              <w:t>Khách vãng lai</w:t>
            </w:r>
          </w:p>
        </w:tc>
        <w:tc>
          <w:tcPr>
            <w:tcW w:w="7052" w:type="dxa"/>
            <w:vAlign w:val="center"/>
          </w:tcPr>
          <w:p w14:paraId="677EE585" w14:textId="77777777" w:rsidR="00892C45" w:rsidRDefault="00000000" w:rsidP="0028347F">
            <w:pPr>
              <w:spacing w:after="20" w:line="240" w:lineRule="auto"/>
              <w:ind w:firstLine="0"/>
              <w:jc w:val="center"/>
              <w:rPr>
                <w:color w:val="000000"/>
                <w:lang w:val="en-GB"/>
              </w:rPr>
            </w:pPr>
            <w:r>
              <w:rPr>
                <w:sz w:val="21"/>
              </w:rPr>
              <w:t>Xem danh sách/chi tiết sản phẩm, tìm kiếm/lọc, tham khảo size/màu, đăng ký tài khoản; sử dụng trợ lý để tư vấn sản phẩm, tư vấn kích cỡ và xem thông tin chính sách công khai.</w:t>
            </w:r>
          </w:p>
        </w:tc>
      </w:tr>
      <w:tr w:rsidR="00892C45" w14:paraId="4B691CB8" w14:textId="77777777" w:rsidTr="0028347F">
        <w:trPr>
          <w:cantSplit/>
          <w:jc w:val="center"/>
        </w:trPr>
        <w:tc>
          <w:tcPr>
            <w:tcW w:w="2235" w:type="dxa"/>
            <w:vAlign w:val="center"/>
          </w:tcPr>
          <w:p w14:paraId="24FBB00D" w14:textId="77777777" w:rsidR="00892C45" w:rsidRDefault="00000000">
            <w:pPr>
              <w:spacing w:after="20" w:line="240" w:lineRule="auto"/>
              <w:ind w:firstLine="0"/>
              <w:jc w:val="center"/>
              <w:rPr>
                <w:color w:val="000000"/>
                <w:lang w:val="en-GB"/>
              </w:rPr>
            </w:pPr>
            <w:r>
              <w:rPr>
                <w:sz w:val="21"/>
              </w:rPr>
              <w:lastRenderedPageBreak/>
              <w:t>Khách hàng</w:t>
            </w:r>
          </w:p>
        </w:tc>
        <w:tc>
          <w:tcPr>
            <w:tcW w:w="7052" w:type="dxa"/>
            <w:vAlign w:val="center"/>
          </w:tcPr>
          <w:p w14:paraId="669DB657" w14:textId="77777777" w:rsidR="00340F4E" w:rsidRDefault="00000000">
            <w:pPr>
              <w:ind w:firstLine="0"/>
            </w:pPr>
            <w:r>
              <w:rPr>
                <w:sz w:val="21"/>
              </w:rPr>
              <w:t>Đăng nhập; yêu thích; gợi ý kích cỡ theo quy tắc; giỏ hàng; voucher; checkout; COD/VietQR; đơn hàng; đổi/trả và đánh giá; sử dụng trợ lý tư vấn sản phẩm/kích cỡ, tra cứu thông tin mua sắm và đơn hàng của chính tài khoản.</w:t>
            </w:r>
          </w:p>
        </w:tc>
      </w:tr>
      <w:tr w:rsidR="00892C45" w14:paraId="11D35CA3" w14:textId="77777777" w:rsidTr="0028347F">
        <w:trPr>
          <w:cantSplit/>
          <w:jc w:val="center"/>
        </w:trPr>
        <w:tc>
          <w:tcPr>
            <w:tcW w:w="2235" w:type="dxa"/>
            <w:vAlign w:val="center"/>
          </w:tcPr>
          <w:p w14:paraId="1A7F9504" w14:textId="77777777" w:rsidR="00892C45" w:rsidRDefault="00000000">
            <w:pPr>
              <w:spacing w:after="20" w:line="240" w:lineRule="auto"/>
              <w:ind w:firstLine="0"/>
              <w:jc w:val="center"/>
              <w:rPr>
                <w:color w:val="000000"/>
                <w:lang w:val="en-GB"/>
              </w:rPr>
            </w:pPr>
            <w:r>
              <w:rPr>
                <w:sz w:val="21"/>
              </w:rPr>
              <w:t>Quản trị viên</w:t>
            </w:r>
          </w:p>
        </w:tc>
        <w:tc>
          <w:tcPr>
            <w:tcW w:w="7052" w:type="dxa"/>
            <w:vAlign w:val="center"/>
          </w:tcPr>
          <w:p w14:paraId="2B846996" w14:textId="77777777" w:rsidR="00340F4E" w:rsidRDefault="00000000">
            <w:pPr>
              <w:ind w:firstLine="0"/>
            </w:pPr>
            <w:r>
              <w:rPr>
                <w:sz w:val="21"/>
              </w:rPr>
              <w:t>Dashboard; quản lý sản phẩm; nhập kho/lịch sử nhập; đơn/đổi-trả; tạo/xóa voucher; quản lý tài khoản và cập nhật role User/Admin.</w:t>
            </w:r>
          </w:p>
        </w:tc>
      </w:tr>
    </w:tbl>
    <w:p w14:paraId="74959514" w14:textId="77777777" w:rsidR="00892C45" w:rsidRDefault="00000000">
      <w:pPr>
        <w:pStyle w:val="Heading3"/>
        <w:spacing w:before="60" w:after="60" w:line="276" w:lineRule="auto"/>
        <w:rPr>
          <w:lang w:val="en-GB"/>
        </w:rPr>
      </w:pPr>
      <w:bookmarkStart w:id="120" w:name="_Toc230427937"/>
      <w:bookmarkStart w:id="121" w:name="_Toc230438375"/>
      <w:bookmarkStart w:id="122" w:name="_Toc242800441"/>
      <w:r>
        <w:rPr>
          <w:rFonts w:ascii="Times New Roman" w:eastAsia="Times New Roman" w:hAnsi="Times New Roman"/>
          <w:lang w:val="en-GB"/>
        </w:rPr>
        <w:t>2.2.8. Xử lý nghiệp vụ đặt hàng, tồn kho và thanh toán</w:t>
      </w:r>
      <w:bookmarkEnd w:id="120"/>
      <w:bookmarkEnd w:id="121"/>
      <w:bookmarkEnd w:id="122"/>
    </w:p>
    <w:p w14:paraId="2985257D" w14:textId="77777777" w:rsidR="00892C45" w:rsidRDefault="00000000">
      <w:pPr>
        <w:spacing w:after="60"/>
        <w:ind w:firstLine="432"/>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3FC04BF" w14:textId="77777777" w:rsidR="00892C45" w:rsidRDefault="00000000">
      <w:pPr>
        <w:spacing w:after="60"/>
        <w:ind w:firstLine="432"/>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64F1983" w14:textId="77777777" w:rsidR="00892C45" w:rsidRDefault="00000000">
      <w:pPr>
        <w:spacing w:after="60"/>
        <w:ind w:firstLine="432"/>
        <w:rPr>
          <w:color w:val="000000"/>
          <w:lang w:val="en-GB"/>
        </w:rPr>
      </w:pPr>
      <w:r>
        <w:t>Đơn hàng có các trạng thái nghiệp vụ để theo dõi quá trình xử lý. Việc hủy đơn được giới hạn theo trạng thái và có luồng hoàn trả tồn kho/lượt sử dụng voucher tương ứng. Đối với đổi/trả, dữ liệu yêu cầu được lưu trực tiếp trong orders bằng các trường return_* và được quản trị viên xem, duyệt hoặc từ chối theo luồng xử lý hiện có.</w:t>
      </w:r>
    </w:p>
    <w:p w14:paraId="43926F76" w14:textId="77777777" w:rsidR="00683DB8" w:rsidRDefault="00000000">
      <w:pPr>
        <w:spacing w:after="60"/>
        <w:ind w:firstLine="432"/>
        <w:rPr>
          <w:color w:val="000000"/>
          <w:lang w:val="en-GB"/>
        </w:rPr>
      </w:pPr>
      <w:r>
        <w:t>Đối với nghiệp vụ hủy đơn, khách hàng chỉ được yêu cầu hủy khi đơn ở trạng thái Pending; quản trị viên có thể chuyển đơn hợp lệ sang Cancelled theo quyền quản trị. Sau khi xác nhận điều kiện hủy, hàm restoreOrderStock khôi phục số lượng tồn kho tổng của sản phẩm và số lượng tương ứng của từng biến thể Size × Màu được biểu diễn trong trường JSON variants của bảng products. Nếu đơn đã áp dụng Voucher, hệ thống hoàn trả một lượt sử dụng để bảo đảm dữ liệu khuyến mại phản ánh đúng số đơn còn hiệu lực.</w:t>
      </w:r>
    </w:p>
    <w:p w14:paraId="63CAD689" w14:textId="77777777" w:rsidR="00892C45" w:rsidRDefault="00000000">
      <w:pPr>
        <w:spacing w:after="60"/>
        <w:ind w:firstLine="432"/>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77952959" w14:textId="77777777" w:rsidR="00892C45" w:rsidRDefault="00000000">
      <w:pPr>
        <w:pStyle w:val="Heading3"/>
        <w:spacing w:before="60" w:after="60" w:line="276" w:lineRule="auto"/>
        <w:rPr>
          <w:lang w:val="en-GB"/>
        </w:rPr>
      </w:pPr>
      <w:bookmarkStart w:id="123" w:name="_Toc230427938"/>
      <w:bookmarkStart w:id="124" w:name="_Toc230438376"/>
      <w:bookmarkStart w:id="125" w:name="_Toc242800442"/>
      <w:r>
        <w:rPr>
          <w:rFonts w:ascii="Times New Roman" w:eastAsia="Times New Roman" w:hAnsi="Times New Roman"/>
          <w:lang w:val="en-GB"/>
        </w:rPr>
        <w:t>2.2.9. Kiểm tra dữ liệu và xử lý lỗi</w:t>
      </w:r>
      <w:bookmarkEnd w:id="123"/>
      <w:bookmarkEnd w:id="124"/>
      <w:bookmarkEnd w:id="125"/>
    </w:p>
    <w:p w14:paraId="30602488" w14:textId="77777777" w:rsidR="00892C45" w:rsidRDefault="00000000">
      <w:pPr>
        <w:spacing w:after="60"/>
        <w:ind w:firstLine="432"/>
        <w:rPr>
          <w:color w:val="000000"/>
          <w:lang w:val="en-GB"/>
        </w:rPr>
      </w:pPr>
      <w:r>
        <w:rPr>
          <w:color w:val="000000"/>
          <w:lang w:val="en-GB"/>
        </w:rPr>
        <w:t xml:space="preserve">Kiểm tra dữ liệu đầu vào là một phần quan trọng của back-end. Nếu dữ liệu không được kiểm tra, hệ thống có thể lưu sai thông tin, phát sinh trạng thái không hợp lệ hoặc </w:t>
      </w:r>
      <w:r>
        <w:rPr>
          <w:color w:val="000000"/>
          <w:lang w:val="en-GB"/>
        </w:rPr>
        <w:lastRenderedPageBreak/>
        <w:t>làm sai lệch tồn kho. Các dữ liệu cần chú ý gồm email/mật khẩu, số điện thoại, địa chỉ, mã voucher, sản phẩm/biến thể, số lượng mua, trạng thái đơn, thông tin nhập kho và dữ liệu đổi trả.</w:t>
      </w:r>
    </w:p>
    <w:p w14:paraId="73665024" w14:textId="77777777" w:rsidR="00892C45" w:rsidRDefault="00000000">
      <w:pPr>
        <w:spacing w:after="60"/>
        <w:ind w:firstLine="432"/>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71D7402" w14:textId="77777777" w:rsidR="00892C45" w:rsidRDefault="00000000">
      <w:pPr>
        <w:spacing w:after="60"/>
        <w:ind w:firstLine="432"/>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FF83F2C" w14:textId="77777777" w:rsidR="00892C45" w:rsidRDefault="00000000">
      <w:pPr>
        <w:pStyle w:val="Heading3"/>
        <w:spacing w:before="60" w:after="60" w:line="276" w:lineRule="auto"/>
        <w:rPr>
          <w:lang w:val="en-GB"/>
        </w:rPr>
      </w:pPr>
      <w:bookmarkStart w:id="126" w:name="_Toc230427939"/>
      <w:bookmarkStart w:id="127" w:name="_Toc230438377"/>
      <w:bookmarkStart w:id="128" w:name="_Toc242800443"/>
      <w:r>
        <w:rPr>
          <w:rFonts w:ascii="Times New Roman" w:eastAsia="Times New Roman" w:hAnsi="Times New Roman"/>
          <w:lang w:val="en-GB"/>
        </w:rPr>
        <w:t>2.2.10. Giao dịch dữ liệu và các lưu ý bảo mật</w:t>
      </w:r>
      <w:bookmarkEnd w:id="126"/>
      <w:bookmarkEnd w:id="127"/>
      <w:bookmarkEnd w:id="128"/>
    </w:p>
    <w:p w14:paraId="719C8201" w14:textId="77777777" w:rsidR="00892C45" w:rsidRDefault="00000000">
      <w:pPr>
        <w:spacing w:after="60"/>
        <w:ind w:firstLine="432"/>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1C34467E" w14:textId="77777777" w:rsidR="00683DB8" w:rsidRDefault="00000000">
      <w:pPr>
        <w:spacing w:after="60"/>
        <w:ind w:firstLine="432"/>
        <w:rPr>
          <w:color w:val="000000"/>
          <w:lang w:val="en-GB"/>
        </w:rPr>
      </w:pPr>
      <w:r>
        <w:rPr>
          <w:color w:val="000000"/>
          <w:lang w:val="en-GB"/>
        </w:rPr>
        <w:t>Để bảo đảm tính toàn vẹn khi hủy đơn, back-end sử dụng MySQL Transaction với các thao tác beginTransaction, commit và rollback trên cùng một phiên kết nối. Trong giao dịch, hệ thống kiểm tra quyền sở hữu đơn hàng hoặc quyền quản trị, xác thực trạng thái cho phép hủy, cập nhật trạng thái thành Cancelled, gọi restoreOrderStock để hoàn tồn kho tổng và tồn kho biến thể trong JSON variants, đồng thời hoàn lượt dùng Voucher bằng biểu thức times_used = GREATEST(0, times_used - 1) khi có mã giảm giá. Toàn bộ các thay đổi chỉ được commit sau khi xử lý thành công; nếu xảy ra lỗi, rollback khôi phục dữ liệu trước giao dịch, tránh tình trạng đơn đã hủy nhưng kho hoặc Voucher chưa được hoàn lại. Cơ chế này góp phần bảo đảm các thuộc tính nguyên tử, nhất quán, cô lập và bền vững (ACID) của giao dịch dữ liệu.</w:t>
      </w:r>
    </w:p>
    <w:p w14:paraId="1C81196E" w14:textId="77777777" w:rsidR="00892C45" w:rsidRDefault="00000000">
      <w:pPr>
        <w:spacing w:after="60"/>
        <w:ind w:firstLine="432"/>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1FB959A5" w14:textId="77777777" w:rsidR="00892C45" w:rsidRDefault="00000000">
      <w:pPr>
        <w:spacing w:after="60"/>
        <w:ind w:firstLine="432"/>
        <w:rPr>
          <w:color w:val="000000"/>
          <w:lang w:val="en-GB"/>
        </w:rPr>
      </w:pPr>
      <w:r>
        <w:rPr>
          <w:color w:val="000000"/>
          <w:lang w:val="en-GB"/>
        </w:rPr>
        <w:t xml:space="preserve">Khi phát triển lên môi trường thực tế, cần băm mật khẩu bằng thuật toán phù hợp, dùng JWT/session an toàn, kiểm soát quyền trên từng API, đưa mật khẩu cơ sở dữ liệu </w:t>
      </w:r>
      <w:r>
        <w:rPr>
          <w:color w:val="000000"/>
          <w:lang w:val="en-GB"/>
        </w:rPr>
        <w:lastRenderedPageBreak/>
        <w:t>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24B0C9C3" w14:textId="77777777" w:rsidR="00892C45" w:rsidRDefault="00000000">
      <w:pPr>
        <w:pStyle w:val="CaptionTable"/>
        <w:spacing w:before="40" w:after="60" w:line="276" w:lineRule="auto"/>
        <w:ind w:firstLine="720"/>
      </w:pPr>
      <w:bookmarkStart w:id="129" w:name="_Toc230428002"/>
      <w:bookmarkStart w:id="130" w:name="_Toc230438252"/>
      <w:bookmarkEnd w:id="129"/>
      <w:bookmarkEnd w:id="130"/>
      <w:r>
        <w:t>Bảng 2.</w:t>
      </w:r>
      <w:r>
        <w:fldChar w:fldCharType="begin"/>
      </w:r>
      <w:r>
        <w:instrText>SEQ Bảng \* ARABIC</w:instrText>
      </w:r>
      <w:r>
        <w:fldChar w:fldCharType="separate"/>
      </w:r>
      <w:r>
        <w:t>6</w:t>
      </w:r>
      <w:r>
        <w:fldChar w:fldCharType="end"/>
      </w:r>
      <w:r>
        <w:t>. Một số yêu cầu an toàn và bảo mật phía back-end</w:t>
      </w:r>
    </w:p>
    <w:tbl>
      <w:tblPr>
        <w:tblStyle w:val="TableGrid"/>
        <w:tblW w:w="9287" w:type="dxa"/>
        <w:jc w:val="center"/>
        <w:tblLook w:val="04A0" w:firstRow="1" w:lastRow="0" w:firstColumn="1" w:lastColumn="0" w:noHBand="0" w:noVBand="1"/>
      </w:tblPr>
      <w:tblGrid>
        <w:gridCol w:w="2660"/>
        <w:gridCol w:w="6627"/>
      </w:tblGrid>
      <w:tr w:rsidR="00892C45" w14:paraId="2AEC5390" w14:textId="77777777" w:rsidTr="009A20F8">
        <w:trPr>
          <w:cantSplit/>
          <w:tblHeader/>
          <w:jc w:val="center"/>
        </w:trPr>
        <w:tc>
          <w:tcPr>
            <w:tcW w:w="2660" w:type="dxa"/>
            <w:vAlign w:val="center"/>
          </w:tcPr>
          <w:p w14:paraId="2D3907DF" w14:textId="77777777" w:rsidR="00892C45" w:rsidRDefault="00000000" w:rsidP="0028347F">
            <w:pPr>
              <w:spacing w:after="20" w:line="360" w:lineRule="auto"/>
              <w:ind w:firstLine="0"/>
              <w:jc w:val="center"/>
              <w:rPr>
                <w:color w:val="000000"/>
                <w:lang w:val="en-GB"/>
              </w:rPr>
            </w:pPr>
            <w:r>
              <w:rPr>
                <w:b/>
                <w:bCs/>
                <w:sz w:val="21"/>
              </w:rPr>
              <w:t>Nội dung an toàn/bảo mật</w:t>
            </w:r>
          </w:p>
        </w:tc>
        <w:tc>
          <w:tcPr>
            <w:tcW w:w="6627" w:type="dxa"/>
            <w:vAlign w:val="center"/>
          </w:tcPr>
          <w:p w14:paraId="7FEFBB2B" w14:textId="77777777" w:rsidR="00892C45" w:rsidRDefault="00000000" w:rsidP="0028347F">
            <w:pPr>
              <w:spacing w:after="20" w:line="240" w:lineRule="auto"/>
              <w:ind w:firstLine="0"/>
              <w:jc w:val="center"/>
              <w:rPr>
                <w:color w:val="000000"/>
                <w:lang w:val="en-GB"/>
              </w:rPr>
            </w:pPr>
            <w:r>
              <w:rPr>
                <w:b/>
                <w:bCs/>
                <w:sz w:val="21"/>
              </w:rPr>
              <w:t>Ý nghĩa</w:t>
            </w:r>
          </w:p>
        </w:tc>
      </w:tr>
      <w:tr w:rsidR="00892C45" w14:paraId="1F22579D" w14:textId="77777777" w:rsidTr="009A20F8">
        <w:trPr>
          <w:cantSplit/>
          <w:jc w:val="center"/>
        </w:trPr>
        <w:tc>
          <w:tcPr>
            <w:tcW w:w="2660" w:type="dxa"/>
            <w:vAlign w:val="center"/>
          </w:tcPr>
          <w:p w14:paraId="474E875D" w14:textId="77777777" w:rsidR="00892C45" w:rsidRDefault="00000000" w:rsidP="0028347F">
            <w:pPr>
              <w:spacing w:after="20" w:line="240" w:lineRule="auto"/>
              <w:ind w:firstLine="0"/>
              <w:jc w:val="center"/>
              <w:rPr>
                <w:color w:val="000000"/>
                <w:lang w:val="en-GB"/>
              </w:rPr>
            </w:pPr>
            <w:r>
              <w:rPr>
                <w:sz w:val="21"/>
              </w:rPr>
              <w:t>Kiểm tra dữ liệu đầu vào</w:t>
            </w:r>
          </w:p>
        </w:tc>
        <w:tc>
          <w:tcPr>
            <w:tcW w:w="6627" w:type="dxa"/>
            <w:vAlign w:val="center"/>
          </w:tcPr>
          <w:p w14:paraId="2AABE2A3" w14:textId="77777777" w:rsidR="00892C45" w:rsidRDefault="00000000" w:rsidP="0028347F">
            <w:pPr>
              <w:spacing w:after="20" w:line="240" w:lineRule="auto"/>
              <w:ind w:firstLine="0"/>
              <w:jc w:val="center"/>
              <w:rPr>
                <w:color w:val="000000"/>
                <w:lang w:val="en-GB"/>
              </w:rPr>
            </w:pPr>
            <w:r>
              <w:rPr>
                <w:sz w:val="21"/>
              </w:rPr>
              <w:t>Hạn chế dữ liệu thiếu/sai trước khi thực hiện nghiệp vụ hoặc truy vấn.</w:t>
            </w:r>
          </w:p>
        </w:tc>
      </w:tr>
      <w:tr w:rsidR="00892C45" w14:paraId="54A69753" w14:textId="77777777" w:rsidTr="009A20F8">
        <w:trPr>
          <w:cantSplit/>
          <w:jc w:val="center"/>
        </w:trPr>
        <w:tc>
          <w:tcPr>
            <w:tcW w:w="2660" w:type="dxa"/>
            <w:vAlign w:val="center"/>
          </w:tcPr>
          <w:p w14:paraId="0387F80F" w14:textId="77777777" w:rsidR="00892C45" w:rsidRDefault="00000000" w:rsidP="0028347F">
            <w:pPr>
              <w:spacing w:after="20" w:line="240" w:lineRule="auto"/>
              <w:ind w:firstLine="0"/>
              <w:jc w:val="center"/>
              <w:rPr>
                <w:color w:val="000000"/>
                <w:lang w:val="en-GB"/>
              </w:rPr>
            </w:pPr>
            <w:r>
              <w:rPr>
                <w:sz w:val="21"/>
              </w:rPr>
              <w:t>Truy vấn SQL có tham số</w:t>
            </w:r>
          </w:p>
        </w:tc>
        <w:tc>
          <w:tcPr>
            <w:tcW w:w="6627" w:type="dxa"/>
            <w:vAlign w:val="center"/>
          </w:tcPr>
          <w:p w14:paraId="1243F8A5" w14:textId="77777777" w:rsidR="00892C45" w:rsidRDefault="00000000" w:rsidP="0028347F">
            <w:pPr>
              <w:spacing w:after="20" w:line="240" w:lineRule="auto"/>
              <w:ind w:firstLine="0"/>
              <w:jc w:val="center"/>
              <w:rPr>
                <w:color w:val="000000"/>
                <w:lang w:val="en-GB"/>
              </w:rPr>
            </w:pPr>
            <w:r>
              <w:rPr>
                <w:sz w:val="21"/>
              </w:rPr>
              <w:t>Giảm rủi ro và lỗi so với ghép trực tiếp dữ liệu người dùng vào câu SQL.</w:t>
            </w:r>
          </w:p>
        </w:tc>
      </w:tr>
      <w:tr w:rsidR="00892C45" w14:paraId="25194F27" w14:textId="77777777" w:rsidTr="009A20F8">
        <w:trPr>
          <w:cantSplit/>
          <w:trHeight w:val="390"/>
          <w:jc w:val="center"/>
        </w:trPr>
        <w:tc>
          <w:tcPr>
            <w:tcW w:w="2660" w:type="dxa"/>
            <w:vAlign w:val="center"/>
          </w:tcPr>
          <w:p w14:paraId="16082CA3" w14:textId="77777777" w:rsidR="00892C45" w:rsidRDefault="00000000" w:rsidP="0028347F">
            <w:pPr>
              <w:spacing w:after="20" w:line="240" w:lineRule="auto"/>
              <w:ind w:firstLine="0"/>
              <w:jc w:val="center"/>
              <w:rPr>
                <w:color w:val="000000"/>
                <w:lang w:val="en-GB"/>
              </w:rPr>
            </w:pPr>
            <w:r>
              <w:rPr>
                <w:sz w:val="21"/>
              </w:rPr>
              <w:t>Transaction và khóa tồn kho</w:t>
            </w:r>
          </w:p>
        </w:tc>
        <w:tc>
          <w:tcPr>
            <w:tcW w:w="6627" w:type="dxa"/>
            <w:vAlign w:val="center"/>
          </w:tcPr>
          <w:p w14:paraId="52A528C1" w14:textId="77777777" w:rsidR="00892C45" w:rsidRDefault="00000000" w:rsidP="0028347F">
            <w:pPr>
              <w:spacing w:after="20" w:line="240" w:lineRule="auto"/>
              <w:ind w:firstLine="0"/>
              <w:jc w:val="center"/>
              <w:rPr>
                <w:color w:val="000000"/>
                <w:lang w:val="en-GB"/>
              </w:rPr>
            </w:pPr>
            <w:r>
              <w:rPr>
                <w:sz w:val="21"/>
              </w:rPr>
              <w:t>Bảo đảm tính nhất quán cho đơn hàng và các cập nhật nhiều bước.</w:t>
            </w:r>
          </w:p>
        </w:tc>
      </w:tr>
      <w:tr w:rsidR="00892C45" w14:paraId="3973649C" w14:textId="77777777" w:rsidTr="009A20F8">
        <w:trPr>
          <w:cantSplit/>
          <w:trHeight w:val="407"/>
          <w:jc w:val="center"/>
        </w:trPr>
        <w:tc>
          <w:tcPr>
            <w:tcW w:w="2660" w:type="dxa"/>
            <w:vAlign w:val="center"/>
          </w:tcPr>
          <w:p w14:paraId="56FE593E" w14:textId="77777777" w:rsidR="00892C45" w:rsidRDefault="00000000" w:rsidP="0028347F">
            <w:pPr>
              <w:spacing w:after="20" w:line="240" w:lineRule="auto"/>
              <w:ind w:firstLine="0"/>
              <w:jc w:val="center"/>
              <w:rPr>
                <w:color w:val="000000"/>
                <w:lang w:val="en-GB"/>
              </w:rPr>
            </w:pPr>
            <w:r>
              <w:rPr>
                <w:sz w:val="21"/>
              </w:rPr>
              <w:t>Kiểm tra quyền sở hữu/trạng thái</w:t>
            </w:r>
          </w:p>
        </w:tc>
        <w:tc>
          <w:tcPr>
            <w:tcW w:w="6627" w:type="dxa"/>
            <w:vAlign w:val="center"/>
          </w:tcPr>
          <w:p w14:paraId="76B283B3" w14:textId="77777777" w:rsidR="00892C45" w:rsidRDefault="00000000" w:rsidP="0028347F">
            <w:pPr>
              <w:spacing w:after="20" w:line="240" w:lineRule="auto"/>
              <w:ind w:firstLine="0"/>
              <w:jc w:val="center"/>
              <w:rPr>
                <w:color w:val="000000"/>
                <w:lang w:val="en-GB"/>
              </w:rPr>
            </w:pPr>
            <w:r>
              <w:rPr>
                <w:sz w:val="21"/>
              </w:rPr>
              <w:t>Ngăn xử lý nhầm đơn hoặc đổi trả không thuộc người dùng/không đúng điều kiện.</w:t>
            </w:r>
          </w:p>
        </w:tc>
      </w:tr>
      <w:tr w:rsidR="00892C45" w14:paraId="7BB1E78B" w14:textId="77777777" w:rsidTr="009A20F8">
        <w:trPr>
          <w:cantSplit/>
          <w:jc w:val="center"/>
        </w:trPr>
        <w:tc>
          <w:tcPr>
            <w:tcW w:w="2660" w:type="dxa"/>
            <w:vAlign w:val="center"/>
          </w:tcPr>
          <w:p w14:paraId="1AE794CF" w14:textId="77777777" w:rsidR="00340F4E" w:rsidRDefault="00000000" w:rsidP="009A20F8">
            <w:pPr>
              <w:ind w:firstLine="0"/>
              <w:jc w:val="center"/>
            </w:pPr>
            <w:r>
              <w:rPr>
                <w:sz w:val="21"/>
              </w:rPr>
              <w:t>Phân quyền hiện tại</w:t>
            </w:r>
          </w:p>
        </w:tc>
        <w:tc>
          <w:tcPr>
            <w:tcW w:w="6627" w:type="dxa"/>
            <w:vAlign w:val="center"/>
          </w:tcPr>
          <w:p w14:paraId="41447E66" w14:textId="77777777" w:rsidR="00340F4E" w:rsidRDefault="00000000">
            <w:pPr>
              <w:ind w:firstLine="0"/>
            </w:pPr>
            <w:r>
              <w:rPr>
                <w:sz w:val="21"/>
              </w:rPr>
              <w:t>Role User/Admin được dùng để điều hướng/kiểm soát giao diện; middleware xác thực - phân quyền server-side đầy đủ vẫn là hướng nâng cấp.</w:t>
            </w:r>
          </w:p>
        </w:tc>
      </w:tr>
      <w:tr w:rsidR="00892C45" w14:paraId="33FB0C80" w14:textId="77777777" w:rsidTr="009A20F8">
        <w:trPr>
          <w:cantSplit/>
          <w:jc w:val="center"/>
        </w:trPr>
        <w:tc>
          <w:tcPr>
            <w:tcW w:w="2660" w:type="dxa"/>
            <w:vAlign w:val="center"/>
          </w:tcPr>
          <w:p w14:paraId="730CAD30" w14:textId="77777777" w:rsidR="00340F4E" w:rsidRDefault="00000000">
            <w:pPr>
              <w:ind w:firstLine="0"/>
            </w:pPr>
            <w:r>
              <w:rPr>
                <w:sz w:val="21"/>
              </w:rPr>
              <w:t>Nâng cấp xác thực khi triển khai thực tế</w:t>
            </w:r>
          </w:p>
        </w:tc>
        <w:tc>
          <w:tcPr>
            <w:tcW w:w="6627" w:type="dxa"/>
            <w:vAlign w:val="center"/>
          </w:tcPr>
          <w:p w14:paraId="485D07A4" w14:textId="77777777" w:rsidR="00340F4E" w:rsidRDefault="00000000">
            <w:pPr>
              <w:ind w:firstLine="0"/>
            </w:pPr>
            <w:r>
              <w:rPr>
                <w:sz w:val="21"/>
              </w:rPr>
              <w:t>Mã nguồn hiện chưa băm mật khẩu và chưa có JWT/session an toàn; cần bổ sung hash password, middleware, quản lý secret, HTTPS, rate limiting và cấu hình CORS chặt hơn.</w:t>
            </w:r>
          </w:p>
        </w:tc>
      </w:tr>
    </w:tbl>
    <w:p w14:paraId="411B4FE2" w14:textId="77777777" w:rsidR="00892C45" w:rsidRDefault="00000000">
      <w:pPr>
        <w:pStyle w:val="Heading3"/>
        <w:spacing w:before="60" w:after="60" w:line="276" w:lineRule="auto"/>
        <w:rPr>
          <w:lang w:val="en-GB"/>
        </w:rPr>
      </w:pPr>
      <w:bookmarkStart w:id="131" w:name="_Toc230427940"/>
      <w:bookmarkStart w:id="132" w:name="_Toc230438378"/>
      <w:bookmarkStart w:id="133" w:name="_Toc242800444"/>
      <w:r>
        <w:rPr>
          <w:rFonts w:ascii="Times New Roman" w:eastAsia="Times New Roman" w:hAnsi="Times New Roman"/>
          <w:lang w:val="en-GB"/>
        </w:rPr>
        <w:t>2.2.11. Tổng kết về lập trình phía back-end</w:t>
      </w:r>
      <w:bookmarkEnd w:id="131"/>
      <w:bookmarkEnd w:id="132"/>
      <w:bookmarkEnd w:id="133"/>
    </w:p>
    <w:p w14:paraId="4FD47295" w14:textId="77777777" w:rsidR="00892C45" w:rsidRDefault="00000000">
      <w:pPr>
        <w:spacing w:after="60"/>
        <w:ind w:firstLine="432"/>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243CA409" w14:textId="77777777" w:rsidR="00892C45" w:rsidRDefault="00000000">
      <w:pPr>
        <w:spacing w:after="60"/>
        <w:ind w:firstLine="432"/>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456DA1F2" w14:textId="77777777" w:rsidR="00892C45" w:rsidRDefault="00000000">
      <w:pPr>
        <w:spacing w:after="60"/>
        <w:ind w:firstLine="432"/>
        <w:rPr>
          <w:color w:val="000000"/>
          <w:lang w:val="en-GB"/>
        </w:rPr>
      </w:pPr>
      <w:r>
        <w:t>Nhìn chung, back-end đã thể hiện các thành phần cốt lõi của hệ thống thương mại điện tử ở mức bài tập lớn.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19EA8EFE" w14:textId="77777777" w:rsidR="00892C45" w:rsidRDefault="00000000">
      <w:pPr>
        <w:pStyle w:val="Heading2"/>
        <w:spacing w:before="80" w:line="276" w:lineRule="auto"/>
        <w:rPr>
          <w:lang w:val="en-GB"/>
        </w:rPr>
      </w:pPr>
      <w:bookmarkStart w:id="134" w:name="_Toc230427941"/>
      <w:bookmarkStart w:id="135" w:name="_Toc230438379"/>
      <w:bookmarkStart w:id="136" w:name="_Toc242800445"/>
      <w:r>
        <w:rPr>
          <w:rFonts w:ascii="Times New Roman" w:eastAsia="Times New Roman" w:hAnsi="Times New Roman"/>
          <w:lang w:val="en-GB"/>
        </w:rPr>
        <w:t>2.3. Lập trình phía front-end</w:t>
      </w:r>
      <w:bookmarkEnd w:id="134"/>
      <w:bookmarkEnd w:id="135"/>
      <w:bookmarkEnd w:id="136"/>
    </w:p>
    <w:p w14:paraId="567C6417" w14:textId="77777777" w:rsidR="00892C45" w:rsidRDefault="00000000">
      <w:pPr>
        <w:pStyle w:val="Heading3"/>
        <w:spacing w:before="60" w:after="60" w:line="276" w:lineRule="auto"/>
        <w:rPr>
          <w:lang w:val="en-GB"/>
        </w:rPr>
      </w:pPr>
      <w:bookmarkStart w:id="137" w:name="_Toc230427942"/>
      <w:bookmarkStart w:id="138" w:name="_Toc230438380"/>
      <w:bookmarkStart w:id="139" w:name="_Toc242800446"/>
      <w:r>
        <w:rPr>
          <w:rFonts w:ascii="Times New Roman" w:eastAsia="Times New Roman" w:hAnsi="Times New Roman"/>
          <w:lang w:val="en-GB"/>
        </w:rPr>
        <w:t>2.3.1. Khái niệm lập trình phía front-end đa nền tảng</w:t>
      </w:r>
      <w:bookmarkEnd w:id="137"/>
      <w:bookmarkEnd w:id="138"/>
      <w:bookmarkEnd w:id="139"/>
    </w:p>
    <w:p w14:paraId="7D189A92" w14:textId="77777777" w:rsidR="00892C45" w:rsidRDefault="00000000">
      <w:pPr>
        <w:spacing w:after="60"/>
        <w:ind w:firstLine="432"/>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33EED989" w14:textId="77777777" w:rsidR="00892C45" w:rsidRDefault="00000000">
      <w:pPr>
        <w:spacing w:after="60"/>
        <w:ind w:firstLine="432"/>
        <w:rPr>
          <w:color w:val="000000"/>
          <w:lang w:val="en-GB"/>
        </w:rPr>
      </w:pPr>
      <w:r>
        <w:rPr>
          <w:color w:val="000000"/>
          <w:lang w:val="en-GB"/>
        </w:rPr>
        <w:lastRenderedPageBreak/>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6D1C3868" w14:textId="77777777" w:rsidR="00892C45" w:rsidRDefault="00000000">
      <w:pPr>
        <w:spacing w:after="60"/>
        <w:ind w:firstLine="432"/>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6EACCD3D" w14:textId="77777777" w:rsidR="00892C45" w:rsidRDefault="00000000">
      <w:pPr>
        <w:pStyle w:val="Heading3"/>
        <w:spacing w:before="60" w:after="60" w:line="276" w:lineRule="auto"/>
        <w:rPr>
          <w:lang w:val="en-GB"/>
        </w:rPr>
      </w:pPr>
      <w:bookmarkStart w:id="140" w:name="_Toc230427943"/>
      <w:bookmarkStart w:id="141" w:name="_Toc230438381"/>
      <w:bookmarkStart w:id="142" w:name="_Toc242800447"/>
      <w:r>
        <w:rPr>
          <w:rFonts w:ascii="Times New Roman" w:eastAsia="Times New Roman" w:hAnsi="Times New Roman"/>
          <w:lang w:val="en-GB"/>
        </w:rPr>
        <w:t>2.3.2. Vai trò của front-end trong hệ thống</w:t>
      </w:r>
      <w:bookmarkEnd w:id="140"/>
      <w:bookmarkEnd w:id="141"/>
      <w:bookmarkEnd w:id="142"/>
    </w:p>
    <w:p w14:paraId="764A86E2" w14:textId="77777777" w:rsidR="00892C45" w:rsidRDefault="00000000">
      <w:pPr>
        <w:spacing w:after="60"/>
        <w:ind w:firstLine="432"/>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24257155" w14:textId="77777777" w:rsidR="00892C45" w:rsidRDefault="00000000">
      <w:pPr>
        <w:spacing w:after="60"/>
        <w:ind w:firstLine="432"/>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4B798CA4" w14:textId="77777777" w:rsidR="00892C45" w:rsidRDefault="00000000">
      <w:pPr>
        <w:spacing w:after="60"/>
        <w:ind w:firstLine="432"/>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1115435A" w14:textId="77777777" w:rsidR="00892C45" w:rsidRDefault="00000000">
      <w:pPr>
        <w:pStyle w:val="Heading3"/>
        <w:spacing w:before="60" w:after="60" w:line="276" w:lineRule="auto"/>
        <w:rPr>
          <w:rFonts w:ascii="Times New Roman" w:eastAsia="Times New Roman" w:hAnsi="Times New Roman"/>
          <w:lang w:val="en-GB"/>
        </w:rPr>
      </w:pPr>
      <w:bookmarkStart w:id="143" w:name="_Toc230427944"/>
      <w:bookmarkStart w:id="144" w:name="_Toc230438382"/>
      <w:bookmarkStart w:id="145" w:name="_Toc242800448"/>
      <w:r>
        <w:rPr>
          <w:rFonts w:ascii="Times New Roman" w:eastAsia="Times New Roman" w:hAnsi="Times New Roman"/>
          <w:lang w:val="en-GB"/>
        </w:rPr>
        <w:t>2.3.3. React Native và mô hình component</w:t>
      </w:r>
      <w:bookmarkEnd w:id="143"/>
      <w:bookmarkEnd w:id="144"/>
      <w:bookmarkEnd w:id="145"/>
    </w:p>
    <w:p w14:paraId="77C58A04" w14:textId="77777777" w:rsidR="009A20F8" w:rsidRDefault="009A20F8" w:rsidP="009A20F8">
      <w:pPr>
        <w:rPr>
          <w:lang w:val="en-GB"/>
        </w:rPr>
      </w:pPr>
      <w:r w:rsidRPr="009A20F8">
        <w:rPr>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704CAFBD" w14:textId="77777777" w:rsidR="00892C45" w:rsidRDefault="00000000">
      <w:pPr>
        <w:spacing w:after="60"/>
        <w:ind w:firstLine="432"/>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8FEE244" w14:textId="77777777" w:rsidR="00892C45" w:rsidRDefault="00000000">
      <w:pPr>
        <w:spacing w:after="60"/>
        <w:ind w:firstLine="432"/>
        <w:rPr>
          <w:color w:val="000000"/>
          <w:lang w:val="en-GB"/>
        </w:rPr>
      </w:pPr>
      <w:r>
        <w:rPr>
          <w:color w:val="000000"/>
          <w:lang w:val="en-GB"/>
        </w:rPr>
        <w:t xml:space="preserve">Mô hình component cũng hỗ trợ phát triển đa nền tảng. Một component hiển thị sản phẩm có thể được tái sử dụng ở trang chủ, danh sách tìm kiếm hoặc danh sách yêu </w:t>
      </w:r>
      <w:r>
        <w:rPr>
          <w:color w:val="000000"/>
          <w:lang w:val="en-GB"/>
        </w:rPr>
        <w:lastRenderedPageBreak/>
        <w:t>thích; chỉ một số thành phần đặc thù nền tảng mới cần điều chỉnh. Điều này phù hợp với mục tiêu dùng chung codebase cho Mobile và Web của project.</w:t>
      </w:r>
    </w:p>
    <w:p w14:paraId="753B273D" w14:textId="77777777" w:rsidR="00892C45" w:rsidRDefault="00000000">
      <w:pPr>
        <w:pStyle w:val="CaptionTable"/>
        <w:spacing w:before="40" w:after="60" w:line="276" w:lineRule="auto"/>
        <w:ind w:firstLine="720"/>
        <w:rPr>
          <w:szCs w:val="24"/>
          <w:lang w:val="en-GB"/>
        </w:rPr>
      </w:pPr>
      <w:bookmarkStart w:id="146" w:name="_Toc230428003"/>
      <w:bookmarkStart w:id="147" w:name="_Toc230438253"/>
      <w:bookmarkEnd w:id="146"/>
      <w:bookmarkEnd w:id="147"/>
      <w:r>
        <w:t>Bảng 2.</w:t>
      </w:r>
      <w:r>
        <w:fldChar w:fldCharType="begin"/>
      </w:r>
      <w:r>
        <w:instrText>SEQ Bảng \* ARABIC</w:instrText>
      </w:r>
      <w:r>
        <w:fldChar w:fldCharType="separate"/>
      </w:r>
      <w:r>
        <w:t>7</w:t>
      </w:r>
      <w:r>
        <w:fldChar w:fldCharType="end"/>
      </w:r>
      <w:r>
        <w:t>. Một số component tiêu biểu trong hệ thống</w:t>
      </w:r>
    </w:p>
    <w:tbl>
      <w:tblPr>
        <w:tblStyle w:val="TableGrid"/>
        <w:tblW w:w="9287" w:type="dxa"/>
        <w:jc w:val="center"/>
        <w:tblLook w:val="04A0" w:firstRow="1" w:lastRow="0" w:firstColumn="1" w:lastColumn="0" w:noHBand="0" w:noVBand="1"/>
      </w:tblPr>
      <w:tblGrid>
        <w:gridCol w:w="2660"/>
        <w:gridCol w:w="6627"/>
      </w:tblGrid>
      <w:tr w:rsidR="00892C45" w14:paraId="6E33916E" w14:textId="77777777" w:rsidTr="009A20F8">
        <w:trPr>
          <w:cantSplit/>
          <w:tblHeader/>
          <w:jc w:val="center"/>
        </w:trPr>
        <w:tc>
          <w:tcPr>
            <w:tcW w:w="2660" w:type="dxa"/>
            <w:vAlign w:val="center"/>
          </w:tcPr>
          <w:p w14:paraId="795D3582" w14:textId="77777777" w:rsidR="00892C45" w:rsidRDefault="00000000" w:rsidP="0028347F">
            <w:pPr>
              <w:spacing w:after="20" w:line="360" w:lineRule="auto"/>
              <w:ind w:firstLine="0"/>
              <w:jc w:val="center"/>
              <w:rPr>
                <w:color w:val="000000"/>
                <w:lang w:val="en-GB"/>
              </w:rPr>
            </w:pPr>
            <w:r>
              <w:rPr>
                <w:b/>
                <w:bCs/>
                <w:sz w:val="21"/>
              </w:rPr>
              <w:t>Component</w:t>
            </w:r>
          </w:p>
        </w:tc>
        <w:tc>
          <w:tcPr>
            <w:tcW w:w="6627" w:type="dxa"/>
            <w:vAlign w:val="center"/>
          </w:tcPr>
          <w:p w14:paraId="07DAC13A" w14:textId="77777777" w:rsidR="00892C45" w:rsidRDefault="00000000" w:rsidP="0028347F">
            <w:pPr>
              <w:spacing w:after="20" w:line="360" w:lineRule="auto"/>
              <w:ind w:firstLine="0"/>
              <w:jc w:val="center"/>
              <w:rPr>
                <w:color w:val="000000"/>
                <w:lang w:val="en-GB"/>
              </w:rPr>
            </w:pPr>
            <w:r>
              <w:rPr>
                <w:b/>
                <w:bCs/>
                <w:sz w:val="21"/>
              </w:rPr>
              <w:t>Vai trò</w:t>
            </w:r>
          </w:p>
        </w:tc>
      </w:tr>
      <w:tr w:rsidR="00892C45" w14:paraId="4C004E10" w14:textId="77777777" w:rsidTr="009A20F8">
        <w:trPr>
          <w:cantSplit/>
          <w:jc w:val="center"/>
        </w:trPr>
        <w:tc>
          <w:tcPr>
            <w:tcW w:w="2660" w:type="dxa"/>
            <w:vAlign w:val="center"/>
          </w:tcPr>
          <w:p w14:paraId="4B5F0E1D" w14:textId="77777777" w:rsidR="00892C45" w:rsidRDefault="00000000" w:rsidP="0028347F">
            <w:pPr>
              <w:spacing w:after="20" w:line="360" w:lineRule="auto"/>
              <w:ind w:firstLine="0"/>
              <w:jc w:val="center"/>
              <w:rPr>
                <w:color w:val="000000"/>
                <w:lang w:val="en-GB"/>
              </w:rPr>
            </w:pPr>
            <w:r>
              <w:rPr>
                <w:sz w:val="21"/>
              </w:rPr>
              <w:t>Header / Navigation</w:t>
            </w:r>
          </w:p>
        </w:tc>
        <w:tc>
          <w:tcPr>
            <w:tcW w:w="6627" w:type="dxa"/>
            <w:vAlign w:val="center"/>
          </w:tcPr>
          <w:p w14:paraId="18AD50C5" w14:textId="77777777" w:rsidR="00892C45" w:rsidRDefault="00000000" w:rsidP="0028347F">
            <w:pPr>
              <w:spacing w:after="20" w:line="360" w:lineRule="auto"/>
              <w:ind w:firstLine="0"/>
              <w:jc w:val="center"/>
              <w:rPr>
                <w:color w:val="000000"/>
                <w:lang w:val="en-GB"/>
              </w:rPr>
            </w:pPr>
            <w:r>
              <w:rPr>
                <w:sz w:val="21"/>
              </w:rPr>
              <w:t>Hiển thị điều hướng chính, truy cập giỏ hàng, tài khoản và các khu vực chức năng.</w:t>
            </w:r>
          </w:p>
        </w:tc>
      </w:tr>
      <w:tr w:rsidR="00892C45" w14:paraId="20493E67" w14:textId="77777777" w:rsidTr="009A20F8">
        <w:trPr>
          <w:cantSplit/>
          <w:jc w:val="center"/>
        </w:trPr>
        <w:tc>
          <w:tcPr>
            <w:tcW w:w="2660" w:type="dxa"/>
            <w:vAlign w:val="center"/>
          </w:tcPr>
          <w:p w14:paraId="42BF9401" w14:textId="77777777" w:rsidR="00892C45" w:rsidRDefault="00000000" w:rsidP="0028347F">
            <w:pPr>
              <w:spacing w:after="20" w:line="360" w:lineRule="auto"/>
              <w:ind w:firstLine="0"/>
              <w:jc w:val="center"/>
              <w:rPr>
                <w:color w:val="000000"/>
                <w:lang w:val="en-GB"/>
              </w:rPr>
            </w:pPr>
            <w:r>
              <w:rPr>
                <w:sz w:val="21"/>
              </w:rPr>
              <w:t>ProductCard</w:t>
            </w:r>
          </w:p>
        </w:tc>
        <w:tc>
          <w:tcPr>
            <w:tcW w:w="6627" w:type="dxa"/>
            <w:vAlign w:val="center"/>
          </w:tcPr>
          <w:p w14:paraId="4A9DBC2F" w14:textId="77777777" w:rsidR="00892C45" w:rsidRDefault="00000000" w:rsidP="0028347F">
            <w:pPr>
              <w:spacing w:after="20" w:line="360" w:lineRule="auto"/>
              <w:ind w:firstLine="0"/>
              <w:jc w:val="center"/>
              <w:rPr>
                <w:color w:val="000000"/>
                <w:lang w:val="en-GB"/>
              </w:rPr>
            </w:pPr>
            <w:r>
              <w:rPr>
                <w:sz w:val="21"/>
              </w:rPr>
              <w:t>Hiển thị thông tin tóm tắt của sản phẩm, giá, giảm giá và thao tác nhanh.</w:t>
            </w:r>
          </w:p>
        </w:tc>
      </w:tr>
      <w:tr w:rsidR="00892C45" w14:paraId="405864AB" w14:textId="77777777" w:rsidTr="009A20F8">
        <w:trPr>
          <w:cantSplit/>
          <w:jc w:val="center"/>
        </w:trPr>
        <w:tc>
          <w:tcPr>
            <w:tcW w:w="2660" w:type="dxa"/>
            <w:vAlign w:val="center"/>
          </w:tcPr>
          <w:p w14:paraId="34EBBB67" w14:textId="77777777" w:rsidR="00892C45" w:rsidRDefault="00000000" w:rsidP="0028347F">
            <w:pPr>
              <w:spacing w:after="20" w:line="360" w:lineRule="auto"/>
              <w:ind w:firstLine="0"/>
              <w:jc w:val="center"/>
              <w:rPr>
                <w:color w:val="000000"/>
                <w:lang w:val="en-GB"/>
              </w:rPr>
            </w:pPr>
            <w:r>
              <w:rPr>
                <w:sz w:val="21"/>
              </w:rPr>
              <w:t>ProductFilter / Search</w:t>
            </w:r>
          </w:p>
        </w:tc>
        <w:tc>
          <w:tcPr>
            <w:tcW w:w="6627" w:type="dxa"/>
            <w:vAlign w:val="center"/>
          </w:tcPr>
          <w:p w14:paraId="52812AEB" w14:textId="77777777" w:rsidR="00892C45" w:rsidRDefault="00000000" w:rsidP="0028347F">
            <w:pPr>
              <w:spacing w:after="20" w:line="360" w:lineRule="auto"/>
              <w:ind w:firstLine="0"/>
              <w:jc w:val="center"/>
              <w:rPr>
                <w:color w:val="000000"/>
                <w:lang w:val="en-GB"/>
              </w:rPr>
            </w:pPr>
            <w:r>
              <w:rPr>
                <w:sz w:val="21"/>
              </w:rPr>
              <w:t>Tìm kiếm, lọc và hỗ trợ thu hẹp danh sách sản phẩm.</w:t>
            </w:r>
          </w:p>
        </w:tc>
      </w:tr>
      <w:tr w:rsidR="00892C45" w14:paraId="36E00AE6" w14:textId="77777777" w:rsidTr="009A20F8">
        <w:trPr>
          <w:cantSplit/>
          <w:jc w:val="center"/>
        </w:trPr>
        <w:tc>
          <w:tcPr>
            <w:tcW w:w="2660" w:type="dxa"/>
            <w:vAlign w:val="center"/>
          </w:tcPr>
          <w:p w14:paraId="1A1AD229" w14:textId="77777777" w:rsidR="00892C45" w:rsidRDefault="00000000" w:rsidP="0028347F">
            <w:pPr>
              <w:spacing w:after="20" w:line="360" w:lineRule="auto"/>
              <w:ind w:firstLine="0"/>
              <w:jc w:val="center"/>
              <w:rPr>
                <w:color w:val="000000"/>
                <w:lang w:val="en-GB"/>
              </w:rPr>
            </w:pPr>
            <w:r>
              <w:rPr>
                <w:sz w:val="21"/>
              </w:rPr>
              <w:t>CartItem</w:t>
            </w:r>
          </w:p>
        </w:tc>
        <w:tc>
          <w:tcPr>
            <w:tcW w:w="6627" w:type="dxa"/>
            <w:vAlign w:val="center"/>
          </w:tcPr>
          <w:p w14:paraId="11FD20CD" w14:textId="77777777" w:rsidR="00892C45" w:rsidRDefault="00000000" w:rsidP="0028347F">
            <w:pPr>
              <w:spacing w:after="20" w:line="360" w:lineRule="auto"/>
              <w:ind w:firstLine="0"/>
              <w:jc w:val="center"/>
              <w:rPr>
                <w:color w:val="000000"/>
                <w:lang w:val="en-GB"/>
              </w:rPr>
            </w:pPr>
            <w:r>
              <w:rPr>
                <w:sz w:val="21"/>
              </w:rPr>
              <w:t>Hiển thị sản phẩm trong giỏ, biến thể, số lượng và trạng thái chọn checkout.</w:t>
            </w:r>
          </w:p>
        </w:tc>
      </w:tr>
      <w:tr w:rsidR="00892C45" w14:paraId="00FFEC83" w14:textId="77777777" w:rsidTr="009A20F8">
        <w:trPr>
          <w:cantSplit/>
          <w:jc w:val="center"/>
        </w:trPr>
        <w:tc>
          <w:tcPr>
            <w:tcW w:w="2660" w:type="dxa"/>
            <w:vAlign w:val="center"/>
          </w:tcPr>
          <w:p w14:paraId="4C0EFCC2" w14:textId="77777777" w:rsidR="00892C45" w:rsidRDefault="00000000" w:rsidP="0028347F">
            <w:pPr>
              <w:spacing w:after="20" w:line="360" w:lineRule="auto"/>
              <w:ind w:firstLine="0"/>
              <w:jc w:val="center"/>
              <w:rPr>
                <w:color w:val="000000"/>
                <w:lang w:val="en-GB"/>
              </w:rPr>
            </w:pPr>
            <w:r>
              <w:rPr>
                <w:sz w:val="21"/>
              </w:rPr>
              <w:t>CheckoutForm</w:t>
            </w:r>
          </w:p>
        </w:tc>
        <w:tc>
          <w:tcPr>
            <w:tcW w:w="6627" w:type="dxa"/>
            <w:vAlign w:val="center"/>
          </w:tcPr>
          <w:p w14:paraId="76038B32" w14:textId="77777777" w:rsidR="00892C45" w:rsidRDefault="00000000" w:rsidP="0028347F">
            <w:pPr>
              <w:spacing w:after="20" w:line="360" w:lineRule="auto"/>
              <w:ind w:firstLine="0"/>
              <w:jc w:val="center"/>
              <w:rPr>
                <w:color w:val="000000"/>
                <w:lang w:val="en-GB"/>
              </w:rPr>
            </w:pPr>
            <w:r>
              <w:rPr>
                <w:sz w:val="21"/>
              </w:rPr>
              <w:t>Nhập thông tin nhận hàng, voucher, phương thức thanh toán và ghi chú.</w:t>
            </w:r>
          </w:p>
        </w:tc>
      </w:tr>
      <w:tr w:rsidR="00892C45" w14:paraId="0C130023" w14:textId="77777777" w:rsidTr="009A20F8">
        <w:trPr>
          <w:cantSplit/>
          <w:jc w:val="center"/>
        </w:trPr>
        <w:tc>
          <w:tcPr>
            <w:tcW w:w="2660" w:type="dxa"/>
            <w:vAlign w:val="center"/>
          </w:tcPr>
          <w:p w14:paraId="75210E11" w14:textId="77777777" w:rsidR="00340F4E" w:rsidRDefault="00000000">
            <w:pPr>
              <w:ind w:firstLine="0"/>
            </w:pPr>
            <w:r>
              <w:rPr>
                <w:sz w:val="21"/>
              </w:rPr>
              <w:t>Khối gợi ý kích cỡ</w:t>
            </w:r>
          </w:p>
        </w:tc>
        <w:tc>
          <w:tcPr>
            <w:tcW w:w="6627" w:type="dxa"/>
            <w:vAlign w:val="center"/>
          </w:tcPr>
          <w:p w14:paraId="10259006" w14:textId="77777777" w:rsidR="00340F4E" w:rsidRDefault="00000000">
            <w:pPr>
              <w:ind w:firstLine="0"/>
            </w:pPr>
            <w:r>
              <w:rPr>
                <w:sz w:val="21"/>
              </w:rPr>
              <w:t>Nhận chiều cao/cân nặng và áp dụng quy tắc trong màn hình chi tiết sản phẩm để đưa ra size tham khảo.</w:t>
            </w:r>
          </w:p>
        </w:tc>
      </w:tr>
      <w:tr w:rsidR="00892C45" w14:paraId="2BFD08B6" w14:textId="77777777" w:rsidTr="009A20F8">
        <w:trPr>
          <w:cantSplit/>
          <w:jc w:val="center"/>
        </w:trPr>
        <w:tc>
          <w:tcPr>
            <w:tcW w:w="2660" w:type="dxa"/>
            <w:vAlign w:val="center"/>
          </w:tcPr>
          <w:p w14:paraId="4FF8FCE8" w14:textId="77777777" w:rsidR="00892C45" w:rsidRDefault="00000000" w:rsidP="0028347F">
            <w:pPr>
              <w:spacing w:after="20" w:line="360" w:lineRule="auto"/>
              <w:ind w:firstLine="0"/>
              <w:jc w:val="center"/>
              <w:rPr>
                <w:color w:val="000000"/>
                <w:lang w:val="en-GB"/>
              </w:rPr>
            </w:pPr>
            <w:r>
              <w:rPr>
                <w:sz w:val="21"/>
              </w:rPr>
              <w:t>OrderCard</w:t>
            </w:r>
          </w:p>
        </w:tc>
        <w:tc>
          <w:tcPr>
            <w:tcW w:w="6627" w:type="dxa"/>
            <w:vAlign w:val="center"/>
          </w:tcPr>
          <w:p w14:paraId="1E0B20FB" w14:textId="77777777" w:rsidR="00892C45" w:rsidRDefault="00000000" w:rsidP="0028347F">
            <w:pPr>
              <w:spacing w:after="20" w:line="360" w:lineRule="auto"/>
              <w:ind w:firstLine="0"/>
              <w:jc w:val="center"/>
              <w:rPr>
                <w:color w:val="000000"/>
                <w:lang w:val="en-GB"/>
              </w:rPr>
            </w:pPr>
            <w:r>
              <w:rPr>
                <w:sz w:val="21"/>
              </w:rPr>
              <w:t>Hiển thị đơn, trạng thái, thao tác hủy/đổi trả khi đủ điều kiện.</w:t>
            </w:r>
          </w:p>
        </w:tc>
      </w:tr>
      <w:tr w:rsidR="00892C45" w14:paraId="381D87FD" w14:textId="77777777" w:rsidTr="009A20F8">
        <w:trPr>
          <w:cantSplit/>
          <w:jc w:val="center"/>
        </w:trPr>
        <w:tc>
          <w:tcPr>
            <w:tcW w:w="2660" w:type="dxa"/>
            <w:vAlign w:val="center"/>
          </w:tcPr>
          <w:p w14:paraId="25440B8E" w14:textId="77777777" w:rsidR="00892C45" w:rsidRDefault="00000000" w:rsidP="0028347F">
            <w:pPr>
              <w:spacing w:after="20" w:line="360" w:lineRule="auto"/>
              <w:ind w:firstLine="0"/>
              <w:jc w:val="center"/>
              <w:rPr>
                <w:color w:val="000000"/>
                <w:lang w:val="en-GB"/>
              </w:rPr>
            </w:pPr>
            <w:r>
              <w:rPr>
                <w:sz w:val="21"/>
              </w:rPr>
              <w:t>AdminDataTable</w:t>
            </w:r>
          </w:p>
        </w:tc>
        <w:tc>
          <w:tcPr>
            <w:tcW w:w="6627" w:type="dxa"/>
            <w:vAlign w:val="center"/>
          </w:tcPr>
          <w:p w14:paraId="3E7C0D78" w14:textId="77777777" w:rsidR="00892C45" w:rsidRDefault="00000000" w:rsidP="0028347F">
            <w:pPr>
              <w:spacing w:after="20" w:line="360" w:lineRule="auto"/>
              <w:ind w:firstLine="0"/>
              <w:jc w:val="center"/>
              <w:rPr>
                <w:color w:val="000000"/>
                <w:lang w:val="en-GB"/>
              </w:rPr>
            </w:pPr>
            <w:r>
              <w:rPr>
                <w:sz w:val="21"/>
              </w:rPr>
              <w:t>Hiển thị dữ liệu quản trị kèm bộ lọc và các hành động cập nhật.</w:t>
            </w:r>
          </w:p>
        </w:tc>
      </w:tr>
    </w:tbl>
    <w:p w14:paraId="5FF6D51E" w14:textId="77777777" w:rsidR="00892C45" w:rsidRDefault="00000000">
      <w:pPr>
        <w:pStyle w:val="Heading3"/>
        <w:spacing w:before="60" w:after="60" w:line="276" w:lineRule="auto"/>
        <w:rPr>
          <w:lang w:val="en-GB"/>
        </w:rPr>
      </w:pPr>
      <w:bookmarkStart w:id="148" w:name="_Toc230427945"/>
      <w:bookmarkStart w:id="149" w:name="_Toc230438383"/>
      <w:bookmarkStart w:id="150" w:name="_Toc242800449"/>
      <w:r>
        <w:rPr>
          <w:rFonts w:ascii="Times New Roman" w:eastAsia="Times New Roman" w:hAnsi="Times New Roman"/>
          <w:lang w:val="en-GB"/>
        </w:rPr>
        <w:t>2.3.4. Expo SDK trong phát triển Mobile &amp; Web</w:t>
      </w:r>
      <w:bookmarkEnd w:id="148"/>
      <w:bookmarkEnd w:id="149"/>
      <w:bookmarkEnd w:id="150"/>
    </w:p>
    <w:p w14:paraId="1B5AC26F" w14:textId="77777777" w:rsidR="00892C45" w:rsidRDefault="00000000">
      <w:pPr>
        <w:spacing w:after="60"/>
        <w:ind w:firstLine="432"/>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3E1CA56" w14:textId="77777777" w:rsidR="00892C45" w:rsidRDefault="00000000">
      <w:pPr>
        <w:spacing w:after="60"/>
        <w:ind w:firstLine="432"/>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081BE697" w14:textId="77777777" w:rsidR="00892C45" w:rsidRDefault="00000000">
      <w:pPr>
        <w:spacing w:after="60"/>
        <w:ind w:firstLine="432"/>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3169DBD0" w14:textId="77777777" w:rsidR="00892C45" w:rsidRDefault="00000000">
      <w:pPr>
        <w:pStyle w:val="Heading3"/>
        <w:spacing w:before="60" w:after="60" w:line="276" w:lineRule="auto"/>
        <w:rPr>
          <w:lang w:val="en-GB"/>
        </w:rPr>
      </w:pPr>
      <w:bookmarkStart w:id="151" w:name="_Toc230427946"/>
      <w:bookmarkStart w:id="152" w:name="_Toc230438384"/>
      <w:bookmarkStart w:id="153" w:name="_Toc242800450"/>
      <w:r>
        <w:rPr>
          <w:rFonts w:ascii="Times New Roman" w:eastAsia="Times New Roman" w:hAnsi="Times New Roman"/>
          <w:lang w:val="en-GB"/>
        </w:rPr>
        <w:t>2.3.5. TypeScript trong phát triển giao diện</w:t>
      </w:r>
      <w:bookmarkEnd w:id="151"/>
      <w:bookmarkEnd w:id="152"/>
      <w:bookmarkEnd w:id="153"/>
    </w:p>
    <w:p w14:paraId="452293CD" w14:textId="77777777" w:rsidR="00892C45" w:rsidRDefault="00000000">
      <w:pPr>
        <w:spacing w:after="60"/>
        <w:ind w:firstLine="432"/>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A8D0620" w14:textId="77777777" w:rsidR="00892C45" w:rsidRDefault="00000000">
      <w:pPr>
        <w:spacing w:after="60"/>
        <w:ind w:firstLine="432"/>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6F30CD9E" w14:textId="77777777" w:rsidR="00892C45" w:rsidRDefault="00000000">
      <w:pPr>
        <w:spacing w:after="60"/>
        <w:ind w:firstLine="432"/>
        <w:rPr>
          <w:color w:val="000000"/>
          <w:lang w:val="en-GB"/>
        </w:rPr>
      </w:pPr>
      <w:r>
        <w:rPr>
          <w:color w:val="000000"/>
          <w:lang w:val="en-GB"/>
        </w:rPr>
        <w:lastRenderedPageBreak/>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3E4D17FD" w14:textId="77777777" w:rsidR="00892C45" w:rsidRDefault="00000000">
      <w:pPr>
        <w:pStyle w:val="Heading3"/>
        <w:spacing w:before="60" w:after="60" w:line="276" w:lineRule="auto"/>
        <w:rPr>
          <w:lang w:val="en-GB"/>
        </w:rPr>
      </w:pPr>
      <w:bookmarkStart w:id="154" w:name="_Toc230427947"/>
      <w:bookmarkStart w:id="155" w:name="_Toc230438385"/>
      <w:bookmarkStart w:id="156" w:name="_Toc242800451"/>
      <w:r>
        <w:rPr>
          <w:rFonts w:ascii="Times New Roman" w:eastAsia="Times New Roman" w:hAnsi="Times New Roman"/>
          <w:lang w:val="en-GB"/>
        </w:rPr>
        <w:t>2.3.6. Expo Router và điều hướng ứng dụng</w:t>
      </w:r>
      <w:bookmarkEnd w:id="154"/>
      <w:bookmarkEnd w:id="155"/>
      <w:bookmarkEnd w:id="156"/>
    </w:p>
    <w:p w14:paraId="2E9E2CD6" w14:textId="77777777" w:rsidR="00892C45" w:rsidRDefault="00000000">
      <w:pPr>
        <w:spacing w:after="60"/>
        <w:ind w:firstLine="432"/>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052AE51D" w14:textId="77777777" w:rsidR="00892C45" w:rsidRDefault="00000000">
      <w:pPr>
        <w:spacing w:after="60"/>
        <w:ind w:firstLine="432"/>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59A43511" w14:textId="77777777" w:rsidR="00892C45" w:rsidRDefault="00000000">
      <w:pPr>
        <w:spacing w:after="60"/>
        <w:ind w:firstLine="432"/>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0B94BB79" w14:textId="77777777" w:rsidR="00892C45" w:rsidRDefault="00000000">
      <w:pPr>
        <w:pStyle w:val="Heading3"/>
        <w:spacing w:before="60" w:after="60" w:line="276" w:lineRule="auto"/>
        <w:rPr>
          <w:lang w:val="en-GB"/>
        </w:rPr>
      </w:pPr>
      <w:bookmarkStart w:id="157" w:name="_Toc230427948"/>
      <w:bookmarkStart w:id="158" w:name="_Toc230438386"/>
      <w:bookmarkStart w:id="159" w:name="_Toc242800452"/>
      <w:r>
        <w:rPr>
          <w:rFonts w:ascii="Times New Roman" w:eastAsia="Times New Roman" w:hAnsi="Times New Roman"/>
          <w:lang w:val="en-GB"/>
        </w:rPr>
        <w:t>2.3.7. Thiết kế giao diện phân hệ người dùng</w:t>
      </w:r>
      <w:bookmarkEnd w:id="157"/>
      <w:bookmarkEnd w:id="158"/>
      <w:bookmarkEnd w:id="159"/>
    </w:p>
    <w:p w14:paraId="63E8D2D1" w14:textId="77777777" w:rsidR="00892C45" w:rsidRDefault="00000000">
      <w:pPr>
        <w:spacing w:after="60"/>
        <w:ind w:firstLine="432"/>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75EC8F2A" w14:textId="77777777" w:rsidR="00892C45" w:rsidRDefault="00000000">
      <w:pPr>
        <w:spacing w:after="60"/>
        <w:ind w:firstLine="432"/>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0F3D2609" w14:textId="77777777" w:rsidR="00892C45" w:rsidRDefault="00000000">
      <w:pPr>
        <w:spacing w:after="60"/>
        <w:ind w:firstLine="432"/>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37E8F0C6" w14:textId="77777777" w:rsidR="00892C45" w:rsidRDefault="00000000">
      <w:pPr>
        <w:pStyle w:val="Heading3"/>
        <w:spacing w:before="60" w:after="60" w:line="276" w:lineRule="auto"/>
        <w:rPr>
          <w:lang w:val="en-GB"/>
        </w:rPr>
      </w:pPr>
      <w:bookmarkStart w:id="160" w:name="_Toc230427949"/>
      <w:bookmarkStart w:id="161" w:name="_Toc230438387"/>
      <w:bookmarkStart w:id="162" w:name="_Toc242800453"/>
      <w:r>
        <w:rPr>
          <w:rFonts w:ascii="Times New Roman" w:eastAsia="Times New Roman" w:hAnsi="Times New Roman"/>
          <w:lang w:val="en-GB"/>
        </w:rPr>
        <w:lastRenderedPageBreak/>
        <w:t>2.3.8. Thiết kế giao diện phân hệ quản trị</w:t>
      </w:r>
      <w:bookmarkEnd w:id="160"/>
      <w:bookmarkEnd w:id="161"/>
      <w:bookmarkEnd w:id="162"/>
    </w:p>
    <w:p w14:paraId="7E69BD09" w14:textId="77777777" w:rsidR="00892C45" w:rsidRDefault="00000000">
      <w:pPr>
        <w:spacing w:after="60"/>
        <w:ind w:firstLine="432"/>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3985EBB2" w14:textId="77777777" w:rsidR="00892C45" w:rsidRDefault="00000000">
      <w:pPr>
        <w:spacing w:after="60"/>
        <w:ind w:firstLine="432"/>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61AFD504" w14:textId="77777777" w:rsidR="00892C45" w:rsidRDefault="00000000">
      <w:pPr>
        <w:spacing w:after="60"/>
        <w:ind w:firstLine="432"/>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318BF3FD" w14:textId="77777777" w:rsidR="00892C45" w:rsidRDefault="00000000">
      <w:pPr>
        <w:pStyle w:val="CaptionTable"/>
        <w:spacing w:before="40" w:after="60" w:line="276" w:lineRule="auto"/>
        <w:ind w:firstLine="720"/>
        <w:rPr>
          <w:szCs w:val="24"/>
          <w:lang w:val="en-GB"/>
        </w:rPr>
      </w:pPr>
      <w:bookmarkStart w:id="163" w:name="_Toc230428004"/>
      <w:bookmarkStart w:id="164" w:name="_Toc230438254"/>
      <w:bookmarkEnd w:id="163"/>
      <w:bookmarkEnd w:id="164"/>
      <w:r>
        <w:t>Bảng 2.</w:t>
      </w:r>
      <w:r>
        <w:fldChar w:fldCharType="begin"/>
      </w:r>
      <w:r>
        <w:instrText>SEQ Bảng \* ARABIC</w:instrText>
      </w:r>
      <w:r>
        <w:fldChar w:fldCharType="separate"/>
      </w:r>
      <w:r>
        <w:t>8</w:t>
      </w:r>
      <w:r>
        <w:fldChar w:fldCharType="end"/>
      </w:r>
      <w:r>
        <w:t>. So sánh giao diện người dùng và giao diện quản trị</w:t>
      </w:r>
    </w:p>
    <w:tbl>
      <w:tblPr>
        <w:tblStyle w:val="TableGrid"/>
        <w:tblW w:w="9287" w:type="dxa"/>
        <w:jc w:val="center"/>
        <w:tblLook w:val="04A0" w:firstRow="1" w:lastRow="0" w:firstColumn="1" w:lastColumn="0" w:noHBand="0" w:noVBand="1"/>
      </w:tblPr>
      <w:tblGrid>
        <w:gridCol w:w="1951"/>
        <w:gridCol w:w="3969"/>
        <w:gridCol w:w="3367"/>
      </w:tblGrid>
      <w:tr w:rsidR="00892C45" w14:paraId="008AAA05" w14:textId="77777777" w:rsidTr="009A20F8">
        <w:trPr>
          <w:cantSplit/>
          <w:tblHeader/>
          <w:jc w:val="center"/>
        </w:trPr>
        <w:tc>
          <w:tcPr>
            <w:tcW w:w="1951" w:type="dxa"/>
            <w:vAlign w:val="center"/>
          </w:tcPr>
          <w:p w14:paraId="611BFC36" w14:textId="77777777" w:rsidR="00892C45" w:rsidRDefault="00000000" w:rsidP="0028347F">
            <w:pPr>
              <w:spacing w:after="20" w:line="360" w:lineRule="auto"/>
              <w:ind w:firstLine="0"/>
              <w:jc w:val="center"/>
              <w:rPr>
                <w:color w:val="000000"/>
                <w:lang w:val="en-GB"/>
              </w:rPr>
            </w:pPr>
            <w:r>
              <w:rPr>
                <w:b/>
                <w:bCs/>
                <w:sz w:val="21"/>
              </w:rPr>
              <w:t>Tiêu chí</w:t>
            </w:r>
          </w:p>
        </w:tc>
        <w:tc>
          <w:tcPr>
            <w:tcW w:w="3969" w:type="dxa"/>
            <w:vAlign w:val="center"/>
          </w:tcPr>
          <w:p w14:paraId="09A79284" w14:textId="77777777" w:rsidR="00892C45" w:rsidRDefault="00000000" w:rsidP="0028347F">
            <w:pPr>
              <w:spacing w:after="20" w:line="360" w:lineRule="auto"/>
              <w:ind w:firstLine="0"/>
              <w:jc w:val="center"/>
              <w:rPr>
                <w:color w:val="000000"/>
                <w:lang w:val="en-GB"/>
              </w:rPr>
            </w:pPr>
            <w:r>
              <w:rPr>
                <w:b/>
                <w:bCs/>
                <w:sz w:val="21"/>
              </w:rPr>
              <w:t>Phân hệ người dùng</w:t>
            </w:r>
          </w:p>
        </w:tc>
        <w:tc>
          <w:tcPr>
            <w:tcW w:w="3367" w:type="dxa"/>
            <w:vAlign w:val="center"/>
          </w:tcPr>
          <w:p w14:paraId="7CAC7ED5" w14:textId="77777777" w:rsidR="00892C45" w:rsidRDefault="00000000" w:rsidP="0028347F">
            <w:pPr>
              <w:spacing w:after="20" w:line="360" w:lineRule="auto"/>
              <w:ind w:firstLine="0"/>
              <w:jc w:val="center"/>
              <w:rPr>
                <w:color w:val="000000"/>
                <w:lang w:val="en-GB"/>
              </w:rPr>
            </w:pPr>
            <w:r>
              <w:rPr>
                <w:b/>
                <w:bCs/>
                <w:sz w:val="21"/>
              </w:rPr>
              <w:t>Phân hệ quản trị</w:t>
            </w:r>
          </w:p>
        </w:tc>
      </w:tr>
      <w:tr w:rsidR="00892C45" w14:paraId="3EFDB0B1" w14:textId="77777777" w:rsidTr="009A20F8">
        <w:trPr>
          <w:cantSplit/>
          <w:jc w:val="center"/>
        </w:trPr>
        <w:tc>
          <w:tcPr>
            <w:tcW w:w="1951" w:type="dxa"/>
            <w:vAlign w:val="center"/>
          </w:tcPr>
          <w:p w14:paraId="62A92003" w14:textId="77777777" w:rsidR="00892C45" w:rsidRDefault="00000000" w:rsidP="0028347F">
            <w:pPr>
              <w:spacing w:after="20" w:line="360" w:lineRule="auto"/>
              <w:ind w:firstLine="0"/>
              <w:jc w:val="center"/>
              <w:rPr>
                <w:color w:val="000000"/>
                <w:lang w:val="en-GB"/>
              </w:rPr>
            </w:pPr>
            <w:r>
              <w:rPr>
                <w:sz w:val="21"/>
              </w:rPr>
              <w:t>Mục tiêu</w:t>
            </w:r>
          </w:p>
        </w:tc>
        <w:tc>
          <w:tcPr>
            <w:tcW w:w="3969" w:type="dxa"/>
            <w:vAlign w:val="center"/>
          </w:tcPr>
          <w:p w14:paraId="0D3DF4A7" w14:textId="77777777" w:rsidR="00892C45" w:rsidRDefault="00000000" w:rsidP="0028347F">
            <w:pPr>
              <w:spacing w:after="20" w:line="360" w:lineRule="auto"/>
              <w:ind w:firstLine="0"/>
              <w:jc w:val="center"/>
              <w:rPr>
                <w:color w:val="000000"/>
                <w:lang w:val="en-GB"/>
              </w:rPr>
            </w:pPr>
            <w:r>
              <w:rPr>
                <w:sz w:val="21"/>
              </w:rPr>
              <w:t>Hỗ trợ khám phá, lựa chọn và mua sản phẩm</w:t>
            </w:r>
          </w:p>
        </w:tc>
        <w:tc>
          <w:tcPr>
            <w:tcW w:w="3367" w:type="dxa"/>
            <w:vAlign w:val="center"/>
          </w:tcPr>
          <w:p w14:paraId="1CDF5647" w14:textId="77777777" w:rsidR="00892C45" w:rsidRDefault="00000000" w:rsidP="0028347F">
            <w:pPr>
              <w:spacing w:after="20" w:line="360" w:lineRule="auto"/>
              <w:ind w:firstLine="0"/>
              <w:jc w:val="center"/>
              <w:rPr>
                <w:color w:val="000000"/>
                <w:lang w:val="en-GB"/>
              </w:rPr>
            </w:pPr>
            <w:r>
              <w:rPr>
                <w:sz w:val="21"/>
              </w:rPr>
              <w:t>Hỗ trợ theo dõi và vận hành dữ liệu bán hàng</w:t>
            </w:r>
          </w:p>
        </w:tc>
      </w:tr>
      <w:tr w:rsidR="00892C45" w14:paraId="517DD815" w14:textId="77777777" w:rsidTr="009A20F8">
        <w:trPr>
          <w:cantSplit/>
          <w:jc w:val="center"/>
        </w:trPr>
        <w:tc>
          <w:tcPr>
            <w:tcW w:w="1951" w:type="dxa"/>
            <w:vAlign w:val="center"/>
          </w:tcPr>
          <w:p w14:paraId="25705A68" w14:textId="77777777" w:rsidR="00892C45" w:rsidRDefault="00000000" w:rsidP="0028347F">
            <w:pPr>
              <w:spacing w:after="20" w:line="360" w:lineRule="auto"/>
              <w:ind w:firstLine="0"/>
              <w:jc w:val="center"/>
              <w:rPr>
                <w:color w:val="000000"/>
                <w:lang w:val="en-GB"/>
              </w:rPr>
            </w:pPr>
            <w:r>
              <w:rPr>
                <w:sz w:val="21"/>
              </w:rPr>
              <w:t>Nội dung chính</w:t>
            </w:r>
          </w:p>
        </w:tc>
        <w:tc>
          <w:tcPr>
            <w:tcW w:w="3969" w:type="dxa"/>
            <w:vAlign w:val="center"/>
          </w:tcPr>
          <w:p w14:paraId="62491508" w14:textId="77777777" w:rsidR="00340F4E" w:rsidRDefault="00000000">
            <w:pPr>
              <w:ind w:firstLine="0"/>
            </w:pPr>
            <w:r>
              <w:rPr>
                <w:sz w:val="21"/>
              </w:rPr>
              <w:t>Sản phẩm, biến thể, yêu thích, giỏ, voucher, đơn, đổi/trả, đánh giá</w:t>
            </w:r>
          </w:p>
        </w:tc>
        <w:tc>
          <w:tcPr>
            <w:tcW w:w="3367" w:type="dxa"/>
            <w:vAlign w:val="center"/>
          </w:tcPr>
          <w:p w14:paraId="28B8B829" w14:textId="77777777" w:rsidR="00340F4E" w:rsidRDefault="00000000">
            <w:pPr>
              <w:ind w:firstLine="0"/>
            </w:pPr>
            <w:r>
              <w:rPr>
                <w:sz w:val="21"/>
              </w:rPr>
              <w:t>Dashboard, sản phẩm, nhập kho/QC, đơn/đổi-trả, voucher, tài khoản/phân quyền</w:t>
            </w:r>
          </w:p>
        </w:tc>
      </w:tr>
      <w:tr w:rsidR="00892C45" w14:paraId="164566D4" w14:textId="77777777" w:rsidTr="009A20F8">
        <w:trPr>
          <w:cantSplit/>
          <w:jc w:val="center"/>
        </w:trPr>
        <w:tc>
          <w:tcPr>
            <w:tcW w:w="1951" w:type="dxa"/>
            <w:vAlign w:val="center"/>
          </w:tcPr>
          <w:p w14:paraId="63D779A4" w14:textId="77777777" w:rsidR="00892C45" w:rsidRDefault="00000000" w:rsidP="0028347F">
            <w:pPr>
              <w:spacing w:after="20" w:line="360" w:lineRule="auto"/>
              <w:ind w:firstLine="0"/>
              <w:jc w:val="center"/>
              <w:rPr>
                <w:color w:val="000000"/>
                <w:lang w:val="en-GB"/>
              </w:rPr>
            </w:pPr>
            <w:r>
              <w:rPr>
                <w:sz w:val="21"/>
              </w:rPr>
              <w:t>Cách trình bày</w:t>
            </w:r>
          </w:p>
        </w:tc>
        <w:tc>
          <w:tcPr>
            <w:tcW w:w="3969" w:type="dxa"/>
            <w:vAlign w:val="center"/>
          </w:tcPr>
          <w:p w14:paraId="5C626484" w14:textId="77777777" w:rsidR="00892C45" w:rsidRDefault="00000000" w:rsidP="0028347F">
            <w:pPr>
              <w:spacing w:after="20" w:line="360" w:lineRule="auto"/>
              <w:ind w:firstLine="0"/>
              <w:jc w:val="center"/>
              <w:rPr>
                <w:color w:val="000000"/>
                <w:lang w:val="en-GB"/>
              </w:rPr>
            </w:pPr>
            <w:r>
              <w:rPr>
                <w:sz w:val="21"/>
              </w:rPr>
              <w:t>Trực quan, ưu tiên hình ảnh và thao tác mua hàng</w:t>
            </w:r>
          </w:p>
        </w:tc>
        <w:tc>
          <w:tcPr>
            <w:tcW w:w="3367" w:type="dxa"/>
            <w:vAlign w:val="center"/>
          </w:tcPr>
          <w:p w14:paraId="45B6F0EC" w14:textId="77777777" w:rsidR="00892C45" w:rsidRDefault="00000000" w:rsidP="0028347F">
            <w:pPr>
              <w:spacing w:after="20" w:line="360" w:lineRule="auto"/>
              <w:ind w:firstLine="0"/>
              <w:jc w:val="center"/>
              <w:rPr>
                <w:color w:val="000000"/>
                <w:lang w:val="en-GB"/>
              </w:rPr>
            </w:pPr>
            <w:r>
              <w:rPr>
                <w:sz w:val="21"/>
              </w:rPr>
              <w:t>Rõ ràng, ưu tiên bảng, biểu đồ, bộ lọc và trạng thái</w:t>
            </w:r>
          </w:p>
        </w:tc>
      </w:tr>
      <w:tr w:rsidR="00892C45" w14:paraId="7D4478E3" w14:textId="77777777" w:rsidTr="009A20F8">
        <w:trPr>
          <w:cantSplit/>
          <w:jc w:val="center"/>
        </w:trPr>
        <w:tc>
          <w:tcPr>
            <w:tcW w:w="1951" w:type="dxa"/>
            <w:vAlign w:val="center"/>
          </w:tcPr>
          <w:p w14:paraId="7F86855D" w14:textId="77777777" w:rsidR="00892C45" w:rsidRDefault="00000000" w:rsidP="0028347F">
            <w:pPr>
              <w:spacing w:after="20" w:line="360" w:lineRule="auto"/>
              <w:ind w:firstLine="0"/>
              <w:jc w:val="center"/>
              <w:rPr>
                <w:color w:val="000000"/>
                <w:lang w:val="en-GB"/>
              </w:rPr>
            </w:pPr>
            <w:r>
              <w:rPr>
                <w:sz w:val="21"/>
              </w:rPr>
              <w:t>Thao tác chính</w:t>
            </w:r>
          </w:p>
        </w:tc>
        <w:tc>
          <w:tcPr>
            <w:tcW w:w="3969" w:type="dxa"/>
            <w:vAlign w:val="center"/>
          </w:tcPr>
          <w:p w14:paraId="66B74362" w14:textId="77777777" w:rsidR="00340F4E" w:rsidRDefault="00000000">
            <w:pPr>
              <w:ind w:firstLine="0"/>
            </w:pPr>
            <w:r>
              <w:rPr>
                <w:sz w:val="21"/>
              </w:rPr>
              <w:t>Tìm/lọc, chọn size/màu, gợi ý kích cỡ, yêu thích, checkout, theo dõi, đổi/trả, đánh giá</w:t>
            </w:r>
          </w:p>
        </w:tc>
        <w:tc>
          <w:tcPr>
            <w:tcW w:w="3367" w:type="dxa"/>
            <w:vAlign w:val="center"/>
          </w:tcPr>
          <w:p w14:paraId="1FA0F785" w14:textId="77777777" w:rsidR="00340F4E" w:rsidRDefault="00000000">
            <w:pPr>
              <w:ind w:firstLine="0"/>
            </w:pPr>
            <w:r>
              <w:rPr>
                <w:sz w:val="21"/>
              </w:rPr>
              <w:t>Thêm/sửa/xóa sản phẩm, nhập kho, cập nhật đơn, duyệt/từ chối đổi-trả, tạo/xóa voucher, cập nhật role</w:t>
            </w:r>
          </w:p>
        </w:tc>
      </w:tr>
      <w:tr w:rsidR="00892C45" w14:paraId="113BA2B2" w14:textId="77777777" w:rsidTr="009A20F8">
        <w:trPr>
          <w:cantSplit/>
          <w:jc w:val="center"/>
        </w:trPr>
        <w:tc>
          <w:tcPr>
            <w:tcW w:w="1951" w:type="dxa"/>
            <w:vAlign w:val="center"/>
          </w:tcPr>
          <w:p w14:paraId="46DE98EC" w14:textId="77777777" w:rsidR="00892C45" w:rsidRDefault="00000000" w:rsidP="0028347F">
            <w:pPr>
              <w:spacing w:after="20" w:line="360" w:lineRule="auto"/>
              <w:ind w:firstLine="0"/>
              <w:jc w:val="center"/>
              <w:rPr>
                <w:color w:val="000000"/>
                <w:lang w:val="en-GB"/>
              </w:rPr>
            </w:pPr>
            <w:r>
              <w:rPr>
                <w:sz w:val="21"/>
              </w:rPr>
              <w:t>Đối tượng sử dụng</w:t>
            </w:r>
          </w:p>
        </w:tc>
        <w:tc>
          <w:tcPr>
            <w:tcW w:w="3969" w:type="dxa"/>
            <w:vAlign w:val="center"/>
          </w:tcPr>
          <w:p w14:paraId="649D6455" w14:textId="77777777" w:rsidR="00892C45" w:rsidRDefault="00000000" w:rsidP="0028347F">
            <w:pPr>
              <w:spacing w:after="20" w:line="360" w:lineRule="auto"/>
              <w:ind w:firstLine="0"/>
              <w:jc w:val="center"/>
              <w:rPr>
                <w:color w:val="000000"/>
                <w:lang w:val="en-GB"/>
              </w:rPr>
            </w:pPr>
            <w:r>
              <w:rPr>
                <w:sz w:val="21"/>
              </w:rPr>
              <w:t>Khách vãng lai và khách hàng</w:t>
            </w:r>
          </w:p>
        </w:tc>
        <w:tc>
          <w:tcPr>
            <w:tcW w:w="3367" w:type="dxa"/>
            <w:vAlign w:val="center"/>
          </w:tcPr>
          <w:p w14:paraId="051EFF7A" w14:textId="77777777" w:rsidR="00892C45" w:rsidRDefault="00000000" w:rsidP="0028347F">
            <w:pPr>
              <w:spacing w:after="20" w:line="360" w:lineRule="auto"/>
              <w:ind w:firstLine="0"/>
              <w:jc w:val="center"/>
              <w:rPr>
                <w:color w:val="000000"/>
                <w:lang w:val="en-GB"/>
              </w:rPr>
            </w:pPr>
            <w:r>
              <w:rPr>
                <w:sz w:val="21"/>
              </w:rPr>
              <w:t>Quản trị viên</w:t>
            </w:r>
          </w:p>
        </w:tc>
      </w:tr>
    </w:tbl>
    <w:p w14:paraId="37DD430F" w14:textId="77777777" w:rsidR="00892C45" w:rsidRDefault="00000000">
      <w:pPr>
        <w:pStyle w:val="Heading3"/>
        <w:spacing w:before="60" w:after="60" w:line="276" w:lineRule="auto"/>
        <w:rPr>
          <w:lang w:val="en-GB"/>
        </w:rPr>
      </w:pPr>
      <w:bookmarkStart w:id="165" w:name="_Toc230427950"/>
      <w:bookmarkStart w:id="166" w:name="_Toc230438388"/>
      <w:bookmarkStart w:id="167" w:name="_Toc242800454"/>
      <w:r>
        <w:rPr>
          <w:rFonts w:ascii="Times New Roman" w:eastAsia="Times New Roman" w:hAnsi="Times New Roman"/>
          <w:lang w:val="en-GB"/>
        </w:rPr>
        <w:t>2.3.9. Quản lý trạng thái, lưu trữ cục bộ và phản hồi giao diện</w:t>
      </w:r>
      <w:bookmarkEnd w:id="165"/>
      <w:bookmarkEnd w:id="166"/>
      <w:bookmarkEnd w:id="167"/>
    </w:p>
    <w:p w14:paraId="3E62595C" w14:textId="77777777" w:rsidR="00892C45" w:rsidRDefault="00000000">
      <w:pPr>
        <w:spacing w:after="60"/>
        <w:ind w:firstLine="432"/>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5E0B0020" w14:textId="77777777" w:rsidR="00892C45" w:rsidRDefault="00000000">
      <w:pPr>
        <w:spacing w:after="60"/>
        <w:ind w:firstLine="432"/>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6710C66E" w14:textId="77777777" w:rsidR="00892C45" w:rsidRDefault="00000000">
      <w:pPr>
        <w:spacing w:after="60"/>
        <w:ind w:firstLine="432"/>
        <w:rPr>
          <w:color w:val="000000"/>
          <w:lang w:val="en-GB"/>
        </w:rPr>
      </w:pPr>
      <w:r>
        <w:lastRenderedPageBreak/>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09995F01" w14:textId="77777777" w:rsidR="00892C45" w:rsidRDefault="00000000">
      <w:pPr>
        <w:pStyle w:val="Heading3"/>
        <w:spacing w:before="60" w:after="60" w:line="276" w:lineRule="auto"/>
        <w:rPr>
          <w:lang w:val="en-GB"/>
        </w:rPr>
      </w:pPr>
      <w:bookmarkStart w:id="168" w:name="_Toc230427951"/>
      <w:bookmarkStart w:id="169" w:name="_Toc230438389"/>
      <w:bookmarkStart w:id="170" w:name="_Toc242800455"/>
      <w:r>
        <w:rPr>
          <w:rFonts w:ascii="Times New Roman" w:eastAsia="Times New Roman" w:hAnsi="Times New Roman"/>
          <w:lang w:val="en-GB"/>
        </w:rPr>
        <w:t>2.3.10. Đa nền tảng, responsive và trải nghiệm người dùng</w:t>
      </w:r>
      <w:bookmarkEnd w:id="168"/>
      <w:bookmarkEnd w:id="169"/>
      <w:bookmarkEnd w:id="170"/>
    </w:p>
    <w:p w14:paraId="5BDE5233" w14:textId="77777777" w:rsidR="00892C45" w:rsidRDefault="00000000">
      <w:pPr>
        <w:spacing w:after="60"/>
        <w:ind w:firstLine="432"/>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7B044823" w14:textId="77777777" w:rsidR="00892C45" w:rsidRDefault="00000000">
      <w:pPr>
        <w:spacing w:after="60"/>
        <w:ind w:firstLine="432"/>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6E507035" w14:textId="77777777" w:rsidR="00892C45" w:rsidRDefault="00000000">
      <w:pPr>
        <w:spacing w:after="60"/>
        <w:ind w:firstLine="432"/>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1EED8715" w14:textId="77777777" w:rsidR="00892C45" w:rsidRDefault="00000000">
      <w:pPr>
        <w:pStyle w:val="Heading3"/>
        <w:spacing w:before="60" w:after="60" w:line="276" w:lineRule="auto"/>
        <w:rPr>
          <w:lang w:val="en-GB"/>
        </w:rPr>
      </w:pPr>
      <w:bookmarkStart w:id="171" w:name="_Toc230427952"/>
      <w:bookmarkStart w:id="172" w:name="_Toc230438390"/>
      <w:bookmarkStart w:id="173" w:name="_Toc242800456"/>
      <w:r>
        <w:rPr>
          <w:rFonts w:ascii="Times New Roman" w:eastAsia="Times New Roman" w:hAnsi="Times New Roman"/>
          <w:lang w:val="en-GB"/>
        </w:rPr>
        <w:t>2.3.11. Kết nối front-end với back-end</w:t>
      </w:r>
      <w:bookmarkEnd w:id="171"/>
      <w:bookmarkEnd w:id="172"/>
      <w:bookmarkEnd w:id="173"/>
    </w:p>
    <w:p w14:paraId="196404C7" w14:textId="77777777" w:rsidR="00892C45" w:rsidRDefault="00000000">
      <w:pPr>
        <w:spacing w:after="60"/>
        <w:ind w:firstLine="432"/>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2D17F919" w14:textId="77777777" w:rsidR="00892C45" w:rsidRDefault="00000000">
      <w:pPr>
        <w:spacing w:after="60"/>
        <w:ind w:firstLine="432"/>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0BBBED68" w14:textId="77777777" w:rsidR="00892C45" w:rsidRDefault="00000000">
      <w:pPr>
        <w:spacing w:after="60"/>
        <w:ind w:firstLine="432"/>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438F6089" w14:textId="77777777" w:rsidR="00892C45" w:rsidRDefault="00000000">
      <w:pPr>
        <w:pStyle w:val="Heading3"/>
        <w:spacing w:before="60" w:after="60" w:line="276" w:lineRule="auto"/>
        <w:rPr>
          <w:lang w:val="en-GB"/>
        </w:rPr>
      </w:pPr>
      <w:bookmarkStart w:id="174" w:name="_Toc230427953"/>
      <w:bookmarkStart w:id="175" w:name="_Toc230438391"/>
      <w:bookmarkStart w:id="176" w:name="_Toc242800457"/>
      <w:r>
        <w:rPr>
          <w:rFonts w:ascii="Times New Roman" w:eastAsia="Times New Roman" w:hAnsi="Times New Roman"/>
          <w:lang w:val="en-GB"/>
        </w:rPr>
        <w:lastRenderedPageBreak/>
        <w:t>2.3.12. Tổng kết về lập trình phía front-end</w:t>
      </w:r>
      <w:bookmarkEnd w:id="174"/>
      <w:bookmarkEnd w:id="175"/>
      <w:bookmarkEnd w:id="176"/>
    </w:p>
    <w:p w14:paraId="6E77329F" w14:textId="77777777" w:rsidR="00892C45" w:rsidRDefault="00000000">
      <w:pPr>
        <w:spacing w:after="60"/>
        <w:ind w:firstLine="432"/>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6DDDE935" w14:textId="77777777" w:rsidR="00892C45" w:rsidRDefault="00000000">
      <w:pPr>
        <w:spacing w:after="60"/>
        <w:ind w:firstLine="432"/>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7548825F" w14:textId="77777777" w:rsidR="00892C45" w:rsidRDefault="00000000">
      <w:pPr>
        <w:spacing w:after="60"/>
        <w:ind w:firstLine="432"/>
        <w:rPr>
          <w:b/>
          <w:bCs/>
          <w:color w:val="000000"/>
          <w:lang w:val="en-GB"/>
        </w:rPr>
      </w:pPr>
      <w:r>
        <w:rPr>
          <w:b/>
          <w:bCs/>
          <w:color w:val="000000"/>
          <w:lang w:val="en-GB"/>
        </w:rPr>
        <w:t>Tổng kết chương</w:t>
      </w:r>
    </w:p>
    <w:p w14:paraId="79BE7AE8" w14:textId="77777777" w:rsidR="009A20F8" w:rsidRDefault="009A20F8" w:rsidP="004A3EFC">
      <w:pPr>
        <w:spacing w:after="60"/>
        <w:ind w:firstLine="432"/>
        <w:jc w:val="left"/>
        <w:rPr>
          <w:color w:val="000000"/>
          <w:lang w:val="en-GB"/>
        </w:rPr>
      </w:pPr>
      <w:r>
        <w:rPr>
          <w:color w:val="000000"/>
          <w:lang w:val="en-GB"/>
        </w:rPr>
        <w:t>Chương 2 đã trình bày các cơ sở lý thuyết và công nghệ chính được sử dụng trong đề tài “Xây dựng ứng dụng quản lý bán hàng thời trang đa nền tảng”. Nội dung gồm quy trình phát triển phần mềm, lập trình phía back-end với Node.js/Express/MySQL và lập trình phía front-end với React Native/Expo/TypeScript.</w:t>
      </w:r>
    </w:p>
    <w:p w14:paraId="1B7E14FD" w14:textId="77777777" w:rsidR="00892C45" w:rsidRDefault="00000000">
      <w:pPr>
        <w:spacing w:after="60"/>
        <w:ind w:firstLine="432"/>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4EF7E761" w14:textId="77777777" w:rsidR="00892C45" w:rsidRDefault="00000000">
      <w:pPr>
        <w:spacing w:after="60"/>
        <w:ind w:firstLine="432"/>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được trình bày đồng bộ tại Chương 3.</w:t>
      </w:r>
    </w:p>
    <w:p w14:paraId="17745A4B" w14:textId="77777777" w:rsidR="00340F4E" w:rsidRDefault="00000000">
      <w:pPr>
        <w:pStyle w:val="Heading1"/>
        <w:pageBreakBefore/>
        <w:spacing w:before="0" w:after="120"/>
      </w:pPr>
      <w:bookmarkStart w:id="177" w:name="_Toc242800458"/>
      <w:r>
        <w:rPr>
          <w:rFonts w:ascii="Times New Roman" w:eastAsia="Times New Roman" w:hAnsi="Times New Roman"/>
        </w:rPr>
        <w:lastRenderedPageBreak/>
        <w:t>CHƯƠNG 3: PHÂN TÍCH VÀ THIẾT KẾ HỆ THỐNG</w:t>
      </w:r>
      <w:bookmarkEnd w:id="177"/>
    </w:p>
    <w:p w14:paraId="65B8B1DB" w14:textId="77777777" w:rsidR="00340F4E" w:rsidRDefault="00000000">
      <w:pPr>
        <w:pStyle w:val="Heading2"/>
        <w:spacing w:before="160" w:after="120"/>
      </w:pPr>
      <w:bookmarkStart w:id="178" w:name="_Toc242800459"/>
      <w:r>
        <w:rPr>
          <w:rFonts w:ascii="Times New Roman" w:eastAsia="Times New Roman" w:hAnsi="Times New Roman"/>
        </w:rPr>
        <w:t>3.1. Phát biểu bài toán</w:t>
      </w:r>
      <w:bookmarkEnd w:id="178"/>
    </w:p>
    <w:p w14:paraId="798C0AC0" w14:textId="77777777" w:rsidR="00340F4E" w:rsidRDefault="00000000">
      <w:pPr>
        <w:spacing w:after="60"/>
        <w:ind w:firstLine="432"/>
      </w:pPr>
      <w: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14:paraId="0C85730C" w14:textId="77777777" w:rsidR="00340F4E" w:rsidRDefault="00000000">
      <w:pPr>
        <w:spacing w:after="60"/>
        <w:ind w:firstLine="432"/>
      </w:pPr>
      <w: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14:paraId="769B3A3F" w14:textId="77777777" w:rsidR="00340F4E" w:rsidRDefault="00000000">
      <w:pPr>
        <w:spacing w:after="60"/>
        <w:ind w:firstLine="432"/>
      </w:pPr>
      <w:r>
        <w:t>Sau khi đặt hàng, khách hàng có thể theo dõi trạng thái đơn, hủy đơn khi đủ điều kiện, 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14:paraId="3C166724" w14:textId="77777777" w:rsidR="00340F4E" w:rsidRDefault="00000000">
      <w:pPr>
        <w:spacing w:after="60"/>
        <w:ind w:firstLine="432"/>
      </w:pPr>
      <w: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14:paraId="427FAB6A" w14:textId="77777777" w:rsidR="00340F4E" w:rsidRDefault="00000000">
      <w:pPr>
        <w:spacing w:after="60"/>
        <w:ind w:firstLine="432"/>
      </w:pPr>
      <w: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14:paraId="36DFEB75" w14:textId="77777777" w:rsidR="00340F4E" w:rsidRDefault="00000000">
      <w:pPr>
        <w:spacing w:after="60"/>
      </w:pPr>
      <w:r>
        <w:t>• Khách vãng lai: xem, tìm kiếm/lọc và xem chi tiết sản phẩm; có thể chuẩn bị giỏ hàng cục bộ trước khi đăng nhập.</w:t>
      </w:r>
    </w:p>
    <w:p w14:paraId="4758BB33" w14:textId="77777777" w:rsidR="00340F4E" w:rsidRDefault="00000000">
      <w:pPr>
        <w:spacing w:after="60"/>
      </w:pPr>
      <w:r>
        <w:t>• Khách hàng đã đăng ký: sử dụng các chức năng cá nhân như yêu thích, đặt hàng, theo dõi đơn, đổi/trả, đánh giá và quản lý hồ sơ.</w:t>
      </w:r>
    </w:p>
    <w:p w14:paraId="3212693F" w14:textId="77777777" w:rsidR="00340F4E" w:rsidRDefault="00000000">
      <w:pPr>
        <w:spacing w:after="60"/>
      </w:pPr>
      <w:r>
        <w:t>• Quản trị viên: theo dõi dashboard và thực hiện các nghiệp vụ quản trị sản phẩm, nhập kho, đơn hàng, đổi/trả, voucher, tài khoản và phân quyền.</w:t>
      </w:r>
    </w:p>
    <w:p w14:paraId="075C67F0" w14:textId="77777777" w:rsidR="00340F4E" w:rsidRDefault="00000000">
      <w:pPr>
        <w:pStyle w:val="Heading2"/>
        <w:spacing w:before="160" w:after="120"/>
      </w:pPr>
      <w:bookmarkStart w:id="179" w:name="_Toc242800460"/>
      <w:r>
        <w:rPr>
          <w:rFonts w:ascii="Times New Roman" w:eastAsia="Times New Roman" w:hAnsi="Times New Roman"/>
        </w:rPr>
        <w:lastRenderedPageBreak/>
        <w:t>3.2. Đặc tả yêu cầu phần mềm và Mô tả cơ sở dữ liệu</w:t>
      </w:r>
      <w:bookmarkEnd w:id="179"/>
    </w:p>
    <w:p w14:paraId="7F0C11B0" w14:textId="77777777" w:rsidR="00340F4E" w:rsidRDefault="00000000">
      <w:pPr>
        <w:pStyle w:val="Heading3"/>
        <w:spacing w:before="160" w:after="120"/>
      </w:pPr>
      <w:bookmarkStart w:id="180" w:name="_Toc242800461"/>
      <w:r>
        <w:rPr>
          <w:rFonts w:ascii="Times New Roman" w:eastAsia="Times New Roman" w:hAnsi="Times New Roman"/>
        </w:rPr>
        <w:t>3.2.1. Các yêu cầu chức năng và Đặc tả Use Case chi tiết</w:t>
      </w:r>
      <w:bookmarkEnd w:id="180"/>
    </w:p>
    <w:p w14:paraId="0D0F934A" w14:textId="77777777" w:rsidR="00340F4E" w:rsidRDefault="00000000">
      <w:pPr>
        <w:spacing w:after="60"/>
        <w:ind w:firstLine="432"/>
      </w:pPr>
      <w:r>
        <w:t>Hệ thống thương mại điện tử thời trang đa nền tảng ThoiTrangHD được phân tích và thiết kế theo hướng đối tượng sử dụng ngôn ngữ mô hình hóa thống nhất (UML). Các yêu cầu chức năng được chia thành hai phân hệ chính: phân hệ Khách hàng phục vụ hành trình mua sắm, thanh toán và sau bán hàng trên Mobile/Web; phân hệ Quản trị viên hỗ trợ theo dõi hoạt động kinh doanh, sản phẩm, nhập kho, đơn hàng, đổi/trả, voucher và tài khoản người dùng.</w:t>
      </w:r>
    </w:p>
    <w:p w14:paraId="29922539" w14:textId="77777777" w:rsidR="005550DC" w:rsidRDefault="00000000">
      <w:r>
        <w:t>Bên cạnh các chức năng nghiệp vụ cốt lõi, phân hệ Khách hàng có thêm mô-đun trợ lý tư vấn để tiếp nhận câu hỏi về sản phẩm, kích cỡ, đơn hàng và chính sách. Mô-đun này được xem là chức năng hỗ trợ ở lớp giao diện/triển khai, không làm thay đổi các sơ đồ UML, ERD và Class Diagram hiện có.</w:t>
      </w:r>
    </w:p>
    <w:p w14:paraId="66AABD0B" w14:textId="77777777" w:rsidR="00340F4E" w:rsidRDefault="00000000">
      <w:pPr>
        <w:keepNext/>
        <w:spacing w:before="160" w:after="100"/>
      </w:pPr>
      <w:r>
        <w:rPr>
          <w:b/>
          <w:color w:val="1F4E79"/>
        </w:rPr>
        <w:t>1. Sơ đồ kiến trúc tổng quan và Phân rã chức năng hệ thống</w:t>
      </w:r>
    </w:p>
    <w:p w14:paraId="3F2337D2" w14:textId="77777777" w:rsidR="00340F4E" w:rsidRDefault="00000000">
      <w:pPr>
        <w:spacing w:after="60"/>
        <w:ind w:firstLine="432"/>
      </w:pPr>
      <w:r>
        <w:t>Trước khi đi vào từng Use Case, kiến trúc tổng quan được sử dụng để xác định các tầng xử lý và luồng trao đổi dữ liệu chính của hệ thống.</w:t>
      </w:r>
    </w:p>
    <w:p w14:paraId="4521518D" w14:textId="77777777" w:rsidR="00340F4E" w:rsidRDefault="00000000">
      <w:pPr>
        <w:keepNext/>
        <w:spacing w:before="80" w:after="0"/>
        <w:jc w:val="center"/>
      </w:pPr>
      <w:r>
        <w:rPr>
          <w:noProof/>
        </w:rPr>
        <w:lastRenderedPageBreak/>
        <w:drawing>
          <wp:inline distT="0" distB="0" distL="0" distR="0" wp14:anchorId="72795ABF" wp14:editId="406F729F">
            <wp:extent cx="5577205" cy="5384800"/>
            <wp:effectExtent l="0" t="0" r="4445" b="6350"/>
            <wp:docPr id="2050338394" name="Picture 205033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205" cy="5384800"/>
                    </a:xfrm>
                    <a:prstGeom prst="rect">
                      <a:avLst/>
                    </a:prstGeom>
                  </pic:spPr>
                </pic:pic>
              </a:graphicData>
            </a:graphic>
          </wp:inline>
        </w:drawing>
      </w:r>
    </w:p>
    <w:p w14:paraId="2A425508" w14:textId="77777777" w:rsidR="00340F4E" w:rsidRDefault="00000000">
      <w:pPr>
        <w:pStyle w:val="Caption"/>
        <w:spacing w:before="60"/>
      </w:pPr>
      <w:bookmarkStart w:id="181" w:name="_Toc242800626"/>
      <w:r>
        <w:rPr>
          <w:b/>
        </w:rPr>
        <w:t>Hình 3.</w:t>
      </w:r>
      <w:r>
        <w:rPr>
          <w:b/>
        </w:rPr>
        <w:fldChar w:fldCharType="begin"/>
      </w:r>
      <w:r>
        <w:rPr>
          <w:b/>
        </w:rPr>
        <w:instrText>SEQ Hình \r 1 \* ARABIC</w:instrText>
      </w:r>
      <w:r>
        <w:rPr>
          <w:b/>
        </w:rPr>
        <w:fldChar w:fldCharType="separate"/>
      </w:r>
      <w:r>
        <w:rPr>
          <w:b/>
        </w:rPr>
        <w:t>1</w:t>
      </w:r>
      <w:r>
        <w:rPr>
          <w:b/>
        </w:rPr>
        <w:fldChar w:fldCharType="end"/>
      </w:r>
      <w:r>
        <w:rPr>
          <w:b/>
        </w:rPr>
        <w:t>. Sơ đồ kiến trúc tổng quan hệ thống ThoiTrangHD</w:t>
      </w:r>
      <w:bookmarkEnd w:id="181"/>
    </w:p>
    <w:p w14:paraId="4DC4E055" w14:textId="77777777" w:rsidR="00340F4E" w:rsidRDefault="00000000">
      <w:pPr>
        <w:keepNext/>
        <w:keepLines/>
        <w:spacing w:after="60"/>
        <w:ind w:firstLine="432"/>
      </w:pPr>
      <w:r>
        <w:t>Hình 3.1 mô tả kiến trúc Client–Server của ThoiTrangHD. Phía client gồm ứng dụng Mobile và giao diện Web dùng chung nền tảng React Native kết hợp Expo; các thao tác tìm kiếm sản phẩm, giỏ hàng, đặt hàng hay quản trị được chuyển tới back-end thông qua RESTful API. Tầng dịch vụ sử dụng Node.js và Express để tiếp nhận yêu cầu, kiểm tra dữ liệu và thực hiện nghiệp vụ trước khi truy vấn cơ sở dữ liệu MySQL bằng mysql2/promise. Luồng dữ liệu chính vì vậy đi theo hướng Client → REST API → Backend Server → MySQL và trả kết quả ngược lại cho giao diện. Các chức năng như upload ảnh và tạo mã VietQR được tích hợp theo nhu cầu nghiệp vụ; VietQR được tạo/hiển thị ở phía giao diện sau khi đơn hàng đã được tạo, không thực hiện xác nhận giao dịch ngân hàng tự động.</w:t>
      </w:r>
    </w:p>
    <w:p w14:paraId="14DF0136" w14:textId="77777777" w:rsidR="00340F4E" w:rsidRDefault="00000000">
      <w:pPr>
        <w:spacing w:after="60"/>
        <w:ind w:firstLine="432"/>
      </w:pPr>
      <w:r>
        <w:t>Từ kiến trúc tổng thể, chức năng hệ thống được phân rã thành các nhóm nghiệp vụ để làm cơ sở xây dựng các Use Case ở các phần tiếp theo.</w:t>
      </w:r>
    </w:p>
    <w:p w14:paraId="4A3E3069" w14:textId="77777777" w:rsidR="00340F4E" w:rsidRDefault="00000000">
      <w:pPr>
        <w:keepNext/>
        <w:spacing w:before="80" w:after="0"/>
        <w:jc w:val="center"/>
      </w:pPr>
      <w:r>
        <w:rPr>
          <w:noProof/>
        </w:rPr>
        <w:lastRenderedPageBreak/>
        <w:drawing>
          <wp:inline distT="0" distB="0" distL="0" distR="0" wp14:anchorId="463C981A" wp14:editId="1DA3F4F7">
            <wp:extent cx="4937760" cy="5234565"/>
            <wp:effectExtent l="0" t="0" r="0" b="0"/>
            <wp:docPr id="2050338395" name="Picture 20503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37760" cy="5234565"/>
                    </a:xfrm>
                    <a:prstGeom prst="rect">
                      <a:avLst/>
                    </a:prstGeom>
                  </pic:spPr>
                </pic:pic>
              </a:graphicData>
            </a:graphic>
          </wp:inline>
        </w:drawing>
      </w:r>
    </w:p>
    <w:p w14:paraId="4ED40409" w14:textId="77777777" w:rsidR="00340F4E" w:rsidRDefault="00000000">
      <w:pPr>
        <w:pStyle w:val="Caption"/>
        <w:spacing w:before="60"/>
      </w:pPr>
      <w:bookmarkStart w:id="182" w:name="_Toc242800627"/>
      <w:r>
        <w:rPr>
          <w:b/>
        </w:rPr>
        <w:t>Hình 3.</w:t>
      </w:r>
      <w:r>
        <w:rPr>
          <w:b/>
        </w:rPr>
        <w:fldChar w:fldCharType="begin"/>
      </w:r>
      <w:r>
        <w:rPr>
          <w:b/>
        </w:rPr>
        <w:instrText>SEQ Hình \* ARABIC</w:instrText>
      </w:r>
      <w:r>
        <w:rPr>
          <w:b/>
        </w:rPr>
        <w:fldChar w:fldCharType="separate"/>
      </w:r>
      <w:r>
        <w:rPr>
          <w:b/>
        </w:rPr>
        <w:t>2</w:t>
      </w:r>
      <w:r>
        <w:rPr>
          <w:b/>
        </w:rPr>
        <w:fldChar w:fldCharType="end"/>
      </w:r>
      <w:r>
        <w:rPr>
          <w:b/>
        </w:rPr>
        <w:t>. Sơ đồ phân rã chức năng hệ thống ThoiTrangHD</w:t>
      </w:r>
      <w:bookmarkEnd w:id="182"/>
    </w:p>
    <w:p w14:paraId="36ABA995" w14:textId="77777777" w:rsidR="00340F4E" w:rsidRDefault="00000000">
      <w:pPr>
        <w:keepNext/>
        <w:keepLines/>
        <w:spacing w:after="60"/>
        <w:ind w:firstLine="432"/>
      </w:pPr>
      <w:r>
        <w:t>Hình 3.2 phân rã hệ thống thành ba nhóm chức năng lớn. Nhóm Khách hàng bao quát các thao tác từ đăng ký/đăng nhập, tìm kiếm và xem sản phẩm, quản lý giỏ hàng, đặt hàng – thanh toán, theo dõi/hủy đơn, đổi/trả, đánh giá và hồ sơ cá nhân. Nhóm Quản trị viên tập trung vào dashboard, quản lý sản phẩm, nhập kho, đơn hàng, đổi/trả, voucher và tài khoản/phân quyền. Nhóm Dịch vụ hệ thống thể hiện các thành phần hỗ trợ như xác thực/phân quyền, RESTful API, upload ảnh, tạo mã thanh toán VietQR và xử lý dữ liệu nghiệp vụ. Sơ đồ FDD giúp xác định phạm vi chức năng trước khi chuyển sang mô hình Use Case, đồng thời cho thấy mối liên hệ giữa nghiệp vụ người dùng với các dịch vụ nền tảng mà hệ thống cung cấp.</w:t>
      </w:r>
    </w:p>
    <w:p w14:paraId="72958A93" w14:textId="77777777" w:rsidR="00340F4E" w:rsidRDefault="00000000">
      <w:pPr>
        <w:keepNext/>
        <w:spacing w:before="160" w:after="100"/>
      </w:pPr>
      <w:r>
        <w:rPr>
          <w:b/>
          <w:color w:val="1F4E79"/>
        </w:rPr>
        <w:t>2. Hệ thống biểu đồ Use Case</w:t>
      </w:r>
    </w:p>
    <w:p w14:paraId="6DF2143F" w14:textId="77777777" w:rsidR="00340F4E" w:rsidRDefault="00000000">
      <w:pPr>
        <w:spacing w:after="60"/>
        <w:ind w:firstLine="432"/>
      </w:pPr>
      <w:r>
        <w:t>Từ cấu trúc chức năng trên, các biểu đồ Use Case được sử dụng để xác định tác nhân, ranh giới hệ thống và các nghiệp vụ mà từng nhóm người dùng được phép thực hiện.</w:t>
      </w:r>
    </w:p>
    <w:p w14:paraId="7AFFB5FC" w14:textId="77777777" w:rsidR="00340F4E" w:rsidRDefault="00000000">
      <w:pPr>
        <w:keepNext/>
        <w:spacing w:before="80" w:after="0"/>
        <w:jc w:val="center"/>
      </w:pPr>
      <w:r>
        <w:rPr>
          <w:noProof/>
        </w:rPr>
        <w:lastRenderedPageBreak/>
        <w:drawing>
          <wp:inline distT="0" distB="0" distL="0" distR="0" wp14:anchorId="35F96134" wp14:editId="3B12C795">
            <wp:extent cx="4754880" cy="6190760"/>
            <wp:effectExtent l="0" t="0" r="0" b="0"/>
            <wp:docPr id="2050338396" name="Picture 205033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6190760"/>
                    </a:xfrm>
                    <a:prstGeom prst="rect">
                      <a:avLst/>
                    </a:prstGeom>
                  </pic:spPr>
                </pic:pic>
              </a:graphicData>
            </a:graphic>
          </wp:inline>
        </w:drawing>
      </w:r>
    </w:p>
    <w:p w14:paraId="3EF5838D" w14:textId="77777777" w:rsidR="00340F4E" w:rsidRDefault="00000000">
      <w:pPr>
        <w:pStyle w:val="Caption"/>
        <w:spacing w:before="60"/>
      </w:pPr>
      <w:bookmarkStart w:id="183" w:name="_Toc242800628"/>
      <w:r>
        <w:rPr>
          <w:b/>
        </w:rPr>
        <w:t>Hình 3.</w:t>
      </w:r>
      <w:r>
        <w:rPr>
          <w:b/>
        </w:rPr>
        <w:fldChar w:fldCharType="begin"/>
      </w:r>
      <w:r>
        <w:rPr>
          <w:b/>
        </w:rPr>
        <w:instrText>SEQ Hình \* ARABIC</w:instrText>
      </w:r>
      <w:r>
        <w:rPr>
          <w:b/>
        </w:rPr>
        <w:fldChar w:fldCharType="separate"/>
      </w:r>
      <w:r>
        <w:rPr>
          <w:b/>
        </w:rPr>
        <w:t>3</w:t>
      </w:r>
      <w:r>
        <w:rPr>
          <w:b/>
        </w:rPr>
        <w:fldChar w:fldCharType="end"/>
      </w:r>
      <w:r>
        <w:rPr>
          <w:b/>
        </w:rPr>
        <w:t>. Biểu đồ Use Case tổng quát hệ thống ThoiTrangHD</w:t>
      </w:r>
      <w:bookmarkEnd w:id="183"/>
    </w:p>
    <w:p w14:paraId="6BC48D90" w14:textId="77777777" w:rsidR="00340F4E" w:rsidRDefault="00000000">
      <w:pPr>
        <w:keepNext/>
        <w:keepLines/>
        <w:spacing w:after="60"/>
        <w:ind w:firstLine="432"/>
      </w:pPr>
      <w:r>
        <w:t>Hình 3.3 thể hiện bức tranh tổng quát về các tương tác với hệ thống ThoiTrangHD thông qua ba tác nhân: Khách vãng lai, Khách hàng đã đăng ký và Quản trị viên. Khách vãng lai chủ yếu truy cập các chức năng công khai như đăng ký, xem và tìm kiếm sản phẩm. Sau khi đăng nhập, Khách hàng sử dụng đầy đủ nhóm nghiệp vụ mua sắm và sau bán hàng gồm giỏ hàng, đặt hàng – thanh toán, quản lý đơn, yêu thích, đánh giá, đổi/trả và hồ sơ cá nhân. Quản trị viên truy cập khu vực quản trị để theo dõi dashboard và xử lý dữ liệu vận hành. Biểu đồ tổng quát xác định ranh giới trách nhiệm của từng tác nhân, đồng thời là cơ sở để phân rã thành biểu đồ Use Case riêng cho phân hệ Khách hàng và phân hệ Quản trị viên nhằm đặc tả chi tiết hơn.</w:t>
      </w:r>
    </w:p>
    <w:p w14:paraId="6E77C93E" w14:textId="77777777" w:rsidR="00340F4E" w:rsidRDefault="00000000">
      <w:pPr>
        <w:spacing w:after="60"/>
        <w:ind w:firstLine="432"/>
      </w:pPr>
      <w:r>
        <w:t>Phân hệ Khách hàng được tách riêng để thể hiện đầy đủ các chức năng phục vụ quá trình lựa chọn, mua và theo dõi sản phẩm.</w:t>
      </w:r>
    </w:p>
    <w:p w14:paraId="04703A26" w14:textId="77777777" w:rsidR="00340F4E" w:rsidRDefault="00000000">
      <w:pPr>
        <w:keepNext/>
        <w:spacing w:before="80" w:after="0"/>
        <w:jc w:val="center"/>
      </w:pPr>
      <w:r>
        <w:rPr>
          <w:noProof/>
        </w:rPr>
        <w:lastRenderedPageBreak/>
        <w:drawing>
          <wp:inline distT="0" distB="0" distL="0" distR="0" wp14:anchorId="5A7F61BD" wp14:editId="699A6182">
            <wp:extent cx="4709160" cy="6236047"/>
            <wp:effectExtent l="0" t="0" r="0" b="0"/>
            <wp:docPr id="2050338397" name="Picture 205033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09160" cy="6236047"/>
                    </a:xfrm>
                    <a:prstGeom prst="rect">
                      <a:avLst/>
                    </a:prstGeom>
                  </pic:spPr>
                </pic:pic>
              </a:graphicData>
            </a:graphic>
          </wp:inline>
        </w:drawing>
      </w:r>
    </w:p>
    <w:p w14:paraId="60738990" w14:textId="77777777" w:rsidR="00340F4E" w:rsidRDefault="00000000">
      <w:pPr>
        <w:pStyle w:val="Caption"/>
        <w:spacing w:before="60"/>
      </w:pPr>
      <w:bookmarkStart w:id="184" w:name="_Toc242800629"/>
      <w:r>
        <w:rPr>
          <w:b/>
        </w:rPr>
        <w:t>Hình 3.</w:t>
      </w:r>
      <w:r>
        <w:rPr>
          <w:b/>
        </w:rPr>
        <w:fldChar w:fldCharType="begin"/>
      </w:r>
      <w:r>
        <w:rPr>
          <w:b/>
        </w:rPr>
        <w:instrText>SEQ Hình \* ARABIC</w:instrText>
      </w:r>
      <w:r>
        <w:rPr>
          <w:b/>
        </w:rPr>
        <w:fldChar w:fldCharType="separate"/>
      </w:r>
      <w:r>
        <w:rPr>
          <w:b/>
        </w:rPr>
        <w:t>4</w:t>
      </w:r>
      <w:r>
        <w:rPr>
          <w:b/>
        </w:rPr>
        <w:fldChar w:fldCharType="end"/>
      </w:r>
      <w:r>
        <w:rPr>
          <w:b/>
        </w:rPr>
        <w:t>. Biểu đồ Use Case phân hệ Khách hàng</w:t>
      </w:r>
      <w:bookmarkEnd w:id="184"/>
    </w:p>
    <w:p w14:paraId="4B713746" w14:textId="77777777" w:rsidR="00340F4E" w:rsidRDefault="00000000">
      <w:pPr>
        <w:keepNext/>
        <w:keepLines/>
        <w:spacing w:after="60"/>
        <w:ind w:firstLine="432"/>
      </w:pPr>
      <w:r>
        <w:t>Hình 3.4 tập trung vào các nghiệp vụ của Khách hàng, từ tìm kiếm/xem sản phẩm đến giỏ hàng, đặt hàng, quản lý đơn, đổi/trả, đánh giá, yêu thích và thông tin cá nhân. Các quan hệ &lt;&lt;include&gt;&gt; được sử dụng cho những bước gắn chặt với một nghiệp vụ chính, chẳng hạn quản lý giỏ hàng cần lựa chọn biến thể Size/Màu và quản lý đơn hàng cần xem chi tiết/trạng thái. Các quan hệ &lt;&lt;extend&gt;&gt; biểu diễn thao tác chỉ xuất hiện khi có điều kiện phù hợp, ví dụ hủy đơn hoặc tải ảnh minh chứng trong yêu cầu đổi/trả. Voucher là lựa chọn tùy chọn tại bước checkout. Hai nghiệp vụ có luồng xử lý phức tạp nhất là Đặt hàng – Thanh toán và Đổi/Trả hàng được tách ra thành các biểu đồ chi tiết ở phần sau; các Use Case còn lại được đặc tả ngay dưới biểu đồ để thuận tiện đối chiếu.</w:t>
      </w:r>
    </w:p>
    <w:p w14:paraId="516249BA" w14:textId="77777777" w:rsidR="00340F4E" w:rsidRDefault="00000000">
      <w:pPr>
        <w:keepNext/>
        <w:spacing w:before="100" w:after="60"/>
      </w:pPr>
      <w:r>
        <w:rPr>
          <w:b/>
          <w:color w:val="1F4E79"/>
        </w:rPr>
        <w:lastRenderedPageBreak/>
        <w:t>Đặc tả các Use Case Khách hàng</w:t>
      </w:r>
    </w:p>
    <w:p w14:paraId="42B3417B" w14:textId="77777777" w:rsidR="00340F4E" w:rsidRDefault="00000000">
      <w:pPr>
        <w:keepNext/>
        <w:spacing w:before="160" w:after="80"/>
      </w:pPr>
      <w:r>
        <w:rPr>
          <w:b/>
          <w:color w:val="1F4E79"/>
        </w:rPr>
        <w:t>UC-KH-01. Tìm kiếm và Xem sản phẩm</w:t>
      </w:r>
    </w:p>
    <w:p w14:paraId="71E3EE83" w14:textId="77777777" w:rsidR="00340F4E" w:rsidRDefault="00000000">
      <w:pPr>
        <w:spacing w:after="40"/>
      </w:pPr>
      <w:r>
        <w:rPr>
          <w:b/>
        </w:rPr>
        <w:t>Mục tiêu:</w:t>
      </w:r>
      <w:r>
        <w:t xml:space="preserve"> Cho phép khách truy cập tra cứu, lọc và xem thông tin chi tiết các mặt hàng thời trang.</w:t>
      </w:r>
    </w:p>
    <w:p w14:paraId="504207D5" w14:textId="77777777" w:rsidR="00340F4E" w:rsidRDefault="00000000">
      <w:pPr>
        <w:spacing w:after="40"/>
      </w:pPr>
      <w:r>
        <w:rPr>
          <w:b/>
        </w:rPr>
        <w:t>Tác nhân chính:</w:t>
      </w:r>
      <w:r>
        <w:t xml:space="preserve"> Khách vãng lai, Khách hàng</w:t>
      </w:r>
    </w:p>
    <w:p w14:paraId="1033541E" w14:textId="77777777" w:rsidR="00340F4E" w:rsidRDefault="00000000">
      <w:pPr>
        <w:spacing w:after="40"/>
      </w:pPr>
      <w:r>
        <w:rPr>
          <w:b/>
        </w:rPr>
        <w:t>Tác nhân phụ:</w:t>
      </w:r>
      <w:r>
        <w:t xml:space="preserve"> Backend Server, Cơ sở dữ liệu MySQL</w:t>
      </w:r>
    </w:p>
    <w:p w14:paraId="1C2EBF4B" w14:textId="77777777" w:rsidR="00340F4E" w:rsidRDefault="00000000">
      <w:pPr>
        <w:spacing w:after="40"/>
      </w:pPr>
      <w:r>
        <w:rPr>
          <w:b/>
        </w:rPr>
        <w:t>Mô tả ngắn:</w:t>
      </w:r>
      <w:r>
        <w:t xml:space="preserve"> Người dùng nhập từ khóa tìm kiếm, lọc theo danh mục, xem hình ảnh, giá bán, bảng size, màu sắc và đánh giá của sản phẩm.</w:t>
      </w:r>
    </w:p>
    <w:p w14:paraId="486D6328" w14:textId="77777777" w:rsidR="00340F4E" w:rsidRDefault="00000000">
      <w:pPr>
        <w:spacing w:after="40"/>
      </w:pPr>
      <w:r>
        <w:rPr>
          <w:b/>
        </w:rPr>
        <w:t>Tiền điều kiện:</w:t>
      </w:r>
      <w:r>
        <w:t xml:space="preserve"> Người dùng đã truy cập vào ứng dụng Mobile hoặc Website ThoiTrangHD.</w:t>
      </w:r>
    </w:p>
    <w:p w14:paraId="2781D73D" w14:textId="77777777" w:rsidR="00340F4E" w:rsidRDefault="00000000">
      <w:pPr>
        <w:spacing w:after="40"/>
      </w:pPr>
      <w:r>
        <w:rPr>
          <w:b/>
        </w:rPr>
        <w:t>Hậu điều kiện:</w:t>
      </w:r>
      <w:r>
        <w:t xml:space="preserve"> Danh sách sản phẩm hoặc trang chi tiết sản phẩm cùng các biến thể được hiển thị chính xác.</w:t>
      </w:r>
    </w:p>
    <w:p w14:paraId="3B2B139B" w14:textId="77777777" w:rsidR="00340F4E" w:rsidRDefault="00000000">
      <w:pPr>
        <w:keepNext/>
        <w:spacing w:after="40"/>
      </w:pPr>
      <w:r>
        <w:rPr>
          <w:b/>
        </w:rPr>
        <w:t>Luồng sự kiện chính:</w:t>
      </w:r>
    </w:p>
    <w:p w14:paraId="7E9BEFFB" w14:textId="77777777" w:rsidR="00340F4E" w:rsidRDefault="00000000">
      <w:pPr>
        <w:spacing w:after="40"/>
        <w:ind w:left="648" w:hanging="317"/>
      </w:pPr>
      <w:r>
        <w:t>1. Người dùng mở màn hình Trang chủ hoặc Danh mục sản phẩm.</w:t>
      </w:r>
    </w:p>
    <w:p w14:paraId="3F5265BF" w14:textId="77777777" w:rsidR="00340F4E" w:rsidRDefault="00000000">
      <w:pPr>
        <w:spacing w:after="40"/>
        <w:ind w:left="648" w:hanging="317"/>
      </w:pPr>
      <w:r>
        <w:t>2. Hệ thống gửi yêu cầu GET /api/products đến Backend Server.</w:t>
      </w:r>
    </w:p>
    <w:p w14:paraId="57162A13" w14:textId="77777777" w:rsidR="00340F4E" w:rsidRDefault="00000000">
      <w:pPr>
        <w:spacing w:after="40"/>
        <w:ind w:left="648" w:hanging="317"/>
      </w:pPr>
      <w:r>
        <w:t>3. Backend Server truy vấn danh sách sản phẩm từ bảng products.</w:t>
      </w:r>
    </w:p>
    <w:p w14:paraId="08590501" w14:textId="77777777" w:rsidR="00340F4E" w:rsidRDefault="00000000">
      <w:pPr>
        <w:spacing w:after="40"/>
        <w:ind w:left="648" w:hanging="317"/>
      </w:pPr>
      <w:r>
        <w:t>4. Hệ thống hiển thị danh sách sản phẩm kèm hình ảnh, mức giảm giá và số lượng đã bán.</w:t>
      </w:r>
    </w:p>
    <w:p w14:paraId="5A21B2A1" w14:textId="77777777" w:rsidR="00340F4E" w:rsidRDefault="00000000">
      <w:pPr>
        <w:spacing w:after="40"/>
        <w:ind w:left="648" w:hanging="317"/>
      </w:pPr>
      <w:r>
        <w:t>5. Người dùng nhập từ khóa tìm kiếm hoặc bấm chọn bộ lọc danh mục.</w:t>
      </w:r>
    </w:p>
    <w:p w14:paraId="59CEBE53" w14:textId="77777777" w:rsidR="00340F4E" w:rsidRDefault="00000000">
      <w:pPr>
        <w:spacing w:after="40"/>
        <w:ind w:left="648" w:hanging="317"/>
      </w:pPr>
      <w:r>
        <w:t>6. Hệ thống lọc theo thời gian thực hoặc gọi API tìm kiếm để cập nhật danh sách.</w:t>
      </w:r>
    </w:p>
    <w:p w14:paraId="6B686F4F" w14:textId="77777777" w:rsidR="00340F4E" w:rsidRDefault="00000000">
      <w:pPr>
        <w:spacing w:after="40"/>
        <w:ind w:left="648" w:hanging="317"/>
      </w:pPr>
      <w:r>
        <w:t>7. Người dùng bấm vào một sản phẩm cụ thể để xem chi tiết.</w:t>
      </w:r>
    </w:p>
    <w:p w14:paraId="20831EE4" w14:textId="77777777" w:rsidR="00340F4E" w:rsidRDefault="00000000">
      <w:pPr>
        <w:spacing w:after="40"/>
        <w:ind w:left="648" w:hanging="317"/>
      </w:pPr>
      <w:r>
        <w:t>8. Hệ thống điều hướng sang màn hình product-details và tải thông tin biến thể variants (Size, Màu) và đánh giá reviews.</w:t>
      </w:r>
    </w:p>
    <w:p w14:paraId="6144C799" w14:textId="77777777" w:rsidR="00340F4E" w:rsidRDefault="00000000">
      <w:pPr>
        <w:keepNext/>
        <w:spacing w:after="40"/>
      </w:pPr>
      <w:r>
        <w:rPr>
          <w:b/>
        </w:rPr>
        <w:t>Luồng thay thế:</w:t>
      </w:r>
    </w:p>
    <w:p w14:paraId="26AA3052" w14:textId="77777777" w:rsidR="00340F4E" w:rsidRDefault="00000000">
      <w:pPr>
        <w:spacing w:after="40"/>
        <w:ind w:left="864" w:hanging="259"/>
      </w:pPr>
      <w:r>
        <w:t>+ A1. Lọc sản phẩm bán chạy: Người dùng chọn sắp xếp theo sold_count giảm dần.</w:t>
      </w:r>
    </w:p>
    <w:p w14:paraId="6A0C774E" w14:textId="77777777" w:rsidR="00340F4E" w:rsidRDefault="00000000">
      <w:pPr>
        <w:spacing w:after="40"/>
        <w:ind w:left="864" w:hanging="259"/>
      </w:pPr>
      <w:r>
        <w:t>+ A2. Lọc sản phẩm mới: Người dùng chọn sắp xếp theo created_at mới nhất.</w:t>
      </w:r>
    </w:p>
    <w:p w14:paraId="7B49CA0B" w14:textId="77777777" w:rsidR="00340F4E" w:rsidRDefault="00000000">
      <w:pPr>
        <w:keepNext/>
        <w:spacing w:after="40"/>
      </w:pPr>
      <w:r>
        <w:rPr>
          <w:b/>
        </w:rPr>
        <w:t>Luồng ngoại lệ:</w:t>
      </w:r>
    </w:p>
    <w:p w14:paraId="58D8F89D" w14:textId="77777777" w:rsidR="00340F4E" w:rsidRDefault="00000000">
      <w:pPr>
        <w:spacing w:after="40"/>
        <w:ind w:left="864" w:hanging="259"/>
      </w:pPr>
      <w:r>
        <w:t>+ E1. Không tìm thấy sản phẩm: Hệ thống hiển thị thông báo 'Không tìm thấy sản phẩm phù hợp' và gợi ý các mặt hàng nổi bật.</w:t>
      </w:r>
    </w:p>
    <w:p w14:paraId="16C6792D" w14:textId="77777777" w:rsidR="00340F4E" w:rsidRDefault="00000000">
      <w:pPr>
        <w:spacing w:after="40"/>
        <w:ind w:left="864" w:hanging="259"/>
      </w:pPr>
      <w:r>
        <w:t>+ E2. Lỗi kết nối mạng: Hệ thống hiển thị thông báo mất kết nối và nút 'Thử lại'.</w:t>
      </w:r>
    </w:p>
    <w:p w14:paraId="57237A87" w14:textId="77777777" w:rsidR="00340F4E" w:rsidRDefault="00000000">
      <w:pPr>
        <w:keepNext/>
        <w:spacing w:after="40"/>
      </w:pPr>
      <w:r>
        <w:rPr>
          <w:b/>
        </w:rPr>
        <w:t>Quy tắc nghiệp vụ:</w:t>
      </w:r>
    </w:p>
    <w:p w14:paraId="07207C51" w14:textId="77777777" w:rsidR="00340F4E" w:rsidRDefault="00000000">
      <w:pPr>
        <w:spacing w:after="40"/>
        <w:ind w:left="864" w:hanging="259"/>
      </w:pPr>
      <w:r>
        <w:t>+ BR-01. Khách vãng lai chưa đăng nhập vẫn có quyền xem toàn bộ sản phẩm và bảng size.</w:t>
      </w:r>
    </w:p>
    <w:p w14:paraId="044DD8CA" w14:textId="77777777" w:rsidR="00340F4E" w:rsidRDefault="00000000">
      <w:pPr>
        <w:spacing w:after="40"/>
        <w:ind w:left="864" w:hanging="259"/>
      </w:pPr>
      <w:r>
        <w:lastRenderedPageBreak/>
        <w:t>+ BR-02. Giá bán hiển thị là giá đã áp dụng chiết khấu discount (price = original_price * (100 - discount) / 100).</w:t>
      </w:r>
    </w:p>
    <w:p w14:paraId="39827B0D" w14:textId="77777777" w:rsidR="00340F4E" w:rsidRDefault="00000000">
      <w:pPr>
        <w:spacing w:after="40"/>
      </w:pPr>
      <w:r>
        <w:rPr>
          <w:b/>
        </w:rPr>
        <w:t>Mức độ ưu tiên:</w:t>
      </w:r>
      <w:r>
        <w:t xml:space="preserve"> Cao</w:t>
      </w:r>
    </w:p>
    <w:p w14:paraId="5DB76801" w14:textId="77777777" w:rsidR="00340F4E" w:rsidRDefault="00000000">
      <w:pPr>
        <w:keepNext/>
        <w:spacing w:before="160" w:after="80"/>
      </w:pPr>
      <w:r>
        <w:rPr>
          <w:b/>
          <w:color w:val="1F4E79"/>
        </w:rPr>
        <w:t>UC-KH-02. Quản lý giỏ hàng &amp; Gợi ý kích cỡ</w:t>
      </w:r>
    </w:p>
    <w:p w14:paraId="601DD6BD" w14:textId="77777777" w:rsidR="00340F4E" w:rsidRDefault="00000000">
      <w:pPr>
        <w:spacing w:after="40"/>
      </w:pPr>
      <w:r>
        <w:rPr>
          <w:b/>
        </w:rPr>
        <w:t>Mục tiêu:</w:t>
      </w:r>
      <w:r>
        <w:t xml:space="preserve"> Hỗ trợ người dùng lựa chọn biến thể kích cỡ/màu sắc, tính toán size phù hợp và lưu trữ sản phẩm dự định mua.</w:t>
      </w:r>
    </w:p>
    <w:p w14:paraId="73C3EB78" w14:textId="77777777" w:rsidR="00340F4E" w:rsidRDefault="00000000">
      <w:pPr>
        <w:spacing w:after="40"/>
      </w:pPr>
      <w:r>
        <w:rPr>
          <w:b/>
        </w:rPr>
        <w:t>Tác nhân chính:</w:t>
      </w:r>
      <w:r>
        <w:t xml:space="preserve"> Khách hàng, Khách vãng lai</w:t>
      </w:r>
    </w:p>
    <w:p w14:paraId="3E2D607E" w14:textId="77777777" w:rsidR="00340F4E" w:rsidRDefault="00000000">
      <w:pPr>
        <w:spacing w:after="40"/>
      </w:pPr>
      <w:r>
        <w:rPr>
          <w:b/>
        </w:rPr>
        <w:t>Tác nhân phụ:</w:t>
      </w:r>
      <w:r>
        <w:t xml:space="preserve"> React Context (CartContext), AsyncStorage</w:t>
      </w:r>
    </w:p>
    <w:p w14:paraId="6DDB8C06" w14:textId="77777777" w:rsidR="00340F4E" w:rsidRDefault="00000000">
      <w:pPr>
        <w:spacing w:after="40"/>
      </w:pPr>
      <w:r>
        <w:rPr>
          <w:b/>
        </w:rPr>
        <w:t>Mô tả ngắn:</w:t>
      </w:r>
      <w:r>
        <w:t xml:space="preserve"> Người dùng chọn Size, Màu sắc (hoặc sử dụng công cụ gợi ý kích cỡ nhập chiều cao/cân nặng để được gợi ý), sau đó thêm vào giỏ hàng, cập nhật số lượng hoặc xóa sản phẩm khỏi giỏ.</w:t>
      </w:r>
    </w:p>
    <w:p w14:paraId="1A97C29C" w14:textId="77777777" w:rsidR="00340F4E" w:rsidRDefault="00000000">
      <w:pPr>
        <w:spacing w:after="40"/>
      </w:pPr>
      <w:r>
        <w:rPr>
          <w:b/>
        </w:rPr>
        <w:t>Tiền điều kiện:</w:t>
      </w:r>
      <w:r>
        <w:t xml:space="preserve"> Người dùng đang ở màn hình chi tiết sản phẩm có sẵn hàng tồn kho.</w:t>
      </w:r>
    </w:p>
    <w:p w14:paraId="4B119B09" w14:textId="77777777" w:rsidR="00340F4E" w:rsidRDefault="00000000">
      <w:pPr>
        <w:spacing w:after="40"/>
      </w:pPr>
      <w:r>
        <w:rPr>
          <w:b/>
        </w:rPr>
        <w:t>Hậu điều kiện:</w:t>
      </w:r>
      <w:r>
        <w:t xml:space="preserve"> Sản phẩm được lưu vào giỏ hàng với thông tin Size, Màu và số lượng chuẩn xác.</w:t>
      </w:r>
    </w:p>
    <w:p w14:paraId="7D75833B" w14:textId="77777777" w:rsidR="00340F4E" w:rsidRDefault="00000000">
      <w:pPr>
        <w:keepNext/>
        <w:spacing w:after="40"/>
      </w:pPr>
      <w:r>
        <w:rPr>
          <w:b/>
        </w:rPr>
        <w:t>Luồng sự kiện chính:</w:t>
      </w:r>
    </w:p>
    <w:p w14:paraId="20385BE8" w14:textId="77777777" w:rsidR="00340F4E" w:rsidRDefault="00000000">
      <w:pPr>
        <w:spacing w:after="40"/>
        <w:ind w:left="648" w:hanging="317"/>
      </w:pPr>
      <w:r>
        <w:t>1. Người dùng mở màn hình chi tiết sản phẩm.</w:t>
      </w:r>
    </w:p>
    <w:p w14:paraId="2D2A954B" w14:textId="77777777" w:rsidR="00340F4E" w:rsidRDefault="00000000">
      <w:pPr>
        <w:spacing w:after="40"/>
        <w:ind w:left="648" w:hanging="317"/>
      </w:pPr>
      <w:r>
        <w:t>2. Người dùng mở công cụ 'Gợi ý kích cỡ', nhập chiều cao (cm) và cân nặng (kg).</w:t>
      </w:r>
    </w:p>
    <w:p w14:paraId="55AE390F" w14:textId="77777777" w:rsidR="00340F4E" w:rsidRDefault="00000000">
      <w:pPr>
        <w:spacing w:after="40"/>
        <w:ind w:left="648" w:hanging="317"/>
      </w:pPr>
      <w:r>
        <w:t>3. Hệ thống tính toán theo quy tắc gợi ý kích cỡ đã cài đặt và tự động đánh dấu Size phù hợp (S, M, L, XL, XXL).</w:t>
      </w:r>
    </w:p>
    <w:p w14:paraId="17CFD3FC" w14:textId="77777777" w:rsidR="00340F4E" w:rsidRDefault="00000000">
      <w:pPr>
        <w:spacing w:after="40"/>
        <w:ind w:left="648" w:hanging="317"/>
      </w:pPr>
      <w:r>
        <w:t>4. Người dùng chọn màu sắc và số lượng mong muốn.</w:t>
      </w:r>
    </w:p>
    <w:p w14:paraId="1B0434BA" w14:textId="77777777" w:rsidR="00340F4E" w:rsidRDefault="00000000">
      <w:pPr>
        <w:spacing w:after="40"/>
        <w:ind w:left="648" w:hanging="317"/>
      </w:pPr>
      <w:r>
        <w:t>5. Người dùng bấm nút 'Thêm vào giỏ hàng'.</w:t>
      </w:r>
    </w:p>
    <w:p w14:paraId="0B6796AB" w14:textId="77777777" w:rsidR="00340F4E" w:rsidRDefault="00000000">
      <w:pPr>
        <w:spacing w:after="40"/>
        <w:ind w:left="648" w:hanging="317"/>
      </w:pPr>
      <w:r>
        <w:t>6. CartContext kiểm tra tồn kho của biến thể trong variants.</w:t>
      </w:r>
    </w:p>
    <w:p w14:paraId="200BE275" w14:textId="77777777" w:rsidR="00340F4E" w:rsidRDefault="00000000">
      <w:pPr>
        <w:spacing w:after="40"/>
        <w:ind w:left="648" w:hanging="317"/>
      </w:pPr>
      <w:r>
        <w:t>7. Hệ thống thêm sản phẩm vào giỏ hàng, đồng thời lưu vào AsyncStorage trên thiết bị.</w:t>
      </w:r>
    </w:p>
    <w:p w14:paraId="02FB6F29" w14:textId="77777777" w:rsidR="00340F4E" w:rsidRDefault="00000000">
      <w:pPr>
        <w:spacing w:after="40"/>
        <w:ind w:left="648" w:hanging="317"/>
      </w:pPr>
      <w:r>
        <w:t>8. Hệ thống cập nhật số lượng trên biểu tượng giỏ hàng và hiển thị thanh tiến trình 'Miễn phí vận chuyển' (Freeship Bar).</w:t>
      </w:r>
    </w:p>
    <w:p w14:paraId="02E42468" w14:textId="77777777" w:rsidR="00340F4E" w:rsidRDefault="00000000">
      <w:pPr>
        <w:keepNext/>
        <w:spacing w:after="40"/>
      </w:pPr>
      <w:r>
        <w:rPr>
          <w:b/>
        </w:rPr>
        <w:t>Luồng thay thế:</w:t>
      </w:r>
    </w:p>
    <w:p w14:paraId="05555938" w14:textId="77777777" w:rsidR="00340F4E" w:rsidRDefault="00000000">
      <w:pPr>
        <w:spacing w:after="40"/>
        <w:ind w:left="864" w:hanging="259"/>
      </w:pPr>
      <w:r>
        <w:t>+ A1. Cập nhật số lượng: Trong màn hình giỏ hàng, người dùng tăng/giảm số lượng sản phẩm.</w:t>
      </w:r>
    </w:p>
    <w:p w14:paraId="364C5CA2" w14:textId="77777777" w:rsidR="00340F4E" w:rsidRDefault="00000000">
      <w:pPr>
        <w:spacing w:after="40"/>
        <w:ind w:left="864" w:hanging="259"/>
      </w:pPr>
      <w:r>
        <w:t>+ A2. Xóa khỏi giỏ: Người dùng bấm biểu tượng thùng rác để xóa sản phẩm khỏi giỏ hàng.</w:t>
      </w:r>
    </w:p>
    <w:p w14:paraId="2A8A73E8" w14:textId="77777777" w:rsidR="00340F4E" w:rsidRDefault="00000000">
      <w:pPr>
        <w:keepNext/>
        <w:spacing w:after="40"/>
      </w:pPr>
      <w:r>
        <w:rPr>
          <w:b/>
        </w:rPr>
        <w:t>Luồng ngoại lệ:</w:t>
      </w:r>
    </w:p>
    <w:p w14:paraId="1C8D48BA" w14:textId="77777777" w:rsidR="00340F4E" w:rsidRDefault="00000000">
      <w:pPr>
        <w:spacing w:after="40"/>
        <w:ind w:left="864" w:hanging="259"/>
      </w:pPr>
      <w:r>
        <w:t>+ E1. Biến thể hết hàng: Hệ thống vô hiệu hóa nút bấm và thông báo 'Phân loại này hiện đã hết hàng'.</w:t>
      </w:r>
    </w:p>
    <w:p w14:paraId="732BB8F2" w14:textId="77777777" w:rsidR="00340F4E" w:rsidRDefault="00000000">
      <w:pPr>
        <w:spacing w:after="40"/>
        <w:ind w:left="864" w:hanging="259"/>
      </w:pPr>
      <w:r>
        <w:lastRenderedPageBreak/>
        <w:t>+ E2. Số lượng vượt quá tồn kho: Hệ thống cảnh báo 'Số lượng vượt quá tồn kho hiện có'.</w:t>
      </w:r>
    </w:p>
    <w:p w14:paraId="6F6310A6" w14:textId="77777777" w:rsidR="00340F4E" w:rsidRDefault="00000000">
      <w:pPr>
        <w:keepNext/>
        <w:spacing w:after="40"/>
      </w:pPr>
      <w:r>
        <w:rPr>
          <w:b/>
        </w:rPr>
        <w:t>Quy tắc nghiệp vụ:</w:t>
      </w:r>
    </w:p>
    <w:p w14:paraId="4682B082" w14:textId="77777777" w:rsidR="00340F4E" w:rsidRDefault="00000000">
      <w:pPr>
        <w:spacing w:after="40"/>
        <w:ind w:left="864" w:hanging="259"/>
      </w:pPr>
      <w:r>
        <w:t>+ BR-01. Giỏ hàng cho phép lưu trữ cục bộ để khách chưa đăng nhập vẫn có thể chuẩn bị đơn hàng.</w:t>
      </w:r>
    </w:p>
    <w:p w14:paraId="1EBA3CFA" w14:textId="77777777" w:rsidR="00340F4E" w:rsidRDefault="00000000">
      <w:pPr>
        <w:spacing w:after="40"/>
        <w:ind w:left="864" w:hanging="259"/>
      </w:pPr>
      <w:r>
        <w:t>+ BR-02. Phí vận chuyển mặc định là 30.000đ; đơn hàng có giá trị từ 500.000đ trở lên được miễn phí vận chuyển.</w:t>
      </w:r>
    </w:p>
    <w:p w14:paraId="69C1FCD0" w14:textId="77777777" w:rsidR="00340F4E" w:rsidRDefault="00000000">
      <w:pPr>
        <w:spacing w:after="40"/>
      </w:pPr>
      <w:r>
        <w:rPr>
          <w:b/>
        </w:rPr>
        <w:t>Mức độ ưu tiên:</w:t>
      </w:r>
      <w:r>
        <w:t xml:space="preserve"> Cao</w:t>
      </w:r>
    </w:p>
    <w:p w14:paraId="520CA807" w14:textId="77777777" w:rsidR="00340F4E" w:rsidRDefault="00000000">
      <w:pPr>
        <w:keepNext/>
        <w:spacing w:before="160" w:after="80"/>
      </w:pPr>
      <w:r>
        <w:rPr>
          <w:b/>
          <w:color w:val="1F4E79"/>
        </w:rPr>
        <w:t>UC-KH-04. Theo dõi đơn hàng &amp; Hủy đơn</w:t>
      </w:r>
    </w:p>
    <w:p w14:paraId="4A970708" w14:textId="77777777" w:rsidR="00340F4E" w:rsidRDefault="00000000">
      <w:pPr>
        <w:spacing w:after="40"/>
      </w:pPr>
      <w:r>
        <w:rPr>
          <w:b/>
        </w:rPr>
        <w:t>Mục tiêu:</w:t>
      </w:r>
      <w:r>
        <w:t xml:space="preserve"> Cho phép khách hàng theo dõi tiến trình xử lý đơn hàng và chủ động hủy đơn khi đơn còn ở trạng thái chờ duyệt.</w:t>
      </w:r>
    </w:p>
    <w:p w14:paraId="1EF5ACBA" w14:textId="77777777" w:rsidR="00340F4E" w:rsidRDefault="00000000">
      <w:pPr>
        <w:spacing w:after="40"/>
      </w:pPr>
      <w:r>
        <w:rPr>
          <w:b/>
        </w:rPr>
        <w:t>Tác nhân chính:</w:t>
      </w:r>
      <w:r>
        <w:t xml:space="preserve"> Khách hàng</w:t>
      </w:r>
    </w:p>
    <w:p w14:paraId="51F027D9" w14:textId="77777777" w:rsidR="00340F4E" w:rsidRDefault="00000000">
      <w:pPr>
        <w:spacing w:after="40"/>
      </w:pPr>
      <w:r>
        <w:rPr>
          <w:b/>
        </w:rPr>
        <w:t>Tác nhân phụ:</w:t>
      </w:r>
      <w:r>
        <w:t xml:space="preserve"> Backend Server, CSDL MySQL</w:t>
      </w:r>
    </w:p>
    <w:p w14:paraId="0535863A" w14:textId="77777777" w:rsidR="00340F4E" w:rsidRDefault="00000000">
      <w:pPr>
        <w:spacing w:after="40"/>
      </w:pPr>
      <w:r>
        <w:rPr>
          <w:b/>
        </w:rPr>
        <w:t>Mô tả ngắn:</w:t>
      </w:r>
      <w:r>
        <w:t xml:space="preserve"> Khách hàng tra cứu danh sách đơn mua theo các trạng thái (Tất cả, Chờ xác nhận, Đang xử lý, Hoàn thành, Đã hủy), xem chi tiết bưu kiện và bấm Hủy đơn nếu đơn chưa xuất kho.</w:t>
      </w:r>
    </w:p>
    <w:p w14:paraId="716B231A" w14:textId="77777777" w:rsidR="00340F4E" w:rsidRDefault="00000000">
      <w:pPr>
        <w:spacing w:after="40"/>
      </w:pPr>
      <w:r>
        <w:rPr>
          <w:b/>
        </w:rPr>
        <w:t>Tiền điều kiện:</w:t>
      </w:r>
      <w:r>
        <w:t xml:space="preserve"> Khách hàng đã đăng nhập tài khoản mua hàng.</w:t>
      </w:r>
    </w:p>
    <w:p w14:paraId="362E99F3" w14:textId="77777777" w:rsidR="00340F4E" w:rsidRDefault="00000000">
      <w:pPr>
        <w:spacing w:after="40"/>
      </w:pPr>
      <w:r>
        <w:rPr>
          <w:b/>
        </w:rPr>
        <w:t>Hậu điều kiện:</w:t>
      </w:r>
      <w:r>
        <w:t xml:space="preserve"> Thông tin trạng thái đơn hàng được hiển thị; nếu hủy thành công, trạng thái đơn chuyển sang 'Cancelled' và hoàn lại tồn kho.</w:t>
      </w:r>
    </w:p>
    <w:p w14:paraId="34D4E2B5" w14:textId="77777777" w:rsidR="00340F4E" w:rsidRDefault="00000000">
      <w:pPr>
        <w:keepNext/>
        <w:spacing w:after="40"/>
      </w:pPr>
      <w:r>
        <w:rPr>
          <w:b/>
        </w:rPr>
        <w:t>Luồng sự kiện chính:</w:t>
      </w:r>
    </w:p>
    <w:p w14:paraId="660A1504" w14:textId="77777777" w:rsidR="00340F4E" w:rsidRDefault="00000000">
      <w:pPr>
        <w:spacing w:after="40"/>
        <w:ind w:left="648" w:hanging="317"/>
      </w:pPr>
      <w:r>
        <w:t>1. Khách hàng truy cập mục 'Đơn mua' trong Hồ sơ cá nhân.</w:t>
      </w:r>
    </w:p>
    <w:p w14:paraId="2BD51D6F" w14:textId="77777777" w:rsidR="00340F4E" w:rsidRDefault="00000000">
      <w:pPr>
        <w:spacing w:after="40"/>
        <w:ind w:left="648" w:hanging="317"/>
      </w:pPr>
      <w:r>
        <w:t>2. Hệ thống gọi API GET /api/orders/my-orders để lấy danh sách đơn của user_id hiện tại.</w:t>
      </w:r>
    </w:p>
    <w:p w14:paraId="29D70324" w14:textId="77777777" w:rsidR="00340F4E" w:rsidRDefault="00000000">
      <w:pPr>
        <w:spacing w:after="40"/>
        <w:ind w:left="648" w:hanging="317"/>
      </w:pPr>
      <w:r>
        <w:t>3. Hệ thống hiển thị danh sách đơn kèm mã đơn, ngày đặt, tổng tiền và nhãn trạng thái (Pending, Processing, Completed, Cancelled).</w:t>
      </w:r>
    </w:p>
    <w:p w14:paraId="38A0516C" w14:textId="77777777" w:rsidR="00340F4E" w:rsidRDefault="00000000">
      <w:pPr>
        <w:spacing w:after="40"/>
        <w:ind w:left="648" w:hanging="317"/>
      </w:pPr>
      <w:r>
        <w:t>4. Khách hàng chọn một đơn hàng để xem chi tiết các món đồ đã mua.</w:t>
      </w:r>
    </w:p>
    <w:p w14:paraId="796071CD" w14:textId="77777777" w:rsidR="00340F4E" w:rsidRDefault="00000000">
      <w:pPr>
        <w:spacing w:after="40"/>
        <w:ind w:left="648" w:hanging="317"/>
      </w:pPr>
      <w:r>
        <w:t>5. Nếu đơn đang ở trạng thái 'Pending', hệ thống hiển thị nút 'Hủy đơn hàng'. Khi đơn đã chuyển sang 'Processing', thao tác hủy từ phía khách hàng bị từ chối.</w:t>
      </w:r>
    </w:p>
    <w:p w14:paraId="03FAAFF3" w14:textId="77777777" w:rsidR="00340F4E" w:rsidRDefault="00000000">
      <w:pPr>
        <w:spacing w:after="40"/>
        <w:ind w:left="648" w:hanging="317"/>
      </w:pPr>
      <w:r>
        <w:t>6. Khách hàng bấm 'Hủy đơn hàng', nhập lý do hủy và xác nhận.</w:t>
      </w:r>
    </w:p>
    <w:p w14:paraId="433CB519" w14:textId="77777777" w:rsidR="00340F4E" w:rsidRDefault="00000000">
      <w:pPr>
        <w:spacing w:after="40"/>
        <w:ind w:left="648" w:hanging="317"/>
      </w:pPr>
      <w:r>
        <w:t>7. Hệ thống gửi yêu cầu PUT /api/orders/:id/cancel kèm cancel_reason.</w:t>
      </w:r>
    </w:p>
    <w:p w14:paraId="0AFC664A" w14:textId="77777777" w:rsidR="00340F4E" w:rsidRDefault="00000000">
      <w:pPr>
        <w:spacing w:after="40"/>
        <w:ind w:left="648" w:hanging="317"/>
      </w:pPr>
      <w:r>
        <w:t>8. Backend Server kiểm tra điều kiện, chuyển status sang 'Cancelled', cập nhật lý do và hoàn lại số lượng tồn kho sản phẩm.</w:t>
      </w:r>
    </w:p>
    <w:p w14:paraId="0FECCF12" w14:textId="77777777" w:rsidR="00340F4E" w:rsidRDefault="00000000">
      <w:pPr>
        <w:spacing w:after="40"/>
        <w:ind w:left="648" w:hanging="317"/>
      </w:pPr>
      <w:r>
        <w:t>9. Hệ thống thông báo hủy đơn thành công và làm mới giao diện.</w:t>
      </w:r>
    </w:p>
    <w:p w14:paraId="0AD0A322" w14:textId="77777777" w:rsidR="00340F4E" w:rsidRDefault="00000000">
      <w:pPr>
        <w:keepNext/>
        <w:spacing w:after="40"/>
      </w:pPr>
      <w:r>
        <w:rPr>
          <w:b/>
        </w:rPr>
        <w:lastRenderedPageBreak/>
        <w:t>Luồng thay thế:</w:t>
      </w:r>
    </w:p>
    <w:p w14:paraId="010F0EAC" w14:textId="77777777" w:rsidR="00340F4E" w:rsidRDefault="00000000">
      <w:pPr>
        <w:spacing w:after="40"/>
        <w:ind w:left="864" w:hanging="259"/>
      </w:pPr>
      <w:r>
        <w:t>+ A1. Đơn đã Hoàn thành: Nút 'Hủy đơn' bị ẩn, thay vào đó hiển thị nút 'Đổi/Trả hàng' nếu còn đáp ứng điều kiện thời hạn 7 ngày theo logic hiện tại và nút 'Đánh giá'.</w:t>
      </w:r>
    </w:p>
    <w:p w14:paraId="39B27C41" w14:textId="77777777" w:rsidR="00340F4E" w:rsidRDefault="00000000">
      <w:pPr>
        <w:keepNext/>
        <w:spacing w:after="40"/>
      </w:pPr>
      <w:r>
        <w:rPr>
          <w:b/>
        </w:rPr>
        <w:t>Luồng ngoại lệ:</w:t>
      </w:r>
    </w:p>
    <w:p w14:paraId="0F55A40E" w14:textId="77777777" w:rsidR="00340F4E" w:rsidRDefault="00000000">
      <w:pPr>
        <w:spacing w:after="40"/>
        <w:ind w:left="864" w:hanging="259"/>
      </w:pPr>
      <w:r>
        <w:t>+ E1. Đơn đã hoàn tất hoặc đã bị hủy trước đó: Hệ thống cảnh báo không thể thao tác hủy đơn.</w:t>
      </w:r>
    </w:p>
    <w:p w14:paraId="6383753D" w14:textId="77777777" w:rsidR="00340F4E" w:rsidRDefault="00000000">
      <w:pPr>
        <w:keepNext/>
        <w:spacing w:after="40"/>
      </w:pPr>
      <w:r>
        <w:rPr>
          <w:b/>
        </w:rPr>
        <w:t>Quy tắc nghiệp vụ:</w:t>
      </w:r>
    </w:p>
    <w:p w14:paraId="4535A24A" w14:textId="77777777" w:rsidR="00340F4E" w:rsidRDefault="00000000">
      <w:pPr>
        <w:spacing w:after="40"/>
        <w:ind w:left="864" w:hanging="259"/>
      </w:pPr>
      <w:r>
        <w:t>+ BR-01. Khách hàng chỉ được hủy đơn khi đơn ở trạng thái Pending; khi đơn đã ở trạng thái Processing, backend từ chối thao tác hủy.</w:t>
      </w:r>
    </w:p>
    <w:p w14:paraId="359FD7C3" w14:textId="77777777" w:rsidR="00340F4E" w:rsidRDefault="00000000">
      <w:pPr>
        <w:spacing w:after="40"/>
        <w:ind w:left="864" w:hanging="259"/>
      </w:pPr>
      <w:r>
        <w:t>+ BR-02. Khi hủy đơn, toàn bộ số lượng sản phẩm trong order_items phải được hoàn lại vào cột stock của bảng products.</w:t>
      </w:r>
    </w:p>
    <w:p w14:paraId="50251660" w14:textId="77777777" w:rsidR="00340F4E" w:rsidRDefault="00000000">
      <w:pPr>
        <w:spacing w:after="40"/>
      </w:pPr>
      <w:r>
        <w:rPr>
          <w:b/>
        </w:rPr>
        <w:t>Mức độ ưu tiên:</w:t>
      </w:r>
      <w:r>
        <w:t xml:space="preserve"> Trung bình</w:t>
      </w:r>
    </w:p>
    <w:p w14:paraId="39D8461B" w14:textId="77777777" w:rsidR="00340F4E" w:rsidRDefault="00000000">
      <w:pPr>
        <w:keepNext/>
        <w:spacing w:before="160" w:after="80"/>
      </w:pPr>
      <w:r>
        <w:rPr>
          <w:b/>
          <w:color w:val="1F4E79"/>
        </w:rPr>
        <w:t>UC-KH-06. Đánh giá sản phẩm đã mua (Verified Purchase)</w:t>
      </w:r>
    </w:p>
    <w:p w14:paraId="39063C7F" w14:textId="77777777" w:rsidR="00340F4E" w:rsidRDefault="00000000">
      <w:pPr>
        <w:spacing w:after="40"/>
      </w:pPr>
      <w:r>
        <w:rPr>
          <w:b/>
        </w:rPr>
        <w:t>Mục tiêu:</w:t>
      </w:r>
      <w:r>
        <w:t xml:space="preserve"> Cho phép người dùng đã nhận hàng chia sẻ cảm nhận, chấm điểm sao và nhận xét độ chuẩn kích cỡ/chất lượng sản phẩm.</w:t>
      </w:r>
    </w:p>
    <w:p w14:paraId="3F4BA0F0" w14:textId="77777777" w:rsidR="00340F4E" w:rsidRDefault="00000000">
      <w:pPr>
        <w:spacing w:after="40"/>
      </w:pPr>
      <w:r>
        <w:rPr>
          <w:b/>
        </w:rPr>
        <w:t>Tác nhân chính:</w:t>
      </w:r>
      <w:r>
        <w:t xml:space="preserve"> Khách hàng</w:t>
      </w:r>
    </w:p>
    <w:p w14:paraId="5369F7FE" w14:textId="77777777" w:rsidR="00340F4E" w:rsidRDefault="00000000">
      <w:pPr>
        <w:spacing w:after="40"/>
      </w:pPr>
      <w:r>
        <w:rPr>
          <w:b/>
        </w:rPr>
        <w:t>Tác nhân phụ:</w:t>
      </w:r>
      <w:r>
        <w:t xml:space="preserve"> Backend Server, CSDL MySQL</w:t>
      </w:r>
    </w:p>
    <w:p w14:paraId="235BBF31" w14:textId="77777777" w:rsidR="00340F4E" w:rsidRDefault="00000000">
      <w:pPr>
        <w:spacing w:after="40"/>
      </w:pPr>
      <w:r>
        <w:rPr>
          <w:b/>
        </w:rPr>
        <w:t>Mô tả ngắn:</w:t>
      </w:r>
      <w:r>
        <w:t xml:space="preserve"> Khách hàng chấm điểm 1-5 sao, chọn mức độ vừa vặn của size, viết bình luận và gửi lên hệ thống.</w:t>
      </w:r>
    </w:p>
    <w:p w14:paraId="11C26E34" w14:textId="77777777" w:rsidR="00340F4E" w:rsidRDefault="00000000">
      <w:pPr>
        <w:spacing w:after="40"/>
      </w:pPr>
      <w:r>
        <w:rPr>
          <w:b/>
        </w:rPr>
        <w:t>Tiền điều kiện:</w:t>
      </w:r>
      <w:r>
        <w:t xml:space="preserve"> Khách hàng đã đăng nhập và sở hữu đơn hàng đã hoàn tất (Completed) có chứa sản phẩm đó.</w:t>
      </w:r>
    </w:p>
    <w:p w14:paraId="6B0A8B98" w14:textId="77777777" w:rsidR="00340F4E" w:rsidRDefault="00000000">
      <w:pPr>
        <w:spacing w:after="40"/>
      </w:pPr>
      <w:r>
        <w:rPr>
          <w:b/>
        </w:rPr>
        <w:t>Hậu điều kiện:</w:t>
      </w:r>
      <w:r>
        <w:t xml:space="preserve"> Bài đánh giá được lưu vào bảng reviews kèm huy hiệu 'Đã mua hàng' (Verified Purchase).</w:t>
      </w:r>
    </w:p>
    <w:p w14:paraId="0E9A23BC" w14:textId="77777777" w:rsidR="00340F4E" w:rsidRDefault="00000000">
      <w:pPr>
        <w:keepNext/>
        <w:spacing w:after="40"/>
      </w:pPr>
      <w:r>
        <w:rPr>
          <w:b/>
        </w:rPr>
        <w:t>Luồng sự kiện chính:</w:t>
      </w:r>
    </w:p>
    <w:p w14:paraId="4A598AC9" w14:textId="77777777" w:rsidR="00340F4E" w:rsidRDefault="00000000">
      <w:pPr>
        <w:spacing w:after="40"/>
        <w:ind w:left="648" w:hanging="317"/>
      </w:pPr>
      <w:r>
        <w:t>1. Khách hàng truy cập đơn hàng đã hoàn thành và bấm 'Đánh giá sản phẩm'.</w:t>
      </w:r>
    </w:p>
    <w:p w14:paraId="682E104B" w14:textId="77777777" w:rsidR="00340F4E" w:rsidRDefault="00000000">
      <w:pPr>
        <w:spacing w:after="40"/>
        <w:ind w:left="648" w:hanging="317"/>
      </w:pPr>
      <w:r>
        <w:t>2. Hệ thống hiển thị form đánh giá kèm thông tin Size và Màu sắc khách đã mua.</w:t>
      </w:r>
    </w:p>
    <w:p w14:paraId="4A33EDD4" w14:textId="77777777" w:rsidR="00340F4E" w:rsidRDefault="00000000">
      <w:pPr>
        <w:spacing w:after="40"/>
        <w:ind w:left="648" w:hanging="317"/>
      </w:pPr>
      <w:r>
        <w:t>3. Khách hàng chọn số sao đánh giá (từ 1 đến 5 sao).</w:t>
      </w:r>
    </w:p>
    <w:p w14:paraId="4537BD06" w14:textId="77777777" w:rsidR="00340F4E" w:rsidRDefault="00000000">
      <w:pPr>
        <w:spacing w:after="40"/>
        <w:ind w:left="648" w:hanging="317"/>
      </w:pPr>
      <w:r>
        <w:t>4. Khách hàng nhập nhận xét chi tiết (chất liệu vải, độ dày dặn, trải nghiệm mặc).</w:t>
      </w:r>
    </w:p>
    <w:p w14:paraId="065B7550" w14:textId="77777777" w:rsidR="00340F4E" w:rsidRDefault="00000000">
      <w:pPr>
        <w:spacing w:after="40"/>
        <w:ind w:left="648" w:hanging="317"/>
      </w:pPr>
      <w:r>
        <w:t>5. Khách hàng bấm 'Gửi đánh giá'.</w:t>
      </w:r>
    </w:p>
    <w:p w14:paraId="7DB02146" w14:textId="77777777" w:rsidR="00340F4E" w:rsidRDefault="00000000">
      <w:pPr>
        <w:spacing w:after="40"/>
        <w:ind w:left="648" w:hanging="317"/>
      </w:pPr>
      <w:r>
        <w:t>6. Hệ thống gửi yêu cầu POST /api/products/:id/reviews kèm user_id, order_id, rating, comment, size, color; :id là mã sản phẩm đang được đánh giá.</w:t>
      </w:r>
    </w:p>
    <w:p w14:paraId="68F988DE" w14:textId="77777777" w:rsidR="00340F4E" w:rsidRDefault="00000000">
      <w:pPr>
        <w:spacing w:after="40"/>
        <w:ind w:left="648" w:hanging="317"/>
      </w:pPr>
      <w:r>
        <w:t>7. Backend Server lưu bản ghi vào bảng reviews với cờ is_verified_purchase = 1.</w:t>
      </w:r>
    </w:p>
    <w:p w14:paraId="48049207" w14:textId="77777777" w:rsidR="00340F4E" w:rsidRDefault="00000000">
      <w:pPr>
        <w:spacing w:after="40"/>
        <w:ind w:left="648" w:hanging="317"/>
      </w:pPr>
      <w:r>
        <w:lastRenderedPageBreak/>
        <w:t>8. Hệ thống thông báo cảm ơn và cập nhật bài viết lên mục đánh giá ở trang chi tiết sản phẩm.</w:t>
      </w:r>
    </w:p>
    <w:p w14:paraId="7262E72A" w14:textId="77777777" w:rsidR="00340F4E" w:rsidRDefault="00000000">
      <w:pPr>
        <w:keepNext/>
        <w:spacing w:after="40"/>
      </w:pPr>
      <w:r>
        <w:rPr>
          <w:b/>
        </w:rPr>
        <w:t>Luồng ngoại lệ:</w:t>
      </w:r>
    </w:p>
    <w:p w14:paraId="574B212E" w14:textId="77777777" w:rsidR="00340F4E" w:rsidRDefault="00000000">
      <w:pPr>
        <w:spacing w:after="40"/>
        <w:ind w:left="864" w:hanging="259"/>
      </w:pPr>
      <w:r>
        <w:t>+ E1. Người dùng chưa mua sản phẩm: Hệ thống không gắn nhãn Verified Purchase hoặc từ chối thao tác.</w:t>
      </w:r>
    </w:p>
    <w:p w14:paraId="7844C357" w14:textId="77777777" w:rsidR="00340F4E" w:rsidRDefault="00000000">
      <w:pPr>
        <w:spacing w:after="40"/>
        <w:ind w:left="864" w:hanging="259"/>
      </w:pPr>
      <w:r>
        <w:t>+ E2. Nhận xét để trống: Hệ thống yêu cầu nhập ít nhất 5 ký tự nội dung.</w:t>
      </w:r>
    </w:p>
    <w:p w14:paraId="0106D473" w14:textId="77777777" w:rsidR="00340F4E" w:rsidRDefault="00000000">
      <w:pPr>
        <w:keepNext/>
        <w:spacing w:after="40"/>
      </w:pPr>
      <w:r>
        <w:rPr>
          <w:b/>
        </w:rPr>
        <w:t>Quy tắc nghiệp vụ:</w:t>
      </w:r>
    </w:p>
    <w:p w14:paraId="7E10EC5B" w14:textId="77777777" w:rsidR="00340F4E" w:rsidRDefault="00000000">
      <w:pPr>
        <w:spacing w:after="40"/>
        <w:ind w:left="864" w:hanging="259"/>
      </w:pPr>
      <w:r>
        <w:t>+ BR-01. Mỗi người dùng chỉ được gửi một đánh giá cho cùng một sản phẩm. Back-end kiểm tra cặp user_id và product_id trước khi tạo bản ghi review mới.</w:t>
      </w:r>
    </w:p>
    <w:p w14:paraId="6A48622F" w14:textId="77777777" w:rsidR="00340F4E" w:rsidRDefault="00000000">
      <w:pPr>
        <w:spacing w:after="40"/>
        <w:ind w:left="864" w:hanging="259"/>
      </w:pPr>
      <w:r>
        <w:t>+ BR-02. Đánh giá từ khách đã mua thực tế được gắn cờ is_verified_purchase = 1 để tăng độ tin cậy cộng đồng.</w:t>
      </w:r>
    </w:p>
    <w:p w14:paraId="75EB8581" w14:textId="77777777" w:rsidR="00340F4E" w:rsidRDefault="00000000">
      <w:pPr>
        <w:spacing w:after="40"/>
      </w:pPr>
      <w:r>
        <w:rPr>
          <w:b/>
        </w:rPr>
        <w:t>Mức độ ưu tiên:</w:t>
      </w:r>
      <w:r>
        <w:t xml:space="preserve"> Trung bình</w:t>
      </w:r>
    </w:p>
    <w:p w14:paraId="676D9D4C" w14:textId="77777777" w:rsidR="00340F4E" w:rsidRDefault="00000000">
      <w:pPr>
        <w:keepNext/>
        <w:spacing w:before="160" w:after="80"/>
      </w:pPr>
      <w:r>
        <w:rPr>
          <w:b/>
          <w:color w:val="1F4E79"/>
        </w:rPr>
        <w:t>UC-KH-07. Quản lý danh sách sản phẩm yêu thích (Favorites)</w:t>
      </w:r>
    </w:p>
    <w:p w14:paraId="73385B20" w14:textId="77777777" w:rsidR="00340F4E" w:rsidRDefault="00000000">
      <w:pPr>
        <w:spacing w:after="40"/>
      </w:pPr>
      <w:r>
        <w:rPr>
          <w:b/>
        </w:rPr>
        <w:t>Mục tiêu:</w:t>
      </w:r>
      <w:r>
        <w:t xml:space="preserve"> Cho phép khách hàng lưu lại những mẫu trang phục yêu thích để dễ dàng theo dõi và mua sắm sau này.</w:t>
      </w:r>
    </w:p>
    <w:p w14:paraId="540CD7C1" w14:textId="77777777" w:rsidR="00340F4E" w:rsidRDefault="00000000">
      <w:pPr>
        <w:spacing w:after="40"/>
      </w:pPr>
      <w:r>
        <w:rPr>
          <w:b/>
        </w:rPr>
        <w:t>Tác nhân chính:</w:t>
      </w:r>
      <w:r>
        <w:t xml:space="preserve"> Khách hàng</w:t>
      </w:r>
    </w:p>
    <w:p w14:paraId="0BBDEE25" w14:textId="77777777" w:rsidR="00340F4E" w:rsidRDefault="00000000">
      <w:pPr>
        <w:spacing w:after="40"/>
      </w:pPr>
      <w:r>
        <w:rPr>
          <w:b/>
        </w:rPr>
        <w:t>Tác nhân phụ:</w:t>
      </w:r>
      <w:r>
        <w:t xml:space="preserve"> Backend Server, CSDL MySQL</w:t>
      </w:r>
    </w:p>
    <w:p w14:paraId="1065AB8E" w14:textId="77777777" w:rsidR="00340F4E" w:rsidRDefault="00000000">
      <w:pPr>
        <w:spacing w:after="40"/>
      </w:pPr>
      <w:r>
        <w:rPr>
          <w:b/>
        </w:rPr>
        <w:t>Mô tả ngắn:</w:t>
      </w:r>
      <w:r>
        <w:t xml:space="preserve"> Khách hàng bấm biểu tượng trái tim trên thẻ sản phẩm để lưu hoặc bỏ lưu khỏi danh sách yêu thích cá nhân.</w:t>
      </w:r>
    </w:p>
    <w:p w14:paraId="27731D36" w14:textId="77777777" w:rsidR="00340F4E" w:rsidRDefault="00000000">
      <w:pPr>
        <w:spacing w:after="40"/>
      </w:pPr>
      <w:r>
        <w:rPr>
          <w:b/>
        </w:rPr>
        <w:t>Tiền điều kiện:</w:t>
      </w:r>
      <w:r>
        <w:t xml:space="preserve"> Khách hàng đã đăng nhập vào hệ thống.</w:t>
      </w:r>
    </w:p>
    <w:p w14:paraId="0634640E" w14:textId="77777777" w:rsidR="00340F4E" w:rsidRDefault="00000000">
      <w:pPr>
        <w:spacing w:after="40"/>
      </w:pPr>
      <w:r>
        <w:rPr>
          <w:b/>
        </w:rPr>
        <w:t>Hậu điều kiện:</w:t>
      </w:r>
      <w:r>
        <w:t xml:space="preserve"> Bản ghi yêu thích được thêm hoặc xóa khỏi bảng favorites trong cơ sở dữ liệu.</w:t>
      </w:r>
    </w:p>
    <w:p w14:paraId="22EF32D9" w14:textId="77777777" w:rsidR="00340F4E" w:rsidRDefault="00000000">
      <w:pPr>
        <w:keepNext/>
        <w:spacing w:after="40"/>
      </w:pPr>
      <w:r>
        <w:rPr>
          <w:b/>
        </w:rPr>
        <w:t>Luồng sự kiện chính:</w:t>
      </w:r>
    </w:p>
    <w:p w14:paraId="4D7E666E" w14:textId="77777777" w:rsidR="00340F4E" w:rsidRDefault="00000000">
      <w:pPr>
        <w:spacing w:after="40"/>
        <w:ind w:left="648" w:hanging="317"/>
      </w:pPr>
      <w:r>
        <w:t>1. Khách hàng xem sản phẩm tại Trang chủ hoặc Danh mục.</w:t>
      </w:r>
    </w:p>
    <w:p w14:paraId="052C5B43" w14:textId="77777777" w:rsidR="00340F4E" w:rsidRDefault="00000000">
      <w:pPr>
        <w:spacing w:after="40"/>
        <w:ind w:left="648" w:hanging="317"/>
      </w:pPr>
      <w:r>
        <w:t>2. Khách hàng bấm vào biểu tượng trái tim (Yêu thích).</w:t>
      </w:r>
    </w:p>
    <w:p w14:paraId="11B5CFE4" w14:textId="77777777" w:rsidR="00340F4E" w:rsidRDefault="00000000">
      <w:pPr>
        <w:spacing w:after="40"/>
        <w:ind w:left="648" w:hanging="317"/>
      </w:pPr>
      <w:r>
        <w:t>3. Hệ thống kiểm tra trạng thái: nếu chưa có thì gửi POST /api/favorites, nếu đã có thì gửi DELETE /api/favorites/:productId.</w:t>
      </w:r>
    </w:p>
    <w:p w14:paraId="06F51A4D" w14:textId="77777777" w:rsidR="00340F4E" w:rsidRDefault="00000000">
      <w:pPr>
        <w:spacing w:after="40"/>
        <w:ind w:left="648" w:hanging="317"/>
      </w:pPr>
      <w:r>
        <w:t>4. Backend thực hiện thêm hoặc xóa dòng dữ liệu tương ứng trong bảng favorites.</w:t>
      </w:r>
    </w:p>
    <w:p w14:paraId="03FE9F7E" w14:textId="77777777" w:rsidR="00340F4E" w:rsidRDefault="00000000">
      <w:pPr>
        <w:spacing w:after="40"/>
        <w:ind w:left="648" w:hanging="317"/>
      </w:pPr>
      <w:r>
        <w:t>5. Giao diện đổi màu biểu tượng trái tim (màu đỏ) và cập nhật số lượng yêu thích.</w:t>
      </w:r>
    </w:p>
    <w:p w14:paraId="5A395BFF" w14:textId="77777777" w:rsidR="00340F4E" w:rsidRDefault="00000000">
      <w:pPr>
        <w:spacing w:after="40"/>
        <w:ind w:left="648" w:hanging="317"/>
      </w:pPr>
      <w:r>
        <w:t>6. Khách hàng truy cập tab 'Yêu thích' để xem toàn bộ danh mục các sản phẩm đã lưu.</w:t>
      </w:r>
    </w:p>
    <w:p w14:paraId="658B1A74" w14:textId="77777777" w:rsidR="00340F4E" w:rsidRDefault="00000000">
      <w:pPr>
        <w:keepNext/>
        <w:spacing w:after="40"/>
      </w:pPr>
      <w:r>
        <w:rPr>
          <w:b/>
        </w:rPr>
        <w:lastRenderedPageBreak/>
        <w:t>Luồng ngoại lệ:</w:t>
      </w:r>
    </w:p>
    <w:p w14:paraId="2482C5A9" w14:textId="77777777" w:rsidR="00340F4E" w:rsidRDefault="00000000">
      <w:pPr>
        <w:spacing w:after="40"/>
        <w:ind w:left="864" w:hanging="259"/>
      </w:pPr>
      <w:r>
        <w:t>+ E1. Khách hàng chưa đăng nhập: Hệ thống thông báo 'Vui lòng đăng nhập để lưu sản phẩm yêu thích'.</w:t>
      </w:r>
    </w:p>
    <w:p w14:paraId="47E59EFD" w14:textId="77777777" w:rsidR="00340F4E" w:rsidRDefault="00000000">
      <w:pPr>
        <w:keepNext/>
        <w:spacing w:after="40"/>
      </w:pPr>
      <w:r>
        <w:rPr>
          <w:b/>
        </w:rPr>
        <w:t>Quy tắc nghiệp vụ:</w:t>
      </w:r>
    </w:p>
    <w:p w14:paraId="4F112B66" w14:textId="77777777" w:rsidR="00340F4E" w:rsidRDefault="00000000">
      <w:pPr>
        <w:spacing w:after="40"/>
        <w:ind w:left="864" w:hanging="259"/>
      </w:pPr>
      <w:r>
        <w:t>+ BR-01. Mỗi cặp (user_id, product_id) là duy nhất trong bảng favorites để tránh trùng lặp.</w:t>
      </w:r>
    </w:p>
    <w:p w14:paraId="60BAB993" w14:textId="77777777" w:rsidR="00340F4E" w:rsidRDefault="00000000">
      <w:pPr>
        <w:spacing w:after="40"/>
      </w:pPr>
      <w:r>
        <w:rPr>
          <w:b/>
        </w:rPr>
        <w:t>Mức độ ưu tiên:</w:t>
      </w:r>
      <w:r>
        <w:t xml:space="preserve"> Thấp</w:t>
      </w:r>
    </w:p>
    <w:p w14:paraId="766E2E37" w14:textId="77777777" w:rsidR="00340F4E" w:rsidRDefault="00000000">
      <w:pPr>
        <w:keepNext/>
        <w:spacing w:before="160" w:after="80"/>
      </w:pPr>
      <w:r>
        <w:rPr>
          <w:b/>
          <w:color w:val="1F4E79"/>
        </w:rPr>
        <w:t>UC-KH-08. Quản lý thông tin cá nhân &amp; Địa chỉ</w:t>
      </w:r>
    </w:p>
    <w:p w14:paraId="7BEFF0CF" w14:textId="77777777" w:rsidR="00340F4E" w:rsidRDefault="00000000">
      <w:pPr>
        <w:spacing w:after="40"/>
      </w:pPr>
      <w:r>
        <w:rPr>
          <w:b/>
        </w:rPr>
        <w:t>Mục tiêu:</w:t>
      </w:r>
      <w:r>
        <w:t xml:space="preserve"> Cho phép người dùng xem, cập nhật hồ sơ cá nhân và quản lý địa chỉ giao nhận hàng mặc định.</w:t>
      </w:r>
    </w:p>
    <w:p w14:paraId="3EF626B7" w14:textId="77777777" w:rsidR="00340F4E" w:rsidRDefault="00000000">
      <w:pPr>
        <w:spacing w:after="40"/>
      </w:pPr>
      <w:r>
        <w:rPr>
          <w:b/>
        </w:rPr>
        <w:t>Tác nhân chính:</w:t>
      </w:r>
      <w:r>
        <w:t xml:space="preserve"> Khách hàng</w:t>
      </w:r>
    </w:p>
    <w:p w14:paraId="04381B84" w14:textId="77777777" w:rsidR="00340F4E" w:rsidRDefault="00000000">
      <w:pPr>
        <w:spacing w:after="40"/>
      </w:pPr>
      <w:r>
        <w:rPr>
          <w:b/>
        </w:rPr>
        <w:t>Tác nhân phụ:</w:t>
      </w:r>
      <w:r>
        <w:t xml:space="preserve"> Backend Server, CSDL MySQL</w:t>
      </w:r>
    </w:p>
    <w:p w14:paraId="7784530B" w14:textId="77777777" w:rsidR="00340F4E" w:rsidRDefault="00000000">
      <w:pPr>
        <w:spacing w:after="40"/>
      </w:pPr>
      <w:r>
        <w:rPr>
          <w:b/>
        </w:rPr>
        <w:t>Mô tả ngắn:</w:t>
      </w:r>
      <w:r>
        <w:t xml:space="preserve"> Người dùng thay đổi họ tên, số điện thoại, địa chỉ nhận hàng và tải lên ảnh đại diện mới.</w:t>
      </w:r>
    </w:p>
    <w:p w14:paraId="2A72C0C3" w14:textId="77777777" w:rsidR="00340F4E" w:rsidRDefault="00000000">
      <w:pPr>
        <w:spacing w:after="40"/>
      </w:pPr>
      <w:r>
        <w:rPr>
          <w:b/>
        </w:rPr>
        <w:t>Tiền điều kiện:</w:t>
      </w:r>
      <w:r>
        <w:t xml:space="preserve"> Khách hàng đã đăng nhập tài khoản.</w:t>
      </w:r>
    </w:p>
    <w:p w14:paraId="0F59C4BF" w14:textId="77777777" w:rsidR="00340F4E" w:rsidRDefault="00000000">
      <w:pPr>
        <w:spacing w:after="40"/>
      </w:pPr>
      <w:r>
        <w:rPr>
          <w:b/>
        </w:rPr>
        <w:t>Hậu điều kiện:</w:t>
      </w:r>
      <w:r>
        <w:t xml:space="preserve"> Thông tin mới được lưu vào bảng users và tự động điền sẵn trong các lần mua hàng tiếp theo.</w:t>
      </w:r>
    </w:p>
    <w:p w14:paraId="01DD86F1" w14:textId="77777777" w:rsidR="00340F4E" w:rsidRDefault="00000000">
      <w:pPr>
        <w:keepNext/>
        <w:spacing w:after="40"/>
      </w:pPr>
      <w:r>
        <w:rPr>
          <w:b/>
        </w:rPr>
        <w:t>Luồng sự kiện chính:</w:t>
      </w:r>
    </w:p>
    <w:p w14:paraId="2A8E7DD4" w14:textId="77777777" w:rsidR="00340F4E" w:rsidRDefault="00000000">
      <w:pPr>
        <w:spacing w:after="40"/>
        <w:ind w:left="648" w:hanging="317"/>
      </w:pPr>
      <w:r>
        <w:t>1. Khách hàng vào mục 'Hồ sơ cá nhân'.</w:t>
      </w:r>
    </w:p>
    <w:p w14:paraId="377E034A" w14:textId="77777777" w:rsidR="00340F4E" w:rsidRDefault="00000000">
      <w:pPr>
        <w:spacing w:after="40"/>
        <w:ind w:left="648" w:hanging="317"/>
      </w:pPr>
      <w:r>
        <w:t>2. Hệ thống hiển thị thông tin hiện tại: Tên, email, số điện thoại, địa chỉ mặc định và ảnh đại diện.</w:t>
      </w:r>
    </w:p>
    <w:p w14:paraId="7850ED1F" w14:textId="77777777" w:rsidR="00340F4E" w:rsidRDefault="00000000">
      <w:pPr>
        <w:spacing w:after="40"/>
        <w:ind w:left="648" w:hanging="317"/>
      </w:pPr>
      <w:r>
        <w:t>3. Khách hàng chỉnh sửa các trường thông tin hoặc bấm chọn ảnh đại diện mới từ thiết bị.</w:t>
      </w:r>
    </w:p>
    <w:p w14:paraId="53A5A3CA" w14:textId="77777777" w:rsidR="00340F4E" w:rsidRDefault="00000000">
      <w:pPr>
        <w:spacing w:after="40"/>
        <w:ind w:left="648" w:hanging="317"/>
      </w:pPr>
      <w:r>
        <w:t>4. Khách hàng bấm 'Lưu thay đổi'.</w:t>
      </w:r>
    </w:p>
    <w:p w14:paraId="14895B05" w14:textId="77777777" w:rsidR="00340F4E" w:rsidRDefault="00000000">
      <w:pPr>
        <w:spacing w:after="40"/>
        <w:ind w:left="648" w:hanging="317"/>
      </w:pPr>
      <w:r>
        <w:t>5. Hệ thống lấy hồ sơ qua GET /api/auth/profile/:id và gửi PUT /api/auth/profile/:id khi người dùng lưu thay đổi.</w:t>
      </w:r>
    </w:p>
    <w:p w14:paraId="74759219" w14:textId="77777777" w:rsidR="00340F4E" w:rsidRDefault="00000000">
      <w:pPr>
        <w:spacing w:after="40"/>
        <w:ind w:left="648" w:hanging="317"/>
      </w:pPr>
      <w:r>
        <w:t>6. Hệ thống lưu trữ thông tin mới vào bộ nhớ cục bộ và hiển thị thông báo thành công.</w:t>
      </w:r>
    </w:p>
    <w:p w14:paraId="5D72CDA1" w14:textId="77777777" w:rsidR="00340F4E" w:rsidRDefault="00000000">
      <w:pPr>
        <w:keepNext/>
        <w:spacing w:after="40"/>
      </w:pPr>
      <w:r>
        <w:rPr>
          <w:b/>
        </w:rPr>
        <w:t>Luồng ngoại lệ:</w:t>
      </w:r>
    </w:p>
    <w:p w14:paraId="18477FC5" w14:textId="77777777" w:rsidR="00340F4E" w:rsidRDefault="00000000">
      <w:pPr>
        <w:spacing w:after="40"/>
        <w:ind w:left="864" w:hanging="259"/>
      </w:pPr>
      <w:r>
        <w:t>+ E1. Số điện thoại không hợp lệ: Hệ thống cảnh báo định dạng số điện thoại không đúng.</w:t>
      </w:r>
    </w:p>
    <w:p w14:paraId="09FD59B9" w14:textId="77777777" w:rsidR="00340F4E" w:rsidRDefault="00000000">
      <w:pPr>
        <w:spacing w:after="40"/>
        <w:ind w:left="864" w:hanging="259"/>
      </w:pPr>
      <w:r>
        <w:t>+ E2. Email không được phép đổi trực tiếp: Hệ thống khóa trường email.</w:t>
      </w:r>
    </w:p>
    <w:p w14:paraId="5767C7AD" w14:textId="77777777" w:rsidR="00340F4E" w:rsidRDefault="00000000">
      <w:pPr>
        <w:keepNext/>
        <w:spacing w:after="40"/>
      </w:pPr>
      <w:r>
        <w:rPr>
          <w:b/>
        </w:rPr>
        <w:lastRenderedPageBreak/>
        <w:t>Quy tắc nghiệp vụ:</w:t>
      </w:r>
    </w:p>
    <w:p w14:paraId="43641DE6" w14:textId="77777777" w:rsidR="00340F4E" w:rsidRDefault="00000000">
      <w:pPr>
        <w:spacing w:after="40"/>
        <w:ind w:left="864" w:hanging="259"/>
      </w:pPr>
      <w:r>
        <w:t>+ BR-01. Email là trường định danh duy nhất (UNIQUE) không cho phép trùng lặp trong hệ thống.</w:t>
      </w:r>
    </w:p>
    <w:p w14:paraId="72DBE987" w14:textId="77777777" w:rsidR="00340F4E" w:rsidRDefault="00000000">
      <w:pPr>
        <w:spacing w:after="40"/>
      </w:pPr>
      <w:r>
        <w:rPr>
          <w:b/>
        </w:rPr>
        <w:t>Mức độ ưu tiên:</w:t>
      </w:r>
      <w:r>
        <w:t xml:space="preserve"> Trung bình</w:t>
      </w:r>
    </w:p>
    <w:p w14:paraId="799ACC3C" w14:textId="77777777" w:rsidR="00340F4E" w:rsidRDefault="00000000">
      <w:pPr>
        <w:spacing w:before="100" w:after="100"/>
        <w:ind w:firstLine="432"/>
      </w:pPr>
      <w:r>
        <w:t>Hai nghiệp vụ có luồng xử lý phức tạp gồm Đặt hàng – Thanh toán và Đổi/Trả hàng được tách ra mô hình hóa chi tiết ở các mục tiếp theo.</w:t>
      </w:r>
    </w:p>
    <w:p w14:paraId="429A2517" w14:textId="77777777" w:rsidR="00340F4E" w:rsidRDefault="00000000">
      <w:pPr>
        <w:spacing w:after="60"/>
        <w:ind w:firstLine="432"/>
      </w:pPr>
      <w:r>
        <w:t>Phân hệ Quản trị viên được mô hình hóa riêng để làm rõ các quyền vận hành và quản lý dữ liệu của hệ thống.</w:t>
      </w:r>
    </w:p>
    <w:p w14:paraId="2E8DB09C" w14:textId="77777777" w:rsidR="00340F4E" w:rsidRDefault="00000000">
      <w:pPr>
        <w:keepNext/>
        <w:spacing w:before="80" w:after="0"/>
        <w:jc w:val="center"/>
      </w:pPr>
      <w:r>
        <w:rPr>
          <w:noProof/>
        </w:rPr>
        <w:lastRenderedPageBreak/>
        <w:drawing>
          <wp:inline distT="0" distB="0" distL="0" distR="0" wp14:anchorId="0FFD657E" wp14:editId="615C8CEF">
            <wp:extent cx="4709160" cy="5734605"/>
            <wp:effectExtent l="0" t="0" r="0" b="635"/>
            <wp:docPr id="2050338398" name="Picture 20503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09160" cy="5734605"/>
                    </a:xfrm>
                    <a:prstGeom prst="rect">
                      <a:avLst/>
                    </a:prstGeom>
                  </pic:spPr>
                </pic:pic>
              </a:graphicData>
            </a:graphic>
          </wp:inline>
        </w:drawing>
      </w:r>
    </w:p>
    <w:p w14:paraId="0CBD0E91" w14:textId="77777777" w:rsidR="00340F4E" w:rsidRDefault="00000000">
      <w:pPr>
        <w:pStyle w:val="Caption"/>
        <w:spacing w:before="60"/>
      </w:pPr>
      <w:bookmarkStart w:id="185" w:name="_Toc242800630"/>
      <w:r>
        <w:rPr>
          <w:b/>
        </w:rPr>
        <w:t>Hình 3.</w:t>
      </w:r>
      <w:r>
        <w:rPr>
          <w:b/>
        </w:rPr>
        <w:fldChar w:fldCharType="begin"/>
      </w:r>
      <w:r>
        <w:rPr>
          <w:b/>
        </w:rPr>
        <w:instrText>SEQ Hình \* ARABIC</w:instrText>
      </w:r>
      <w:r>
        <w:rPr>
          <w:b/>
        </w:rPr>
        <w:fldChar w:fldCharType="separate"/>
      </w:r>
      <w:r>
        <w:rPr>
          <w:b/>
        </w:rPr>
        <w:t>5</w:t>
      </w:r>
      <w:r>
        <w:rPr>
          <w:b/>
        </w:rPr>
        <w:fldChar w:fldCharType="end"/>
      </w:r>
      <w:r>
        <w:rPr>
          <w:b/>
        </w:rPr>
        <w:t>. Biểu đồ Use Case phân hệ Quản trị viên</w:t>
      </w:r>
      <w:bookmarkEnd w:id="185"/>
    </w:p>
    <w:p w14:paraId="4BE48580" w14:textId="77777777" w:rsidR="00340F4E" w:rsidRDefault="00000000">
      <w:pPr>
        <w:keepNext/>
        <w:keepLines/>
        <w:spacing w:after="60"/>
        <w:ind w:firstLine="432"/>
      </w:pPr>
      <w:r>
        <w:t>Hình 3.5 mô tả nhóm chức năng dành cho Quản trị viên sau khi đăng nhập khu vực admin. Dashboard cung cấp số liệu tổng quan về hoạt động kinh doanh; quản lý sản phẩm cho phép thêm, chỉnh sửa, xóa và cấu hình biến thể Size/Màu; quản lý nhập kho ghi nhận số lượng, giá vốn, nhà cung cấp, mã lô và kết quả QC. Bên cạnh đó, quản trị viên theo dõi và cập nhật trạng thái đơn hàng, xử lý các yêu cầu đổi/trả, tạo hoặc xóa voucher và quản lý tài khoản cùng vai trò User/Admin. Quan hệ với chức năng Đăng nhập Admin thể hiện điều kiện truy cập vào các nghiệp vụ quản trị. Việc đặt các đặc tả UC-QT ngay sau biểu đồ giúp người đọc đối chiếu trực tiếp từng nhóm chức năng với luồng xử lý, điều kiện và quy tắc nghiệp vụ tương ứng.</w:t>
      </w:r>
    </w:p>
    <w:p w14:paraId="18E25B84" w14:textId="77777777" w:rsidR="00340F4E" w:rsidRDefault="00000000">
      <w:pPr>
        <w:keepNext/>
        <w:spacing w:before="100" w:after="60"/>
      </w:pPr>
      <w:r>
        <w:rPr>
          <w:b/>
          <w:color w:val="1F4E79"/>
        </w:rPr>
        <w:t>Đặc tả các Use Case Quản trị viên</w:t>
      </w:r>
    </w:p>
    <w:p w14:paraId="3EDD8C87" w14:textId="77777777" w:rsidR="00340F4E" w:rsidRDefault="00000000">
      <w:pPr>
        <w:keepNext/>
        <w:spacing w:before="160" w:after="80"/>
      </w:pPr>
      <w:r>
        <w:rPr>
          <w:b/>
          <w:color w:val="1F4E79"/>
        </w:rPr>
        <w:t>UC-QT-01. Xem Dashboard &amp; Thống kê doanh thu</w:t>
      </w:r>
    </w:p>
    <w:p w14:paraId="5464EC03" w14:textId="77777777" w:rsidR="00340F4E" w:rsidRDefault="00000000">
      <w:pPr>
        <w:spacing w:after="40"/>
      </w:pPr>
      <w:r>
        <w:rPr>
          <w:b/>
        </w:rPr>
        <w:lastRenderedPageBreak/>
        <w:t>Mục tiêu:</w:t>
      </w:r>
      <w:r>
        <w:t xml:space="preserve"> Cung cấp cho quản trị viên cái nhìn toàn diện về hoạt động kinh doanh, doanh thu, đơn hàng và các mặt hàng bán chạy.</w:t>
      </w:r>
    </w:p>
    <w:p w14:paraId="3EBF082E" w14:textId="77777777" w:rsidR="00340F4E" w:rsidRDefault="00000000">
      <w:pPr>
        <w:spacing w:after="40"/>
      </w:pPr>
      <w:r>
        <w:rPr>
          <w:b/>
        </w:rPr>
        <w:t>Tác nhân chính:</w:t>
      </w:r>
      <w:r>
        <w:t xml:space="preserve"> Quản trị viên</w:t>
      </w:r>
    </w:p>
    <w:p w14:paraId="41A9A56D" w14:textId="77777777" w:rsidR="00340F4E" w:rsidRDefault="00000000">
      <w:pPr>
        <w:spacing w:after="40"/>
      </w:pPr>
      <w:r>
        <w:rPr>
          <w:b/>
        </w:rPr>
        <w:t>Tác nhân phụ:</w:t>
      </w:r>
      <w:r>
        <w:t xml:space="preserve"> Backend Server, CSDL MySQL</w:t>
      </w:r>
    </w:p>
    <w:p w14:paraId="243C22D6" w14:textId="77777777" w:rsidR="00340F4E" w:rsidRDefault="00000000">
      <w:pPr>
        <w:spacing w:after="40"/>
      </w:pPr>
      <w:r>
        <w:rPr>
          <w:b/>
        </w:rPr>
        <w:t>Mô tả ngắn:</w:t>
      </w:r>
      <w:r>
        <w:t xml:space="preserve"> Quản trị viên truy cập bảng điều khiển để xem tổng doanh thu, doanh thu theo ngày, số đơn theo trạng thái và biểu đồ tăng trưởng.</w:t>
      </w:r>
    </w:p>
    <w:p w14:paraId="32113639" w14:textId="77777777" w:rsidR="00340F4E" w:rsidRDefault="00000000">
      <w:pPr>
        <w:spacing w:after="40"/>
      </w:pPr>
      <w:r>
        <w:rPr>
          <w:b/>
        </w:rPr>
        <w:t>Tiền điều kiện:</w:t>
      </w:r>
      <w:r>
        <w:t xml:space="preserve"> Quản trị viên đã đăng nhập tài khoản có quyền admin (role = 'admin').</w:t>
      </w:r>
    </w:p>
    <w:p w14:paraId="5959F150" w14:textId="77777777" w:rsidR="00340F4E" w:rsidRDefault="00000000">
      <w:pPr>
        <w:spacing w:after="40"/>
      </w:pPr>
      <w:r>
        <w:rPr>
          <w:b/>
        </w:rPr>
        <w:t>Hậu điều kiện:</w:t>
      </w:r>
      <w:r>
        <w:t xml:space="preserve"> Toàn bộ số liệu và biểu đồ thống kê được kết xuất chính xác từ dữ liệu thực tế.</w:t>
      </w:r>
    </w:p>
    <w:p w14:paraId="6A8B6446" w14:textId="77777777" w:rsidR="00340F4E" w:rsidRDefault="00000000">
      <w:pPr>
        <w:keepNext/>
        <w:spacing w:after="40"/>
      </w:pPr>
      <w:r>
        <w:rPr>
          <w:b/>
        </w:rPr>
        <w:t>Luồng sự kiện chính:</w:t>
      </w:r>
    </w:p>
    <w:p w14:paraId="0092C5F3" w14:textId="77777777" w:rsidR="00340F4E" w:rsidRDefault="00000000">
      <w:pPr>
        <w:spacing w:after="40"/>
        <w:ind w:left="648" w:hanging="317"/>
      </w:pPr>
      <w:r>
        <w:t>1. Quản trị viên truy cập khu vực Quản trị (Admin Portal).</w:t>
      </w:r>
    </w:p>
    <w:p w14:paraId="19C099B3" w14:textId="77777777" w:rsidR="00340F4E" w:rsidRDefault="00000000">
      <w:pPr>
        <w:spacing w:after="40"/>
        <w:ind w:left="648" w:hanging="317"/>
      </w:pPr>
      <w:r>
        <w:t>2. Hệ thống kiểm tra quyền hạn của tài khoản (users.role = 'admin').</w:t>
      </w:r>
    </w:p>
    <w:p w14:paraId="0CD53821" w14:textId="77777777" w:rsidR="00340F4E" w:rsidRDefault="00000000">
      <w:pPr>
        <w:spacing w:after="40"/>
        <w:ind w:left="648" w:hanging="317"/>
      </w:pPr>
      <w:r>
        <w:t>3. Hệ thống gọi API GET /api/admin/stats để lấy số liệu tổng hợp.</w:t>
      </w:r>
    </w:p>
    <w:p w14:paraId="6AD70FA2" w14:textId="77777777" w:rsidR="00340F4E" w:rsidRDefault="00000000">
      <w:pPr>
        <w:spacing w:after="40"/>
        <w:ind w:left="648" w:hanging="317"/>
      </w:pPr>
      <w:r>
        <w:t>4. Backend tính tổng doanh thu từ các đơn hàng có trạng thái 'Completed'; doanh thu hôm nay được tính từ các đơn tạo trong ngày hiện tại không ở trạng thái 'Cancelled'. Đồng thời hệ thống đếm số lượng khách hàng và số lượng đơn theo từng trạng thái (Pending, Processing, Completed, Cancelled).</w:t>
      </w:r>
    </w:p>
    <w:p w14:paraId="577FA08A" w14:textId="77777777" w:rsidR="00340F4E" w:rsidRDefault="00000000">
      <w:pPr>
        <w:spacing w:after="40"/>
        <w:ind w:left="648" w:hanging="317"/>
      </w:pPr>
      <w:r>
        <w:t>5. Hệ thống hiển thị các thẻ chỉ số KPI: Doanh thu hôm nay, Tổng doanh thu, Số đơn chờ xử lý, Tổng số sản phẩm.</w:t>
      </w:r>
    </w:p>
    <w:p w14:paraId="563EB8E8" w14:textId="77777777" w:rsidR="00340F4E" w:rsidRDefault="00000000">
      <w:pPr>
        <w:spacing w:after="40"/>
        <w:ind w:left="648" w:hanging="317"/>
      </w:pPr>
      <w:r>
        <w:t>6. Hệ thống hiển thị biểu đồ doanh thu 7 ngày gần nhất theo dữ liệu thống kê do back-end trả về và danh sách Top sản phẩm bán chạy nhất.</w:t>
      </w:r>
    </w:p>
    <w:p w14:paraId="3F486FE7" w14:textId="77777777" w:rsidR="00340F4E" w:rsidRDefault="00000000">
      <w:pPr>
        <w:keepNext/>
        <w:spacing w:after="40"/>
      </w:pPr>
      <w:r>
        <w:rPr>
          <w:b/>
        </w:rPr>
        <w:t>Luồng ngoại lệ:</w:t>
      </w:r>
    </w:p>
    <w:p w14:paraId="58F9BFAB" w14:textId="77777777" w:rsidR="00340F4E" w:rsidRDefault="00000000">
      <w:pPr>
        <w:spacing w:after="40"/>
        <w:ind w:left="864" w:hanging="259"/>
      </w:pPr>
      <w:r>
        <w:t>+ E1. Tài khoản không có quyền Admin: Client Guard từ chối hiển thị nội dung quản trị, thông báo 'Trang này chỉ dành riêng cho Admin' và chuyển hướng về Trang chủ/Cửa hàng.</w:t>
      </w:r>
    </w:p>
    <w:p w14:paraId="003AD94B" w14:textId="77777777" w:rsidR="00340F4E" w:rsidRDefault="00000000">
      <w:pPr>
        <w:keepNext/>
        <w:spacing w:after="40"/>
      </w:pPr>
      <w:r>
        <w:rPr>
          <w:b/>
        </w:rPr>
        <w:t>Quy tắc nghiệp vụ:</w:t>
      </w:r>
    </w:p>
    <w:p w14:paraId="6CAEC160" w14:textId="77777777" w:rsidR="00340F4E" w:rsidRDefault="00000000">
      <w:pPr>
        <w:spacing w:after="40"/>
        <w:ind w:left="864" w:hanging="259"/>
      </w:pPr>
      <w:r>
        <w:t>+ BR-01. Chỉ số Tổng doanh thu được tính từ các đơn status = 'Completed'; chỉ số Doanh thu hôm nay dùng các đơn tạo trong ngày hiện tại và loại trừ 'Cancelled'.</w:t>
      </w:r>
    </w:p>
    <w:p w14:paraId="073D6363" w14:textId="77777777" w:rsidR="00340F4E" w:rsidRDefault="00000000">
      <w:pPr>
        <w:spacing w:after="40"/>
        <w:ind w:left="864" w:hanging="259"/>
      </w:pPr>
      <w:r>
        <w:t>+ BR-02. Dữ liệu thống kê được tổng hợp từ dữ liệu hiện có khi Dashboard được tải hoặc làm mới.</w:t>
      </w:r>
    </w:p>
    <w:p w14:paraId="591A70DB" w14:textId="77777777" w:rsidR="00340F4E" w:rsidRDefault="00000000">
      <w:pPr>
        <w:spacing w:after="40"/>
      </w:pPr>
      <w:r>
        <w:rPr>
          <w:b/>
        </w:rPr>
        <w:t>Mức độ ưu tiên:</w:t>
      </w:r>
      <w:r>
        <w:t xml:space="preserve"> Cao</w:t>
      </w:r>
    </w:p>
    <w:p w14:paraId="66685B9F" w14:textId="77777777" w:rsidR="00340F4E" w:rsidRDefault="00000000">
      <w:pPr>
        <w:keepNext/>
        <w:spacing w:before="160" w:after="80"/>
      </w:pPr>
      <w:r>
        <w:rPr>
          <w:b/>
          <w:color w:val="1F4E79"/>
        </w:rPr>
        <w:lastRenderedPageBreak/>
        <w:t>UC-QT-02. Quản lý danh mục &amp; Biến thể sản phẩm (Size x Màu)</w:t>
      </w:r>
    </w:p>
    <w:p w14:paraId="4C8FC957" w14:textId="77777777" w:rsidR="00340F4E" w:rsidRDefault="00000000">
      <w:pPr>
        <w:spacing w:after="40"/>
      </w:pPr>
      <w:r>
        <w:rPr>
          <w:b/>
        </w:rPr>
        <w:t>Mục tiêu:</w:t>
      </w:r>
      <w:r>
        <w:t xml:space="preserve"> Cho phép quản trị viên thêm mới, chỉnh sửa, xóa và cấu hình các biến thể kích cỡ và màu sắc của sản phẩm thời trang.</w:t>
      </w:r>
    </w:p>
    <w:p w14:paraId="432BDBA2" w14:textId="77777777" w:rsidR="00340F4E" w:rsidRDefault="00000000">
      <w:pPr>
        <w:spacing w:after="40"/>
      </w:pPr>
      <w:r>
        <w:rPr>
          <w:b/>
        </w:rPr>
        <w:t>Tác nhân chính:</w:t>
      </w:r>
      <w:r>
        <w:t xml:space="preserve"> Quản trị viên</w:t>
      </w:r>
    </w:p>
    <w:p w14:paraId="0495A534" w14:textId="77777777" w:rsidR="00340F4E" w:rsidRDefault="00000000">
      <w:pPr>
        <w:spacing w:after="40"/>
      </w:pPr>
      <w:r>
        <w:rPr>
          <w:b/>
        </w:rPr>
        <w:t>Tác nhân phụ:</w:t>
      </w:r>
      <w:r>
        <w:t xml:space="preserve"> Backend Server, CSDL MySQL, Dịch vụ Upload</w:t>
      </w:r>
    </w:p>
    <w:p w14:paraId="7BEF7D13" w14:textId="77777777" w:rsidR="00340F4E" w:rsidRDefault="00000000">
      <w:pPr>
        <w:spacing w:after="40"/>
      </w:pPr>
      <w:r>
        <w:rPr>
          <w:b/>
        </w:rPr>
        <w:t>Mô tả ngắn:</w:t>
      </w:r>
      <w:r>
        <w:t xml:space="preserve"> Quản trị viên thiết lập thông tin sản phẩm, giá bán, phần trăm giảm giá, mô tả chất liệu và cấu hình mảng biến thể JSON Size x Màu.</w:t>
      </w:r>
    </w:p>
    <w:p w14:paraId="2D9E4328" w14:textId="77777777" w:rsidR="00340F4E" w:rsidRDefault="00000000">
      <w:pPr>
        <w:spacing w:after="40"/>
      </w:pPr>
      <w:r>
        <w:rPr>
          <w:b/>
        </w:rPr>
        <w:t>Tiền điều kiện:</w:t>
      </w:r>
      <w:r>
        <w:t xml:space="preserve"> Quản trị viên đã đăng nhập với vai trò admin.</w:t>
      </w:r>
    </w:p>
    <w:p w14:paraId="2B8315BF" w14:textId="77777777" w:rsidR="00340F4E" w:rsidRDefault="00000000">
      <w:pPr>
        <w:spacing w:after="40"/>
      </w:pPr>
      <w:r>
        <w:rPr>
          <w:b/>
        </w:rPr>
        <w:t>Hậu điều kiện:</w:t>
      </w:r>
      <w:r>
        <w:t xml:space="preserve"> Sản phẩm được lưu vào bảng products kèm trường variants được định dạng chuẩn JSON.</w:t>
      </w:r>
    </w:p>
    <w:p w14:paraId="5EE60D69" w14:textId="77777777" w:rsidR="00340F4E" w:rsidRDefault="00000000">
      <w:pPr>
        <w:keepNext/>
        <w:spacing w:after="40"/>
      </w:pPr>
      <w:r>
        <w:rPr>
          <w:b/>
        </w:rPr>
        <w:t>Luồng sự kiện chính:</w:t>
      </w:r>
    </w:p>
    <w:p w14:paraId="3A9D6ADC" w14:textId="77777777" w:rsidR="00340F4E" w:rsidRDefault="00000000">
      <w:pPr>
        <w:spacing w:after="40"/>
        <w:ind w:left="648" w:hanging="317"/>
      </w:pPr>
      <w:r>
        <w:t>1. Quản trị viên mở trang 'Quản lý sản phẩm'.</w:t>
      </w:r>
    </w:p>
    <w:p w14:paraId="44193B1C" w14:textId="77777777" w:rsidR="00340F4E" w:rsidRDefault="00000000">
      <w:pPr>
        <w:spacing w:after="40"/>
        <w:ind w:left="648" w:hanging="317"/>
      </w:pPr>
      <w:r>
        <w:t>2. Hệ thống hiển thị danh sách sản phẩm hiện có kèm tồn kho tổng và giá bán.</w:t>
      </w:r>
    </w:p>
    <w:p w14:paraId="16FD7C10" w14:textId="77777777" w:rsidR="00340F4E" w:rsidRDefault="00000000">
      <w:pPr>
        <w:spacing w:after="40"/>
        <w:ind w:left="648" w:hanging="317"/>
      </w:pPr>
      <w:r>
        <w:t>3. Quản trị viên bấm 'Thêm sản phẩm mới' hoặc 'Chỉnh sửa' một sản phẩm.</w:t>
      </w:r>
    </w:p>
    <w:p w14:paraId="158D31F4" w14:textId="77777777" w:rsidR="00340F4E" w:rsidRDefault="00000000">
      <w:pPr>
        <w:spacing w:after="40"/>
        <w:ind w:left="648" w:hanging="317"/>
      </w:pPr>
      <w:r>
        <w:t>4. Hệ thống hiển thị biểu mẫu thông tin sản phẩm.</w:t>
      </w:r>
    </w:p>
    <w:p w14:paraId="64C223B2" w14:textId="77777777" w:rsidR="00340F4E" w:rsidRDefault="00000000">
      <w:pPr>
        <w:spacing w:after="40"/>
        <w:ind w:left="648" w:hanging="317"/>
      </w:pPr>
      <w:r>
        <w:t>5. Quản trị viên nhập tên, danh mục, giá bán, giá gốc, tỷ lệ giảm giá và mô tả.</w:t>
      </w:r>
    </w:p>
    <w:p w14:paraId="06E05D80" w14:textId="77777777" w:rsidR="00340F4E" w:rsidRDefault="00000000">
      <w:pPr>
        <w:spacing w:after="40"/>
        <w:ind w:left="648" w:hanging="317"/>
      </w:pPr>
      <w:r>
        <w:t>6. Quản trị viên tải ảnh sản phẩm lên server thông qua API /api/upload.</w:t>
      </w:r>
    </w:p>
    <w:p w14:paraId="686FB850" w14:textId="77777777" w:rsidR="00340F4E" w:rsidRDefault="00000000">
      <w:pPr>
        <w:spacing w:after="40"/>
        <w:ind w:left="648" w:hanging="317"/>
      </w:pPr>
      <w:r>
        <w:t>7. Quản trị viên cấu hình danh sách các biến thể phân loại: thêm các dòng Size (S, M, L, XL), Màu sắc và số lượng tồn kho từng loại.</w:t>
      </w:r>
    </w:p>
    <w:p w14:paraId="20FEB379" w14:textId="77777777" w:rsidR="00340F4E" w:rsidRDefault="00000000">
      <w:pPr>
        <w:spacing w:after="40"/>
        <w:ind w:left="648" w:hanging="317"/>
      </w:pPr>
      <w:r>
        <w:t>8. Quản trị viên bấm 'Lưu sản phẩm'.</w:t>
      </w:r>
    </w:p>
    <w:p w14:paraId="6637FDB3" w14:textId="77777777" w:rsidR="00340F4E" w:rsidRDefault="00000000">
      <w:pPr>
        <w:spacing w:after="40"/>
        <w:ind w:left="648" w:hanging="317"/>
      </w:pPr>
      <w:r>
        <w:t>9. Hệ thống đóng gói mảng biến thể thành chuỗi JSON và gửi API POST/PUT /api/admin/products.</w:t>
      </w:r>
    </w:p>
    <w:p w14:paraId="0D0CA694" w14:textId="77777777" w:rsidR="00340F4E" w:rsidRDefault="00000000">
      <w:pPr>
        <w:spacing w:after="40"/>
        <w:ind w:left="648" w:hanging="317"/>
      </w:pPr>
      <w:r>
        <w:t>10. Backend Server lưu dữ liệu vào bảng products và tự động đồng bộ tổng tồn kho stock.</w:t>
      </w:r>
    </w:p>
    <w:p w14:paraId="395F3A7B" w14:textId="77777777" w:rsidR="00340F4E" w:rsidRDefault="00000000">
      <w:pPr>
        <w:spacing w:after="40"/>
        <w:ind w:left="648" w:hanging="317"/>
      </w:pPr>
      <w:r>
        <w:t>11. Hệ thống thông báo cập nhật sản phẩm thành công.</w:t>
      </w:r>
    </w:p>
    <w:p w14:paraId="15535BCD" w14:textId="77777777" w:rsidR="00340F4E" w:rsidRDefault="00000000">
      <w:pPr>
        <w:keepNext/>
        <w:spacing w:after="40"/>
      </w:pPr>
      <w:r>
        <w:rPr>
          <w:b/>
        </w:rPr>
        <w:t>Luồng thay thế:</w:t>
      </w:r>
    </w:p>
    <w:p w14:paraId="39F57627" w14:textId="77777777" w:rsidR="00340F4E" w:rsidRDefault="00000000">
      <w:pPr>
        <w:spacing w:after="40"/>
        <w:ind w:left="864" w:hanging="259"/>
      </w:pPr>
      <w:r>
        <w:t>+ A1. Xóa sản phẩm: Quản trị viên bấm biểu tượng thùng rác và xác nhận xóa sản phẩm khỏi cơ sở dữ liệu.</w:t>
      </w:r>
    </w:p>
    <w:p w14:paraId="18C2963B" w14:textId="77777777" w:rsidR="00340F4E" w:rsidRDefault="00000000">
      <w:pPr>
        <w:keepNext/>
        <w:spacing w:after="40"/>
      </w:pPr>
      <w:r>
        <w:rPr>
          <w:b/>
        </w:rPr>
        <w:t>Luồng ngoại lệ:</w:t>
      </w:r>
    </w:p>
    <w:p w14:paraId="7C0A03A9" w14:textId="77777777" w:rsidR="00340F4E" w:rsidRDefault="00000000">
      <w:pPr>
        <w:spacing w:after="40"/>
        <w:ind w:left="864" w:hanging="259"/>
      </w:pPr>
      <w:r>
        <w:t>+ E1. Thiếu thông tin bắt buộc: Hệ thống thông báo các trường tên, giá, hình ảnh không được để trống.</w:t>
      </w:r>
    </w:p>
    <w:p w14:paraId="273B6D5F" w14:textId="77777777" w:rsidR="00340F4E" w:rsidRDefault="00000000">
      <w:pPr>
        <w:spacing w:after="40"/>
        <w:ind w:left="864" w:hanging="259"/>
      </w:pPr>
      <w:r>
        <w:t>+ E2. Giá bán không hợp lệ: Giá bán phải lớn hơn 0 và nhỏ hơn hoặc bằng giá gốc.</w:t>
      </w:r>
    </w:p>
    <w:p w14:paraId="2DDF9C78" w14:textId="77777777" w:rsidR="00340F4E" w:rsidRDefault="00000000">
      <w:pPr>
        <w:keepNext/>
        <w:spacing w:after="40"/>
      </w:pPr>
      <w:r>
        <w:rPr>
          <w:b/>
        </w:rPr>
        <w:lastRenderedPageBreak/>
        <w:t>Quy tắc nghiệp vụ:</w:t>
      </w:r>
    </w:p>
    <w:p w14:paraId="768281F4" w14:textId="77777777" w:rsidR="00340F4E" w:rsidRDefault="00000000">
      <w:pPr>
        <w:spacing w:after="40"/>
        <w:ind w:left="864" w:hanging="259"/>
      </w:pPr>
      <w:r>
        <w:t>+ BR-01. Thuộc tính variants bắt buộc phải tuân theo cấu trúc JSON mảng các đối tượng chứa size, color, stock.</w:t>
      </w:r>
    </w:p>
    <w:p w14:paraId="07C07018" w14:textId="77777777" w:rsidR="00340F4E" w:rsidRDefault="00000000">
      <w:pPr>
        <w:spacing w:after="40"/>
        <w:ind w:left="864" w:hanging="259"/>
      </w:pPr>
      <w:r>
        <w:t>+ BR-02. Cột stock tổng phải bằng tổng số lượng tồn kho của tất cả các biến thể cộng lại.</w:t>
      </w:r>
    </w:p>
    <w:p w14:paraId="7C990555" w14:textId="77777777" w:rsidR="00340F4E" w:rsidRDefault="00000000">
      <w:pPr>
        <w:spacing w:after="40"/>
      </w:pPr>
      <w:r>
        <w:rPr>
          <w:b/>
        </w:rPr>
        <w:t>Mức độ ưu tiên:</w:t>
      </w:r>
      <w:r>
        <w:t xml:space="preserve"> Rất cao</w:t>
      </w:r>
    </w:p>
    <w:p w14:paraId="156E8C10" w14:textId="77777777" w:rsidR="00340F4E" w:rsidRDefault="00000000">
      <w:pPr>
        <w:keepNext/>
        <w:spacing w:before="160" w:after="80"/>
      </w:pPr>
      <w:r>
        <w:rPr>
          <w:b/>
          <w:color w:val="1F4E79"/>
        </w:rPr>
        <w:t>UC-QT-03. Quản lý nhập kho &amp; Kiểm định chất lượng (QC / Batch No)</w:t>
      </w:r>
    </w:p>
    <w:p w14:paraId="4CFFF0CB" w14:textId="77777777" w:rsidR="00340F4E" w:rsidRDefault="00000000">
      <w:pPr>
        <w:spacing w:after="40"/>
      </w:pPr>
      <w:r>
        <w:rPr>
          <w:b/>
        </w:rPr>
        <w:t>Mục tiêu:</w:t>
      </w:r>
      <w:r>
        <w:t xml:space="preserve"> Quản lý hoạt động nhập thêm hàng may mặc từ các nhà cung cấp, ghi nhận số lượng theo Size x Màu, đơn giá vốn, mã lô hàng và kết quả kiểm định chất lượng QC.</w:t>
      </w:r>
    </w:p>
    <w:p w14:paraId="11C57151" w14:textId="77777777" w:rsidR="00340F4E" w:rsidRDefault="00000000">
      <w:pPr>
        <w:spacing w:after="40"/>
      </w:pPr>
      <w:r>
        <w:rPr>
          <w:b/>
        </w:rPr>
        <w:t>Tác nhân chính:</w:t>
      </w:r>
      <w:r>
        <w:t xml:space="preserve"> Quản trị viên</w:t>
      </w:r>
    </w:p>
    <w:p w14:paraId="5E98F489" w14:textId="77777777" w:rsidR="00340F4E" w:rsidRDefault="00000000">
      <w:pPr>
        <w:spacing w:after="40"/>
      </w:pPr>
      <w:r>
        <w:rPr>
          <w:b/>
        </w:rPr>
        <w:t>Tác nhân phụ:</w:t>
      </w:r>
      <w:r>
        <w:t xml:space="preserve"> Backend Server, CSDL MySQL</w:t>
      </w:r>
    </w:p>
    <w:p w14:paraId="2CEA09E2" w14:textId="77777777" w:rsidR="00340F4E" w:rsidRDefault="00000000">
      <w:pPr>
        <w:spacing w:after="40"/>
      </w:pPr>
      <w:r>
        <w:rPr>
          <w:b/>
        </w:rPr>
        <w:t>Mô tả ngắn:</w:t>
      </w:r>
      <w:r>
        <w:t xml:space="preserve"> Quản trị viên chọn sản phẩm cần nhập thêm hàng, điền nhà cung cấp, mã lô (Batch No), giá nhập, Size, Màu, số lượng và đánh dấu kiểm định QC đạt chuẩn.</w:t>
      </w:r>
    </w:p>
    <w:p w14:paraId="2989DBF9" w14:textId="77777777" w:rsidR="00340F4E" w:rsidRDefault="00000000">
      <w:pPr>
        <w:spacing w:after="40"/>
      </w:pPr>
      <w:r>
        <w:rPr>
          <w:b/>
        </w:rPr>
        <w:t>Tiền điều kiện:</w:t>
      </w:r>
      <w:r>
        <w:t xml:space="preserve"> Quản trị viên đã đăng nhập quyền admin và sản phẩm đã tồn tại trong hệ thống.</w:t>
      </w:r>
    </w:p>
    <w:p w14:paraId="28C8B421" w14:textId="77777777" w:rsidR="00340F4E" w:rsidRDefault="00000000">
      <w:pPr>
        <w:spacing w:after="40"/>
      </w:pPr>
      <w:r>
        <w:rPr>
          <w:b/>
        </w:rPr>
        <w:t>Hậu điều kiện:</w:t>
      </w:r>
      <w:r>
        <w:t xml:space="preserve"> Bản ghi nhập kho được lưu vào bảng stock_imports, đồng thời cộng dồn số lượng vào biến thể và tổng tồn kho của sản phẩm.</w:t>
      </w:r>
    </w:p>
    <w:p w14:paraId="36B31335" w14:textId="77777777" w:rsidR="00340F4E" w:rsidRDefault="00000000">
      <w:pPr>
        <w:keepNext/>
        <w:spacing w:after="40"/>
      </w:pPr>
      <w:r>
        <w:rPr>
          <w:b/>
        </w:rPr>
        <w:t>Luồng sự kiện chính:</w:t>
      </w:r>
    </w:p>
    <w:p w14:paraId="0EF49B18" w14:textId="77777777" w:rsidR="00340F4E" w:rsidRDefault="00000000">
      <w:pPr>
        <w:spacing w:after="40"/>
        <w:ind w:left="648" w:hanging="317"/>
      </w:pPr>
      <w:r>
        <w:t>1. Quản trị viên mở trang 'Quản lý nhập kho'.</w:t>
      </w:r>
    </w:p>
    <w:p w14:paraId="58EE9C18" w14:textId="77777777" w:rsidR="00340F4E" w:rsidRDefault="00000000">
      <w:pPr>
        <w:spacing w:after="40"/>
        <w:ind w:left="648" w:hanging="317"/>
      </w:pPr>
      <w:r>
        <w:t>2. Hệ thống hiển thị lịch sử các lần nhập hàng trước đó từ bảng stock_imports.</w:t>
      </w:r>
    </w:p>
    <w:p w14:paraId="54E71D48" w14:textId="77777777" w:rsidR="00340F4E" w:rsidRDefault="00000000">
      <w:pPr>
        <w:spacing w:after="40"/>
        <w:ind w:left="648" w:hanging="317"/>
      </w:pPr>
      <w:r>
        <w:t>3. Quản trị viên bấm 'Tạo phiếu nhập kho'.</w:t>
      </w:r>
    </w:p>
    <w:p w14:paraId="415B47D2" w14:textId="77777777" w:rsidR="00340F4E" w:rsidRDefault="00000000">
      <w:pPr>
        <w:spacing w:after="40"/>
        <w:ind w:left="648" w:hanging="317"/>
      </w:pPr>
      <w:r>
        <w:t>4. Quản trị viên chọn sản phẩm may mặc cần nhập thêm hàng.</w:t>
      </w:r>
    </w:p>
    <w:p w14:paraId="65DF1602" w14:textId="77777777" w:rsidR="00340F4E" w:rsidRDefault="00000000">
      <w:pPr>
        <w:spacing w:after="40"/>
        <w:ind w:left="648" w:hanging="317"/>
      </w:pPr>
      <w:r>
        <w:t>5. Quản trị viên nhập tên nhà cung cấp (Ví dụ: Công ty Cổ phần Dệt May HD).</w:t>
      </w:r>
    </w:p>
    <w:p w14:paraId="3A5C38F2" w14:textId="77777777" w:rsidR="00340F4E" w:rsidRDefault="00000000">
      <w:pPr>
        <w:spacing w:after="40"/>
        <w:ind w:left="648" w:hanging="317"/>
      </w:pPr>
      <w:r>
        <w:t>6. Quản trị viên nhập hoặc để hệ thống tự sinh mã lô (Ví dụ: LO-2026-XUAN-01).</w:t>
      </w:r>
    </w:p>
    <w:p w14:paraId="7F017D2B" w14:textId="77777777" w:rsidR="00340F4E" w:rsidRDefault="00000000">
      <w:pPr>
        <w:spacing w:after="40"/>
        <w:ind w:left="648" w:hanging="317"/>
      </w:pPr>
      <w:r>
        <w:t>7. Quản trị viên nhập đơn giá nhập (cost_price), số lượng nhập, phân loại Size và Màu sắc.</w:t>
      </w:r>
    </w:p>
    <w:p w14:paraId="772BD1FB" w14:textId="77777777" w:rsidR="00340F4E" w:rsidRDefault="00000000">
      <w:pPr>
        <w:spacing w:after="40"/>
        <w:ind w:left="648" w:hanging="317"/>
      </w:pPr>
      <w:r>
        <w:t>8. Quản trị viên chọn trạng thái kiểm định chất lượng: Đạt chuẩn QC (qc_passed = 1) hoặc Không đạt chuẩn (0).</w:t>
      </w:r>
    </w:p>
    <w:p w14:paraId="672371A8" w14:textId="77777777" w:rsidR="00340F4E" w:rsidRDefault="00000000">
      <w:pPr>
        <w:spacing w:after="40"/>
        <w:ind w:left="648" w:hanging="317"/>
      </w:pPr>
      <w:r>
        <w:t>9. Quản trị viên bấm 'Xác nhận nhập kho'.</w:t>
      </w:r>
    </w:p>
    <w:p w14:paraId="55CC3463" w14:textId="77777777" w:rsidR="00340F4E" w:rsidRDefault="00000000">
      <w:pPr>
        <w:spacing w:after="40"/>
        <w:ind w:left="648" w:hanging="317"/>
      </w:pPr>
      <w:r>
        <w:t>10. Backend Server thực thi Transaction: ghi bản ghi vào bảng stock_imports; nếu QC đạt chuẩn thì cộng thêm số lượng vào phân loại tương ứng trong variants và cột stock tổng của products.</w:t>
      </w:r>
    </w:p>
    <w:p w14:paraId="1602AB8F" w14:textId="77777777" w:rsidR="00340F4E" w:rsidRDefault="00000000">
      <w:pPr>
        <w:spacing w:after="40"/>
        <w:ind w:left="648" w:hanging="317"/>
      </w:pPr>
      <w:r>
        <w:lastRenderedPageBreak/>
        <w:t>11. Hệ thống hiển thị thông báo nhập kho thành công và cập nhật lại danh sách phiếu nhập.</w:t>
      </w:r>
    </w:p>
    <w:p w14:paraId="7F7C4E82" w14:textId="77777777" w:rsidR="00340F4E" w:rsidRDefault="00000000">
      <w:pPr>
        <w:keepNext/>
        <w:spacing w:after="40"/>
      </w:pPr>
      <w:r>
        <w:rPr>
          <w:b/>
        </w:rPr>
        <w:t>Luồng ngoại lệ:</w:t>
      </w:r>
    </w:p>
    <w:p w14:paraId="5EDCCEF4" w14:textId="77777777" w:rsidR="00340F4E" w:rsidRDefault="00000000">
      <w:pPr>
        <w:spacing w:after="40"/>
        <w:ind w:left="864" w:hanging="259"/>
      </w:pPr>
      <w:r>
        <w:t>+ E1. Số lượng nhập không hợp lệ: Số lượng nhập phải là số nguyên dương lớn hơn 0.</w:t>
      </w:r>
    </w:p>
    <w:p w14:paraId="57FC5F0D" w14:textId="77777777" w:rsidR="00E65247" w:rsidRPr="00E65247" w:rsidRDefault="00000000" w:rsidP="00E65247">
      <w:pPr>
        <w:spacing w:after="40"/>
        <w:ind w:left="864" w:hanging="259"/>
        <w:rPr>
          <w:lang w:val="en-GB"/>
        </w:rPr>
      </w:pPr>
      <w:r>
        <w:t xml:space="preserve">+ E2. </w:t>
      </w:r>
      <w:r w:rsidR="00E65247" w:rsidRPr="00E65247">
        <w:rPr>
          <w:lang w:val="en-GB"/>
        </w:rPr>
        <w:t>Hàng không đạt chuẩn QC</w:t>
      </w:r>
      <w:r w:rsidR="00E65247" w:rsidRPr="00E65247">
        <w:rPr>
          <w:b/>
          <w:bCs/>
          <w:lang w:val="en-GB"/>
        </w:rPr>
        <w:t>:</w:t>
      </w:r>
      <w:r w:rsidR="00E65247" w:rsidRPr="00E65247">
        <w:rPr>
          <w:lang w:val="en-GB"/>
        </w:rPr>
        <w:t xml:space="preserve"> Nếu qc_passed = 0, hệ thống vẫn ghi nhận phiếu nhập và trạng thái kiểm định vào bảng stock_imports; theo hành vi source hiện tại, số lượng nhập vẫn được cộng vào tồn kho.</w:t>
      </w:r>
    </w:p>
    <w:p w14:paraId="07D74B98" w14:textId="77777777" w:rsidR="00340F4E" w:rsidRDefault="00000000" w:rsidP="00E65247">
      <w:pPr>
        <w:spacing w:after="40"/>
        <w:ind w:left="864" w:hanging="259"/>
      </w:pPr>
      <w:r>
        <w:rPr>
          <w:b/>
        </w:rPr>
        <w:t>Quy tắc nghiệp vụ:</w:t>
      </w:r>
    </w:p>
    <w:p w14:paraId="697BBFD6" w14:textId="77777777" w:rsidR="00340F4E" w:rsidRDefault="00000000">
      <w:pPr>
        <w:spacing w:after="40"/>
        <w:ind w:left="864" w:hanging="259"/>
      </w:pPr>
      <w:r>
        <w:t>+ BR-01. Mã lô hàng (batch_code) được sinh tự động theo quy tắc chuẩn nếu người dùng để trống.</w:t>
      </w:r>
    </w:p>
    <w:p w14:paraId="4B7B68BB" w14:textId="77777777" w:rsidR="00E65247" w:rsidRPr="00E65247" w:rsidRDefault="00000000" w:rsidP="00E65247">
      <w:pPr>
        <w:spacing w:after="40"/>
        <w:ind w:left="864" w:hanging="259"/>
        <w:rPr>
          <w:lang w:val="en-GB"/>
        </w:rPr>
      </w:pPr>
      <w:r>
        <w:t xml:space="preserve">+ BR-02. </w:t>
      </w:r>
      <w:r w:rsidR="00E65247" w:rsidRPr="00E65247">
        <w:rPr>
          <w:lang w:val="en-GB"/>
        </w:rPr>
        <w:t>Trường qc_passed dùng để ghi nhận trạng thái kiểm định chất lượng của lô hàng; trạng thái này chưa được dùng để tự động loại lô QC không đạt khỏi tồn kho.</w:t>
      </w:r>
    </w:p>
    <w:p w14:paraId="586DAEAA" w14:textId="77777777" w:rsidR="00340F4E" w:rsidRDefault="00000000" w:rsidP="00E65247">
      <w:pPr>
        <w:spacing w:after="40"/>
        <w:ind w:left="864" w:hanging="259"/>
      </w:pPr>
      <w:r>
        <w:rPr>
          <w:b/>
        </w:rPr>
        <w:t>Mức độ ưu tiên:</w:t>
      </w:r>
      <w:r>
        <w:t xml:space="preserve"> Cao</w:t>
      </w:r>
    </w:p>
    <w:p w14:paraId="02D29CB5" w14:textId="77777777" w:rsidR="00340F4E" w:rsidRDefault="00000000">
      <w:pPr>
        <w:keepNext/>
        <w:spacing w:before="160" w:after="80"/>
      </w:pPr>
      <w:r>
        <w:rPr>
          <w:b/>
          <w:color w:val="1F4E79"/>
        </w:rPr>
        <w:t>UC-QT-04. Quản lý và Cập nhật trạng thái đơn hàng</w:t>
      </w:r>
    </w:p>
    <w:p w14:paraId="64D28346" w14:textId="77777777" w:rsidR="00340F4E" w:rsidRDefault="00000000">
      <w:pPr>
        <w:spacing w:after="40"/>
      </w:pPr>
      <w:r>
        <w:rPr>
          <w:b/>
        </w:rPr>
        <w:t>Mục tiêu:</w:t>
      </w:r>
      <w:r>
        <w:t xml:space="preserve"> Cho phép quản trị viên theo dõi toàn bộ đơn hàng của khách, kiểm duyệt đơn mới và chuyển đổi các trạng thái đơn theo vòng đời giao nhận.</w:t>
      </w:r>
    </w:p>
    <w:p w14:paraId="7B03051F" w14:textId="77777777" w:rsidR="00340F4E" w:rsidRDefault="00000000">
      <w:pPr>
        <w:spacing w:after="40"/>
      </w:pPr>
      <w:r>
        <w:rPr>
          <w:b/>
        </w:rPr>
        <w:t>Tác nhân chính:</w:t>
      </w:r>
      <w:r>
        <w:t xml:space="preserve"> Quản trị viên</w:t>
      </w:r>
    </w:p>
    <w:p w14:paraId="3DE86E4C" w14:textId="77777777" w:rsidR="00340F4E" w:rsidRDefault="00000000">
      <w:pPr>
        <w:spacing w:after="40"/>
      </w:pPr>
      <w:r>
        <w:rPr>
          <w:b/>
        </w:rPr>
        <w:t>Tác nhân phụ:</w:t>
      </w:r>
      <w:r>
        <w:t xml:space="preserve"> Backend Server, CSDL MySQL</w:t>
      </w:r>
    </w:p>
    <w:p w14:paraId="18DC3327" w14:textId="77777777" w:rsidR="00340F4E" w:rsidRDefault="00000000">
      <w:pPr>
        <w:spacing w:after="40"/>
      </w:pPr>
      <w:r>
        <w:rPr>
          <w:b/>
        </w:rPr>
        <w:t>Mô tả ngắn:</w:t>
      </w:r>
      <w:r>
        <w:t xml:space="preserve"> Quản trị viên lọc đơn hàng theo trạng thái, xem chi tiết người nhận và bấm chuyển trạng thái: Duyệt đơn (Processing), Hoàn tất (Completed) hoặc Hủy đơn (Cancelled).</w:t>
      </w:r>
    </w:p>
    <w:p w14:paraId="52A314F7" w14:textId="77777777" w:rsidR="00340F4E" w:rsidRDefault="00000000">
      <w:pPr>
        <w:spacing w:after="40"/>
      </w:pPr>
      <w:r>
        <w:rPr>
          <w:b/>
        </w:rPr>
        <w:t>Tiền điều kiện:</w:t>
      </w:r>
      <w:r>
        <w:t xml:space="preserve"> Quản trị viên đã đăng nhập quyền admin.</w:t>
      </w:r>
    </w:p>
    <w:p w14:paraId="5568319A" w14:textId="77777777" w:rsidR="00340F4E" w:rsidRDefault="00000000">
      <w:pPr>
        <w:spacing w:after="40"/>
      </w:pPr>
      <w:r>
        <w:rPr>
          <w:b/>
        </w:rPr>
        <w:t>Hậu điều kiện:</w:t>
      </w:r>
      <w:r>
        <w:t xml:space="preserve"> Trạng thái đơn hàng được cập nhật vào bảng orders; nếu hủy đơn thì hoàn trả tồn kho sản phẩm.</w:t>
      </w:r>
    </w:p>
    <w:p w14:paraId="1943D40A" w14:textId="77777777" w:rsidR="00340F4E" w:rsidRDefault="00000000">
      <w:pPr>
        <w:keepNext/>
        <w:spacing w:after="40"/>
      </w:pPr>
      <w:r>
        <w:rPr>
          <w:b/>
        </w:rPr>
        <w:t>Luồng sự kiện chính:</w:t>
      </w:r>
    </w:p>
    <w:p w14:paraId="5A2A371B" w14:textId="77777777" w:rsidR="00340F4E" w:rsidRDefault="00000000">
      <w:pPr>
        <w:spacing w:after="40"/>
        <w:ind w:left="648" w:hanging="317"/>
      </w:pPr>
      <w:r>
        <w:t>1. Quản trị viên truy cập trang 'Quản lý đơn hàng'.</w:t>
      </w:r>
    </w:p>
    <w:p w14:paraId="2090FED9" w14:textId="77777777" w:rsidR="00340F4E" w:rsidRDefault="00000000">
      <w:pPr>
        <w:spacing w:after="40"/>
        <w:ind w:left="648" w:hanging="317"/>
      </w:pPr>
      <w:r>
        <w:t>2. Hệ thống hiển thị danh sách đơn hàng với đầy đủ thông tin: Mã đơn, Khách hàng, Phương thức thanh toán, Tổng tiền, Trạng thái hiện tại.</w:t>
      </w:r>
    </w:p>
    <w:p w14:paraId="758D7DDB" w14:textId="77777777" w:rsidR="00340F4E" w:rsidRDefault="00000000">
      <w:pPr>
        <w:spacing w:after="40"/>
        <w:ind w:left="648" w:hanging="317"/>
      </w:pPr>
      <w:r>
        <w:t>3. Quản trị viên lọc danh sách đơn theo tab 'Chờ xác nhận (Pending)'.</w:t>
      </w:r>
    </w:p>
    <w:p w14:paraId="50222F25" w14:textId="77777777" w:rsidR="00340F4E" w:rsidRDefault="00000000">
      <w:pPr>
        <w:spacing w:after="40"/>
        <w:ind w:left="648" w:hanging="317"/>
      </w:pPr>
      <w:r>
        <w:t>4. Quản trị viên bấm xem chi tiết đơn hàng để kiểm tra danh sách sản phẩm, thông tin người nhận, địa chỉ, phương thức thanh toán và tổng tiền của đơn hàng.</w:t>
      </w:r>
    </w:p>
    <w:p w14:paraId="4A77908F" w14:textId="77777777" w:rsidR="00340F4E" w:rsidRDefault="00000000">
      <w:pPr>
        <w:spacing w:after="40"/>
        <w:ind w:left="648" w:hanging="317"/>
      </w:pPr>
      <w:r>
        <w:t>5. Quản trị viên bấm 'Duyệt đơn': hệ thống gửi PUT /api/admin/orders/:id/status chuyển trạng thái sang 'Processing'.</w:t>
      </w:r>
    </w:p>
    <w:p w14:paraId="67F189ED" w14:textId="77777777" w:rsidR="00340F4E" w:rsidRDefault="00000000">
      <w:pPr>
        <w:spacing w:after="40"/>
        <w:ind w:left="648" w:hanging="317"/>
      </w:pPr>
      <w:r>
        <w:lastRenderedPageBreak/>
        <w:t>6. Khi đơn đã được đóng gói và giao thành công, quản trị viên bấm 'Hoàn tất đơn hàng': hệ thống chuyển trạng thái sang 'Completed'.</w:t>
      </w:r>
    </w:p>
    <w:p w14:paraId="384529FB" w14:textId="77777777" w:rsidR="00340F4E" w:rsidRDefault="00000000">
      <w:pPr>
        <w:spacing w:after="40"/>
        <w:ind w:left="648" w:hanging="317"/>
      </w:pPr>
      <w:r>
        <w:t>7. Nếu đơn hàng có sự cố hoặc khách yêu cầu hủy, quản trị viên chọn 'Hủy đơn hàng': hệ thống chuyển sang 'Cancelled' và tự động hoàn lại số lượng tồn kho.</w:t>
      </w:r>
    </w:p>
    <w:p w14:paraId="506856B4" w14:textId="77777777" w:rsidR="00340F4E" w:rsidRDefault="00000000">
      <w:pPr>
        <w:spacing w:after="40"/>
        <w:ind w:left="648" w:hanging="317"/>
      </w:pPr>
      <w:r>
        <w:t>8. Hệ thống thông báo cập nhật trạng thái đơn thành công.</w:t>
      </w:r>
    </w:p>
    <w:p w14:paraId="4DD30D08" w14:textId="77777777" w:rsidR="00340F4E" w:rsidRDefault="00000000">
      <w:pPr>
        <w:keepNext/>
        <w:spacing w:after="40"/>
      </w:pPr>
      <w:r>
        <w:rPr>
          <w:b/>
        </w:rPr>
        <w:t>Luồng ngoại lệ:</w:t>
      </w:r>
    </w:p>
    <w:p w14:paraId="34A7DD59" w14:textId="77777777" w:rsidR="00340F4E" w:rsidRDefault="00000000">
      <w:pPr>
        <w:spacing w:after="40"/>
        <w:ind w:left="864" w:hanging="259"/>
      </w:pPr>
      <w:r>
        <w:t>+ E1. Đơn hàng đã ở trạng thái Completed hoặc Cancelled: Hệ thống khóa không cho phép thay đổi trạng thái nữa.</w:t>
      </w:r>
    </w:p>
    <w:p w14:paraId="26E37953" w14:textId="77777777" w:rsidR="00340F4E" w:rsidRDefault="00000000">
      <w:pPr>
        <w:keepNext/>
        <w:spacing w:after="40"/>
      </w:pPr>
      <w:r>
        <w:rPr>
          <w:b/>
        </w:rPr>
        <w:t>Quy tắc nghiệp vụ:</w:t>
      </w:r>
    </w:p>
    <w:p w14:paraId="7FB21E65" w14:textId="77777777" w:rsidR="00340F4E" w:rsidRDefault="00000000">
      <w:pPr>
        <w:spacing w:after="40"/>
        <w:ind w:left="864" w:hanging="259"/>
      </w:pPr>
      <w:r>
        <w:t>+ BR-01. Vòng đời đơn hàng tuân thủ nghiêm ngặt theo máy trạng thái: Pending -&gt; Processing -&gt; Completed.</w:t>
      </w:r>
    </w:p>
    <w:p w14:paraId="6F450033" w14:textId="77777777" w:rsidR="00340F4E" w:rsidRDefault="00000000">
      <w:pPr>
        <w:spacing w:after="40"/>
        <w:ind w:left="864" w:hanging="259"/>
      </w:pPr>
      <w:r>
        <w:t>+ BR-02. Trạng thái Cancelled có thể chuyển từ Pending hoặc Processing; khi chuyển sang Cancelled bắt buộc phải hoàn tồn kho.</w:t>
      </w:r>
    </w:p>
    <w:p w14:paraId="452599F1" w14:textId="77777777" w:rsidR="00340F4E" w:rsidRDefault="00000000">
      <w:pPr>
        <w:spacing w:after="40"/>
      </w:pPr>
      <w:r>
        <w:rPr>
          <w:b/>
        </w:rPr>
        <w:t>Mức độ ưu tiên:</w:t>
      </w:r>
      <w:r>
        <w:t xml:space="preserve"> Rất cao</w:t>
      </w:r>
    </w:p>
    <w:p w14:paraId="4E8F7E4D" w14:textId="77777777" w:rsidR="00340F4E" w:rsidRDefault="00000000">
      <w:pPr>
        <w:keepNext/>
        <w:spacing w:before="160" w:after="80"/>
      </w:pPr>
      <w:r>
        <w:rPr>
          <w:b/>
          <w:color w:val="1F4E79"/>
        </w:rPr>
        <w:t>UC-QT-05. Xử lý và Phê duyệt yêu cầu Đổi/Trả hàng</w:t>
      </w:r>
    </w:p>
    <w:p w14:paraId="71ED424F" w14:textId="77777777" w:rsidR="00340F4E" w:rsidRDefault="00000000">
      <w:pPr>
        <w:spacing w:after="40"/>
      </w:pPr>
      <w:r>
        <w:rPr>
          <w:b/>
        </w:rPr>
        <w:t>Mục tiêu:</w:t>
      </w:r>
      <w:r>
        <w:t xml:space="preserve"> Quản trị viên kiểm tra các khiếu nại đổi size/màu hoặc trả hàng của khách và ra quyết định Chấp thuận (Approved) hoặc Từ chối (Rejected).</w:t>
      </w:r>
    </w:p>
    <w:p w14:paraId="3615D7F2" w14:textId="77777777" w:rsidR="00340F4E" w:rsidRDefault="00000000">
      <w:pPr>
        <w:spacing w:after="40"/>
      </w:pPr>
      <w:r>
        <w:rPr>
          <w:b/>
        </w:rPr>
        <w:t>Tác nhân chính:</w:t>
      </w:r>
      <w:r>
        <w:t xml:space="preserve"> Quản trị viên</w:t>
      </w:r>
    </w:p>
    <w:p w14:paraId="7F0A3381" w14:textId="77777777" w:rsidR="00340F4E" w:rsidRDefault="00000000">
      <w:pPr>
        <w:spacing w:after="40"/>
      </w:pPr>
      <w:r>
        <w:rPr>
          <w:b/>
        </w:rPr>
        <w:t>Tác nhân phụ:</w:t>
      </w:r>
      <w:r>
        <w:t xml:space="preserve"> Backend Server, CSDL MySQL</w:t>
      </w:r>
    </w:p>
    <w:p w14:paraId="4566DED7" w14:textId="77777777" w:rsidR="00340F4E" w:rsidRDefault="00000000">
      <w:pPr>
        <w:spacing w:after="40"/>
      </w:pPr>
      <w:r>
        <w:rPr>
          <w:b/>
        </w:rPr>
        <w:t>Mô tả ngắn:</w:t>
      </w:r>
      <w:r>
        <w:t xml:space="preserve"> Quản trị viên xem danh sách yêu cầu đổi trả (return_status = 'Requested'), xem ảnh minh chứng nếu có, lý do và ghi chú phản hồi trước khi bấm duyệt hoặc từ chối.</w:t>
      </w:r>
    </w:p>
    <w:p w14:paraId="167FA511" w14:textId="77777777" w:rsidR="00340F4E" w:rsidRDefault="00000000">
      <w:pPr>
        <w:spacing w:after="40"/>
      </w:pPr>
      <w:r>
        <w:rPr>
          <w:b/>
        </w:rPr>
        <w:t>Tiền điều kiện:</w:t>
      </w:r>
      <w:r>
        <w:t xml:space="preserve"> Quản trị viên đã đăng nhập quyền admin.</w:t>
      </w:r>
    </w:p>
    <w:p w14:paraId="39EC312D" w14:textId="77777777" w:rsidR="00340F4E" w:rsidRDefault="00000000">
      <w:pPr>
        <w:spacing w:after="40"/>
      </w:pPr>
      <w:r>
        <w:rPr>
          <w:b/>
        </w:rPr>
        <w:t>Hậu điều kiện:</w:t>
      </w:r>
      <w:r>
        <w:t xml:space="preserve"> Trạng thái return_status và ghi chú return_note được lưu vào bảng orders, khách hàng có thể tra cứu kết quả ngay lập tức.</w:t>
      </w:r>
    </w:p>
    <w:p w14:paraId="3527676F" w14:textId="77777777" w:rsidR="00340F4E" w:rsidRDefault="00000000">
      <w:pPr>
        <w:keepNext/>
        <w:spacing w:after="40"/>
      </w:pPr>
      <w:r>
        <w:rPr>
          <w:b/>
        </w:rPr>
        <w:t>Luồng sự kiện chính:</w:t>
      </w:r>
    </w:p>
    <w:p w14:paraId="43B7F03B" w14:textId="77777777" w:rsidR="00340F4E" w:rsidRDefault="00000000">
      <w:pPr>
        <w:spacing w:after="40"/>
        <w:ind w:left="648" w:hanging="317"/>
      </w:pPr>
      <w:r>
        <w:t>1. Quản trị viên mở trang 'Yêu cầu Đổi/Trả hàng'.</w:t>
      </w:r>
    </w:p>
    <w:p w14:paraId="0287D849" w14:textId="77777777" w:rsidR="00340F4E" w:rsidRDefault="00000000">
      <w:pPr>
        <w:spacing w:after="40"/>
        <w:ind w:left="648" w:hanging="317"/>
      </w:pPr>
      <w:r>
        <w:t>2. Hệ thống truy vấn các đơn hàng có return_status = 'Requested' và hiển thị lên danh sách.</w:t>
      </w:r>
    </w:p>
    <w:p w14:paraId="30811B9F" w14:textId="77777777" w:rsidR="00340F4E" w:rsidRDefault="00000000">
      <w:pPr>
        <w:spacing w:after="40"/>
        <w:ind w:left="648" w:hanging="317"/>
      </w:pPr>
      <w:r>
        <w:t>3. Quản trị viên chọn một yêu cầu cụ thể để xem chi tiết.</w:t>
      </w:r>
    </w:p>
    <w:p w14:paraId="640D77F5" w14:textId="77777777" w:rsidR="00340F4E" w:rsidRDefault="00000000">
      <w:pPr>
        <w:spacing w:after="40"/>
        <w:ind w:left="648" w:hanging="317"/>
      </w:pPr>
      <w:r>
        <w:t>4. Hệ thống hiển thị: Mã đơn, sản phẩm mua, hình thức (Đổi hay Trả), Size/Màu mới mong muốn đổi, lý do khách hàng viết và ảnh chụp thực tế tình trạng hàng.</w:t>
      </w:r>
    </w:p>
    <w:p w14:paraId="73BFD0A3" w14:textId="77777777" w:rsidR="00340F4E" w:rsidRDefault="00000000">
      <w:pPr>
        <w:spacing w:after="40"/>
        <w:ind w:left="648" w:hanging="317"/>
      </w:pPr>
      <w:r>
        <w:t>5. Quản trị viên kiểm tra tính hợp lệ của yêu cầu.</w:t>
      </w:r>
    </w:p>
    <w:p w14:paraId="20B3E6DE" w14:textId="77777777" w:rsidR="00340F4E" w:rsidRDefault="00000000">
      <w:pPr>
        <w:spacing w:after="40"/>
        <w:ind w:left="648" w:hanging="317"/>
      </w:pPr>
      <w:r>
        <w:t>6. Quản trị viên nhập ghi chú xử lý (return_note), ví dụ: 'Đã chấp thuận, shipper sẽ liên hệ đổi hàng trong 2 ngày' hoặc 'Từ chối do sản phẩm đã bị cắt tem mác'.</w:t>
      </w:r>
    </w:p>
    <w:p w14:paraId="30AC8A9F" w14:textId="77777777" w:rsidR="00340F4E" w:rsidRDefault="00000000">
      <w:pPr>
        <w:spacing w:after="40"/>
        <w:ind w:left="648" w:hanging="317"/>
      </w:pPr>
      <w:r>
        <w:lastRenderedPageBreak/>
        <w:t>7. Quản trị viên bấm chọn 'Chấp thuận (Approved)' hoặc 'Từ chối (Rejected)'.</w:t>
      </w:r>
    </w:p>
    <w:p w14:paraId="664EC389" w14:textId="77777777" w:rsidR="00340F4E" w:rsidRDefault="00000000">
      <w:pPr>
        <w:spacing w:after="40"/>
        <w:ind w:left="648" w:hanging="317"/>
      </w:pPr>
      <w:r>
        <w:t>8. Hệ thống gửi yêu cầu PUT /api/admin/orders/:id/return-status kèm trạng thái mới và ghi chú.</w:t>
      </w:r>
    </w:p>
    <w:p w14:paraId="76B04D70" w14:textId="77777777" w:rsidR="00340F4E" w:rsidRDefault="00000000">
      <w:pPr>
        <w:spacing w:after="40"/>
        <w:ind w:left="648" w:hanging="317"/>
      </w:pPr>
      <w:r>
        <w:t>9. Backend Server cập nhật trường return_status và return_note trong bảng orders.</w:t>
      </w:r>
    </w:p>
    <w:p w14:paraId="6497A664" w14:textId="77777777" w:rsidR="00340F4E" w:rsidRDefault="00000000">
      <w:pPr>
        <w:spacing w:after="40"/>
        <w:ind w:left="648" w:hanging="317"/>
      </w:pPr>
      <w:r>
        <w:t>10. Hệ thống hiển thị thông báo đã xử lý thành công yêu cầu đổi/trả.</w:t>
      </w:r>
    </w:p>
    <w:p w14:paraId="28D728F7" w14:textId="77777777" w:rsidR="00340F4E" w:rsidRDefault="00000000">
      <w:pPr>
        <w:keepNext/>
        <w:spacing w:after="40"/>
      </w:pPr>
      <w:r>
        <w:rPr>
          <w:b/>
        </w:rPr>
        <w:t>Luồng ngoại lệ:</w:t>
      </w:r>
    </w:p>
    <w:p w14:paraId="614B4F04" w14:textId="77777777" w:rsidR="00340F4E" w:rsidRDefault="00000000">
      <w:pPr>
        <w:spacing w:after="40"/>
        <w:ind w:left="864" w:hanging="259"/>
      </w:pPr>
      <w:r>
        <w:t>+ E1. Yêu cầu đã được xử lý trước đó: Hệ thống cảnh báo yêu cầu không còn ở trạng thái Chờ duyệt.</w:t>
      </w:r>
    </w:p>
    <w:p w14:paraId="21232AA4" w14:textId="77777777" w:rsidR="00340F4E" w:rsidRDefault="00000000">
      <w:pPr>
        <w:keepNext/>
        <w:spacing w:after="40"/>
      </w:pPr>
      <w:r>
        <w:rPr>
          <w:b/>
        </w:rPr>
        <w:t>Quy tắc nghiệp vụ:</w:t>
      </w:r>
    </w:p>
    <w:p w14:paraId="5D27956A" w14:textId="77777777" w:rsidR="00340F4E" w:rsidRDefault="00000000">
      <w:pPr>
        <w:spacing w:after="40"/>
        <w:ind w:left="864" w:hanging="259"/>
      </w:pPr>
      <w:r>
        <w:t>+ BR-01. Quá trình xử lý đổi/trả của Admin KHÔNG tự động cập nhật tồn kho hay tạo phiếu độc lập; kết quả được cập nhật trực tiếp vào bảng orders.</w:t>
      </w:r>
    </w:p>
    <w:p w14:paraId="529BFA6B" w14:textId="77777777" w:rsidR="00340F4E" w:rsidRDefault="00000000">
      <w:pPr>
        <w:spacing w:after="40"/>
        <w:ind w:left="864" w:hanging="259"/>
      </w:pPr>
      <w:r>
        <w:t>+ BR-02. Mọi quyết định từ chối hoặc duyệt đều nên kèm theo return_note để khách hàng theo dõi minh bạch trên ứng dụng.</w:t>
      </w:r>
    </w:p>
    <w:p w14:paraId="44E2BED3" w14:textId="77777777" w:rsidR="00340F4E" w:rsidRDefault="00000000">
      <w:pPr>
        <w:spacing w:after="40"/>
      </w:pPr>
      <w:r>
        <w:rPr>
          <w:b/>
        </w:rPr>
        <w:t>Mức độ ưu tiên:</w:t>
      </w:r>
      <w:r>
        <w:t xml:space="preserve"> Cao</w:t>
      </w:r>
    </w:p>
    <w:p w14:paraId="49BF8A54" w14:textId="77777777" w:rsidR="00340F4E" w:rsidRDefault="00000000">
      <w:pPr>
        <w:keepNext/>
        <w:spacing w:before="160" w:after="80"/>
      </w:pPr>
      <w:r>
        <w:rPr>
          <w:b/>
          <w:color w:val="1F4E79"/>
        </w:rPr>
        <w:t>UC-QT-06. Quản lý mã giảm giá Voucher &amp; Thiết lập hạng VIP</w:t>
      </w:r>
    </w:p>
    <w:p w14:paraId="542AA503" w14:textId="77777777" w:rsidR="00340F4E" w:rsidRDefault="00000000">
      <w:pPr>
        <w:spacing w:after="40"/>
      </w:pPr>
      <w:r>
        <w:rPr>
          <w:b/>
        </w:rPr>
        <w:t>Mục tiêu:</w:t>
      </w:r>
      <w:r>
        <w:t xml:space="preserve"> Cho phép quản trị viên phát hành các mã ưu đãi khuyến mại, thiết lập mức chiết khấu, số lượt dùng tối đa và điều kiện phân hạng khách hàng VIP.</w:t>
      </w:r>
    </w:p>
    <w:p w14:paraId="03093E88" w14:textId="77777777" w:rsidR="00340F4E" w:rsidRDefault="00000000">
      <w:pPr>
        <w:spacing w:after="40"/>
      </w:pPr>
      <w:r>
        <w:rPr>
          <w:b/>
        </w:rPr>
        <w:t>Tác nhân chính:</w:t>
      </w:r>
      <w:r>
        <w:t xml:space="preserve"> Quản trị viên</w:t>
      </w:r>
    </w:p>
    <w:p w14:paraId="14B0A41A" w14:textId="77777777" w:rsidR="00340F4E" w:rsidRDefault="00000000">
      <w:pPr>
        <w:spacing w:after="40"/>
      </w:pPr>
      <w:r>
        <w:rPr>
          <w:b/>
        </w:rPr>
        <w:t>Tác nhân phụ:</w:t>
      </w:r>
      <w:r>
        <w:t xml:space="preserve"> Backend Server, CSDL MySQL</w:t>
      </w:r>
    </w:p>
    <w:p w14:paraId="579431DE" w14:textId="77777777" w:rsidR="00340F4E" w:rsidRDefault="00000000">
      <w:pPr>
        <w:spacing w:after="40"/>
      </w:pPr>
      <w:r>
        <w:rPr>
          <w:b/>
        </w:rPr>
        <w:t>Mô tả ngắn:</w:t>
      </w:r>
      <w:r>
        <w:t xml:space="preserve"> Quản trị viên tạo mã voucher mới, chọn giảm theo % hoặc tiền cố định, đặt giá trị đơn tối thiểu và chọn đối tượng áp dụng (Tất cả, VIP Vàng, VIP Kim Cương).</w:t>
      </w:r>
    </w:p>
    <w:p w14:paraId="6B49F9DF" w14:textId="77777777" w:rsidR="00340F4E" w:rsidRDefault="00000000">
      <w:pPr>
        <w:spacing w:after="40"/>
      </w:pPr>
      <w:r>
        <w:rPr>
          <w:b/>
        </w:rPr>
        <w:t>Tiền điều kiện:</w:t>
      </w:r>
      <w:r>
        <w:t xml:space="preserve"> Quản trị viên đã đăng nhập quyền admin.</w:t>
      </w:r>
    </w:p>
    <w:p w14:paraId="1003D341" w14:textId="77777777" w:rsidR="00340F4E" w:rsidRDefault="00000000">
      <w:pPr>
        <w:spacing w:after="40"/>
      </w:pPr>
      <w:r>
        <w:rPr>
          <w:b/>
        </w:rPr>
        <w:t>Hậu điều kiện:</w:t>
      </w:r>
      <w:r>
        <w:t xml:space="preserve"> Bản ghi voucher được tạo mới hoặc xóa khỏi bảng vouchers trong cơ sở dữ liệu.</w:t>
      </w:r>
    </w:p>
    <w:p w14:paraId="7DCC262C" w14:textId="77777777" w:rsidR="00340F4E" w:rsidRDefault="00000000">
      <w:pPr>
        <w:keepNext/>
        <w:spacing w:after="40"/>
      </w:pPr>
      <w:r>
        <w:rPr>
          <w:b/>
        </w:rPr>
        <w:t>Luồng sự kiện chính:</w:t>
      </w:r>
    </w:p>
    <w:p w14:paraId="1BE163B7" w14:textId="77777777" w:rsidR="00340F4E" w:rsidRDefault="00000000">
      <w:pPr>
        <w:spacing w:after="40"/>
        <w:ind w:left="648" w:hanging="317"/>
      </w:pPr>
      <w:r>
        <w:t>1. Quản trị viên truy cập mục 'Quản lý Voucher'.</w:t>
      </w:r>
    </w:p>
    <w:p w14:paraId="30BB3587" w14:textId="77777777" w:rsidR="00340F4E" w:rsidRDefault="00000000">
      <w:pPr>
        <w:spacing w:after="40"/>
        <w:ind w:left="648" w:hanging="317"/>
      </w:pPr>
      <w:r>
        <w:t>2. Hệ thống hiển thị danh sách các mã khuyến mại hiện có kèm số lượt đã dùng và thời hạn.</w:t>
      </w:r>
    </w:p>
    <w:p w14:paraId="190151EA" w14:textId="77777777" w:rsidR="00340F4E" w:rsidRDefault="00000000">
      <w:pPr>
        <w:spacing w:after="40"/>
        <w:ind w:left="648" w:hanging="317"/>
      </w:pPr>
      <w:r>
        <w:t>3. Quản trị viên bấm 'Tạo mã Voucher mới'.</w:t>
      </w:r>
    </w:p>
    <w:p w14:paraId="62B037A0" w14:textId="77777777" w:rsidR="00340F4E" w:rsidRDefault="00000000">
      <w:pPr>
        <w:spacing w:after="40"/>
        <w:ind w:left="648" w:hanging="317"/>
      </w:pPr>
      <w:r>
        <w:t>4. Quản trị viên nhập mã code (Ví dụ: 'VIPDIAMOND', 'HE2026').</w:t>
      </w:r>
    </w:p>
    <w:p w14:paraId="1D52E91E" w14:textId="77777777" w:rsidR="00340F4E" w:rsidRDefault="00000000">
      <w:pPr>
        <w:spacing w:after="40"/>
        <w:ind w:left="648" w:hanging="317"/>
      </w:pPr>
      <w:r>
        <w:t>5. Quản trị viên chọn loại giảm giá (percent hoặc fixed) và nhập giá trị giảm.</w:t>
      </w:r>
    </w:p>
    <w:p w14:paraId="10C5DE45" w14:textId="77777777" w:rsidR="00340F4E" w:rsidRDefault="00000000">
      <w:pPr>
        <w:spacing w:after="40"/>
        <w:ind w:left="648" w:hanging="317"/>
      </w:pPr>
      <w:r>
        <w:t>6. Quản trị viên đặt giá trị đơn hàng tối thiểu (min_spend) và giới hạn số lượt sử dụng (usage_limit).</w:t>
      </w:r>
    </w:p>
    <w:p w14:paraId="11ECC3A7" w14:textId="77777777" w:rsidR="00340F4E" w:rsidRDefault="00000000">
      <w:pPr>
        <w:spacing w:after="40"/>
        <w:ind w:left="648" w:hanging="317"/>
      </w:pPr>
      <w:r>
        <w:lastRenderedPageBreak/>
        <w:t>7. Quản trị viên thiết lập điều kiện hạng VIP: 0 (Mọi khách hàng), 1 (VIP Vàng - chi tiêu &gt;= 500.000đ), 2 (VIP Kim Cương - chi tiêu &gt;= 2.000.000đ).</w:t>
      </w:r>
    </w:p>
    <w:p w14:paraId="431A9531" w14:textId="77777777" w:rsidR="00340F4E" w:rsidRDefault="00000000">
      <w:pPr>
        <w:spacing w:after="40"/>
        <w:ind w:left="648" w:hanging="317"/>
      </w:pPr>
      <w:r>
        <w:t>8. Quản trị viên bấm 'Lưu Voucher'.</w:t>
      </w:r>
    </w:p>
    <w:p w14:paraId="6DDA4321" w14:textId="77777777" w:rsidR="00340F4E" w:rsidRDefault="00000000">
      <w:pPr>
        <w:spacing w:after="40"/>
        <w:ind w:left="648" w:hanging="317"/>
      </w:pPr>
      <w:r>
        <w:t>9. Hệ thống gửi yêu cầu POST /api/admin/vouchers lưu vào bảng vouchers.</w:t>
      </w:r>
    </w:p>
    <w:p w14:paraId="694E2A05" w14:textId="77777777" w:rsidR="00340F4E" w:rsidRDefault="00000000">
      <w:pPr>
        <w:spacing w:after="40"/>
        <w:ind w:left="648" w:hanging="317"/>
      </w:pPr>
      <w:r>
        <w:t>10. Hệ thống hiển thị thông báo tạo mã khuyến mại thành công.</w:t>
      </w:r>
    </w:p>
    <w:p w14:paraId="76AEE458" w14:textId="77777777" w:rsidR="00340F4E" w:rsidRDefault="00000000">
      <w:pPr>
        <w:keepNext/>
        <w:spacing w:after="40"/>
      </w:pPr>
      <w:r>
        <w:rPr>
          <w:b/>
        </w:rPr>
        <w:t>Luồng thay thế:</w:t>
      </w:r>
    </w:p>
    <w:p w14:paraId="2E7AFEB4" w14:textId="77777777" w:rsidR="00340F4E" w:rsidRDefault="00000000">
      <w:pPr>
        <w:spacing w:after="40"/>
        <w:ind w:left="864" w:hanging="259"/>
      </w:pPr>
      <w:r>
        <w:t>+ A1. Xóa voucher: Quản trị viên bấm xóa mã voucher đã hết hạn hoặc không còn áp dụng.</w:t>
      </w:r>
    </w:p>
    <w:p w14:paraId="3F8A073F" w14:textId="77777777" w:rsidR="00340F4E" w:rsidRDefault="00000000">
      <w:pPr>
        <w:keepNext/>
        <w:spacing w:after="40"/>
      </w:pPr>
      <w:r>
        <w:rPr>
          <w:b/>
        </w:rPr>
        <w:t>Luồng ngoại lệ:</w:t>
      </w:r>
    </w:p>
    <w:p w14:paraId="2D44DD25" w14:textId="77777777" w:rsidR="00340F4E" w:rsidRDefault="00000000">
      <w:pPr>
        <w:spacing w:after="40"/>
        <w:ind w:left="864" w:hanging="259"/>
      </w:pPr>
      <w:r>
        <w:t>+ E1. Mã voucher bị trùng: Hệ thống báo lỗi mã voucher đã tồn tại trong cơ sở dữ liệu.</w:t>
      </w:r>
    </w:p>
    <w:p w14:paraId="45E4A570" w14:textId="77777777" w:rsidR="00340F4E" w:rsidRDefault="00000000">
      <w:pPr>
        <w:spacing w:after="40"/>
        <w:ind w:left="864" w:hanging="259"/>
      </w:pPr>
      <w:r>
        <w:t>+ E2. Giá trị chiết khấu không hợp lệ: Giá trị phần trăm phải từ 1-100%, số tiền cố định phải lớn hơn 0.</w:t>
      </w:r>
    </w:p>
    <w:p w14:paraId="6FABA116" w14:textId="77777777" w:rsidR="00340F4E" w:rsidRDefault="00000000">
      <w:pPr>
        <w:keepNext/>
        <w:spacing w:after="40"/>
      </w:pPr>
      <w:r>
        <w:rPr>
          <w:b/>
        </w:rPr>
        <w:t>Quy tắc nghiệp vụ:</w:t>
      </w:r>
    </w:p>
    <w:p w14:paraId="264FBC4F" w14:textId="77777777" w:rsidR="00340F4E" w:rsidRDefault="00000000">
      <w:pPr>
        <w:spacing w:after="40"/>
        <w:ind w:left="864" w:hanging="259"/>
      </w:pPr>
      <w:r>
        <w:t>+ BR-01. Mã voucher là khóa chính (code VARCHAR(50) PRIMARY KEY) và được tự động chuyển thành chữ hoa.</w:t>
      </w:r>
    </w:p>
    <w:p w14:paraId="5BF7EB27" w14:textId="77777777" w:rsidR="00340F4E" w:rsidRDefault="00000000">
      <w:pPr>
        <w:spacing w:after="40"/>
        <w:ind w:left="864" w:hanging="259"/>
      </w:pPr>
      <w:r>
        <w:t>+ BR-02. Điều kiện VIP (min_vip_level) được hệ thống tự động kiểm tra đối chiếu với tổng chi tiêu tích lũy của khách hàng khi checkout.</w:t>
      </w:r>
    </w:p>
    <w:p w14:paraId="510529CF" w14:textId="77777777" w:rsidR="00340F4E" w:rsidRDefault="00000000">
      <w:pPr>
        <w:spacing w:after="40"/>
      </w:pPr>
      <w:r>
        <w:rPr>
          <w:b/>
        </w:rPr>
        <w:t>Mức độ ưu tiên:</w:t>
      </w:r>
      <w:r>
        <w:t xml:space="preserve"> Trung bình</w:t>
      </w:r>
    </w:p>
    <w:p w14:paraId="4E21C097" w14:textId="77777777" w:rsidR="00340F4E" w:rsidRDefault="00000000">
      <w:pPr>
        <w:keepNext/>
        <w:spacing w:before="160" w:after="80"/>
      </w:pPr>
      <w:r>
        <w:rPr>
          <w:b/>
          <w:color w:val="1F4E79"/>
        </w:rPr>
        <w:t>UC-QT-07. Quản lý tài khoản người dùng &amp; Phân quyền</w:t>
      </w:r>
    </w:p>
    <w:p w14:paraId="7FE64B40" w14:textId="77777777" w:rsidR="00340F4E" w:rsidRDefault="00000000">
      <w:pPr>
        <w:spacing w:after="40"/>
      </w:pPr>
      <w:r>
        <w:rPr>
          <w:b/>
        </w:rPr>
        <w:t>Mục tiêu:</w:t>
      </w:r>
      <w:r>
        <w:t xml:space="preserve"> Cho phép quản trị viên tra cứu danh sách người dùng, xem lịch sử mua sắm và cấp quyền quản trị (Admin) hoặc giáng quyền người dùng (User).</w:t>
      </w:r>
    </w:p>
    <w:p w14:paraId="40E1D3C1" w14:textId="77777777" w:rsidR="00340F4E" w:rsidRDefault="00000000">
      <w:pPr>
        <w:spacing w:after="40"/>
      </w:pPr>
      <w:r>
        <w:rPr>
          <w:b/>
        </w:rPr>
        <w:t>Tác nhân chính:</w:t>
      </w:r>
      <w:r>
        <w:t xml:space="preserve"> Quản trị viên</w:t>
      </w:r>
    </w:p>
    <w:p w14:paraId="3285768B" w14:textId="77777777" w:rsidR="00340F4E" w:rsidRDefault="00000000">
      <w:pPr>
        <w:spacing w:after="40"/>
      </w:pPr>
      <w:r>
        <w:rPr>
          <w:b/>
        </w:rPr>
        <w:t>Tác nhân phụ:</w:t>
      </w:r>
      <w:r>
        <w:t xml:space="preserve"> Backend Server, CSDL MySQL</w:t>
      </w:r>
    </w:p>
    <w:p w14:paraId="45218DC2" w14:textId="77777777" w:rsidR="00340F4E" w:rsidRDefault="00000000">
      <w:pPr>
        <w:spacing w:after="40"/>
      </w:pPr>
      <w:r>
        <w:rPr>
          <w:b/>
        </w:rPr>
        <w:t>Mô tả ngắn:</w:t>
      </w:r>
      <w:r>
        <w:t xml:space="preserve"> Quản trị viên xem danh sách thành viên, lọc theo vai trò và cập nhật giá trị cột role cho từng tài khoản.</w:t>
      </w:r>
    </w:p>
    <w:p w14:paraId="33482E75" w14:textId="77777777" w:rsidR="00340F4E" w:rsidRDefault="00000000">
      <w:pPr>
        <w:spacing w:after="40"/>
      </w:pPr>
      <w:r>
        <w:t>Tiền điều kiện: Quản trị viên đã đăng nhập với vai trò admin.</w:t>
      </w:r>
    </w:p>
    <w:p w14:paraId="732B1651" w14:textId="77777777" w:rsidR="00340F4E" w:rsidRDefault="00000000">
      <w:pPr>
        <w:spacing w:after="40"/>
      </w:pPr>
      <w:r>
        <w:rPr>
          <w:b/>
        </w:rPr>
        <w:t>Hậu điều kiện:</w:t>
      </w:r>
      <w:r>
        <w:t xml:space="preserve"> Vai trò của tài khoản được cập nhật trong bảng users, hiệu lực ngay trong phiên đăng nhập tiếp theo.</w:t>
      </w:r>
    </w:p>
    <w:p w14:paraId="57041D22" w14:textId="77777777" w:rsidR="00340F4E" w:rsidRDefault="00000000">
      <w:pPr>
        <w:keepNext/>
        <w:spacing w:after="40"/>
      </w:pPr>
      <w:r>
        <w:rPr>
          <w:b/>
        </w:rPr>
        <w:t>Luồng sự kiện chính:</w:t>
      </w:r>
    </w:p>
    <w:p w14:paraId="53DE76FE" w14:textId="77777777" w:rsidR="00340F4E" w:rsidRDefault="00000000">
      <w:pPr>
        <w:spacing w:after="40"/>
        <w:ind w:left="648" w:hanging="317"/>
      </w:pPr>
      <w:r>
        <w:t>1. Quản trị viên mở trang 'Quản lý tài khoản'.</w:t>
      </w:r>
    </w:p>
    <w:p w14:paraId="1887DFB8" w14:textId="77777777" w:rsidR="00340F4E" w:rsidRDefault="00000000">
      <w:pPr>
        <w:spacing w:after="40"/>
        <w:ind w:left="648" w:hanging="317"/>
      </w:pPr>
      <w:r>
        <w:t>2. Hệ thống gọi API GET /api/admin/users lấy danh sách tài khoản từ bảng users.</w:t>
      </w:r>
    </w:p>
    <w:p w14:paraId="2F9E4978" w14:textId="77777777" w:rsidR="00340F4E" w:rsidRDefault="00000000">
      <w:pPr>
        <w:spacing w:after="40"/>
        <w:ind w:left="648" w:hanging="317"/>
      </w:pPr>
      <w:r>
        <w:t>3. Hệ thống hiển thị bảng người dùng gồm: Tên, Email, Số điện thoại, Vai trò hiện tại (user / admin) và Ngày tạo.</w:t>
      </w:r>
    </w:p>
    <w:p w14:paraId="66756033" w14:textId="77777777" w:rsidR="00340F4E" w:rsidRDefault="00000000">
      <w:pPr>
        <w:spacing w:after="40"/>
        <w:ind w:left="648" w:hanging="317"/>
      </w:pPr>
      <w:r>
        <w:lastRenderedPageBreak/>
        <w:t>4. Quản trị viên tìm kiếm người dùng theo tên hoặc email.</w:t>
      </w:r>
    </w:p>
    <w:p w14:paraId="3FF87C0A" w14:textId="77777777" w:rsidR="00340F4E" w:rsidRDefault="00000000">
      <w:pPr>
        <w:spacing w:after="40"/>
        <w:ind w:left="648" w:hanging="317"/>
      </w:pPr>
      <w:r>
        <w:t>5. Quản trị viên chọn tài khoản và bấm 'Đổi vai trò'.</w:t>
      </w:r>
    </w:p>
    <w:p w14:paraId="3ABB5A9C" w14:textId="77777777" w:rsidR="00340F4E" w:rsidRDefault="00000000">
      <w:pPr>
        <w:spacing w:after="40"/>
        <w:ind w:left="648" w:hanging="317"/>
      </w:pPr>
      <w:r>
        <w:t>6. Quản trị viên chọn vai trò mới: 'admin' hoặc 'user' và bấm xác nhận.</w:t>
      </w:r>
    </w:p>
    <w:p w14:paraId="408FD762" w14:textId="77777777" w:rsidR="00340F4E" w:rsidRDefault="00000000">
      <w:pPr>
        <w:spacing w:after="40"/>
        <w:ind w:left="648" w:hanging="317"/>
      </w:pPr>
      <w:r>
        <w:t>7. Hệ thống gửi yêu cầu PUT /api/admin/users/:id/role.</w:t>
      </w:r>
    </w:p>
    <w:p w14:paraId="694693BB" w14:textId="77777777" w:rsidR="00340F4E" w:rsidRDefault="00000000">
      <w:pPr>
        <w:spacing w:after="40"/>
        <w:ind w:left="648" w:hanging="317"/>
      </w:pPr>
      <w:r>
        <w:t>8. Backend Server kiểm tra và cập nhật cột role trong bảng users.</w:t>
      </w:r>
    </w:p>
    <w:p w14:paraId="539E5190" w14:textId="77777777" w:rsidR="00340F4E" w:rsidRDefault="00000000">
      <w:pPr>
        <w:spacing w:after="40"/>
        <w:ind w:left="648" w:hanging="317"/>
      </w:pPr>
      <w:r>
        <w:t>9. Hệ thống hiển thị thông báo cập nhật phân quyền thành công.</w:t>
      </w:r>
    </w:p>
    <w:p w14:paraId="7BABD8FA" w14:textId="77777777" w:rsidR="00340F4E" w:rsidRDefault="00000000">
      <w:pPr>
        <w:keepNext/>
        <w:spacing w:after="40"/>
      </w:pPr>
      <w:r>
        <w:rPr>
          <w:b/>
        </w:rPr>
        <w:t>Luồng ngoại lệ:</w:t>
      </w:r>
    </w:p>
    <w:p w14:paraId="0AAFDC98" w14:textId="77777777" w:rsidR="00340F4E" w:rsidRDefault="00000000">
      <w:pPr>
        <w:spacing w:after="40"/>
        <w:ind w:left="864" w:hanging="259"/>
      </w:pPr>
      <w:r>
        <w:t>+ E1. Quản trị viên tự hạ quyền chính mình: Hệ thống cảnh báo để tránh trường hợp mất quyền quản trị duy nhất.</w:t>
      </w:r>
    </w:p>
    <w:p w14:paraId="17AE6ABE" w14:textId="77777777" w:rsidR="00340F4E" w:rsidRDefault="00000000">
      <w:pPr>
        <w:keepNext/>
        <w:spacing w:after="40"/>
      </w:pPr>
      <w:r>
        <w:rPr>
          <w:b/>
        </w:rPr>
        <w:t>Quy tắc nghiệp vụ:</w:t>
      </w:r>
    </w:p>
    <w:p w14:paraId="1941C55B" w14:textId="77777777" w:rsidR="00340F4E" w:rsidRDefault="00000000">
      <w:pPr>
        <w:spacing w:after="40"/>
        <w:ind w:left="864" w:hanging="259"/>
      </w:pPr>
      <w:r>
        <w:t>+ BR-01. Phân quyền trong hệ thống dựa trên cột users.role, gồm 2 giá trị chuẩn: 'user' và 'admin'.</w:t>
      </w:r>
    </w:p>
    <w:p w14:paraId="0B3CEEBB" w14:textId="77777777" w:rsidR="00340F4E" w:rsidRDefault="00000000">
      <w:pPr>
        <w:spacing w:after="40"/>
        <w:ind w:left="864" w:hanging="259"/>
      </w:pPr>
      <w:r>
        <w:t>+ BR-02. Phiên bản hiện tại sử dụng users.role chủ yếu để điều hướng và kiểm soát truy cập giao diện giữa khu vực người dùng và khu vực quản trị. Middleware xác thực và phân quyền server-side đầy đủ là nội dung cần bổ sung khi triển khai thực tế.</w:t>
      </w:r>
    </w:p>
    <w:p w14:paraId="3B9F3807" w14:textId="77777777" w:rsidR="00340F4E" w:rsidRDefault="00000000">
      <w:pPr>
        <w:spacing w:after="40"/>
      </w:pPr>
      <w:r>
        <w:rPr>
          <w:b/>
        </w:rPr>
        <w:t>Mức độ ưu tiên:</w:t>
      </w:r>
      <w:r>
        <w:t xml:space="preserve"> Trung bình</w:t>
      </w:r>
    </w:p>
    <w:p w14:paraId="663531F1" w14:textId="77777777" w:rsidR="00340F4E" w:rsidRDefault="00000000">
      <w:pPr>
        <w:keepNext/>
        <w:spacing w:before="200" w:after="100"/>
      </w:pPr>
      <w:r>
        <w:rPr>
          <w:b/>
          <w:color w:val="1F4E79"/>
        </w:rPr>
        <w:t>3. Các biểu đồ hành vi và nghiệp vụ chuyên sâu</w:t>
      </w:r>
    </w:p>
    <w:p w14:paraId="21C9DCBE" w14:textId="77777777" w:rsidR="00340F4E" w:rsidRDefault="00000000">
      <w:pPr>
        <w:spacing w:after="60"/>
        <w:ind w:firstLine="432"/>
      </w:pPr>
      <w:r>
        <w:t>Hai quy trình nghiệp vụ trọng tâm được mô hình hóa bằng nhiều loại biểu đồ để thể hiện đầy đủ cả phạm vi chức năng, trình tự trao đổi thông điệp, luồng hoạt động và vòng đời trạng thái.</w:t>
      </w:r>
    </w:p>
    <w:p w14:paraId="582637F8" w14:textId="77777777" w:rsidR="00340F4E" w:rsidRDefault="00000000">
      <w:pPr>
        <w:keepNext/>
        <w:spacing w:before="140" w:after="80"/>
      </w:pPr>
      <w:r>
        <w:rPr>
          <w:b/>
          <w:color w:val="000000"/>
        </w:rPr>
        <w:t>a) Quy trình Đặt hàng và Thanh toán (COD &amp; VietQR)</w:t>
      </w:r>
    </w:p>
    <w:p w14:paraId="4D3E01DB" w14:textId="77777777" w:rsidR="00340F4E" w:rsidRDefault="00000000">
      <w:pPr>
        <w:spacing w:after="60"/>
        <w:ind w:firstLine="432"/>
      </w:pPr>
      <w:r>
        <w:t>Use Case chi tiết dưới đây làm rõ các chức năng tham gia trực tiếp vào quá trình checkout và thanh toán.</w:t>
      </w:r>
    </w:p>
    <w:p w14:paraId="4B9A4AEA" w14:textId="205FE383" w:rsidR="00AC17B4" w:rsidRDefault="00AC17B4">
      <w:pPr>
        <w:spacing w:after="60"/>
        <w:ind w:firstLine="432"/>
      </w:pPr>
      <w:r>
        <w:rPr>
          <w:noProof/>
        </w:rPr>
        <w:drawing>
          <wp:inline distT="0" distB="0" distL="0" distR="0" wp14:anchorId="19A7DA88" wp14:editId="577740E3">
            <wp:extent cx="5667086" cy="1917700"/>
            <wp:effectExtent l="0" t="0" r="0" b="6350"/>
            <wp:docPr id="1168520867" name="Picture 11685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7086" cy="1917700"/>
                    </a:xfrm>
                    <a:prstGeom prst="rect">
                      <a:avLst/>
                    </a:prstGeom>
                  </pic:spPr>
                </pic:pic>
              </a:graphicData>
            </a:graphic>
          </wp:inline>
        </w:drawing>
      </w:r>
    </w:p>
    <w:p w14:paraId="027ADF0B" w14:textId="77777777" w:rsidR="00AC17B4" w:rsidRDefault="00AC17B4" w:rsidP="00AC17B4">
      <w:pPr>
        <w:pStyle w:val="Caption"/>
        <w:spacing w:before="60"/>
      </w:pPr>
      <w:r>
        <w:rPr>
          <w:b/>
        </w:rPr>
        <w:t>Hình 3.</w:t>
      </w:r>
      <w:r>
        <w:rPr>
          <w:b/>
        </w:rPr>
        <w:fldChar w:fldCharType="begin"/>
      </w:r>
      <w:r>
        <w:rPr>
          <w:b/>
        </w:rPr>
        <w:instrText>SEQ Hình \* ARABIC</w:instrText>
      </w:r>
      <w:r>
        <w:rPr>
          <w:b/>
        </w:rPr>
        <w:fldChar w:fldCharType="separate"/>
      </w:r>
      <w:r>
        <w:rPr>
          <w:b/>
        </w:rPr>
        <w:t>6</w:t>
      </w:r>
      <w:r>
        <w:rPr>
          <w:b/>
        </w:rPr>
        <w:fldChar w:fldCharType="end"/>
      </w:r>
      <w:r>
        <w:rPr>
          <w:b/>
        </w:rPr>
        <w:t>. Biểu đồ Use Case chi tiết Đặt hàng và Thanh toán</w:t>
      </w:r>
    </w:p>
    <w:p w14:paraId="5D899736" w14:textId="77777777" w:rsidR="00AC17B4" w:rsidRDefault="00AC17B4">
      <w:pPr>
        <w:spacing w:after="60"/>
        <w:ind w:firstLine="432"/>
      </w:pPr>
    </w:p>
    <w:p w14:paraId="1B2B262E" w14:textId="77777777" w:rsidR="00340F4E" w:rsidRDefault="00000000">
      <w:pPr>
        <w:keepNext/>
        <w:keepLines/>
        <w:spacing w:after="60"/>
        <w:ind w:firstLine="432"/>
      </w:pPr>
      <w:r>
        <w:lastRenderedPageBreak/>
        <w:t>Hình 3.6 xác định Khách hàng là tác nhân chính của nghiệp vụ Đặt hàng và Thanh toán. Đặt hàng là chức năng trung tâm, được thực hiện sau khi người dùng đã chọn sản phẩm và thông tin nhận hàng. Trong quá trình checkout, khách hàng có thể áp dụng Voucher nếu có mã phù hợp; đây là lựa chọn tùy chọn và hệ thống chỉ tính chiết khấu khi voucher thỏa điều kiện. Sau đó khách hàng chọn một trong hai phương thức COD hoặc VietQR. Cả hai nhánh đều tạo đơn hàng với trạng thái ban đầu Pending và thực hiện kiểm tra/trừ tồn kho trong cùng giao dịch dữ liệu. Với VietQR, mã QR chỉ được tạo ở phía giao diện từ orderCode và totalPrice sau khi đơn được tạo thành công; hệ thống hiện không tích hợp webhook hay cơ chế đối soát/xác nhận thanh toán ngân hàng tự động.</w:t>
      </w:r>
    </w:p>
    <w:p w14:paraId="61646848" w14:textId="77777777" w:rsidR="00340F4E" w:rsidRDefault="00000000">
      <w:pPr>
        <w:keepNext/>
        <w:spacing w:before="160" w:after="80"/>
      </w:pPr>
      <w:r>
        <w:rPr>
          <w:b/>
          <w:color w:val="1F4E79"/>
        </w:rPr>
        <w:t>UC-KH-03. Đặt hàng và Thanh toán (COD &amp; VietQR)</w:t>
      </w:r>
    </w:p>
    <w:p w14:paraId="64018D7D" w14:textId="77777777" w:rsidR="00340F4E" w:rsidRDefault="00000000">
      <w:pPr>
        <w:spacing w:after="40"/>
      </w:pPr>
      <w:r>
        <w:rPr>
          <w:b/>
        </w:rPr>
        <w:t>Mục tiêu:</w:t>
      </w:r>
      <w:r>
        <w:t xml:space="preserve"> Cho phép khách hàng tạo đơn mua hàng, có thể áp dụng voucher giảm giá và thanh toán qua tiền mặt (COD) hoặc quét mã VietQR (frontend tạo mã QR từ mã đơn + tổng tiền, không tự xác nhận giao dịch).</w:t>
      </w:r>
    </w:p>
    <w:p w14:paraId="2A9DCD80" w14:textId="77777777" w:rsidR="00340F4E" w:rsidRDefault="00000000">
      <w:pPr>
        <w:spacing w:after="40"/>
      </w:pPr>
      <w:r>
        <w:rPr>
          <w:b/>
        </w:rPr>
        <w:t>Tác nhân chính:</w:t>
      </w:r>
      <w:r>
        <w:t xml:space="preserve"> Khách hàng</w:t>
      </w:r>
    </w:p>
    <w:p w14:paraId="02E18038" w14:textId="77777777" w:rsidR="00340F4E" w:rsidRDefault="00000000">
      <w:pPr>
        <w:spacing w:after="40"/>
      </w:pPr>
      <w:r>
        <w:rPr>
          <w:b/>
        </w:rPr>
        <w:t>Tác nhân phụ:</w:t>
      </w:r>
      <w:r>
        <w:t xml:space="preserve"> Backend Server, CSDL MySQL, Dịch vụ VietQR</w:t>
      </w:r>
    </w:p>
    <w:p w14:paraId="20009A38" w14:textId="77777777" w:rsidR="00340F4E" w:rsidRDefault="00000000">
      <w:pPr>
        <w:spacing w:after="40"/>
      </w:pPr>
      <w:r>
        <w:rPr>
          <w:b/>
        </w:rPr>
        <w:t>Mô tả ngắn:</w:t>
      </w:r>
      <w:r>
        <w:t xml:space="preserve"> Khách hàng chọn sản phẩm trong giỏ, nhập địa chỉ nhận hàng, áp dụng mã voucher, chọn phương thức thanh toán COD hoặc VietQR, hệ thống thực hiện kiểm tra tồn kho và tạo đơn hàng Pending.</w:t>
      </w:r>
    </w:p>
    <w:p w14:paraId="522920D3" w14:textId="77777777" w:rsidR="00340F4E" w:rsidRDefault="00000000">
      <w:pPr>
        <w:spacing w:after="40"/>
      </w:pPr>
      <w:r>
        <w:rPr>
          <w:b/>
        </w:rPr>
        <w:t>Tiền điều kiện:</w:t>
      </w:r>
      <w:r>
        <w:t xml:space="preserve"> Người dùng đã đăng nhập và có ít nhất 1 sản phẩm được chọn trong giỏ hàng.</w:t>
      </w:r>
    </w:p>
    <w:p w14:paraId="0EDD1E44" w14:textId="77777777" w:rsidR="00340F4E" w:rsidRDefault="00000000">
      <w:pPr>
        <w:spacing w:after="40"/>
      </w:pPr>
      <w:r>
        <w:rPr>
          <w:b/>
        </w:rPr>
        <w:t>Hậu điều kiện:</w:t>
      </w:r>
      <w:r>
        <w:t xml:space="preserve"> Đơn hàng được ghi nhận vào CSDL với trạng thái 'Pending', trừ tồn kho tương ứng và hiển thị mã QR nếu chọn VietQR.</w:t>
      </w:r>
    </w:p>
    <w:p w14:paraId="53DEC17C" w14:textId="77777777" w:rsidR="00340F4E" w:rsidRDefault="00000000">
      <w:pPr>
        <w:keepNext/>
        <w:spacing w:after="40"/>
      </w:pPr>
      <w:r>
        <w:rPr>
          <w:b/>
        </w:rPr>
        <w:t>Luồng sự kiện chính:</w:t>
      </w:r>
    </w:p>
    <w:p w14:paraId="23B1A763" w14:textId="77777777" w:rsidR="00340F4E" w:rsidRDefault="00000000">
      <w:pPr>
        <w:spacing w:after="40"/>
        <w:ind w:left="648" w:hanging="317"/>
      </w:pPr>
      <w:r>
        <w:t>1. Khách hàng vào giỏ hàng, chọn các mặt hàng cần thanh toán và bấm 'Mua hàng'.</w:t>
      </w:r>
    </w:p>
    <w:p w14:paraId="716F45AC" w14:textId="77777777" w:rsidR="00340F4E" w:rsidRDefault="00000000">
      <w:pPr>
        <w:spacing w:after="40"/>
        <w:ind w:left="648" w:hanging="317"/>
      </w:pPr>
      <w:r>
        <w:t>2. Hệ thống chuyển sang màn hình Checkout, hiển thị danh sách sản phẩm, giá bán và phí vận chuyển.</w:t>
      </w:r>
    </w:p>
    <w:p w14:paraId="54D0C6FA" w14:textId="77777777" w:rsidR="00340F4E" w:rsidRDefault="00000000">
      <w:pPr>
        <w:spacing w:after="40"/>
        <w:ind w:left="648" w:hanging="317"/>
      </w:pPr>
      <w:r>
        <w:t>3. Khách hàng xác nhận họ tên, số điện thoại và địa chỉ giao hàng.</w:t>
      </w:r>
    </w:p>
    <w:p w14:paraId="686E4972" w14:textId="77777777" w:rsidR="00340F4E" w:rsidRDefault="00000000">
      <w:pPr>
        <w:spacing w:after="40"/>
        <w:ind w:left="648" w:hanging="317"/>
      </w:pPr>
      <w:r>
        <w:t>4. Khách hàng có thể nhập mã giảm giá (Voucher) và bấm 'Áp dụng' nếu có nhu cầu.</w:t>
      </w:r>
    </w:p>
    <w:p w14:paraId="6A049871" w14:textId="77777777" w:rsidR="00340F4E" w:rsidRDefault="00000000">
      <w:pPr>
        <w:spacing w:after="40"/>
        <w:ind w:left="648" w:hanging="317"/>
      </w:pPr>
      <w:r>
        <w:t>5. Nếu có voucher, hệ thống gửi mã lên backend để kiểm tra điều kiện (hạn dùng, min_spend, min_vip_level) và tính số tiền chiết khấu.</w:t>
      </w:r>
    </w:p>
    <w:p w14:paraId="4D5914D2" w14:textId="77777777" w:rsidR="00340F4E" w:rsidRDefault="00000000">
      <w:pPr>
        <w:spacing w:after="40"/>
        <w:ind w:left="648" w:hanging="317"/>
      </w:pPr>
      <w:r>
        <w:t>6. Khách hàng chọn phương thức thanh toán: COD hoặc VietQR.</w:t>
      </w:r>
    </w:p>
    <w:p w14:paraId="6D809A19" w14:textId="77777777" w:rsidR="00340F4E" w:rsidRDefault="00000000">
      <w:pPr>
        <w:spacing w:after="40"/>
        <w:ind w:left="648" w:hanging="317"/>
      </w:pPr>
      <w:r>
        <w:t>7. Khách hàng bấm 'Đặt hàng'.</w:t>
      </w:r>
    </w:p>
    <w:p w14:paraId="79A49ACD" w14:textId="77777777" w:rsidR="00340F4E" w:rsidRDefault="00000000">
      <w:pPr>
        <w:spacing w:after="40"/>
        <w:ind w:left="648" w:hanging="317"/>
      </w:pPr>
      <w:r>
        <w:lastRenderedPageBreak/>
        <w:t>8. Hệ thống gửi yêu cầu POST /api/orders kèm danh sách items, thông tin nhận hàng, voucher và phương thức thanh toán.</w:t>
      </w:r>
    </w:p>
    <w:p w14:paraId="3AD3B611" w14:textId="77777777" w:rsidR="00340F4E" w:rsidRDefault="00000000">
      <w:pPr>
        <w:spacing w:after="40"/>
        <w:ind w:left="648" w:hanging="317"/>
      </w:pPr>
      <w:r>
        <w:t>9. Backend Server mở Transaction, khóa kiểm tra tồn kho (SELECT ... FOR UPDATE), tạo bản ghi orders, order_items và trừ stock sản phẩm.</w:t>
      </w:r>
    </w:p>
    <w:p w14:paraId="66FC6CEF" w14:textId="77777777" w:rsidR="00340F4E" w:rsidRDefault="00000000">
      <w:pPr>
        <w:spacing w:after="40"/>
        <w:ind w:left="648" w:hanging="317"/>
      </w:pPr>
      <w:r>
        <w:t>10. Backend commit transaction và trả về mã đơn hàng order_code cùng thông tin đơn hàng.</w:t>
      </w:r>
    </w:p>
    <w:p w14:paraId="7CEC06F4" w14:textId="77777777" w:rsidR="00340F4E" w:rsidRDefault="00000000">
      <w:pPr>
        <w:spacing w:after="40"/>
        <w:ind w:left="648" w:hanging="317"/>
      </w:pPr>
      <w:r>
        <w:t>11. Hệ thống làm sạch các sản phẩm đã mua khỏi giỏ hàng và điều hướng sang màn hình kết quả đặt hàng (payment-success).</w:t>
      </w:r>
    </w:p>
    <w:p w14:paraId="05D3C1B2" w14:textId="77777777" w:rsidR="00340F4E" w:rsidRDefault="00000000">
      <w:pPr>
        <w:spacing w:after="40"/>
        <w:ind w:left="648" w:hanging="317"/>
      </w:pPr>
      <w:r>
        <w:t>12. Nếu phương thức là VietQR, giao diện frontend tạo mã QR từ thông tin mã đơn hàng và tổng tiền để khách quét chuyển khoản (không tự xác nhận giao dịch qua webhook ngân hàng).</w:t>
      </w:r>
    </w:p>
    <w:p w14:paraId="27BA714E" w14:textId="77777777" w:rsidR="00340F4E" w:rsidRDefault="00000000">
      <w:pPr>
        <w:keepNext/>
        <w:spacing w:after="40"/>
      </w:pPr>
      <w:r>
        <w:rPr>
          <w:b/>
        </w:rPr>
        <w:t>Luồng thay thế:</w:t>
      </w:r>
    </w:p>
    <w:p w14:paraId="3699742F" w14:textId="77777777" w:rsidR="00340F4E" w:rsidRDefault="00000000">
      <w:pPr>
        <w:spacing w:after="40"/>
        <w:ind w:left="864" w:hanging="259"/>
      </w:pPr>
      <w:r>
        <w:t>+ A1. Thanh toán COD: Khách hàng nhận thông báo đặt hàng thành công và chuẩn bị tiền mặt khi nhận bưu phẩm.</w:t>
      </w:r>
    </w:p>
    <w:p w14:paraId="380B076A" w14:textId="77777777" w:rsidR="00340F4E" w:rsidRDefault="00000000">
      <w:pPr>
        <w:keepNext/>
        <w:spacing w:after="40"/>
      </w:pPr>
      <w:r>
        <w:rPr>
          <w:b/>
        </w:rPr>
        <w:t>Luồng ngoại lệ:</w:t>
      </w:r>
    </w:p>
    <w:p w14:paraId="1A284D45" w14:textId="77777777" w:rsidR="00340F4E" w:rsidRDefault="00000000">
      <w:pPr>
        <w:spacing w:after="40"/>
        <w:ind w:left="864" w:hanging="259"/>
      </w:pPr>
      <w:r>
        <w:t>+ E1. Tồn kho không đủ tại thời điểm đặt: Transaction rollback, hệ thống thông báo sản phẩm vừa hết hàng.</w:t>
      </w:r>
    </w:p>
    <w:p w14:paraId="172908CA" w14:textId="77777777" w:rsidR="00340F4E" w:rsidRDefault="00000000">
      <w:pPr>
        <w:spacing w:after="40"/>
        <w:ind w:left="864" w:hanging="259"/>
      </w:pPr>
      <w:r>
        <w:t>+ E2. Mã Voucher không hợp lệ hoặc không đủ hạng VIP: Hệ thống hiển thị thông báo lỗi cụ thể và giữ nguyên tổng tiền ban đầu.</w:t>
      </w:r>
    </w:p>
    <w:p w14:paraId="1C42F41E" w14:textId="77777777" w:rsidR="00340F4E" w:rsidRDefault="00000000">
      <w:pPr>
        <w:spacing w:after="40"/>
        <w:ind w:left="864" w:hanging="259"/>
      </w:pPr>
      <w:r>
        <w:t>+ E3. Thiếu thông tin nhận hàng: Hệ thống yêu cầu điền đầy đủ số điện thoại và địa chỉ giao hàng.</w:t>
      </w:r>
    </w:p>
    <w:p w14:paraId="4F9BE85B" w14:textId="77777777" w:rsidR="00340F4E" w:rsidRDefault="00000000">
      <w:pPr>
        <w:keepNext/>
        <w:spacing w:after="40"/>
      </w:pPr>
      <w:r>
        <w:rPr>
          <w:b/>
        </w:rPr>
        <w:t>Quy tắc nghiệp vụ:</w:t>
      </w:r>
    </w:p>
    <w:p w14:paraId="2B2DD383" w14:textId="77777777" w:rsidR="00340F4E" w:rsidRDefault="00000000">
      <w:pPr>
        <w:spacing w:after="40"/>
        <w:ind w:left="864" w:hanging="259"/>
      </w:pPr>
      <w:r>
        <w:t>+ BR-01. Cả hai phương thức COD và VietQR đều khởi tạo đơn hàng với trạng thái 'Pending'.</w:t>
      </w:r>
    </w:p>
    <w:p w14:paraId="18180403" w14:textId="77777777" w:rsidR="00340F4E" w:rsidRDefault="00000000">
      <w:pPr>
        <w:spacing w:after="40"/>
        <w:ind w:left="864" w:hanging="259"/>
      </w:pPr>
      <w:r>
        <w:t>+ BR-02. VietQR được sinh tự động trên client từ cú pháp ngân hàng, mã đơn và tổng tiền chính xác của đơn hàng.</w:t>
      </w:r>
    </w:p>
    <w:p w14:paraId="6C5E9C23" w14:textId="77777777" w:rsidR="00340F4E" w:rsidRDefault="00000000">
      <w:pPr>
        <w:spacing w:after="40"/>
        <w:ind w:left="864" w:hanging="259"/>
      </w:pPr>
      <w:r>
        <w:t>+ BR-03. Việc trừ tồn kho và ghi nhận đơn hàng bắt buộc phải nằm trong cùng một Database Transaction.</w:t>
      </w:r>
    </w:p>
    <w:p w14:paraId="0498DBA3" w14:textId="77777777" w:rsidR="00340F4E" w:rsidRDefault="00000000">
      <w:pPr>
        <w:spacing w:after="40"/>
        <w:ind w:left="864" w:hanging="259"/>
      </w:pPr>
      <w:r>
        <w:t>+ BR-04. Phí vận chuyển mặc định là 30.000đ; đơn hàng từ 500.000đ trở lên được miễn phí vận chuyển.</w:t>
      </w:r>
    </w:p>
    <w:p w14:paraId="772EA57F" w14:textId="77777777" w:rsidR="00340F4E" w:rsidRDefault="00000000">
      <w:pPr>
        <w:spacing w:after="40"/>
      </w:pPr>
      <w:r>
        <w:rPr>
          <w:b/>
        </w:rPr>
        <w:t>Mức độ ưu tiên:</w:t>
      </w:r>
      <w:r>
        <w:t xml:space="preserve"> Rất cao</w:t>
      </w:r>
    </w:p>
    <w:p w14:paraId="538FFC8F" w14:textId="77777777" w:rsidR="00340F4E" w:rsidRDefault="00000000">
      <w:pPr>
        <w:spacing w:before="100" w:after="60"/>
        <w:ind w:firstLine="432"/>
      </w:pPr>
      <w:r>
        <w:t>Trình tự trao đổi giữa các thành phần khi tạo đơn được thể hiện chi tiết bằng sơ đồ tuần tự sau.</w:t>
      </w:r>
    </w:p>
    <w:p w14:paraId="55D8EADD" w14:textId="77777777" w:rsidR="00340F4E" w:rsidRDefault="00000000">
      <w:pPr>
        <w:keepNext/>
        <w:spacing w:before="80" w:after="0"/>
        <w:jc w:val="center"/>
      </w:pPr>
      <w:r>
        <w:rPr>
          <w:noProof/>
        </w:rPr>
        <w:lastRenderedPageBreak/>
        <w:drawing>
          <wp:inline distT="0" distB="0" distL="0" distR="0" wp14:anchorId="0246A896" wp14:editId="78B32FE1">
            <wp:extent cx="5622925" cy="5829300"/>
            <wp:effectExtent l="0" t="0" r="0" b="0"/>
            <wp:docPr id="2050338400" name="Picture 20503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630175" cy="5836816"/>
                    </a:xfrm>
                    <a:prstGeom prst="rect">
                      <a:avLst/>
                    </a:prstGeom>
                  </pic:spPr>
                </pic:pic>
              </a:graphicData>
            </a:graphic>
          </wp:inline>
        </w:drawing>
      </w:r>
    </w:p>
    <w:p w14:paraId="7DB71638" w14:textId="77777777" w:rsidR="00340F4E" w:rsidRDefault="00000000">
      <w:pPr>
        <w:pStyle w:val="Caption"/>
        <w:spacing w:before="60"/>
      </w:pPr>
      <w:bookmarkStart w:id="186" w:name="_Toc242800632"/>
      <w:r>
        <w:rPr>
          <w:b/>
        </w:rPr>
        <w:t>Hình 3.</w:t>
      </w:r>
      <w:r>
        <w:rPr>
          <w:b/>
        </w:rPr>
        <w:fldChar w:fldCharType="begin"/>
      </w:r>
      <w:r>
        <w:rPr>
          <w:b/>
        </w:rPr>
        <w:instrText>SEQ Hình \* ARABIC</w:instrText>
      </w:r>
      <w:r>
        <w:rPr>
          <w:b/>
        </w:rPr>
        <w:fldChar w:fldCharType="separate"/>
      </w:r>
      <w:r>
        <w:rPr>
          <w:b/>
        </w:rPr>
        <w:t>7</w:t>
      </w:r>
      <w:r>
        <w:rPr>
          <w:b/>
        </w:rPr>
        <w:fldChar w:fldCharType="end"/>
      </w:r>
      <w:r>
        <w:rPr>
          <w:b/>
        </w:rPr>
        <w:t>. Sơ đồ tuần tự (Sequence Diagram) quy trình Đặt hàng và Thanh toán</w:t>
      </w:r>
      <w:bookmarkEnd w:id="186"/>
    </w:p>
    <w:p w14:paraId="73DC5ECC" w14:textId="77777777" w:rsidR="00340F4E" w:rsidRDefault="00000000">
      <w:pPr>
        <w:keepNext/>
        <w:keepLines/>
        <w:spacing w:after="60"/>
        <w:ind w:firstLine="432"/>
      </w:pPr>
      <w:r>
        <w:t>Hình 3.7 mô tả trình tự tương tác giữa Khách hàng, ứng dụng ThoiTrangHD, Backend Server, cơ sở dữ liệu MySQL và nhánh VietQR. Sau khi khách xác nhận checkout, ứng dụng gửi POST /api/orders cùng danh sách mặt hàng, thông tin nhận hàng, voucher nếu có và phương thức thanh toán. Backend mở transaction, khóa các bản ghi tồn kho cần kiểm tra bằng SELECT ... FOR UPDATE, sau đó tạo orders, tạo các order_items và cập nhật stock trước khi commit. Kết quả trả về cho client gồm thông tin đơn, trong đó orderCode và totalPrice được dùng để hiển thị kết quả. Nhánh COD kết thúc bằng thông báo đặt hàng thành công; với VietQR, phía client sử dụng orderCode và totalPrice để tạo/hiển thị mã QR cho khách chuyển khoản. Đối tượng VietQR trong sơ đồ không đại diện cho cơ chế xác nhận giao dịch ngân hàng tự động.</w:t>
      </w:r>
    </w:p>
    <w:p w14:paraId="682DAD12" w14:textId="77777777" w:rsidR="00340F4E" w:rsidRDefault="00000000">
      <w:pPr>
        <w:spacing w:before="100" w:after="60"/>
        <w:ind w:firstLine="432"/>
      </w:pPr>
      <w:r>
        <w:t>Luồng hoạt động tổng thể của cùng nghiệp vụ được khái quát bằng Activity Diagram.</w:t>
      </w:r>
    </w:p>
    <w:p w14:paraId="3B557A35" w14:textId="77777777" w:rsidR="00340F4E" w:rsidRDefault="00000000">
      <w:pPr>
        <w:keepNext/>
        <w:spacing w:before="80" w:after="0"/>
        <w:jc w:val="center"/>
      </w:pPr>
      <w:r>
        <w:rPr>
          <w:noProof/>
        </w:rPr>
        <w:lastRenderedPageBreak/>
        <w:drawing>
          <wp:inline distT="0" distB="0" distL="0" distR="0" wp14:anchorId="7C00D311" wp14:editId="46AE2165">
            <wp:extent cx="3076284" cy="6400798"/>
            <wp:effectExtent l="0" t="0" r="0" b="0"/>
            <wp:docPr id="2050338401" name="Picture 205033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076284" cy="6400798"/>
                    </a:xfrm>
                    <a:prstGeom prst="rect">
                      <a:avLst/>
                    </a:prstGeom>
                  </pic:spPr>
                </pic:pic>
              </a:graphicData>
            </a:graphic>
          </wp:inline>
        </w:drawing>
      </w:r>
    </w:p>
    <w:p w14:paraId="593E27F5" w14:textId="77777777" w:rsidR="00340F4E" w:rsidRDefault="00000000">
      <w:pPr>
        <w:pStyle w:val="Caption"/>
        <w:spacing w:before="60"/>
      </w:pPr>
      <w:bookmarkStart w:id="187" w:name="_Toc242800633"/>
      <w:r>
        <w:rPr>
          <w:b/>
        </w:rPr>
        <w:t>Hình 3.</w:t>
      </w:r>
      <w:r>
        <w:rPr>
          <w:b/>
        </w:rPr>
        <w:fldChar w:fldCharType="begin"/>
      </w:r>
      <w:r>
        <w:rPr>
          <w:b/>
        </w:rPr>
        <w:instrText>SEQ Hình \* ARABIC</w:instrText>
      </w:r>
      <w:r>
        <w:rPr>
          <w:b/>
        </w:rPr>
        <w:fldChar w:fldCharType="separate"/>
      </w:r>
      <w:r>
        <w:rPr>
          <w:b/>
        </w:rPr>
        <w:t>8</w:t>
      </w:r>
      <w:r>
        <w:rPr>
          <w:b/>
        </w:rPr>
        <w:fldChar w:fldCharType="end"/>
      </w:r>
      <w:r>
        <w:rPr>
          <w:b/>
        </w:rPr>
        <w:t>. Biểu đồ hoạt động (Activity Diagram) quy trình Đặt hàng và Thanh toán</w:t>
      </w:r>
      <w:bookmarkEnd w:id="187"/>
    </w:p>
    <w:p w14:paraId="408FC0A3" w14:textId="77777777" w:rsidR="00340F4E" w:rsidRDefault="00000000">
      <w:pPr>
        <w:keepNext/>
        <w:keepLines/>
        <w:spacing w:after="60"/>
        <w:ind w:firstLine="432"/>
      </w:pPr>
      <w:r>
        <w:t>Hình 3.8 mô tả luồng hoạt động từ thời điểm người dùng chọn sản phẩm đến khi hoàn tất bước đặt hàng. Quy trình bắt đầu bằng việc thêm sản phẩm vào giỏ, nhập thông tin nhận hàng và áp dụng voucher nếu có. Sau khi chọn phương thức thanh toán, hệ thống kiểm tra tồn kho và tạo đơn với trạng thái Pending. Tại nút quyết định phương thức thanh toán, luồng được tách thành hai nhánh: COD hiển thị thông báo đặt hàng thành công và chờ thanh toán khi nhận hàng; VietQR tạo và hiển thị mã QR để khách thực hiện chuyển khoản. Hai nhánh sau đó được hợp nhất để kết thúc quy trình. Cách mô hình hóa này giúp làm rõ các bước dùng chung trước khi rẽ nhánh, đồng thời cho thấy VietQR không làm thay đổi trạng thái đơn tự động sau khi khách quét mã.</w:t>
      </w:r>
    </w:p>
    <w:p w14:paraId="65DE16DD" w14:textId="77777777" w:rsidR="00340F4E" w:rsidRDefault="00000000">
      <w:pPr>
        <w:spacing w:before="100" w:after="60"/>
        <w:ind w:firstLine="432"/>
      </w:pPr>
      <w:r>
        <w:t>Vòng đời của đơn hàng sau khi được tạo được thể hiện bằng State Machine.</w:t>
      </w:r>
    </w:p>
    <w:p w14:paraId="141FFA79" w14:textId="77777777" w:rsidR="00340F4E" w:rsidRDefault="00000000">
      <w:pPr>
        <w:keepNext/>
        <w:spacing w:before="80" w:after="0"/>
        <w:jc w:val="center"/>
      </w:pPr>
      <w:r>
        <w:rPr>
          <w:noProof/>
        </w:rPr>
        <w:lastRenderedPageBreak/>
        <w:drawing>
          <wp:inline distT="0" distB="0" distL="0" distR="0" wp14:anchorId="21440107" wp14:editId="48E81B25">
            <wp:extent cx="3230464" cy="6126481"/>
            <wp:effectExtent l="0" t="0" r="0" b="0"/>
            <wp:docPr id="2050338402" name="Picture 205033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230464" cy="6126481"/>
                    </a:xfrm>
                    <a:prstGeom prst="rect">
                      <a:avLst/>
                    </a:prstGeom>
                  </pic:spPr>
                </pic:pic>
              </a:graphicData>
            </a:graphic>
          </wp:inline>
        </w:drawing>
      </w:r>
    </w:p>
    <w:p w14:paraId="29D8B3CC" w14:textId="77777777" w:rsidR="00340F4E" w:rsidRDefault="00000000">
      <w:pPr>
        <w:pStyle w:val="Caption"/>
        <w:spacing w:before="60"/>
      </w:pPr>
      <w:bookmarkStart w:id="188" w:name="_Toc242800634"/>
      <w:r>
        <w:rPr>
          <w:b/>
        </w:rPr>
        <w:t>Hình 3.</w:t>
      </w:r>
      <w:r>
        <w:rPr>
          <w:b/>
        </w:rPr>
        <w:fldChar w:fldCharType="begin"/>
      </w:r>
      <w:r>
        <w:rPr>
          <w:b/>
        </w:rPr>
        <w:instrText>SEQ Hình \* ARABIC</w:instrText>
      </w:r>
      <w:r>
        <w:rPr>
          <w:b/>
        </w:rPr>
        <w:fldChar w:fldCharType="separate"/>
      </w:r>
      <w:r>
        <w:rPr>
          <w:b/>
        </w:rPr>
        <w:t>9</w:t>
      </w:r>
      <w:r>
        <w:rPr>
          <w:b/>
        </w:rPr>
        <w:fldChar w:fldCharType="end"/>
      </w:r>
      <w:r>
        <w:rPr>
          <w:b/>
        </w:rPr>
        <w:t>. Biểu đồ máy trạng thái (State Machine) vòng đời Đơn hàng</w:t>
      </w:r>
      <w:bookmarkEnd w:id="188"/>
    </w:p>
    <w:p w14:paraId="797669A7" w14:textId="77777777" w:rsidR="00340F4E" w:rsidRDefault="00000000">
      <w:pPr>
        <w:keepNext/>
        <w:keepLines/>
        <w:spacing w:after="60"/>
        <w:ind w:firstLine="432"/>
      </w:pPr>
      <w:r>
        <w:t>Hình 3.9 biểu diễn bốn trạng thái hợp lệ của đơn hàng: Pending, Processing, Completed và Cancelled. Sau khi đặt hàng thành công, đơn bắt đầu ở Pending để chờ quản trị viên duyệt. Khi được tiếp nhận xử lý, trạng thái chuyển sang Processing; sau khi hoàn tất giao nhận, đơn chuyển tới Completed. Trong các trường hợp hủy còn được phép, đơn có thể chuyển từ Pending hoặc Processing sang Cancelled. Completed và Cancelled là hai trạng thái kết thúc của vòng đời đơn hàng, do đó không phát sinh thêm một trạng thái vận chuyển riêng trong mô hình hiện tại. Sơ đồ trạng thái là cơ sở để kiểm soát các nút thao tác trên giao diện và giới hạn chuyển trạng thái ở back-end, giúp tránh các chuyển đổi không phù hợp với quy tắc nghiệp vụ đã xác định.</w:t>
      </w:r>
    </w:p>
    <w:p w14:paraId="4EC035FC" w14:textId="77777777" w:rsidR="00340F4E" w:rsidRDefault="00000000">
      <w:pPr>
        <w:keepNext/>
        <w:spacing w:before="180" w:after="80"/>
      </w:pPr>
      <w:r>
        <w:rPr>
          <w:b/>
          <w:color w:val="000000"/>
        </w:rPr>
        <w:t>b) Quy trình Khách hàng yêu cầu và Quản trị viên xử lý Đổi/Trả hàng</w:t>
      </w:r>
    </w:p>
    <w:p w14:paraId="3EE3EA60" w14:textId="77777777" w:rsidR="00340F4E" w:rsidRDefault="00000000">
      <w:pPr>
        <w:spacing w:after="60"/>
        <w:ind w:firstLine="432"/>
      </w:pPr>
      <w:r>
        <w:lastRenderedPageBreak/>
        <w:t>Nghiệp vụ đổi/trả được phân tách thành phần gửi yêu cầu của Khách hàng và phần xử lý của Quản trị viên.</w:t>
      </w:r>
    </w:p>
    <w:p w14:paraId="48A338F2" w14:textId="77777777" w:rsidR="00340F4E" w:rsidRDefault="00000000">
      <w:pPr>
        <w:keepNext/>
        <w:spacing w:before="80" w:after="0"/>
        <w:jc w:val="center"/>
      </w:pPr>
      <w:r>
        <w:rPr>
          <w:noProof/>
        </w:rPr>
        <w:drawing>
          <wp:inline distT="0" distB="0" distL="0" distR="0" wp14:anchorId="0B663DBA" wp14:editId="6C5AAF88">
            <wp:extent cx="5577840" cy="2323690"/>
            <wp:effectExtent l="0" t="0" r="0" b="0"/>
            <wp:docPr id="2050338403" name="Picture 205033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323690"/>
                    </a:xfrm>
                    <a:prstGeom prst="rect">
                      <a:avLst/>
                    </a:prstGeom>
                  </pic:spPr>
                </pic:pic>
              </a:graphicData>
            </a:graphic>
          </wp:inline>
        </w:drawing>
      </w:r>
    </w:p>
    <w:p w14:paraId="38CC6E1C" w14:textId="77777777" w:rsidR="00340F4E" w:rsidRDefault="00000000">
      <w:pPr>
        <w:pStyle w:val="Caption"/>
        <w:spacing w:before="60"/>
      </w:pPr>
      <w:bookmarkStart w:id="189" w:name="_Toc242800635"/>
      <w:r>
        <w:rPr>
          <w:b/>
        </w:rPr>
        <w:t>Hình 3.</w:t>
      </w:r>
      <w:r>
        <w:rPr>
          <w:b/>
        </w:rPr>
        <w:fldChar w:fldCharType="begin"/>
      </w:r>
      <w:r>
        <w:rPr>
          <w:b/>
        </w:rPr>
        <w:instrText>SEQ Hình \* ARABIC</w:instrText>
      </w:r>
      <w:r>
        <w:rPr>
          <w:b/>
        </w:rPr>
        <w:fldChar w:fldCharType="separate"/>
      </w:r>
      <w:r>
        <w:rPr>
          <w:b/>
        </w:rPr>
        <w:t>10</w:t>
      </w:r>
      <w:r>
        <w:rPr>
          <w:b/>
        </w:rPr>
        <w:fldChar w:fldCharType="end"/>
      </w:r>
      <w:r>
        <w:rPr>
          <w:b/>
        </w:rPr>
        <w:t>. Biểu đồ Use Case chi tiết Đổi/Trả hàng</w:t>
      </w:r>
      <w:bookmarkEnd w:id="189"/>
    </w:p>
    <w:p w14:paraId="15A90BFB" w14:textId="77777777" w:rsidR="00340F4E" w:rsidRDefault="00000000">
      <w:pPr>
        <w:keepNext/>
        <w:keepLines/>
        <w:spacing w:after="60"/>
        <w:ind w:firstLine="432"/>
      </w:pPr>
      <w:r>
        <w:t>Hình 3.10 mô tả phạm vi chức năng khi Khách hàng gửi yêu cầu Đổi/Trả đối với đơn đủ điều kiện. Người dùng phải chọn hình thức yêu cầu và nhập lý do; nếu chọn Đổi hàng thì mới phát sinh thông tin Size/Màu mong muốn đổi. Ảnh minh chứng là thành phần tùy chọn, được bổ sung khi khách muốn cung cấp thêm thông tin về tình trạng sản phẩm. Sau khi gửi, yêu cầu được ghi nhận với return_status = Requested và chờ quản trị viên xử lý. Trong thời gian yêu cầu còn ở Requested, khách hàng có thể hủy yêu cầu theo chức năng tương ứng. Việc tách các chức năng bắt buộc và tùy chọn trong Use Case giúp phản ánh đúng dữ liệu return_* được lưu trực tiếp trong bảng orders, không tạo thêm bảng return_tickets riêng.</w:t>
      </w:r>
    </w:p>
    <w:p w14:paraId="113D4D91" w14:textId="77777777" w:rsidR="00340F4E" w:rsidRDefault="00000000">
      <w:pPr>
        <w:keepNext/>
        <w:spacing w:before="160" w:after="80"/>
      </w:pPr>
      <w:r>
        <w:rPr>
          <w:b/>
          <w:color w:val="1F4E79"/>
        </w:rPr>
        <w:t>UC-KH-05. Gửi yêu cầu Đổi/Trả hàng (Chính sách 7 ngày)</w:t>
      </w:r>
    </w:p>
    <w:p w14:paraId="77D55BAF" w14:textId="77777777" w:rsidR="00340F4E" w:rsidRDefault="00000000">
      <w:pPr>
        <w:spacing w:after="40"/>
      </w:pPr>
      <w:r>
        <w:rPr>
          <w:b/>
        </w:rPr>
        <w:t xml:space="preserve">Mục tiêu: </w:t>
      </w:r>
      <w:r w:rsidRPr="004246E8">
        <w:rPr>
          <w:bCs/>
        </w:rPr>
        <w:t>Cho phép khách hàng gửi yêu cầu đổi size/màu hoặc trả hàng - hoàn tiền đối với đơn hàng Completed còn đáp ứng điều kiện thời hạn 7 ngày theo logic kiểm tra hiện tại.</w:t>
      </w:r>
    </w:p>
    <w:p w14:paraId="4F2B48A0" w14:textId="77777777" w:rsidR="00340F4E" w:rsidRDefault="00000000">
      <w:pPr>
        <w:spacing w:after="40"/>
      </w:pPr>
      <w:r>
        <w:rPr>
          <w:b/>
        </w:rPr>
        <w:t>Tác nhân chính:</w:t>
      </w:r>
      <w:r>
        <w:t xml:space="preserve"> Khách hàng</w:t>
      </w:r>
    </w:p>
    <w:p w14:paraId="4A8E0C4C" w14:textId="77777777" w:rsidR="00340F4E" w:rsidRDefault="00000000">
      <w:pPr>
        <w:spacing w:after="40"/>
      </w:pPr>
      <w:r>
        <w:rPr>
          <w:b/>
        </w:rPr>
        <w:t>Tác nhân phụ:</w:t>
      </w:r>
      <w:r>
        <w:t xml:space="preserve"> Backend Server, CSDL MySQL, Dịch vụ Upload ảnh</w:t>
      </w:r>
    </w:p>
    <w:p w14:paraId="467AA836" w14:textId="77777777" w:rsidR="00340F4E" w:rsidRPr="004246E8" w:rsidRDefault="00000000">
      <w:pPr>
        <w:spacing w:after="40"/>
        <w:rPr>
          <w:bCs/>
        </w:rPr>
      </w:pPr>
      <w:r>
        <w:rPr>
          <w:b/>
        </w:rPr>
        <w:t xml:space="preserve">Mô tả ngắn: </w:t>
      </w:r>
      <w:r w:rsidRPr="004246E8">
        <w:rPr>
          <w:bCs/>
        </w:rPr>
        <w:t>Khách hàng chọn đơn hàng Completed còn đáp ứng điều kiện thời hạn 7 ngày theo logic kiểm tra hiện tại, chọn hình thức (Đổi hàng hoặc Trả hàng), nhập lý do, chọn Size/Màu mới (nếu đổi) và có thể tải lên hình ảnh minh chứng tình trạng sản phẩm.</w:t>
      </w:r>
    </w:p>
    <w:p w14:paraId="6A93E8F8" w14:textId="77777777" w:rsidR="00340F4E" w:rsidRPr="004246E8" w:rsidRDefault="00000000">
      <w:pPr>
        <w:spacing w:after="40"/>
        <w:rPr>
          <w:bCs/>
        </w:rPr>
      </w:pPr>
      <w:r>
        <w:rPr>
          <w:b/>
        </w:rPr>
        <w:t xml:space="preserve">Tiền điều kiện: </w:t>
      </w:r>
      <w:r w:rsidRPr="004246E8">
        <w:rPr>
          <w:bCs/>
        </w:rPr>
        <w:t>Đơn hàng phải có trạng thái 'Completed', còn đáp ứng điều kiện thời hạn 7 ngày theo phép kiểm tra thời gian được triển khai trong mã nguồn hiện tại và chưa có yêu cầu đổi/trả đang xử lý.</w:t>
      </w:r>
    </w:p>
    <w:p w14:paraId="475D6BA1" w14:textId="77777777" w:rsidR="00340F4E" w:rsidRDefault="00000000">
      <w:pPr>
        <w:spacing w:after="40"/>
      </w:pPr>
      <w:r>
        <w:rPr>
          <w:b/>
        </w:rPr>
        <w:lastRenderedPageBreak/>
        <w:t>Hậu điều kiện:</w:t>
      </w:r>
      <w:r>
        <w:t xml:space="preserve"> Yêu cầu được lưu vào bảng orders với return_status='Requested', chờ quản trị viên phê duyệt.</w:t>
      </w:r>
    </w:p>
    <w:p w14:paraId="65F6CACA" w14:textId="77777777" w:rsidR="00340F4E" w:rsidRDefault="00000000">
      <w:pPr>
        <w:keepNext/>
        <w:spacing w:after="40"/>
      </w:pPr>
      <w:r>
        <w:rPr>
          <w:b/>
        </w:rPr>
        <w:t>Luồng sự kiện chính:</w:t>
      </w:r>
    </w:p>
    <w:p w14:paraId="47CE9647" w14:textId="77777777" w:rsidR="00340F4E" w:rsidRDefault="00000000">
      <w:pPr>
        <w:spacing w:after="40"/>
        <w:ind w:left="648" w:hanging="317"/>
      </w:pPr>
      <w:r>
        <w:t>1. Khách hàng mở chi tiết đơn hàng đã giao thành công (status = 'Completed').</w:t>
      </w:r>
    </w:p>
    <w:p w14:paraId="5B67F509" w14:textId="77777777" w:rsidR="00340F4E" w:rsidRDefault="00000000">
      <w:pPr>
        <w:spacing w:after="40"/>
        <w:ind w:left="648" w:hanging="317"/>
      </w:pPr>
      <w:r>
        <w:t>2. Hệ thống kiểm tra điều kiện thời hạn 7 ngày theo logic thời gian hiện tại; nếu còn đủ điều kiện thì hiển thị nút 'Yêu cầu Đổi/Trả'.</w:t>
      </w:r>
    </w:p>
    <w:p w14:paraId="3E3052E8" w14:textId="77777777" w:rsidR="00340F4E" w:rsidRDefault="00000000">
      <w:pPr>
        <w:spacing w:after="40"/>
        <w:ind w:left="648" w:hanging="317"/>
      </w:pPr>
      <w:r>
        <w:t>3. Khách hàng bấm 'Yêu cầu Đổi/Trả', hệ thống mở biểu mẫu yêu cầu.</w:t>
      </w:r>
    </w:p>
    <w:p w14:paraId="5EE952B0" w14:textId="77777777" w:rsidR="00340F4E" w:rsidRDefault="00000000">
      <w:pPr>
        <w:spacing w:after="40"/>
        <w:ind w:left="648" w:hanging="317"/>
      </w:pPr>
      <w:r>
        <w:t>4. Khách hàng chọn hình thức: 'Đổi hàng' (Đổi size/màu) hoặc 'Trả hàng' (Hoàn tiền).</w:t>
      </w:r>
    </w:p>
    <w:p w14:paraId="381623EC" w14:textId="77777777" w:rsidR="00340F4E" w:rsidRDefault="00000000">
      <w:pPr>
        <w:spacing w:after="40"/>
        <w:ind w:left="648" w:hanging="317"/>
      </w:pPr>
      <w:r>
        <w:t>5. Nếu chọn Đổi hàng, khách hàng chọn Size mới (return_target_size) và Màu mới (return_target_color).</w:t>
      </w:r>
    </w:p>
    <w:p w14:paraId="446CE37C" w14:textId="77777777" w:rsidR="00340F4E" w:rsidRDefault="00000000">
      <w:pPr>
        <w:spacing w:after="40"/>
        <w:ind w:left="648" w:hanging="317"/>
      </w:pPr>
      <w:r>
        <w:t>6. Khách hàng nhập lý do đổi trả (return_reason).</w:t>
      </w:r>
    </w:p>
    <w:p w14:paraId="205FE237" w14:textId="77777777" w:rsidR="00340F4E" w:rsidRDefault="00000000">
      <w:pPr>
        <w:spacing w:after="40"/>
        <w:ind w:left="648" w:hanging="317"/>
      </w:pPr>
      <w:r>
        <w:t>7. Khách hàng có thể chọn ảnh chụp sản phẩm từ thư viện làm minh chứng (tùy chọn) và bấm gửi.</w:t>
      </w:r>
    </w:p>
    <w:p w14:paraId="19762D7A" w14:textId="77777777" w:rsidR="00340F4E" w:rsidRDefault="00000000">
      <w:pPr>
        <w:spacing w:after="40"/>
        <w:ind w:left="648" w:hanging="317"/>
      </w:pPr>
      <w:r>
        <w:t>8. Nếu có ảnh minh chứng, hệ thống gọi API POST /api/upload để lưu ảnh lên server.</w:t>
      </w:r>
    </w:p>
    <w:p w14:paraId="65BB5E76" w14:textId="77777777" w:rsidR="00340F4E" w:rsidRDefault="00000000">
      <w:pPr>
        <w:spacing w:after="40"/>
        <w:ind w:left="648" w:hanging="317"/>
      </w:pPr>
      <w:r>
        <w:t>9. Hệ thống gửi yêu cầu POST /api/orders/:id/return chứa hình thức, lý do, Size/Màu mới nếu là đổi hàng và đường dẫn return_images nếu có.</w:t>
      </w:r>
    </w:p>
    <w:p w14:paraId="6023B719" w14:textId="77777777" w:rsidR="00340F4E" w:rsidRDefault="00000000">
      <w:pPr>
        <w:spacing w:after="40"/>
        <w:ind w:left="648" w:hanging="317"/>
      </w:pPr>
      <w:r>
        <w:t>10. Backend Server cập nhật bản ghi orders với return_status = 'Requested', return_reason, return_target_size/color, return_images.</w:t>
      </w:r>
    </w:p>
    <w:p w14:paraId="553418F1" w14:textId="77777777" w:rsidR="00340F4E" w:rsidRDefault="00000000">
      <w:pPr>
        <w:spacing w:after="40"/>
        <w:ind w:left="648" w:hanging="317"/>
      </w:pPr>
      <w:r>
        <w:t>11. Hệ thống thông báo 'Gửi yêu cầu đổi/trả thành công, vui lòng chờ quản trị viên xử lý'.</w:t>
      </w:r>
    </w:p>
    <w:p w14:paraId="4AADADBE" w14:textId="77777777" w:rsidR="00340F4E" w:rsidRDefault="00000000">
      <w:pPr>
        <w:keepNext/>
        <w:spacing w:after="40"/>
      </w:pPr>
      <w:r>
        <w:rPr>
          <w:b/>
        </w:rPr>
        <w:t>Luồng thay thế:</w:t>
      </w:r>
    </w:p>
    <w:p w14:paraId="03EF23D9" w14:textId="77777777" w:rsidR="00340F4E" w:rsidRDefault="00000000">
      <w:pPr>
        <w:spacing w:after="40"/>
        <w:ind w:left="864" w:hanging="259"/>
      </w:pPr>
      <w:r>
        <w:t>+ A1. Khách hàng hủy yêu cầu đổi trả: Khách hàng có thể bấm 'Hủy yêu cầu' khi trạng thái vẫn đang là Requested.</w:t>
      </w:r>
    </w:p>
    <w:p w14:paraId="083EFCCC" w14:textId="77777777" w:rsidR="00340F4E" w:rsidRDefault="00000000">
      <w:pPr>
        <w:keepNext/>
        <w:spacing w:after="40"/>
      </w:pPr>
      <w:r>
        <w:rPr>
          <w:b/>
        </w:rPr>
        <w:t>Luồng ngoại lệ:</w:t>
      </w:r>
    </w:p>
    <w:p w14:paraId="7374E417" w14:textId="77777777" w:rsidR="00340F4E" w:rsidRDefault="00000000">
      <w:pPr>
        <w:spacing w:after="40"/>
        <w:ind w:left="864" w:hanging="259"/>
      </w:pPr>
      <w:r>
        <w:t>+ E1. Đơn hàng không còn đáp ứng điều kiện thời hạn 7 ngày theo logic kiểm tra hiện tại: Hệ thống vô hiệu hóa chức năng và thông báo phù hợp.</w:t>
      </w:r>
    </w:p>
    <w:p w14:paraId="665F3938" w14:textId="77777777" w:rsidR="00340F4E" w:rsidRDefault="00000000">
      <w:pPr>
        <w:spacing w:after="40"/>
        <w:ind w:left="864" w:hanging="259"/>
      </w:pPr>
      <w:r>
        <w:t>+ E2. Đơn hàng chưa Completed: Không đủ điều kiện kích hoạt chức năng đổi trả.</w:t>
      </w:r>
    </w:p>
    <w:p w14:paraId="6E2304B7" w14:textId="77777777" w:rsidR="00340F4E" w:rsidRDefault="00000000">
      <w:pPr>
        <w:keepNext/>
        <w:spacing w:after="40"/>
      </w:pPr>
      <w:r>
        <w:rPr>
          <w:b/>
        </w:rPr>
        <w:t>Quy tắc nghiệp vụ:</w:t>
      </w:r>
    </w:p>
    <w:p w14:paraId="5078C57C" w14:textId="77777777" w:rsidR="00340F4E" w:rsidRDefault="00000000">
      <w:pPr>
        <w:spacing w:after="40"/>
        <w:ind w:left="864" w:hanging="259"/>
      </w:pPr>
      <w:r>
        <w:t>+ BR-01. Dữ liệu đổi/trả được lưu trữ trực tiếp trong bảng orders (các cột return_*), không tạo bảng phụ riêng.</w:t>
      </w:r>
    </w:p>
    <w:p w14:paraId="443CFA31" w14:textId="77777777" w:rsidR="00340F4E" w:rsidRDefault="00000000">
      <w:pPr>
        <w:spacing w:after="40"/>
        <w:ind w:left="864" w:hanging="259"/>
      </w:pPr>
      <w:r>
        <w:lastRenderedPageBreak/>
        <w:t>+ BR-02. Hệ thống chỉ cho phép gửi yêu cầu đổi/trả đối với đơn hàng có trạng thái Completed và còn đáp ứng điều kiện thời hạn 7 ngày theo logic kiểm tra hiện tại của ứng dụng.</w:t>
      </w:r>
    </w:p>
    <w:p w14:paraId="725702F6" w14:textId="77777777" w:rsidR="00340F4E" w:rsidRDefault="00000000">
      <w:pPr>
        <w:spacing w:after="40"/>
        <w:ind w:left="864" w:hanging="259"/>
      </w:pPr>
      <w:r>
        <w:t>+ BR-03. Ảnh minh chứng là tùy chọn; Size/Màu mới chỉ được sử dụng khi khách chọn hình thức Đổi hàng.</w:t>
      </w:r>
    </w:p>
    <w:p w14:paraId="0F199D6B" w14:textId="77777777" w:rsidR="00340F4E" w:rsidRDefault="00000000">
      <w:pPr>
        <w:spacing w:after="40"/>
      </w:pPr>
      <w:r>
        <w:rPr>
          <w:b/>
        </w:rPr>
        <w:t>Mức độ ưu tiên:</w:t>
      </w:r>
      <w:r>
        <w:t xml:space="preserve"> Cao</w:t>
      </w:r>
    </w:p>
    <w:p w14:paraId="64B8C3B2" w14:textId="77777777" w:rsidR="00340F4E" w:rsidRDefault="00000000">
      <w:pPr>
        <w:spacing w:before="100" w:after="60"/>
        <w:ind w:firstLine="432"/>
      </w:pPr>
      <w:r>
        <w:t>Trình tự phía Khách hàng khi tạo yêu cầu đổi/trả được mô tả trong sơ đồ tuần tự sau.</w:t>
      </w:r>
    </w:p>
    <w:p w14:paraId="1F387BDA" w14:textId="77777777" w:rsidR="00340F4E" w:rsidRDefault="00000000">
      <w:pPr>
        <w:keepNext/>
        <w:spacing w:before="80" w:after="0"/>
        <w:jc w:val="center"/>
      </w:pPr>
      <w:r>
        <w:rPr>
          <w:noProof/>
        </w:rPr>
        <w:lastRenderedPageBreak/>
        <w:drawing>
          <wp:inline distT="0" distB="0" distL="0" distR="0" wp14:anchorId="6E0CDFA0" wp14:editId="509B1952">
            <wp:extent cx="5074617" cy="5880100"/>
            <wp:effectExtent l="0" t="0" r="0" b="6350"/>
            <wp:docPr id="2050338404" name="Picture 205033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77244" cy="5883144"/>
                    </a:xfrm>
                    <a:prstGeom prst="rect">
                      <a:avLst/>
                    </a:prstGeom>
                  </pic:spPr>
                </pic:pic>
              </a:graphicData>
            </a:graphic>
          </wp:inline>
        </w:drawing>
      </w:r>
    </w:p>
    <w:p w14:paraId="54F41B28" w14:textId="77777777" w:rsidR="00340F4E" w:rsidRDefault="00000000">
      <w:pPr>
        <w:pStyle w:val="Caption"/>
        <w:spacing w:before="60"/>
      </w:pPr>
      <w:bookmarkStart w:id="190" w:name="_Toc242800636"/>
      <w:r>
        <w:rPr>
          <w:b/>
        </w:rPr>
        <w:t>Hình 3.</w:t>
      </w:r>
      <w:r>
        <w:rPr>
          <w:b/>
        </w:rPr>
        <w:fldChar w:fldCharType="begin"/>
      </w:r>
      <w:r>
        <w:rPr>
          <w:b/>
        </w:rPr>
        <w:instrText>SEQ Hình \* ARABIC</w:instrText>
      </w:r>
      <w:r>
        <w:rPr>
          <w:b/>
        </w:rPr>
        <w:fldChar w:fldCharType="separate"/>
      </w:r>
      <w:r>
        <w:rPr>
          <w:b/>
        </w:rPr>
        <w:t>11</w:t>
      </w:r>
      <w:r>
        <w:rPr>
          <w:b/>
        </w:rPr>
        <w:fldChar w:fldCharType="end"/>
      </w:r>
      <w:r>
        <w:rPr>
          <w:b/>
        </w:rPr>
        <w:t>. Sơ đồ tuần tự Khách hàng gửi yêu cầu Đổi/Trả hàng</w:t>
      </w:r>
      <w:bookmarkEnd w:id="190"/>
    </w:p>
    <w:p w14:paraId="33C2B9E1" w14:textId="77777777" w:rsidR="00340F4E" w:rsidRDefault="00000000">
      <w:pPr>
        <w:keepNext/>
        <w:keepLines/>
        <w:spacing w:after="60"/>
        <w:ind w:firstLine="432"/>
      </w:pPr>
      <w:r>
        <w:t>Hình 3.11 bắt đầu khi Khách hàng mở chi tiết đơn hàng và ứng dụng lấy dữ liệu đơn từ back-end. Hệ thống kiểm tra đơn phải ở trạng thái Completed và còn trong thời hạn đổi/trả 7 ngày trước khi cho phép gửi yêu cầu. Hai khối opt trong sơ đồ thể hiện đúng các thông tin tùy chọn: người dùng có thể tải ảnh minh chứng qua /api/upload và chỉ chọn Size/Màu mới khi hình thức yêu cầu là đổi hàng. Khi bấm gửi, ứng dụng gọi POST /api/orders/:id/return với lý do và các dữ liệu liên quan; back-end cập nhật trực tiếp bản ghi orders, đặc biệt return_status = 'Requested' cùng return_reason, return_target_size/color và return_images nếu có. Kết quả thành công được trả về giao diện để thông báo trạng thái chờ duyệt cho khách hàng.</w:t>
      </w:r>
    </w:p>
    <w:p w14:paraId="5061B93D" w14:textId="77777777" w:rsidR="00340F4E" w:rsidRDefault="00000000">
      <w:pPr>
        <w:spacing w:before="100" w:after="60"/>
        <w:ind w:firstLine="432"/>
      </w:pPr>
      <w:r>
        <w:t>Sau khi yêu cầu ở trạng thái Requested, quy trình xử lý của quản trị viên diễn ra như sau.</w:t>
      </w:r>
    </w:p>
    <w:p w14:paraId="500C4475" w14:textId="77777777" w:rsidR="00340F4E" w:rsidRDefault="00000000">
      <w:pPr>
        <w:keepNext/>
        <w:spacing w:before="80" w:after="0"/>
        <w:jc w:val="center"/>
      </w:pPr>
      <w:r>
        <w:rPr>
          <w:noProof/>
        </w:rPr>
        <w:lastRenderedPageBreak/>
        <w:drawing>
          <wp:inline distT="0" distB="0" distL="0" distR="0" wp14:anchorId="3DFAD5EB" wp14:editId="5774AB05">
            <wp:extent cx="5074486" cy="6210300"/>
            <wp:effectExtent l="0" t="0" r="0" b="0"/>
            <wp:docPr id="2050338405" name="Picture 205033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75925" cy="6212061"/>
                    </a:xfrm>
                    <a:prstGeom prst="rect">
                      <a:avLst/>
                    </a:prstGeom>
                  </pic:spPr>
                </pic:pic>
              </a:graphicData>
            </a:graphic>
          </wp:inline>
        </w:drawing>
      </w:r>
    </w:p>
    <w:p w14:paraId="01AB1A8B" w14:textId="77777777" w:rsidR="00340F4E" w:rsidRDefault="00000000">
      <w:pPr>
        <w:pStyle w:val="Caption"/>
        <w:spacing w:before="60"/>
      </w:pPr>
      <w:bookmarkStart w:id="191" w:name="_Toc242800637"/>
      <w:r>
        <w:rPr>
          <w:b/>
        </w:rPr>
        <w:t>Hình 3.</w:t>
      </w:r>
      <w:r>
        <w:rPr>
          <w:b/>
        </w:rPr>
        <w:fldChar w:fldCharType="begin"/>
      </w:r>
      <w:r>
        <w:rPr>
          <w:b/>
        </w:rPr>
        <w:instrText>SEQ Hình \* ARABIC</w:instrText>
      </w:r>
      <w:r>
        <w:rPr>
          <w:b/>
        </w:rPr>
        <w:fldChar w:fldCharType="separate"/>
      </w:r>
      <w:r>
        <w:rPr>
          <w:b/>
        </w:rPr>
        <w:t>12</w:t>
      </w:r>
      <w:r>
        <w:rPr>
          <w:b/>
        </w:rPr>
        <w:fldChar w:fldCharType="end"/>
      </w:r>
      <w:r>
        <w:rPr>
          <w:b/>
        </w:rPr>
        <w:t>. Sơ đồ tuần tự Quản trị viên xử lý yêu cầu Đổi/Trả hàng</w:t>
      </w:r>
      <w:bookmarkEnd w:id="191"/>
    </w:p>
    <w:p w14:paraId="1C25F867" w14:textId="77777777" w:rsidR="00340F4E" w:rsidRDefault="00000000">
      <w:pPr>
        <w:keepNext/>
        <w:keepLines/>
        <w:spacing w:after="60"/>
        <w:ind w:firstLine="432"/>
      </w:pPr>
      <w:r>
        <w:t>Hình 3.12 mô tả Quản trị viên mở danh sách các yêu cầu có return_status = 'Requested', chọn một yêu cầu và xem thông tin chi tiết gồm lý do, ghi chú, Size/Màu muốn đổi và ảnh minh chứng nếu có. Tại khối alt, quản trị viên đưa ra một trong hai quyết định: Approved hoặc Rejected. Giao diện quản trị gửi PUT /api/admin/orders/:id/return-status kèm trạng thái mới và return_note; back-end cập nhật hai trường này trực tiếp trong orders rồi trả kết quả cho giao diện. Quy trình xử lý không tự động cộng/trừ hoặc thay đổi tồn kho khi quản trị viên duyệt hay từ chối yêu cầu. Điều này phù hợp với phạm vi triển khai hiện tại và giúp tách rõ nghiệp vụ phê duyệt yêu cầu đổi/trả khỏi nghiệp vụ quản lý kho.</w:t>
      </w:r>
    </w:p>
    <w:p w14:paraId="77B739D8" w14:textId="77777777" w:rsidR="00340F4E" w:rsidRDefault="00000000">
      <w:pPr>
        <w:spacing w:before="100" w:after="60"/>
        <w:ind w:firstLine="432"/>
      </w:pPr>
      <w:r>
        <w:t>Activity Diagram dưới đây khái quát các bước ra quyết định của quản trị viên.</w:t>
      </w:r>
    </w:p>
    <w:p w14:paraId="4B330DAD" w14:textId="77777777" w:rsidR="00340F4E" w:rsidRDefault="00000000">
      <w:pPr>
        <w:keepNext/>
        <w:spacing w:before="80" w:after="0"/>
        <w:jc w:val="center"/>
      </w:pPr>
      <w:r>
        <w:rPr>
          <w:noProof/>
        </w:rPr>
        <w:lastRenderedPageBreak/>
        <w:drawing>
          <wp:inline distT="0" distB="0" distL="0" distR="0" wp14:anchorId="627CD0B3" wp14:editId="09061FD5">
            <wp:extent cx="3566093" cy="6045200"/>
            <wp:effectExtent l="0" t="0" r="0" b="0"/>
            <wp:docPr id="2050338406" name="Picture 20503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569569" cy="6051092"/>
                    </a:xfrm>
                    <a:prstGeom prst="rect">
                      <a:avLst/>
                    </a:prstGeom>
                  </pic:spPr>
                </pic:pic>
              </a:graphicData>
            </a:graphic>
          </wp:inline>
        </w:drawing>
      </w:r>
    </w:p>
    <w:p w14:paraId="00A08995" w14:textId="77777777" w:rsidR="00340F4E" w:rsidRDefault="00000000">
      <w:pPr>
        <w:pStyle w:val="Caption"/>
        <w:spacing w:before="60"/>
      </w:pPr>
      <w:bookmarkStart w:id="192" w:name="_Toc242800638"/>
      <w:r>
        <w:rPr>
          <w:b/>
        </w:rPr>
        <w:t>Hình 3.</w:t>
      </w:r>
      <w:r>
        <w:rPr>
          <w:b/>
        </w:rPr>
        <w:fldChar w:fldCharType="begin"/>
      </w:r>
      <w:r>
        <w:rPr>
          <w:b/>
        </w:rPr>
        <w:instrText>SEQ Hình \* ARABIC</w:instrText>
      </w:r>
      <w:r>
        <w:rPr>
          <w:b/>
        </w:rPr>
        <w:fldChar w:fldCharType="separate"/>
      </w:r>
      <w:r>
        <w:rPr>
          <w:b/>
        </w:rPr>
        <w:t>13</w:t>
      </w:r>
      <w:r>
        <w:rPr>
          <w:b/>
        </w:rPr>
        <w:fldChar w:fldCharType="end"/>
      </w:r>
      <w:r>
        <w:rPr>
          <w:b/>
        </w:rPr>
        <w:t>. Biểu đồ hoạt động Quản trị viên xử lý yêu cầu Đổi/Trả</w:t>
      </w:r>
      <w:bookmarkEnd w:id="192"/>
    </w:p>
    <w:p w14:paraId="29CAC38A" w14:textId="77777777" w:rsidR="00340F4E" w:rsidRDefault="00000000">
      <w:pPr>
        <w:keepNext/>
        <w:keepLines/>
        <w:spacing w:after="60"/>
        <w:ind w:firstLine="432"/>
      </w:pPr>
      <w:r>
        <w:t>Hình 3.13 mô tả luồng xử lý ở góc nhìn hoạt động. Quản trị viên trước hết mở danh sách yêu cầu đổi/trả, chọn một yêu cầu cụ thể và kiểm tra thông tin mà khách đã gửi. Sau bước đánh giá, quy trình đi tới nút quyết định để lựa chọn chấp thuận hoặc từ chối. Nếu chấp thuận, hệ thống cập nhật trạng thái Approved và lưu ghi chú phản hồi; nếu không chấp thuận, trạng thái được cập nhật thành Rejected cùng lý do xử lý. Hai nhánh đều kết thúc bằng việc phản hồi kết quả để khách hàng có thể xem lại trên ứng dụng. Sơ đồ tập trung vào quá trình ra quyết định và cập nhật trạng thái, không bổ sung bước tự động thay đổi tồn kho, vì việc duyệt yêu cầu đổi/trả trong phiên bản hiện tại chỉ cập nhật thông tin xử lý trong orders.</w:t>
      </w:r>
    </w:p>
    <w:p w14:paraId="62BC57A1" w14:textId="77777777" w:rsidR="00340F4E" w:rsidRDefault="00000000">
      <w:pPr>
        <w:spacing w:before="100" w:after="60"/>
        <w:ind w:firstLine="432"/>
      </w:pPr>
      <w:r>
        <w:t>Các trạng thái của một yêu cầu đổi/trả được mô hình hóa riêng để kiểm soát các chuyển đổi hợp lệ.</w:t>
      </w:r>
    </w:p>
    <w:p w14:paraId="6E7AA04D" w14:textId="77777777" w:rsidR="00340F4E" w:rsidRDefault="00000000">
      <w:pPr>
        <w:keepNext/>
        <w:spacing w:before="80" w:after="0"/>
        <w:jc w:val="center"/>
      </w:pPr>
      <w:r>
        <w:rPr>
          <w:noProof/>
        </w:rPr>
        <w:lastRenderedPageBreak/>
        <w:drawing>
          <wp:inline distT="0" distB="0" distL="0" distR="0" wp14:anchorId="0A82EAB7" wp14:editId="527BF619">
            <wp:extent cx="4937345" cy="3276600"/>
            <wp:effectExtent l="0" t="0" r="0" b="0"/>
            <wp:docPr id="2050338407" name="Picture 205033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941060" cy="3279066"/>
                    </a:xfrm>
                    <a:prstGeom prst="rect">
                      <a:avLst/>
                    </a:prstGeom>
                  </pic:spPr>
                </pic:pic>
              </a:graphicData>
            </a:graphic>
          </wp:inline>
        </w:drawing>
      </w:r>
    </w:p>
    <w:p w14:paraId="7164A633" w14:textId="77777777" w:rsidR="00340F4E" w:rsidRDefault="00000000">
      <w:pPr>
        <w:pStyle w:val="Caption"/>
        <w:spacing w:before="60"/>
      </w:pPr>
      <w:bookmarkStart w:id="193" w:name="_Toc242800639"/>
      <w:r>
        <w:rPr>
          <w:b/>
        </w:rPr>
        <w:t>Hình 3.</w:t>
      </w:r>
      <w:r>
        <w:rPr>
          <w:b/>
        </w:rPr>
        <w:fldChar w:fldCharType="begin"/>
      </w:r>
      <w:r>
        <w:rPr>
          <w:b/>
        </w:rPr>
        <w:instrText>SEQ Hình \* ARABIC</w:instrText>
      </w:r>
      <w:r>
        <w:rPr>
          <w:b/>
        </w:rPr>
        <w:fldChar w:fldCharType="separate"/>
      </w:r>
      <w:r>
        <w:rPr>
          <w:b/>
        </w:rPr>
        <w:t>14</w:t>
      </w:r>
      <w:r>
        <w:rPr>
          <w:b/>
        </w:rPr>
        <w:fldChar w:fldCharType="end"/>
      </w:r>
      <w:r>
        <w:rPr>
          <w:b/>
        </w:rPr>
        <w:t>. Biểu đồ máy trạng thái yêu cầu Đổi/Trả hàng</w:t>
      </w:r>
      <w:bookmarkEnd w:id="193"/>
    </w:p>
    <w:p w14:paraId="3D48F906" w14:textId="77777777" w:rsidR="00340F4E" w:rsidRDefault="00000000">
      <w:pPr>
        <w:keepNext/>
        <w:keepLines/>
        <w:spacing w:after="60"/>
        <w:ind w:firstLine="432"/>
      </w:pPr>
      <w:r>
        <w:t>Hình 3.14 cho thấy yêu cầu đổi/trả được khởi tạo ở trạng thái Requested sau khi khách gửi thành công. Từ Requested có ba hướng chuyển hợp lệ: Quản trị viên chấp thuận thì chuyển sang Approved; Quản trị viên từ chối thì chuyển sang Rejected; hoặc Khách hàng hủy yêu cầu khi vẫn đang chờ duyệt thì chuyển sang Cancelled. Approved, Rejected và Cancelled đều là các trạng thái kết thúc của yêu cầu trong mô hình hiện tại, vì vậy không bổ sung thêm trạng thái trung gian khác. Việc quy định rõ máy trạng thái giúp giao diện chỉ hiển thị hành động phù hợp theo từng thời điểm, đồng thời giúp back-end kiểm tra điều kiện cập nhật return_status và tránh xử lý lại một yêu cầu đã được duyệt, từ chối hoặc hủy.</w:t>
      </w:r>
    </w:p>
    <w:p w14:paraId="338636D1" w14:textId="77777777" w:rsidR="00340F4E" w:rsidRDefault="00000000">
      <w:pPr>
        <w:pStyle w:val="Heading3"/>
        <w:spacing w:before="160" w:after="120"/>
      </w:pPr>
      <w:bookmarkStart w:id="194" w:name="_Toc242800462"/>
      <w:r>
        <w:rPr>
          <w:rFonts w:ascii="Times New Roman" w:eastAsia="Times New Roman" w:hAnsi="Times New Roman"/>
        </w:rPr>
        <w:t>3.2.2. Biểu đồ lớp thực thể và Mô tả cơ sở dữ liệu</w:t>
      </w:r>
      <w:bookmarkEnd w:id="194"/>
    </w:p>
    <w:p w14:paraId="3EF1CF63" w14:textId="77777777" w:rsidR="00340F4E" w:rsidRDefault="00000000">
      <w:pPr>
        <w:spacing w:after="60"/>
        <w:ind w:firstLine="432"/>
      </w:pPr>
      <w:r>
        <w:t>Cơ sở dữ liệu của ThoiTrangHD sử dụng MySQL với tên thoitranghd_db. Mô hình dữ liệu gồm các thực thể phục vụ tài khoản, sản phẩm và biến thể, đơn hàng, voucher, yêu thích, đánh giá và lịch sử nhập kho. Giỏ hàng được quản lý ở phía client nên không tạo bảng cart/cart_items; dữ liệu đổi/trả được lưu trực tiếp trong orders qua các trường return_*.</w:t>
      </w:r>
    </w:p>
    <w:p w14:paraId="5DADCC2D" w14:textId="77777777" w:rsidR="00340F4E" w:rsidRDefault="00000000">
      <w:pPr>
        <w:spacing w:after="60"/>
        <w:ind w:firstLine="432"/>
      </w:pPr>
      <w:r>
        <w:t>Quan hệ giữa các bảng được thể hiện trước bằng ERD để làm rõ khóa chính, khóa ngoại và liên kết dữ liệu.</w:t>
      </w:r>
    </w:p>
    <w:p w14:paraId="6F7EB190" w14:textId="77777777" w:rsidR="00340F4E" w:rsidRDefault="00000000">
      <w:pPr>
        <w:keepNext/>
        <w:spacing w:before="80" w:after="0"/>
        <w:jc w:val="center"/>
      </w:pPr>
      <w:r>
        <w:rPr>
          <w:noProof/>
        </w:rPr>
        <w:lastRenderedPageBreak/>
        <w:drawing>
          <wp:inline distT="0" distB="0" distL="0" distR="0" wp14:anchorId="69BF9320" wp14:editId="757C129B">
            <wp:extent cx="5577840" cy="5584693"/>
            <wp:effectExtent l="0" t="0" r="0" b="0"/>
            <wp:docPr id="2050338408" name="Picture 205033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577840" cy="5584693"/>
                    </a:xfrm>
                    <a:prstGeom prst="rect">
                      <a:avLst/>
                    </a:prstGeom>
                  </pic:spPr>
                </pic:pic>
              </a:graphicData>
            </a:graphic>
          </wp:inline>
        </w:drawing>
      </w:r>
    </w:p>
    <w:p w14:paraId="6A6ECBA2" w14:textId="77777777" w:rsidR="00340F4E" w:rsidRDefault="00000000">
      <w:pPr>
        <w:pStyle w:val="Caption"/>
        <w:spacing w:before="60"/>
      </w:pPr>
      <w:bookmarkStart w:id="195" w:name="_Toc242800640"/>
      <w:r>
        <w:rPr>
          <w:b/>
        </w:rPr>
        <w:t>Hình 3.</w:t>
      </w:r>
      <w:r>
        <w:rPr>
          <w:b/>
        </w:rPr>
        <w:fldChar w:fldCharType="begin"/>
      </w:r>
      <w:r>
        <w:rPr>
          <w:b/>
        </w:rPr>
        <w:instrText>SEQ Hình \* ARABIC</w:instrText>
      </w:r>
      <w:r>
        <w:rPr>
          <w:b/>
        </w:rPr>
        <w:fldChar w:fldCharType="separate"/>
      </w:r>
      <w:r>
        <w:rPr>
          <w:b/>
        </w:rPr>
        <w:t>15</w:t>
      </w:r>
      <w:r>
        <w:rPr>
          <w:b/>
        </w:rPr>
        <w:fldChar w:fldCharType="end"/>
      </w:r>
      <w:r>
        <w:rPr>
          <w:b/>
        </w:rPr>
        <w:t>. Sơ đồ quan hệ thực thể (ERD) hệ thống ThoiTrangHD</w:t>
      </w:r>
      <w:bookmarkEnd w:id="195"/>
    </w:p>
    <w:p w14:paraId="3786FC77" w14:textId="77777777" w:rsidR="00340F4E" w:rsidRDefault="00000000">
      <w:pPr>
        <w:keepNext/>
        <w:keepLines/>
        <w:spacing w:after="60"/>
        <w:ind w:firstLine="432"/>
      </w:pPr>
      <w:r>
        <w:t>Hình 3.15 mô tả 8 bảng thực thể của cơ sở dữ liệu gồm users, products, orders, order_items, vouchers, favorites, reviews và stock_imports. users liên kết với orders, favorites và reviews để xác định chủ sở hữu dữ liệu. products là trung tâm của dữ liệu hàng hóa, liên quan tới order_items, reviews, favorites và stock_imports. orders chứa thông tin giao dịch, voucher áp dụng và toàn bộ trạng thái đổi/trả; mỗi đơn có một hoặc nhiều order_items, trong đó quan hệ orders – order_items được ràng buộc chặt qua khóa ngoại và xóa dây chuyền. vouchers liên kết với orders thông qua voucher_code. Cách tổ chức này giữ số lượng bảng ở mức cần thiết, đồng thời bảo đảm dữ liệu mua hàng, đánh giá, yêu thích và nhập kho có thể truy vết về người dùng hoặc sản phẩm tương ứng.</w:t>
      </w:r>
    </w:p>
    <w:p w14:paraId="50902950" w14:textId="77777777" w:rsidR="00340F4E" w:rsidRDefault="00000000">
      <w:pPr>
        <w:spacing w:after="60"/>
        <w:ind w:firstLine="432"/>
      </w:pPr>
      <w:r>
        <w:t>Từ mô hình quan hệ dữ liệu, Class Diagram biểu diễn các thực thể dưới góc nhìn thiết kế hướng đối tượng.</w:t>
      </w:r>
    </w:p>
    <w:p w14:paraId="458DB1DC" w14:textId="77777777" w:rsidR="00340F4E" w:rsidRDefault="00000000">
      <w:pPr>
        <w:keepNext/>
        <w:spacing w:before="80" w:after="0"/>
        <w:jc w:val="center"/>
      </w:pPr>
      <w:r>
        <w:rPr>
          <w:noProof/>
        </w:rPr>
        <w:lastRenderedPageBreak/>
        <w:drawing>
          <wp:inline distT="0" distB="0" distL="0" distR="0" wp14:anchorId="33E2B84C" wp14:editId="1BC51C58">
            <wp:extent cx="5486400" cy="5854566"/>
            <wp:effectExtent l="0" t="0" r="0" b="0"/>
            <wp:docPr id="2050338409" name="Picture 20503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486400" cy="5854566"/>
                    </a:xfrm>
                    <a:prstGeom prst="rect">
                      <a:avLst/>
                    </a:prstGeom>
                  </pic:spPr>
                </pic:pic>
              </a:graphicData>
            </a:graphic>
          </wp:inline>
        </w:drawing>
      </w:r>
    </w:p>
    <w:p w14:paraId="67ED2FEB" w14:textId="77777777" w:rsidR="00340F4E" w:rsidRDefault="00000000">
      <w:pPr>
        <w:pStyle w:val="Caption"/>
        <w:spacing w:before="60"/>
      </w:pPr>
      <w:bookmarkStart w:id="196" w:name="_Toc242800641"/>
      <w:r>
        <w:rPr>
          <w:b/>
        </w:rPr>
        <w:t>Hình 3.</w:t>
      </w:r>
      <w:r>
        <w:rPr>
          <w:b/>
        </w:rPr>
        <w:fldChar w:fldCharType="begin"/>
      </w:r>
      <w:r>
        <w:rPr>
          <w:b/>
        </w:rPr>
        <w:instrText>SEQ Hình \* ARABIC</w:instrText>
      </w:r>
      <w:r>
        <w:rPr>
          <w:b/>
        </w:rPr>
        <w:fldChar w:fldCharType="separate"/>
      </w:r>
      <w:r>
        <w:rPr>
          <w:b/>
        </w:rPr>
        <w:t>16</w:t>
      </w:r>
      <w:r>
        <w:rPr>
          <w:b/>
        </w:rPr>
        <w:fldChar w:fldCharType="end"/>
      </w:r>
      <w:r>
        <w:rPr>
          <w:b/>
        </w:rPr>
        <w:t>. Biểu đồ lớp thực thể (Class Diagram) hệ thống ThoiTrangHD</w:t>
      </w:r>
      <w:bookmarkEnd w:id="196"/>
    </w:p>
    <w:p w14:paraId="115432E6" w14:textId="77777777" w:rsidR="00340F4E" w:rsidRDefault="00000000">
      <w:pPr>
        <w:keepNext/>
        <w:keepLines/>
        <w:spacing w:after="60"/>
        <w:ind w:firstLine="432"/>
      </w:pPr>
      <w:r>
        <w:t>Hình 3.16 mô hình hóa 8 lớp thực thể User, Product, Order, OrderItem, Voucher, Favorite, Review và StockImport tương ứng với 8 bảng trong MySQL. Mỗi lớp trình bày các thuộc tính nghiệp vụ quan trọng và một số thao tác đặc trưng để thể hiện trách nhiệm của thực thể. Các association và multiplicity cho thấy một User có thể có nhiều Order, Favorite và Review; một Product có thể xuất hiện trong nhiều OrderItem, Review, Favorite và StockImport; Voucher có thể được áp dụng cho nhiều Order. Quan hệ giữa Order và OrderItem được thể hiện bằng composition, phù hợp với ràng buộc chi tiết đơn phụ thuộc vào vòng đời của đơn hàng. Class Diagram giúp liên kết mô hình dữ liệu vật lý với thiết kế hướng đối tượng, đồng thời làm cơ sở đối chiếu tên thuộc tính như minVipLevel, returnImages, userName, userAvatar, batchCode và qcPassed với cấu trúc dữ liệu triển khai.</w:t>
      </w:r>
    </w:p>
    <w:p w14:paraId="663163F0" w14:textId="77777777" w:rsidR="00340F4E" w:rsidRDefault="00000000">
      <w:pPr>
        <w:spacing w:before="120" w:after="60"/>
        <w:ind w:firstLine="432"/>
      </w:pPr>
      <w:r>
        <w:lastRenderedPageBreak/>
        <w:t>Bảng dưới đây tổng hợp vai trò, các trường dữ liệu chính và mối quan hệ của các thực thể cấu thành cơ sở dữ liệu ThoiTrangHD.</w:t>
      </w:r>
    </w:p>
    <w:p w14:paraId="0FD3EBD8" w14:textId="77777777" w:rsidR="00340F4E" w:rsidRDefault="00000000">
      <w:pPr>
        <w:pStyle w:val="CaptionTable"/>
        <w:spacing w:before="60"/>
      </w:pPr>
      <w:r>
        <w:t>Bảng 3.</w:t>
      </w:r>
      <w:r>
        <w:fldChar w:fldCharType="begin"/>
      </w:r>
      <w:r>
        <w:instrText>SEQ Bảng \r 1 \* ARABIC</w:instrText>
      </w:r>
      <w:r>
        <w:fldChar w:fldCharType="separate"/>
      </w:r>
      <w:r>
        <w:t>1</w:t>
      </w:r>
      <w:r>
        <w:fldChar w:fldCharType="end"/>
      </w:r>
      <w:r>
        <w:t>. Mô tả các bảng thực thể trong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65"/>
        <w:gridCol w:w="2563"/>
        <w:gridCol w:w="2296"/>
        <w:gridCol w:w="2563"/>
      </w:tblGrid>
      <w:tr w:rsidR="00340F4E" w14:paraId="760434D6" w14:textId="77777777">
        <w:trPr>
          <w:cantSplit/>
          <w:tblHeader/>
          <w:jc w:val="center"/>
        </w:trPr>
        <w:tc>
          <w:tcPr>
            <w:tcW w:w="1872" w:type="dxa"/>
            <w:shd w:val="clear" w:color="auto" w:fill="2B579A"/>
            <w:vAlign w:val="center"/>
          </w:tcPr>
          <w:p w14:paraId="500B8865" w14:textId="77777777" w:rsidR="00340F4E" w:rsidRDefault="00000000">
            <w:pPr>
              <w:spacing w:before="60" w:after="0" w:line="240" w:lineRule="auto"/>
              <w:ind w:firstLine="0"/>
              <w:jc w:val="center"/>
            </w:pPr>
            <w:r>
              <w:rPr>
                <w:b/>
                <w:color w:val="FFFFFF"/>
                <w:sz w:val="21"/>
              </w:rPr>
              <w:t>Tên bảng</w:t>
            </w:r>
          </w:p>
        </w:tc>
        <w:tc>
          <w:tcPr>
            <w:tcW w:w="2592" w:type="dxa"/>
            <w:shd w:val="clear" w:color="auto" w:fill="2B579A"/>
            <w:vAlign w:val="center"/>
          </w:tcPr>
          <w:p w14:paraId="657C7D1B" w14:textId="77777777" w:rsidR="00340F4E" w:rsidRDefault="00000000">
            <w:pPr>
              <w:spacing w:before="60" w:after="0" w:line="240" w:lineRule="auto"/>
              <w:ind w:firstLine="0"/>
              <w:jc w:val="center"/>
            </w:pPr>
            <w:r>
              <w:rPr>
                <w:b/>
                <w:color w:val="FFFFFF"/>
                <w:sz w:val="21"/>
              </w:rPr>
              <w:t>Ý nghĩa</w:t>
            </w:r>
          </w:p>
        </w:tc>
        <w:tc>
          <w:tcPr>
            <w:tcW w:w="2304" w:type="dxa"/>
            <w:shd w:val="clear" w:color="auto" w:fill="2B579A"/>
            <w:vAlign w:val="center"/>
          </w:tcPr>
          <w:p w14:paraId="73D85CA8" w14:textId="77777777" w:rsidR="00340F4E" w:rsidRDefault="00000000">
            <w:pPr>
              <w:spacing w:before="60" w:after="0" w:line="240" w:lineRule="auto"/>
              <w:ind w:firstLine="0"/>
              <w:jc w:val="center"/>
            </w:pPr>
            <w:r>
              <w:rPr>
                <w:b/>
                <w:color w:val="FFFFFF"/>
                <w:sz w:val="21"/>
              </w:rPr>
              <w:t>Trường dữ liệu chính</w:t>
            </w:r>
          </w:p>
        </w:tc>
        <w:tc>
          <w:tcPr>
            <w:tcW w:w="2592" w:type="dxa"/>
            <w:shd w:val="clear" w:color="auto" w:fill="2B579A"/>
            <w:vAlign w:val="center"/>
          </w:tcPr>
          <w:p w14:paraId="4E678FCB" w14:textId="77777777" w:rsidR="00340F4E" w:rsidRDefault="00000000">
            <w:pPr>
              <w:spacing w:before="60" w:after="0" w:line="240" w:lineRule="auto"/>
              <w:ind w:firstLine="0"/>
              <w:jc w:val="center"/>
            </w:pPr>
            <w:r>
              <w:rPr>
                <w:b/>
                <w:color w:val="FFFFFF"/>
                <w:sz w:val="21"/>
              </w:rPr>
              <w:t>Quan hệ chính</w:t>
            </w:r>
          </w:p>
        </w:tc>
      </w:tr>
      <w:tr w:rsidR="00340F4E" w14:paraId="20CD6EA0" w14:textId="77777777">
        <w:trPr>
          <w:cantSplit/>
          <w:jc w:val="center"/>
        </w:trPr>
        <w:tc>
          <w:tcPr>
            <w:tcW w:w="1872" w:type="dxa"/>
            <w:shd w:val="clear" w:color="auto" w:fill="FFFFFF"/>
            <w:vAlign w:val="center"/>
          </w:tcPr>
          <w:p w14:paraId="1A6BEAA2" w14:textId="77777777" w:rsidR="00340F4E" w:rsidRDefault="00000000">
            <w:pPr>
              <w:spacing w:before="60" w:after="0" w:line="240" w:lineRule="auto"/>
              <w:ind w:firstLine="0"/>
              <w:jc w:val="left"/>
            </w:pPr>
            <w:r>
              <w:rPr>
                <w:b/>
                <w:color w:val="000000"/>
                <w:sz w:val="21"/>
              </w:rPr>
              <w:t>Người dùng (users)</w:t>
            </w:r>
          </w:p>
        </w:tc>
        <w:tc>
          <w:tcPr>
            <w:tcW w:w="2592" w:type="dxa"/>
            <w:shd w:val="clear" w:color="auto" w:fill="FFFFFF"/>
            <w:vAlign w:val="center"/>
          </w:tcPr>
          <w:p w14:paraId="39150A1D" w14:textId="77777777" w:rsidR="00340F4E" w:rsidRDefault="00000000">
            <w:pPr>
              <w:spacing w:before="60" w:after="0" w:line="240" w:lineRule="auto"/>
              <w:ind w:firstLine="0"/>
              <w:jc w:val="left"/>
            </w:pPr>
            <w:r>
              <w:rPr>
                <w:color w:val="000000"/>
                <w:sz w:val="21"/>
              </w:rPr>
              <w:t>Lưu trữ thông tin tài khoản người dùng (Khách hàng) và tài khoản phân quyền quản trị (Admin).</w:t>
            </w:r>
          </w:p>
        </w:tc>
        <w:tc>
          <w:tcPr>
            <w:tcW w:w="2304" w:type="dxa"/>
            <w:shd w:val="clear" w:color="auto" w:fill="FFFFFF"/>
            <w:vAlign w:val="center"/>
          </w:tcPr>
          <w:p w14:paraId="7731DC63" w14:textId="77777777" w:rsidR="00340F4E" w:rsidRDefault="00000000">
            <w:pPr>
              <w:spacing w:before="60" w:after="0" w:line="240" w:lineRule="auto"/>
              <w:ind w:firstLine="0"/>
              <w:jc w:val="left"/>
            </w:pPr>
            <w:r>
              <w:rPr>
                <w:color w:val="000000"/>
                <w:sz w:val="21"/>
              </w:rPr>
              <w:t>id, name, email, phone, password, avatar, address, role, created_at</w:t>
            </w:r>
          </w:p>
        </w:tc>
        <w:tc>
          <w:tcPr>
            <w:tcW w:w="2592" w:type="dxa"/>
            <w:shd w:val="clear" w:color="auto" w:fill="FFFFFF"/>
            <w:vAlign w:val="center"/>
          </w:tcPr>
          <w:p w14:paraId="4EE0CAB5" w14:textId="77777777" w:rsidR="00340F4E" w:rsidRDefault="00000000">
            <w:pPr>
              <w:spacing w:before="60" w:after="0" w:line="240" w:lineRule="auto"/>
              <w:ind w:firstLine="0"/>
              <w:jc w:val="left"/>
            </w:pPr>
            <w:r>
              <w:rPr>
                <w:color w:val="000000"/>
                <w:sz w:val="21"/>
              </w:rPr>
              <w:t>Một người dùng có thể tạo nhiều đơn hàng, sở hữu nhiều mục yêu thích và viết nhiều đánh giá sản phẩm.</w:t>
            </w:r>
          </w:p>
        </w:tc>
      </w:tr>
      <w:tr w:rsidR="00340F4E" w14:paraId="398982B4" w14:textId="77777777">
        <w:trPr>
          <w:cantSplit/>
          <w:jc w:val="center"/>
        </w:trPr>
        <w:tc>
          <w:tcPr>
            <w:tcW w:w="1872" w:type="dxa"/>
            <w:shd w:val="clear" w:color="auto" w:fill="F2F4F7"/>
            <w:vAlign w:val="center"/>
          </w:tcPr>
          <w:p w14:paraId="0419C70C" w14:textId="77777777" w:rsidR="00340F4E" w:rsidRDefault="00000000">
            <w:pPr>
              <w:spacing w:before="60" w:after="0" w:line="240" w:lineRule="auto"/>
              <w:ind w:firstLine="0"/>
              <w:jc w:val="left"/>
            </w:pPr>
            <w:r>
              <w:rPr>
                <w:b/>
                <w:color w:val="000000"/>
                <w:sz w:val="21"/>
              </w:rPr>
              <w:t>Sản phẩm (products)</w:t>
            </w:r>
          </w:p>
        </w:tc>
        <w:tc>
          <w:tcPr>
            <w:tcW w:w="2592" w:type="dxa"/>
            <w:shd w:val="clear" w:color="auto" w:fill="F2F4F7"/>
            <w:vAlign w:val="center"/>
          </w:tcPr>
          <w:p w14:paraId="6BF5BF72" w14:textId="77777777" w:rsidR="00340F4E" w:rsidRDefault="00000000">
            <w:pPr>
              <w:spacing w:before="60" w:after="0" w:line="240" w:lineRule="auto"/>
              <w:ind w:firstLine="0"/>
              <w:jc w:val="left"/>
            </w:pPr>
            <w:r>
              <w:rPr>
                <w:color w:val="000000"/>
                <w:sz w:val="21"/>
              </w:rPr>
              <w:t>Lưu trữ thông tin chi tiết danh mục hàng may mặc thời trang, giá niêm yết, tồn kho tổng và biến thể Size x Màu dạng JSON.</w:t>
            </w:r>
          </w:p>
        </w:tc>
        <w:tc>
          <w:tcPr>
            <w:tcW w:w="2304" w:type="dxa"/>
            <w:shd w:val="clear" w:color="auto" w:fill="F2F4F7"/>
            <w:vAlign w:val="center"/>
          </w:tcPr>
          <w:p w14:paraId="4DBE5912" w14:textId="77777777" w:rsidR="00340F4E" w:rsidRDefault="00000000">
            <w:pPr>
              <w:spacing w:before="60" w:after="0" w:line="240" w:lineRule="auto"/>
              <w:ind w:firstLine="0"/>
              <w:jc w:val="left"/>
            </w:pPr>
            <w:r>
              <w:rPr>
                <w:color w:val="000000"/>
                <w:sz w:val="21"/>
              </w:rPr>
              <w:t>id, name, price, original_price, discount, category, image, description, features, stock, sold_count, variants</w:t>
            </w:r>
          </w:p>
        </w:tc>
        <w:tc>
          <w:tcPr>
            <w:tcW w:w="2592" w:type="dxa"/>
            <w:shd w:val="clear" w:color="auto" w:fill="F2F4F7"/>
            <w:vAlign w:val="center"/>
          </w:tcPr>
          <w:p w14:paraId="1A6BEDAB" w14:textId="77777777" w:rsidR="00340F4E" w:rsidRDefault="00000000">
            <w:pPr>
              <w:spacing w:before="60" w:after="0" w:line="240" w:lineRule="auto"/>
              <w:ind w:firstLine="0"/>
              <w:jc w:val="left"/>
            </w:pPr>
            <w:r>
              <w:rPr>
                <w:color w:val="000000"/>
                <w:sz w:val="21"/>
              </w:rPr>
              <w:t>Một sản phẩm có nhiều dòng chi tiết trong đơn hàng (order_items), nhiều đánh giá, nhiều lượt yêu thích và nhiều đợt nhập kho.</w:t>
            </w:r>
          </w:p>
        </w:tc>
      </w:tr>
      <w:tr w:rsidR="00340F4E" w14:paraId="242AF40D" w14:textId="77777777">
        <w:trPr>
          <w:cantSplit/>
          <w:jc w:val="center"/>
        </w:trPr>
        <w:tc>
          <w:tcPr>
            <w:tcW w:w="1872" w:type="dxa"/>
            <w:shd w:val="clear" w:color="auto" w:fill="FFFFFF"/>
            <w:vAlign w:val="center"/>
          </w:tcPr>
          <w:p w14:paraId="6B67F51A" w14:textId="77777777" w:rsidR="00340F4E" w:rsidRDefault="00000000">
            <w:pPr>
              <w:spacing w:before="60" w:after="0" w:line="240" w:lineRule="auto"/>
              <w:ind w:firstLine="0"/>
              <w:jc w:val="left"/>
            </w:pPr>
            <w:r>
              <w:rPr>
                <w:b/>
                <w:color w:val="000000"/>
                <w:sz w:val="21"/>
              </w:rPr>
              <w:t>Đơn hàng (orders)</w:t>
            </w:r>
          </w:p>
        </w:tc>
        <w:tc>
          <w:tcPr>
            <w:tcW w:w="2592" w:type="dxa"/>
            <w:shd w:val="clear" w:color="auto" w:fill="FFFFFF"/>
            <w:vAlign w:val="center"/>
          </w:tcPr>
          <w:p w14:paraId="0E32CBC0" w14:textId="77777777" w:rsidR="00340F4E" w:rsidRDefault="00000000">
            <w:pPr>
              <w:spacing w:before="60" w:after="0" w:line="240" w:lineRule="auto"/>
              <w:ind w:firstLine="0"/>
              <w:jc w:val="left"/>
            </w:pPr>
            <w:r>
              <w:rPr>
                <w:color w:val="000000"/>
                <w:sz w:val="21"/>
              </w:rPr>
              <w:t>Lưu trữ thông tin hóa đơn đặt mua sản phẩm, thanh toán COD/VietQR, voucher áp dụng, thông tin giao nhận và toàn bộ tiến trình xử lý đổi/trả hàng.</w:t>
            </w:r>
          </w:p>
        </w:tc>
        <w:tc>
          <w:tcPr>
            <w:tcW w:w="2304" w:type="dxa"/>
            <w:shd w:val="clear" w:color="auto" w:fill="FFFFFF"/>
            <w:vAlign w:val="center"/>
          </w:tcPr>
          <w:p w14:paraId="4DBF4E67" w14:textId="77777777" w:rsidR="00340F4E" w:rsidRDefault="00000000">
            <w:pPr>
              <w:spacing w:before="60" w:after="0" w:line="240" w:lineRule="auto"/>
              <w:ind w:firstLine="0"/>
              <w:jc w:val="left"/>
            </w:pPr>
            <w:r>
              <w:rPr>
                <w:color w:val="000000"/>
                <w:sz w:val="21"/>
              </w:rPr>
              <w:t>id, order_code, user_id, customer_name, customer_phone, customer_address, payment_method, voucher_code, total_price, status, return_status, return_images</w:t>
            </w:r>
          </w:p>
        </w:tc>
        <w:tc>
          <w:tcPr>
            <w:tcW w:w="2592" w:type="dxa"/>
            <w:shd w:val="clear" w:color="auto" w:fill="FFFFFF"/>
            <w:vAlign w:val="center"/>
          </w:tcPr>
          <w:p w14:paraId="3F2FB476" w14:textId="77777777" w:rsidR="00340F4E" w:rsidRDefault="00000000">
            <w:pPr>
              <w:ind w:firstLine="0"/>
            </w:pPr>
            <w:r>
              <w:rPr>
                <w:sz w:val="21"/>
              </w:rPr>
              <w:t>Một đơn hàng gắn với tài khoản người dùng trong luồng nghiệp vụ hiện tại, áp dụng tối đa một voucher, chứa 1 hoặc nhiều order_items và có thể gắn với đánh giá sau khi hoàn tất.</w:t>
            </w:r>
          </w:p>
        </w:tc>
      </w:tr>
      <w:tr w:rsidR="00340F4E" w14:paraId="6E19A17A" w14:textId="77777777">
        <w:trPr>
          <w:cantSplit/>
          <w:jc w:val="center"/>
        </w:trPr>
        <w:tc>
          <w:tcPr>
            <w:tcW w:w="1872" w:type="dxa"/>
            <w:shd w:val="clear" w:color="auto" w:fill="F2F4F7"/>
            <w:vAlign w:val="center"/>
          </w:tcPr>
          <w:p w14:paraId="1EE160C1" w14:textId="77777777" w:rsidR="00340F4E" w:rsidRDefault="00000000">
            <w:pPr>
              <w:spacing w:before="60" w:after="0" w:line="240" w:lineRule="auto"/>
              <w:ind w:firstLine="0"/>
              <w:jc w:val="left"/>
            </w:pPr>
            <w:r>
              <w:rPr>
                <w:b/>
                <w:color w:val="000000"/>
                <w:sz w:val="21"/>
              </w:rPr>
              <w:t>Chi tiết đơn hàng (order_items)</w:t>
            </w:r>
          </w:p>
        </w:tc>
        <w:tc>
          <w:tcPr>
            <w:tcW w:w="2592" w:type="dxa"/>
            <w:shd w:val="clear" w:color="auto" w:fill="F2F4F7"/>
            <w:vAlign w:val="center"/>
          </w:tcPr>
          <w:p w14:paraId="47499146" w14:textId="77777777" w:rsidR="00340F4E" w:rsidRDefault="00000000">
            <w:pPr>
              <w:spacing w:before="60" w:after="0" w:line="240" w:lineRule="auto"/>
              <w:ind w:firstLine="0"/>
              <w:jc w:val="left"/>
            </w:pPr>
            <w:r>
              <w:rPr>
                <w:color w:val="000000"/>
                <w:sz w:val="21"/>
              </w:rPr>
              <w:t>Lưu trữ các mặt hàng cụ thể trong đơn, ghi nhận chính xác Size, Màu sắc, đơn giá và số lượng tại thời điểm khách đặt mua.</w:t>
            </w:r>
          </w:p>
        </w:tc>
        <w:tc>
          <w:tcPr>
            <w:tcW w:w="2304" w:type="dxa"/>
            <w:shd w:val="clear" w:color="auto" w:fill="F2F4F7"/>
            <w:vAlign w:val="center"/>
          </w:tcPr>
          <w:p w14:paraId="6C56F701" w14:textId="77777777" w:rsidR="00340F4E" w:rsidRDefault="00000000">
            <w:pPr>
              <w:spacing w:before="60" w:after="0" w:line="240" w:lineRule="auto"/>
              <w:ind w:firstLine="0"/>
              <w:jc w:val="left"/>
            </w:pPr>
            <w:r>
              <w:rPr>
                <w:color w:val="000000"/>
                <w:sz w:val="21"/>
              </w:rPr>
              <w:t>id, order_id, product_id, product_name, price, quantity, size, color</w:t>
            </w:r>
          </w:p>
        </w:tc>
        <w:tc>
          <w:tcPr>
            <w:tcW w:w="2592" w:type="dxa"/>
            <w:shd w:val="clear" w:color="auto" w:fill="F2F4F7"/>
            <w:vAlign w:val="center"/>
          </w:tcPr>
          <w:p w14:paraId="5F4ED3A1" w14:textId="77777777" w:rsidR="00340F4E" w:rsidRDefault="00000000">
            <w:pPr>
              <w:spacing w:before="60" w:after="0" w:line="240" w:lineRule="auto"/>
              <w:ind w:firstLine="0"/>
              <w:jc w:val="left"/>
            </w:pPr>
            <w:r>
              <w:rPr>
                <w:color w:val="000000"/>
                <w:sz w:val="21"/>
              </w:rPr>
              <w:t>Nhiều dòng chi tiết thuộc về một đơn hàng (quan hệ Composition: khi xóa đơn hàng thì chi tiết tự động xóa kèm theo CASCADE).</w:t>
            </w:r>
          </w:p>
        </w:tc>
      </w:tr>
      <w:tr w:rsidR="00340F4E" w14:paraId="297485A9" w14:textId="77777777">
        <w:trPr>
          <w:cantSplit/>
          <w:jc w:val="center"/>
        </w:trPr>
        <w:tc>
          <w:tcPr>
            <w:tcW w:w="1872" w:type="dxa"/>
            <w:shd w:val="clear" w:color="auto" w:fill="FFFFFF"/>
            <w:vAlign w:val="center"/>
          </w:tcPr>
          <w:p w14:paraId="6854A4ED" w14:textId="77777777" w:rsidR="00340F4E" w:rsidRDefault="00000000">
            <w:pPr>
              <w:spacing w:before="60" w:after="0" w:line="240" w:lineRule="auto"/>
              <w:ind w:firstLine="0"/>
              <w:jc w:val="left"/>
            </w:pPr>
            <w:r>
              <w:rPr>
                <w:b/>
                <w:color w:val="000000"/>
                <w:sz w:val="21"/>
              </w:rPr>
              <w:t>Mã giảm giá (vouchers)</w:t>
            </w:r>
          </w:p>
        </w:tc>
        <w:tc>
          <w:tcPr>
            <w:tcW w:w="2592" w:type="dxa"/>
            <w:shd w:val="clear" w:color="auto" w:fill="FFFFFF"/>
            <w:vAlign w:val="center"/>
          </w:tcPr>
          <w:p w14:paraId="12480F9D" w14:textId="77777777" w:rsidR="00340F4E" w:rsidRDefault="00000000">
            <w:pPr>
              <w:spacing w:before="60" w:after="0" w:line="240" w:lineRule="auto"/>
              <w:ind w:firstLine="0"/>
              <w:jc w:val="left"/>
            </w:pPr>
            <w:r>
              <w:rPr>
                <w:color w:val="000000"/>
                <w:sz w:val="21"/>
              </w:rPr>
              <w:t>Quản lý các chương trình ưu đãi, giảm giá phần trăm hoặc số tiền cố định, mức chi tiêu tối thiểu và phân hạng khách hàng VIP.</w:t>
            </w:r>
          </w:p>
        </w:tc>
        <w:tc>
          <w:tcPr>
            <w:tcW w:w="2304" w:type="dxa"/>
            <w:shd w:val="clear" w:color="auto" w:fill="FFFFFF"/>
            <w:vAlign w:val="center"/>
          </w:tcPr>
          <w:p w14:paraId="718BA2A5" w14:textId="77777777" w:rsidR="00340F4E" w:rsidRDefault="00000000">
            <w:pPr>
              <w:spacing w:before="60" w:after="0" w:line="240" w:lineRule="auto"/>
              <w:ind w:firstLine="0"/>
              <w:jc w:val="left"/>
            </w:pPr>
            <w:r>
              <w:rPr>
                <w:color w:val="000000"/>
                <w:sz w:val="21"/>
              </w:rPr>
              <w:t>code, discount_type, value, min_spend, usage_limit, times_used, min_vip_level, expires_at</w:t>
            </w:r>
          </w:p>
        </w:tc>
        <w:tc>
          <w:tcPr>
            <w:tcW w:w="2592" w:type="dxa"/>
            <w:shd w:val="clear" w:color="auto" w:fill="FFFFFF"/>
            <w:vAlign w:val="center"/>
          </w:tcPr>
          <w:p w14:paraId="14EB7F04" w14:textId="77777777" w:rsidR="00340F4E" w:rsidRDefault="00000000">
            <w:pPr>
              <w:spacing w:before="60" w:after="0" w:line="240" w:lineRule="auto"/>
              <w:ind w:firstLine="0"/>
              <w:jc w:val="left"/>
            </w:pPr>
            <w:r>
              <w:rPr>
                <w:color w:val="000000"/>
                <w:sz w:val="21"/>
              </w:rPr>
              <w:t>Một mã voucher có thể được áp dụng cho nhiều đơn hàng khác nhau thỏa mãn điều kiện thời gian, lượt dùng và hạng VIP.</w:t>
            </w:r>
          </w:p>
        </w:tc>
      </w:tr>
      <w:tr w:rsidR="00340F4E" w14:paraId="343F70F9" w14:textId="77777777">
        <w:trPr>
          <w:cantSplit/>
          <w:jc w:val="center"/>
        </w:trPr>
        <w:tc>
          <w:tcPr>
            <w:tcW w:w="1872" w:type="dxa"/>
            <w:shd w:val="clear" w:color="auto" w:fill="F2F4F7"/>
            <w:vAlign w:val="center"/>
          </w:tcPr>
          <w:p w14:paraId="763869A0" w14:textId="77777777" w:rsidR="00340F4E" w:rsidRDefault="00000000">
            <w:pPr>
              <w:spacing w:before="60" w:after="0" w:line="240" w:lineRule="auto"/>
              <w:ind w:firstLine="0"/>
              <w:jc w:val="left"/>
            </w:pPr>
            <w:r>
              <w:rPr>
                <w:b/>
                <w:color w:val="000000"/>
                <w:sz w:val="21"/>
              </w:rPr>
              <w:t>Sản phẩm yêu thích (favorites)</w:t>
            </w:r>
          </w:p>
        </w:tc>
        <w:tc>
          <w:tcPr>
            <w:tcW w:w="2592" w:type="dxa"/>
            <w:shd w:val="clear" w:color="auto" w:fill="F2F4F7"/>
            <w:vAlign w:val="center"/>
          </w:tcPr>
          <w:p w14:paraId="6D391908" w14:textId="77777777" w:rsidR="00340F4E" w:rsidRDefault="00000000">
            <w:pPr>
              <w:spacing w:before="60" w:after="0" w:line="240" w:lineRule="auto"/>
              <w:ind w:firstLine="0"/>
              <w:jc w:val="left"/>
            </w:pPr>
            <w:r>
              <w:rPr>
                <w:color w:val="000000"/>
                <w:sz w:val="21"/>
              </w:rPr>
              <w:t>Lưu danh sách sản phẩm được khách hàng đánh dấu quan tâm để tiện tra cứu và thêm vào giỏ hàng sau này.</w:t>
            </w:r>
          </w:p>
        </w:tc>
        <w:tc>
          <w:tcPr>
            <w:tcW w:w="2304" w:type="dxa"/>
            <w:shd w:val="clear" w:color="auto" w:fill="F2F4F7"/>
            <w:vAlign w:val="center"/>
          </w:tcPr>
          <w:p w14:paraId="42823620" w14:textId="77777777" w:rsidR="00340F4E" w:rsidRDefault="00000000">
            <w:pPr>
              <w:spacing w:before="60" w:after="0" w:line="240" w:lineRule="auto"/>
              <w:ind w:firstLine="0"/>
              <w:jc w:val="left"/>
            </w:pPr>
            <w:r>
              <w:rPr>
                <w:color w:val="000000"/>
                <w:sz w:val="21"/>
              </w:rPr>
              <w:t>id, user_id, product_id, created_at</w:t>
            </w:r>
          </w:p>
        </w:tc>
        <w:tc>
          <w:tcPr>
            <w:tcW w:w="2592" w:type="dxa"/>
            <w:shd w:val="clear" w:color="auto" w:fill="F2F4F7"/>
            <w:vAlign w:val="center"/>
          </w:tcPr>
          <w:p w14:paraId="18634AF6" w14:textId="77777777" w:rsidR="00340F4E" w:rsidRDefault="00000000">
            <w:pPr>
              <w:spacing w:before="60" w:after="0" w:line="240" w:lineRule="auto"/>
              <w:ind w:firstLine="0"/>
              <w:jc w:val="left"/>
            </w:pPr>
            <w:r>
              <w:rPr>
                <w:color w:val="000000"/>
                <w:sz w:val="21"/>
              </w:rPr>
              <w:t>Liên kết một người dùng với một sản phẩm được lưu vào danh sách yêu thích.</w:t>
            </w:r>
          </w:p>
        </w:tc>
      </w:tr>
      <w:tr w:rsidR="00340F4E" w14:paraId="2AFB2A87" w14:textId="77777777">
        <w:trPr>
          <w:cantSplit/>
          <w:jc w:val="center"/>
        </w:trPr>
        <w:tc>
          <w:tcPr>
            <w:tcW w:w="1872" w:type="dxa"/>
            <w:shd w:val="clear" w:color="auto" w:fill="FFFFFF"/>
            <w:vAlign w:val="center"/>
          </w:tcPr>
          <w:p w14:paraId="00DDBD61" w14:textId="77777777" w:rsidR="00340F4E" w:rsidRDefault="00000000">
            <w:pPr>
              <w:spacing w:before="60" w:after="0" w:line="240" w:lineRule="auto"/>
              <w:ind w:firstLine="0"/>
              <w:jc w:val="left"/>
            </w:pPr>
            <w:r>
              <w:rPr>
                <w:b/>
                <w:color w:val="000000"/>
                <w:sz w:val="21"/>
              </w:rPr>
              <w:t>Đánh giá sản phẩm (reviews)</w:t>
            </w:r>
          </w:p>
        </w:tc>
        <w:tc>
          <w:tcPr>
            <w:tcW w:w="2592" w:type="dxa"/>
            <w:shd w:val="clear" w:color="auto" w:fill="FFFFFF"/>
            <w:vAlign w:val="center"/>
          </w:tcPr>
          <w:p w14:paraId="55B6D933" w14:textId="77777777" w:rsidR="00340F4E" w:rsidRDefault="00000000">
            <w:pPr>
              <w:spacing w:before="60" w:after="0" w:line="240" w:lineRule="auto"/>
              <w:ind w:firstLine="0"/>
              <w:jc w:val="left"/>
            </w:pPr>
            <w:r>
              <w:rPr>
                <w:color w:val="000000"/>
                <w:sz w:val="21"/>
              </w:rPr>
              <w:t>Lưu trữ ý kiến đánh giá sao (1-5 sao) và nhận xét của khách hàng đối với sản phẩm đã mua thực tế.</w:t>
            </w:r>
          </w:p>
        </w:tc>
        <w:tc>
          <w:tcPr>
            <w:tcW w:w="2304" w:type="dxa"/>
            <w:shd w:val="clear" w:color="auto" w:fill="FFFFFF"/>
            <w:vAlign w:val="center"/>
          </w:tcPr>
          <w:p w14:paraId="62B764C0" w14:textId="77777777" w:rsidR="00340F4E" w:rsidRDefault="00000000">
            <w:pPr>
              <w:spacing w:before="60" w:after="0" w:line="240" w:lineRule="auto"/>
              <w:ind w:firstLine="0"/>
              <w:jc w:val="left"/>
            </w:pPr>
            <w:r>
              <w:rPr>
                <w:color w:val="000000"/>
                <w:sz w:val="21"/>
              </w:rPr>
              <w:t>id, product_id, user_id, rating, comment, order_id, size, color, is_verified_purchase</w:t>
            </w:r>
          </w:p>
        </w:tc>
        <w:tc>
          <w:tcPr>
            <w:tcW w:w="2592" w:type="dxa"/>
            <w:shd w:val="clear" w:color="auto" w:fill="FFFFFF"/>
            <w:vAlign w:val="center"/>
          </w:tcPr>
          <w:p w14:paraId="30A0FC48" w14:textId="77777777" w:rsidR="00340F4E" w:rsidRDefault="00000000">
            <w:pPr>
              <w:spacing w:before="60" w:after="0" w:line="240" w:lineRule="auto"/>
              <w:ind w:firstLine="0"/>
              <w:jc w:val="left"/>
            </w:pPr>
            <w:r>
              <w:rPr>
                <w:color w:val="000000"/>
                <w:sz w:val="21"/>
              </w:rPr>
              <w:t>Một đánh giá thuộc về một sản phẩm, do một người dùng viết và gắn liền với một đơn hàng đã hoàn tất (Verified Purchase).</w:t>
            </w:r>
          </w:p>
        </w:tc>
      </w:tr>
      <w:tr w:rsidR="00340F4E" w14:paraId="5A076032" w14:textId="77777777">
        <w:trPr>
          <w:cantSplit/>
          <w:jc w:val="center"/>
        </w:trPr>
        <w:tc>
          <w:tcPr>
            <w:tcW w:w="1872" w:type="dxa"/>
            <w:shd w:val="clear" w:color="auto" w:fill="F2F4F7"/>
            <w:vAlign w:val="center"/>
          </w:tcPr>
          <w:p w14:paraId="009B44C1" w14:textId="77777777" w:rsidR="00340F4E" w:rsidRDefault="00000000">
            <w:pPr>
              <w:spacing w:before="60" w:after="0" w:line="240" w:lineRule="auto"/>
              <w:ind w:firstLine="0"/>
              <w:jc w:val="left"/>
            </w:pPr>
            <w:r>
              <w:rPr>
                <w:b/>
                <w:color w:val="000000"/>
                <w:sz w:val="21"/>
              </w:rPr>
              <w:t>Lịch sử nhập kho (stock_imports)</w:t>
            </w:r>
          </w:p>
        </w:tc>
        <w:tc>
          <w:tcPr>
            <w:tcW w:w="2592" w:type="dxa"/>
            <w:shd w:val="clear" w:color="auto" w:fill="F2F4F7"/>
            <w:vAlign w:val="center"/>
          </w:tcPr>
          <w:p w14:paraId="5FA94D12" w14:textId="77777777" w:rsidR="00340F4E" w:rsidRDefault="00000000">
            <w:pPr>
              <w:spacing w:before="60" w:after="0" w:line="240" w:lineRule="auto"/>
              <w:ind w:firstLine="0"/>
              <w:jc w:val="left"/>
            </w:pPr>
            <w:r>
              <w:rPr>
                <w:color w:val="000000"/>
                <w:sz w:val="21"/>
              </w:rPr>
              <w:t>Lưu trữ hồ sơ nhập thêm hàng vào kho, kiểm định chất lượng (QC), mã lô sản xuất (Batch Code) và giá vốn theo từng phân loại Size x Màu.</w:t>
            </w:r>
          </w:p>
        </w:tc>
        <w:tc>
          <w:tcPr>
            <w:tcW w:w="2304" w:type="dxa"/>
            <w:shd w:val="clear" w:color="auto" w:fill="F2F4F7"/>
            <w:vAlign w:val="center"/>
          </w:tcPr>
          <w:p w14:paraId="7CFE84C7" w14:textId="77777777" w:rsidR="00340F4E" w:rsidRDefault="00000000">
            <w:pPr>
              <w:spacing w:before="60" w:after="0" w:line="240" w:lineRule="auto"/>
              <w:ind w:firstLine="0"/>
              <w:jc w:val="left"/>
            </w:pPr>
            <w:r>
              <w:rPr>
                <w:color w:val="000000"/>
                <w:sz w:val="21"/>
              </w:rPr>
              <w:t>id, product_id, product_name, supplier_name, batch_code, quantity, cost_price, size, color, qc_passed, note</w:t>
            </w:r>
          </w:p>
        </w:tc>
        <w:tc>
          <w:tcPr>
            <w:tcW w:w="2592" w:type="dxa"/>
            <w:shd w:val="clear" w:color="auto" w:fill="F2F4F7"/>
            <w:vAlign w:val="center"/>
          </w:tcPr>
          <w:p w14:paraId="4B38B869" w14:textId="77777777" w:rsidR="00340F4E" w:rsidRDefault="00000000">
            <w:pPr>
              <w:spacing w:before="60" w:after="0" w:line="240" w:lineRule="auto"/>
              <w:ind w:firstLine="0"/>
              <w:jc w:val="left"/>
            </w:pPr>
            <w:r>
              <w:rPr>
                <w:color w:val="000000"/>
                <w:sz w:val="21"/>
              </w:rPr>
              <w:t>Ghi nhận lịch sử cung ứng của nhà cung cấp cho từng sản phẩm thời trang trong hệ thống.</w:t>
            </w:r>
          </w:p>
        </w:tc>
      </w:tr>
    </w:tbl>
    <w:p w14:paraId="68024603" w14:textId="77777777" w:rsidR="00340F4E" w:rsidRDefault="00340F4E">
      <w:pPr>
        <w:spacing w:after="20"/>
      </w:pPr>
    </w:p>
    <w:p w14:paraId="3A44D7DA" w14:textId="77777777" w:rsidR="00340F4E" w:rsidRDefault="00000000">
      <w:pPr>
        <w:spacing w:before="80" w:after="60"/>
        <w:ind w:firstLine="432"/>
      </w:pPr>
      <w:r>
        <w:lastRenderedPageBreak/>
        <w:t>Thực thể users quản lý thông tin định danh của khách hàng và tài khoản quản trị, đồng thời lưu vai trò User/Admin.</w:t>
      </w:r>
    </w:p>
    <w:p w14:paraId="7E199C36" w14:textId="77777777" w:rsidR="00340F4E" w:rsidRDefault="00000000">
      <w:pPr>
        <w:pStyle w:val="CaptionTable"/>
        <w:spacing w:before="60"/>
      </w:pPr>
      <w:r>
        <w:t>Bảng 3.</w:t>
      </w:r>
      <w:r>
        <w:fldChar w:fldCharType="begin"/>
      </w:r>
      <w:r>
        <w:instrText>SEQ Bảng \* ARABIC</w:instrText>
      </w:r>
      <w:r>
        <w:fldChar w:fldCharType="separate"/>
      </w:r>
      <w:r>
        <w:t>2</w:t>
      </w:r>
      <w:r>
        <w:fldChar w:fldCharType="end"/>
      </w:r>
      <w:r>
        <w:t>. Mô tả lớp/bảng Người dùng (User / users)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38"/>
        <w:gridCol w:w="1851"/>
        <w:gridCol w:w="2515"/>
        <w:gridCol w:w="2883"/>
      </w:tblGrid>
      <w:tr w:rsidR="00340F4E" w14:paraId="12A6B564" w14:textId="77777777">
        <w:trPr>
          <w:cantSplit/>
          <w:tblHeader/>
          <w:jc w:val="center"/>
        </w:trPr>
        <w:tc>
          <w:tcPr>
            <w:tcW w:w="2160" w:type="dxa"/>
            <w:shd w:val="clear" w:color="auto" w:fill="1F4E79"/>
            <w:vAlign w:val="center"/>
          </w:tcPr>
          <w:p w14:paraId="378AB18A"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5EC9C097"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7CEE494D"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5C7F171E"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6DEEE6EB" w14:textId="77777777">
        <w:trPr>
          <w:cantSplit/>
          <w:jc w:val="center"/>
        </w:trPr>
        <w:tc>
          <w:tcPr>
            <w:tcW w:w="2160" w:type="dxa"/>
            <w:shd w:val="clear" w:color="auto" w:fill="FFFFFF"/>
            <w:vAlign w:val="center"/>
          </w:tcPr>
          <w:p w14:paraId="2089687D"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27A4EDD"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39304AC1"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0CB0991F" w14:textId="77777777" w:rsidR="00340F4E" w:rsidRDefault="00000000">
            <w:pPr>
              <w:spacing w:before="60" w:after="0" w:line="240" w:lineRule="auto"/>
              <w:ind w:firstLine="0"/>
              <w:jc w:val="left"/>
            </w:pPr>
            <w:r>
              <w:rPr>
                <w:color w:val="000000"/>
                <w:sz w:val="21"/>
              </w:rPr>
              <w:t>Mã định danh duy nhất của tài khoản người dùng.</w:t>
            </w:r>
          </w:p>
        </w:tc>
      </w:tr>
      <w:tr w:rsidR="00340F4E" w14:paraId="76452CE7" w14:textId="77777777">
        <w:trPr>
          <w:cantSplit/>
          <w:jc w:val="center"/>
        </w:trPr>
        <w:tc>
          <w:tcPr>
            <w:tcW w:w="2160" w:type="dxa"/>
            <w:shd w:val="clear" w:color="auto" w:fill="F8F9FA"/>
            <w:vAlign w:val="center"/>
          </w:tcPr>
          <w:p w14:paraId="011DA91B"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69ED1B4A"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483CE5B6"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634557C6" w14:textId="77777777" w:rsidR="00340F4E" w:rsidRDefault="00000000">
            <w:pPr>
              <w:spacing w:before="60" w:after="0" w:line="240" w:lineRule="auto"/>
              <w:ind w:firstLine="0"/>
              <w:jc w:val="left"/>
            </w:pPr>
            <w:r>
              <w:rPr>
                <w:color w:val="000000"/>
                <w:sz w:val="21"/>
              </w:rPr>
              <w:t>Họ và tên đầy đủ của người dùng.</w:t>
            </w:r>
          </w:p>
        </w:tc>
      </w:tr>
      <w:tr w:rsidR="00340F4E" w14:paraId="3B084E4D" w14:textId="77777777">
        <w:trPr>
          <w:cantSplit/>
          <w:jc w:val="center"/>
        </w:trPr>
        <w:tc>
          <w:tcPr>
            <w:tcW w:w="2160" w:type="dxa"/>
            <w:shd w:val="clear" w:color="auto" w:fill="FFFFFF"/>
            <w:vAlign w:val="center"/>
          </w:tcPr>
          <w:p w14:paraId="56D8A249" w14:textId="77777777" w:rsidR="00340F4E" w:rsidRDefault="00000000">
            <w:pPr>
              <w:spacing w:before="60" w:after="0" w:line="240" w:lineRule="auto"/>
              <w:ind w:firstLine="0"/>
              <w:jc w:val="left"/>
            </w:pPr>
            <w:r>
              <w:rPr>
                <w:b/>
                <w:color w:val="000000"/>
                <w:sz w:val="21"/>
              </w:rPr>
              <w:t>email</w:t>
            </w:r>
          </w:p>
        </w:tc>
        <w:tc>
          <w:tcPr>
            <w:tcW w:w="1872" w:type="dxa"/>
            <w:shd w:val="clear" w:color="auto" w:fill="FFFFFF"/>
            <w:vAlign w:val="center"/>
          </w:tcPr>
          <w:p w14:paraId="4FD6BAD6"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7BCA884B"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FFFFF"/>
            <w:vAlign w:val="center"/>
          </w:tcPr>
          <w:p w14:paraId="23DB9C4F" w14:textId="77777777" w:rsidR="00340F4E" w:rsidRDefault="00000000">
            <w:pPr>
              <w:spacing w:before="60" w:after="0" w:line="240" w:lineRule="auto"/>
              <w:ind w:firstLine="0"/>
              <w:jc w:val="left"/>
            </w:pPr>
            <w:r>
              <w:rPr>
                <w:color w:val="000000"/>
                <w:sz w:val="21"/>
              </w:rPr>
              <w:t>Địa chỉ email dùng để đăng nhập hệ thống và nhận hóa đơn.</w:t>
            </w:r>
          </w:p>
        </w:tc>
      </w:tr>
      <w:tr w:rsidR="00340F4E" w14:paraId="5BF5508A" w14:textId="77777777">
        <w:trPr>
          <w:cantSplit/>
          <w:jc w:val="center"/>
        </w:trPr>
        <w:tc>
          <w:tcPr>
            <w:tcW w:w="2160" w:type="dxa"/>
            <w:shd w:val="clear" w:color="auto" w:fill="F8F9FA"/>
            <w:vAlign w:val="center"/>
          </w:tcPr>
          <w:p w14:paraId="48B0C460" w14:textId="77777777" w:rsidR="00340F4E" w:rsidRDefault="00000000">
            <w:pPr>
              <w:spacing w:before="60" w:after="0" w:line="240" w:lineRule="auto"/>
              <w:ind w:firstLine="0"/>
              <w:jc w:val="left"/>
            </w:pPr>
            <w:r>
              <w:rPr>
                <w:b/>
                <w:color w:val="000000"/>
                <w:sz w:val="21"/>
              </w:rPr>
              <w:t>phone</w:t>
            </w:r>
          </w:p>
        </w:tc>
        <w:tc>
          <w:tcPr>
            <w:tcW w:w="1872" w:type="dxa"/>
            <w:shd w:val="clear" w:color="auto" w:fill="F8F9FA"/>
            <w:vAlign w:val="center"/>
          </w:tcPr>
          <w:p w14:paraId="406A8000"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50BD53C5"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A438942" w14:textId="77777777" w:rsidR="00340F4E" w:rsidRDefault="00000000">
            <w:pPr>
              <w:spacing w:before="60" w:after="0" w:line="240" w:lineRule="auto"/>
              <w:ind w:firstLine="0"/>
              <w:jc w:val="left"/>
            </w:pPr>
            <w:r>
              <w:rPr>
                <w:color w:val="000000"/>
                <w:sz w:val="21"/>
              </w:rPr>
              <w:t>Số điện thoại liên hệ nhận hàng.</w:t>
            </w:r>
          </w:p>
        </w:tc>
      </w:tr>
      <w:tr w:rsidR="00340F4E" w14:paraId="5F4BE1EC" w14:textId="77777777">
        <w:trPr>
          <w:cantSplit/>
          <w:jc w:val="center"/>
        </w:trPr>
        <w:tc>
          <w:tcPr>
            <w:tcW w:w="2160" w:type="dxa"/>
            <w:shd w:val="clear" w:color="auto" w:fill="FFFFFF"/>
            <w:vAlign w:val="center"/>
          </w:tcPr>
          <w:p w14:paraId="6D1F945F" w14:textId="77777777" w:rsidR="00340F4E" w:rsidRDefault="00000000">
            <w:pPr>
              <w:spacing w:before="60" w:after="0" w:line="240" w:lineRule="auto"/>
              <w:ind w:firstLine="0"/>
              <w:jc w:val="left"/>
            </w:pPr>
            <w:r>
              <w:rPr>
                <w:b/>
                <w:color w:val="000000"/>
                <w:sz w:val="21"/>
              </w:rPr>
              <w:t>password</w:t>
            </w:r>
          </w:p>
        </w:tc>
        <w:tc>
          <w:tcPr>
            <w:tcW w:w="1872" w:type="dxa"/>
            <w:shd w:val="clear" w:color="auto" w:fill="FFFFFF"/>
            <w:vAlign w:val="center"/>
          </w:tcPr>
          <w:p w14:paraId="6F8C0355"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6968D9C6"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7677718B" w14:textId="77777777" w:rsidR="00340F4E" w:rsidRDefault="00000000">
            <w:pPr>
              <w:spacing w:before="60" w:after="0" w:line="240" w:lineRule="auto"/>
              <w:ind w:firstLine="0"/>
              <w:jc w:val="left"/>
            </w:pPr>
            <w:r>
              <w:rPr>
                <w:color w:val="000000"/>
                <w:sz w:val="21"/>
              </w:rPr>
              <w:t>Mật khẩu xác thực tài khoản.</w:t>
            </w:r>
          </w:p>
        </w:tc>
      </w:tr>
      <w:tr w:rsidR="00340F4E" w14:paraId="6E06A6F5" w14:textId="77777777">
        <w:trPr>
          <w:cantSplit/>
          <w:jc w:val="center"/>
        </w:trPr>
        <w:tc>
          <w:tcPr>
            <w:tcW w:w="2160" w:type="dxa"/>
            <w:shd w:val="clear" w:color="auto" w:fill="F8F9FA"/>
            <w:vAlign w:val="center"/>
          </w:tcPr>
          <w:p w14:paraId="7D270175" w14:textId="77777777" w:rsidR="00340F4E" w:rsidRDefault="00000000">
            <w:pPr>
              <w:spacing w:before="60" w:after="0" w:line="240" w:lineRule="auto"/>
              <w:ind w:firstLine="0"/>
              <w:jc w:val="left"/>
            </w:pPr>
            <w:r>
              <w:rPr>
                <w:b/>
                <w:color w:val="000000"/>
                <w:sz w:val="21"/>
              </w:rPr>
              <w:t>avatar</w:t>
            </w:r>
          </w:p>
        </w:tc>
        <w:tc>
          <w:tcPr>
            <w:tcW w:w="1872" w:type="dxa"/>
            <w:shd w:val="clear" w:color="auto" w:fill="F8F9FA"/>
            <w:vAlign w:val="center"/>
          </w:tcPr>
          <w:p w14:paraId="5C6FE6D4"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4BF740A3"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7777D16" w14:textId="77777777" w:rsidR="00340F4E" w:rsidRDefault="00000000">
            <w:pPr>
              <w:spacing w:before="60" w:after="0" w:line="240" w:lineRule="auto"/>
              <w:ind w:firstLine="0"/>
              <w:jc w:val="left"/>
            </w:pPr>
            <w:r>
              <w:rPr>
                <w:color w:val="000000"/>
                <w:sz w:val="21"/>
              </w:rPr>
              <w:t>Đường dẫn URL ảnh đại diện cá nhân.</w:t>
            </w:r>
          </w:p>
        </w:tc>
      </w:tr>
      <w:tr w:rsidR="00340F4E" w14:paraId="44BE83E3" w14:textId="77777777">
        <w:trPr>
          <w:cantSplit/>
          <w:jc w:val="center"/>
        </w:trPr>
        <w:tc>
          <w:tcPr>
            <w:tcW w:w="2160" w:type="dxa"/>
            <w:shd w:val="clear" w:color="auto" w:fill="FFFFFF"/>
            <w:vAlign w:val="center"/>
          </w:tcPr>
          <w:p w14:paraId="103FE969" w14:textId="77777777" w:rsidR="00340F4E" w:rsidRDefault="00000000">
            <w:pPr>
              <w:spacing w:before="60" w:after="0" w:line="240" w:lineRule="auto"/>
              <w:ind w:firstLine="0"/>
              <w:jc w:val="left"/>
            </w:pPr>
            <w:r>
              <w:rPr>
                <w:b/>
                <w:color w:val="000000"/>
                <w:sz w:val="21"/>
              </w:rPr>
              <w:t>address</w:t>
            </w:r>
          </w:p>
        </w:tc>
        <w:tc>
          <w:tcPr>
            <w:tcW w:w="1872" w:type="dxa"/>
            <w:shd w:val="clear" w:color="auto" w:fill="FFFFFF"/>
            <w:vAlign w:val="center"/>
          </w:tcPr>
          <w:p w14:paraId="7EEA23E7"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77704F0C"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A95828F" w14:textId="77777777" w:rsidR="00340F4E" w:rsidRDefault="00000000">
            <w:pPr>
              <w:spacing w:before="60" w:after="0" w:line="240" w:lineRule="auto"/>
              <w:ind w:firstLine="0"/>
              <w:jc w:val="left"/>
            </w:pPr>
            <w:r>
              <w:rPr>
                <w:color w:val="000000"/>
                <w:sz w:val="21"/>
              </w:rPr>
              <w:t>Địa chỉ nhận hàng mặc định của khách hàng.</w:t>
            </w:r>
          </w:p>
        </w:tc>
      </w:tr>
      <w:tr w:rsidR="00340F4E" w14:paraId="5585C664" w14:textId="77777777">
        <w:trPr>
          <w:cantSplit/>
          <w:jc w:val="center"/>
        </w:trPr>
        <w:tc>
          <w:tcPr>
            <w:tcW w:w="2160" w:type="dxa"/>
            <w:shd w:val="clear" w:color="auto" w:fill="F8F9FA"/>
            <w:vAlign w:val="center"/>
          </w:tcPr>
          <w:p w14:paraId="5BD6706F" w14:textId="77777777" w:rsidR="00340F4E" w:rsidRDefault="00000000">
            <w:pPr>
              <w:spacing w:before="60" w:after="0" w:line="240" w:lineRule="auto"/>
              <w:ind w:firstLine="0"/>
              <w:jc w:val="left"/>
            </w:pPr>
            <w:r>
              <w:rPr>
                <w:b/>
                <w:color w:val="000000"/>
                <w:sz w:val="21"/>
              </w:rPr>
              <w:t>role</w:t>
            </w:r>
          </w:p>
        </w:tc>
        <w:tc>
          <w:tcPr>
            <w:tcW w:w="1872" w:type="dxa"/>
            <w:shd w:val="clear" w:color="auto" w:fill="F8F9FA"/>
            <w:vAlign w:val="center"/>
          </w:tcPr>
          <w:p w14:paraId="4CA42B6A"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51225A39" w14:textId="77777777" w:rsidR="00340F4E" w:rsidRDefault="00000000">
            <w:pPr>
              <w:spacing w:before="60" w:after="0" w:line="240" w:lineRule="auto"/>
              <w:ind w:firstLine="0"/>
              <w:jc w:val="left"/>
            </w:pPr>
            <w:r>
              <w:rPr>
                <w:color w:val="000000"/>
                <w:sz w:val="21"/>
              </w:rPr>
              <w:t>DEFAULT 'user'</w:t>
            </w:r>
          </w:p>
        </w:tc>
        <w:tc>
          <w:tcPr>
            <w:tcW w:w="3168" w:type="dxa"/>
            <w:shd w:val="clear" w:color="auto" w:fill="F8F9FA"/>
            <w:vAlign w:val="center"/>
          </w:tcPr>
          <w:p w14:paraId="2DEC18F2" w14:textId="77777777" w:rsidR="00340F4E" w:rsidRDefault="00000000">
            <w:pPr>
              <w:spacing w:before="60" w:after="0" w:line="240" w:lineRule="auto"/>
              <w:ind w:firstLine="0"/>
              <w:jc w:val="left"/>
            </w:pPr>
            <w:r>
              <w:rPr>
                <w:color w:val="000000"/>
                <w:sz w:val="21"/>
              </w:rPr>
              <w:t>Vai trò tài khoản trong hệ thống: 'user' (Khách hàng) hoặc 'admin' (Quản trị viên).</w:t>
            </w:r>
          </w:p>
        </w:tc>
      </w:tr>
      <w:tr w:rsidR="00340F4E" w14:paraId="238700DD" w14:textId="77777777">
        <w:trPr>
          <w:cantSplit/>
          <w:jc w:val="center"/>
        </w:trPr>
        <w:tc>
          <w:tcPr>
            <w:tcW w:w="2160" w:type="dxa"/>
            <w:shd w:val="clear" w:color="auto" w:fill="FFFFFF"/>
            <w:vAlign w:val="center"/>
          </w:tcPr>
          <w:p w14:paraId="0818D94D"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3C5512D3"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26BFF6CE"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2D6C019F" w14:textId="77777777" w:rsidR="00340F4E" w:rsidRDefault="00000000">
            <w:pPr>
              <w:spacing w:before="60" w:after="0" w:line="240" w:lineRule="auto"/>
              <w:ind w:firstLine="0"/>
              <w:jc w:val="left"/>
            </w:pPr>
            <w:r>
              <w:rPr>
                <w:color w:val="000000"/>
                <w:sz w:val="21"/>
              </w:rPr>
              <w:t>Thời điểm tạo tài khoản.</w:t>
            </w:r>
          </w:p>
        </w:tc>
      </w:tr>
    </w:tbl>
    <w:p w14:paraId="0D38D86F" w14:textId="77777777" w:rsidR="00340F4E" w:rsidRDefault="00340F4E">
      <w:pPr>
        <w:spacing w:after="20"/>
      </w:pPr>
    </w:p>
    <w:p w14:paraId="58D3CC00" w14:textId="77777777" w:rsidR="00340F4E" w:rsidRDefault="00000000">
      <w:pPr>
        <w:spacing w:before="80" w:after="60"/>
        <w:ind w:firstLine="432"/>
      </w:pPr>
      <w:r>
        <w:t>Thực thể products lưu thông tin sản phẩm thời trang, giá bán, tồn kho tổng và danh sách biến thể Size x Màu.</w:t>
      </w:r>
    </w:p>
    <w:p w14:paraId="5046063F" w14:textId="77777777" w:rsidR="00340F4E" w:rsidRDefault="00000000">
      <w:pPr>
        <w:pStyle w:val="CaptionTable"/>
        <w:spacing w:before="60"/>
      </w:pPr>
      <w:r>
        <w:t>Bảng 3.</w:t>
      </w:r>
      <w:r>
        <w:fldChar w:fldCharType="begin"/>
      </w:r>
      <w:r>
        <w:instrText>SEQ Bảng \* ARABIC</w:instrText>
      </w:r>
      <w:r>
        <w:fldChar w:fldCharType="separate"/>
      </w:r>
      <w:r>
        <w:t>3</w:t>
      </w:r>
      <w:r>
        <w:fldChar w:fldCharType="end"/>
      </w:r>
      <w:r>
        <w:t>. Mô tả lớp/bảng Sản phẩm (Product / products)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72"/>
        <w:gridCol w:w="1693"/>
        <w:gridCol w:w="2507"/>
        <w:gridCol w:w="3615"/>
      </w:tblGrid>
      <w:tr w:rsidR="00340F4E" w14:paraId="2D4A8D6E" w14:textId="77777777">
        <w:trPr>
          <w:cantSplit/>
          <w:tblHeader/>
          <w:jc w:val="center"/>
        </w:trPr>
        <w:tc>
          <w:tcPr>
            <w:tcW w:w="2160" w:type="dxa"/>
            <w:shd w:val="clear" w:color="auto" w:fill="1F4E79"/>
            <w:vAlign w:val="center"/>
          </w:tcPr>
          <w:p w14:paraId="296A8E75"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77E7E3BC"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6189D35"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4953C21C"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5E5A1985" w14:textId="77777777">
        <w:trPr>
          <w:cantSplit/>
          <w:jc w:val="center"/>
        </w:trPr>
        <w:tc>
          <w:tcPr>
            <w:tcW w:w="2160" w:type="dxa"/>
            <w:shd w:val="clear" w:color="auto" w:fill="FFFFFF"/>
            <w:vAlign w:val="center"/>
          </w:tcPr>
          <w:p w14:paraId="202085F6"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1ABFEF68"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505035BB"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302A35AE" w14:textId="77777777" w:rsidR="00340F4E" w:rsidRDefault="00000000">
            <w:pPr>
              <w:spacing w:before="60" w:after="0" w:line="240" w:lineRule="auto"/>
              <w:ind w:firstLine="0"/>
              <w:jc w:val="left"/>
            </w:pPr>
            <w:r>
              <w:rPr>
                <w:color w:val="000000"/>
                <w:sz w:val="21"/>
              </w:rPr>
              <w:t>Mã định danh duy nhất của sản phẩm (dạng chuỗi ký tự, ví dụ: '1', '2', 'P001').</w:t>
            </w:r>
          </w:p>
        </w:tc>
      </w:tr>
      <w:tr w:rsidR="00340F4E" w14:paraId="0D0C86AE" w14:textId="77777777">
        <w:trPr>
          <w:cantSplit/>
          <w:jc w:val="center"/>
        </w:trPr>
        <w:tc>
          <w:tcPr>
            <w:tcW w:w="2160" w:type="dxa"/>
            <w:shd w:val="clear" w:color="auto" w:fill="F8F9FA"/>
            <w:vAlign w:val="center"/>
          </w:tcPr>
          <w:p w14:paraId="4191DDD4"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13F7F80B"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2AF3724C"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8749F35" w14:textId="77777777" w:rsidR="00340F4E" w:rsidRDefault="00000000">
            <w:pPr>
              <w:spacing w:before="60" w:after="0" w:line="240" w:lineRule="auto"/>
              <w:ind w:firstLine="0"/>
              <w:jc w:val="left"/>
            </w:pPr>
            <w:r>
              <w:rPr>
                <w:color w:val="000000"/>
                <w:sz w:val="21"/>
              </w:rPr>
              <w:t>Tên sản phẩm thời trang (ví dụ: 'Áo Thun Cotton Basic HOTEL').</w:t>
            </w:r>
          </w:p>
        </w:tc>
      </w:tr>
      <w:tr w:rsidR="00340F4E" w14:paraId="5719417C" w14:textId="77777777">
        <w:trPr>
          <w:cantSplit/>
          <w:jc w:val="center"/>
        </w:trPr>
        <w:tc>
          <w:tcPr>
            <w:tcW w:w="2160" w:type="dxa"/>
            <w:shd w:val="clear" w:color="auto" w:fill="FFFFFF"/>
            <w:vAlign w:val="center"/>
          </w:tcPr>
          <w:p w14:paraId="34976D32"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3044E28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DB3BDFE"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538CAEC3" w14:textId="77777777" w:rsidR="00340F4E" w:rsidRDefault="00000000">
            <w:pPr>
              <w:spacing w:before="60" w:after="0" w:line="240" w:lineRule="auto"/>
              <w:ind w:firstLine="0"/>
              <w:jc w:val="left"/>
            </w:pPr>
            <w:r>
              <w:rPr>
                <w:color w:val="000000"/>
                <w:sz w:val="21"/>
              </w:rPr>
              <w:t>Giá bán thực tế sau khuyến mại (đơn vị: VNĐ).</w:t>
            </w:r>
          </w:p>
        </w:tc>
      </w:tr>
      <w:tr w:rsidR="00340F4E" w14:paraId="6D5558F6" w14:textId="77777777">
        <w:trPr>
          <w:cantSplit/>
          <w:jc w:val="center"/>
        </w:trPr>
        <w:tc>
          <w:tcPr>
            <w:tcW w:w="2160" w:type="dxa"/>
            <w:shd w:val="clear" w:color="auto" w:fill="F8F9FA"/>
            <w:vAlign w:val="center"/>
          </w:tcPr>
          <w:p w14:paraId="7EF2194B" w14:textId="77777777" w:rsidR="00340F4E" w:rsidRDefault="00000000">
            <w:pPr>
              <w:spacing w:before="60" w:after="0" w:line="240" w:lineRule="auto"/>
              <w:ind w:firstLine="0"/>
              <w:jc w:val="left"/>
            </w:pPr>
            <w:r>
              <w:rPr>
                <w:b/>
                <w:color w:val="000000"/>
                <w:sz w:val="21"/>
              </w:rPr>
              <w:t>original_price</w:t>
            </w:r>
          </w:p>
        </w:tc>
        <w:tc>
          <w:tcPr>
            <w:tcW w:w="1872" w:type="dxa"/>
            <w:shd w:val="clear" w:color="auto" w:fill="F8F9FA"/>
            <w:vAlign w:val="center"/>
          </w:tcPr>
          <w:p w14:paraId="28C15DFD"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1D3F839C"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28A8C334" w14:textId="77777777" w:rsidR="00340F4E" w:rsidRDefault="00000000">
            <w:pPr>
              <w:spacing w:before="60" w:after="0" w:line="240" w:lineRule="auto"/>
              <w:ind w:firstLine="0"/>
              <w:jc w:val="left"/>
            </w:pPr>
            <w:r>
              <w:rPr>
                <w:color w:val="000000"/>
                <w:sz w:val="21"/>
              </w:rPr>
              <w:t>Giá gốc trước khuyến mại dùng để hiển thị gạch ngang.</w:t>
            </w:r>
          </w:p>
        </w:tc>
      </w:tr>
      <w:tr w:rsidR="00340F4E" w14:paraId="2BFC9AD6" w14:textId="77777777">
        <w:trPr>
          <w:cantSplit/>
          <w:jc w:val="center"/>
        </w:trPr>
        <w:tc>
          <w:tcPr>
            <w:tcW w:w="2160" w:type="dxa"/>
            <w:shd w:val="clear" w:color="auto" w:fill="FFFFFF"/>
            <w:vAlign w:val="center"/>
          </w:tcPr>
          <w:p w14:paraId="7E42C29C" w14:textId="77777777" w:rsidR="00340F4E" w:rsidRDefault="00000000">
            <w:pPr>
              <w:spacing w:before="60" w:after="0" w:line="240" w:lineRule="auto"/>
              <w:ind w:firstLine="0"/>
              <w:jc w:val="left"/>
            </w:pPr>
            <w:r>
              <w:rPr>
                <w:b/>
                <w:color w:val="000000"/>
                <w:sz w:val="21"/>
              </w:rPr>
              <w:t>discount</w:t>
            </w:r>
          </w:p>
        </w:tc>
        <w:tc>
          <w:tcPr>
            <w:tcW w:w="1872" w:type="dxa"/>
            <w:shd w:val="clear" w:color="auto" w:fill="FFFFFF"/>
            <w:vAlign w:val="center"/>
          </w:tcPr>
          <w:p w14:paraId="6230D494"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6581FFD"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7DCFE7CD" w14:textId="77777777" w:rsidR="00340F4E" w:rsidRDefault="00000000">
            <w:pPr>
              <w:spacing w:before="60" w:after="0" w:line="240" w:lineRule="auto"/>
              <w:ind w:firstLine="0"/>
              <w:jc w:val="left"/>
            </w:pPr>
            <w:r>
              <w:rPr>
                <w:color w:val="000000"/>
                <w:sz w:val="21"/>
              </w:rPr>
              <w:t>Tỷ lệ giảm giá phần trăm hiển thị trên nhãn sản phẩm (0-100%).</w:t>
            </w:r>
          </w:p>
        </w:tc>
      </w:tr>
      <w:tr w:rsidR="00340F4E" w14:paraId="728688B9" w14:textId="77777777">
        <w:trPr>
          <w:cantSplit/>
          <w:jc w:val="center"/>
        </w:trPr>
        <w:tc>
          <w:tcPr>
            <w:tcW w:w="2160" w:type="dxa"/>
            <w:shd w:val="clear" w:color="auto" w:fill="F8F9FA"/>
            <w:vAlign w:val="center"/>
          </w:tcPr>
          <w:p w14:paraId="14CCC4DC" w14:textId="77777777" w:rsidR="00340F4E" w:rsidRDefault="00000000">
            <w:pPr>
              <w:spacing w:before="60" w:after="0" w:line="240" w:lineRule="auto"/>
              <w:ind w:firstLine="0"/>
              <w:jc w:val="left"/>
            </w:pPr>
            <w:r>
              <w:rPr>
                <w:b/>
                <w:color w:val="000000"/>
                <w:sz w:val="21"/>
              </w:rPr>
              <w:t>category</w:t>
            </w:r>
          </w:p>
        </w:tc>
        <w:tc>
          <w:tcPr>
            <w:tcW w:w="1872" w:type="dxa"/>
            <w:shd w:val="clear" w:color="auto" w:fill="F8F9FA"/>
            <w:vAlign w:val="center"/>
          </w:tcPr>
          <w:p w14:paraId="0EA8D97B" w14:textId="77777777" w:rsidR="00340F4E" w:rsidRDefault="00000000">
            <w:pPr>
              <w:spacing w:before="60" w:after="0" w:line="240" w:lineRule="auto"/>
              <w:ind w:firstLine="0"/>
              <w:jc w:val="left"/>
            </w:pPr>
            <w:r>
              <w:rPr>
                <w:color w:val="000000"/>
                <w:sz w:val="21"/>
              </w:rPr>
              <w:t>VARCHAR(100)</w:t>
            </w:r>
          </w:p>
        </w:tc>
        <w:tc>
          <w:tcPr>
            <w:tcW w:w="2160" w:type="dxa"/>
            <w:shd w:val="clear" w:color="auto" w:fill="F8F9FA"/>
            <w:vAlign w:val="center"/>
          </w:tcPr>
          <w:p w14:paraId="7EAC07F1"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28B99499" w14:textId="77777777" w:rsidR="00340F4E" w:rsidRDefault="00000000">
            <w:pPr>
              <w:spacing w:before="60" w:after="0" w:line="240" w:lineRule="auto"/>
              <w:ind w:firstLine="0"/>
              <w:jc w:val="left"/>
            </w:pPr>
            <w:r>
              <w:rPr>
                <w:color w:val="000000"/>
                <w:sz w:val="21"/>
              </w:rPr>
              <w:t>Danh mục nhóm hàng thời trang (Áo thun, Sơ mi, Quần jeans, Váy đầm...).</w:t>
            </w:r>
          </w:p>
        </w:tc>
      </w:tr>
      <w:tr w:rsidR="00340F4E" w14:paraId="39ED8FC3" w14:textId="77777777">
        <w:trPr>
          <w:cantSplit/>
          <w:jc w:val="center"/>
        </w:trPr>
        <w:tc>
          <w:tcPr>
            <w:tcW w:w="2160" w:type="dxa"/>
            <w:shd w:val="clear" w:color="auto" w:fill="FFFFFF"/>
            <w:vAlign w:val="center"/>
          </w:tcPr>
          <w:p w14:paraId="2E380490" w14:textId="77777777" w:rsidR="00340F4E" w:rsidRDefault="00000000">
            <w:pPr>
              <w:spacing w:before="60" w:after="0" w:line="240" w:lineRule="auto"/>
              <w:ind w:firstLine="0"/>
              <w:jc w:val="left"/>
            </w:pPr>
            <w:r>
              <w:rPr>
                <w:b/>
                <w:color w:val="000000"/>
                <w:sz w:val="21"/>
              </w:rPr>
              <w:t>image</w:t>
            </w:r>
          </w:p>
        </w:tc>
        <w:tc>
          <w:tcPr>
            <w:tcW w:w="1872" w:type="dxa"/>
            <w:shd w:val="clear" w:color="auto" w:fill="FFFFFF"/>
            <w:vAlign w:val="center"/>
          </w:tcPr>
          <w:p w14:paraId="3613DCC2"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3308CD27"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73B3205D" w14:textId="77777777" w:rsidR="00340F4E" w:rsidRDefault="00000000">
            <w:pPr>
              <w:spacing w:before="60" w:after="0" w:line="240" w:lineRule="auto"/>
              <w:ind w:firstLine="0"/>
              <w:jc w:val="left"/>
            </w:pPr>
            <w:r>
              <w:rPr>
                <w:color w:val="000000"/>
                <w:sz w:val="21"/>
              </w:rPr>
              <w:t>Đường dẫn ảnh đại diện chính của sản phẩm.</w:t>
            </w:r>
          </w:p>
        </w:tc>
      </w:tr>
      <w:tr w:rsidR="00340F4E" w14:paraId="35CB4582" w14:textId="77777777">
        <w:trPr>
          <w:cantSplit/>
          <w:jc w:val="center"/>
        </w:trPr>
        <w:tc>
          <w:tcPr>
            <w:tcW w:w="2160" w:type="dxa"/>
            <w:shd w:val="clear" w:color="auto" w:fill="F8F9FA"/>
            <w:vAlign w:val="center"/>
          </w:tcPr>
          <w:p w14:paraId="69B10EF8" w14:textId="77777777" w:rsidR="00340F4E" w:rsidRDefault="00000000">
            <w:pPr>
              <w:spacing w:before="60" w:after="0" w:line="240" w:lineRule="auto"/>
              <w:ind w:firstLine="0"/>
              <w:jc w:val="left"/>
            </w:pPr>
            <w:r>
              <w:rPr>
                <w:b/>
                <w:color w:val="000000"/>
                <w:sz w:val="21"/>
              </w:rPr>
              <w:t>description</w:t>
            </w:r>
          </w:p>
        </w:tc>
        <w:tc>
          <w:tcPr>
            <w:tcW w:w="1872" w:type="dxa"/>
            <w:shd w:val="clear" w:color="auto" w:fill="F8F9FA"/>
            <w:vAlign w:val="center"/>
          </w:tcPr>
          <w:p w14:paraId="489825D9"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0FF0C2F0"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22732125" w14:textId="77777777" w:rsidR="00340F4E" w:rsidRDefault="00000000">
            <w:pPr>
              <w:spacing w:before="60" w:after="0" w:line="240" w:lineRule="auto"/>
              <w:ind w:firstLine="0"/>
              <w:jc w:val="left"/>
            </w:pPr>
            <w:r>
              <w:rPr>
                <w:color w:val="000000"/>
                <w:sz w:val="21"/>
              </w:rPr>
              <w:t>Mô tả chi tiết về chất liệu vải, kiểu dáng, phong cách phối đồ.</w:t>
            </w:r>
          </w:p>
        </w:tc>
      </w:tr>
      <w:tr w:rsidR="00340F4E" w14:paraId="025E7597" w14:textId="77777777">
        <w:trPr>
          <w:cantSplit/>
          <w:jc w:val="center"/>
        </w:trPr>
        <w:tc>
          <w:tcPr>
            <w:tcW w:w="2160" w:type="dxa"/>
            <w:shd w:val="clear" w:color="auto" w:fill="FFFFFF"/>
            <w:vAlign w:val="center"/>
          </w:tcPr>
          <w:p w14:paraId="5236677D" w14:textId="77777777" w:rsidR="00340F4E" w:rsidRDefault="00000000">
            <w:pPr>
              <w:spacing w:before="60" w:after="0" w:line="240" w:lineRule="auto"/>
              <w:ind w:firstLine="0"/>
              <w:jc w:val="left"/>
            </w:pPr>
            <w:r>
              <w:rPr>
                <w:b/>
                <w:color w:val="000000"/>
                <w:sz w:val="21"/>
              </w:rPr>
              <w:t>features</w:t>
            </w:r>
          </w:p>
        </w:tc>
        <w:tc>
          <w:tcPr>
            <w:tcW w:w="1872" w:type="dxa"/>
            <w:shd w:val="clear" w:color="auto" w:fill="FFFFFF"/>
            <w:vAlign w:val="center"/>
          </w:tcPr>
          <w:p w14:paraId="0C2D0965"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36CE1925"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BA775CA" w14:textId="77777777" w:rsidR="00340F4E" w:rsidRDefault="00000000">
            <w:pPr>
              <w:spacing w:before="60" w:after="0" w:line="240" w:lineRule="auto"/>
              <w:ind w:firstLine="0"/>
              <w:jc w:val="left"/>
            </w:pPr>
            <w:r>
              <w:rPr>
                <w:color w:val="000000"/>
                <w:sz w:val="21"/>
              </w:rPr>
              <w:t>Các đặc tính nổi bật của sản phẩm (thông thoáng, co giãn, bền màu...).</w:t>
            </w:r>
          </w:p>
        </w:tc>
      </w:tr>
      <w:tr w:rsidR="00340F4E" w14:paraId="2DCAD656" w14:textId="77777777">
        <w:trPr>
          <w:cantSplit/>
          <w:jc w:val="center"/>
        </w:trPr>
        <w:tc>
          <w:tcPr>
            <w:tcW w:w="2160" w:type="dxa"/>
            <w:shd w:val="clear" w:color="auto" w:fill="F8F9FA"/>
            <w:vAlign w:val="center"/>
          </w:tcPr>
          <w:p w14:paraId="7CD1E5F6" w14:textId="77777777" w:rsidR="00340F4E" w:rsidRDefault="00000000">
            <w:pPr>
              <w:spacing w:before="60" w:after="0" w:line="240" w:lineRule="auto"/>
              <w:ind w:firstLine="0"/>
              <w:jc w:val="left"/>
            </w:pPr>
            <w:r>
              <w:rPr>
                <w:b/>
                <w:color w:val="000000"/>
                <w:sz w:val="21"/>
              </w:rPr>
              <w:lastRenderedPageBreak/>
              <w:t>stock</w:t>
            </w:r>
          </w:p>
        </w:tc>
        <w:tc>
          <w:tcPr>
            <w:tcW w:w="1872" w:type="dxa"/>
            <w:shd w:val="clear" w:color="auto" w:fill="F8F9FA"/>
            <w:vAlign w:val="center"/>
          </w:tcPr>
          <w:p w14:paraId="1B7012D8"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58FB86B" w14:textId="77777777" w:rsidR="00340F4E" w:rsidRDefault="00000000">
            <w:pPr>
              <w:spacing w:before="60" w:after="0" w:line="240" w:lineRule="auto"/>
              <w:ind w:firstLine="0"/>
              <w:jc w:val="left"/>
            </w:pPr>
            <w:r>
              <w:rPr>
                <w:color w:val="000000"/>
                <w:sz w:val="21"/>
              </w:rPr>
              <w:t>DEFAULT 50, NOT NULL</w:t>
            </w:r>
          </w:p>
        </w:tc>
        <w:tc>
          <w:tcPr>
            <w:tcW w:w="3168" w:type="dxa"/>
            <w:shd w:val="clear" w:color="auto" w:fill="F8F9FA"/>
            <w:vAlign w:val="center"/>
          </w:tcPr>
          <w:p w14:paraId="65A2B371" w14:textId="77777777" w:rsidR="00340F4E" w:rsidRDefault="00000000">
            <w:pPr>
              <w:spacing w:before="60" w:after="0" w:line="240" w:lineRule="auto"/>
              <w:ind w:firstLine="0"/>
              <w:jc w:val="left"/>
            </w:pPr>
            <w:r>
              <w:rPr>
                <w:color w:val="000000"/>
                <w:sz w:val="21"/>
              </w:rPr>
              <w:t>Tổng số lượng tồn kho của toàn bộ sản phẩm.</w:t>
            </w:r>
          </w:p>
        </w:tc>
      </w:tr>
      <w:tr w:rsidR="00340F4E" w14:paraId="361C550A" w14:textId="77777777">
        <w:trPr>
          <w:cantSplit/>
          <w:jc w:val="center"/>
        </w:trPr>
        <w:tc>
          <w:tcPr>
            <w:tcW w:w="2160" w:type="dxa"/>
            <w:shd w:val="clear" w:color="auto" w:fill="FFFFFF"/>
            <w:vAlign w:val="center"/>
          </w:tcPr>
          <w:p w14:paraId="598D6460" w14:textId="77777777" w:rsidR="00340F4E" w:rsidRDefault="00000000">
            <w:pPr>
              <w:spacing w:before="60" w:after="0" w:line="240" w:lineRule="auto"/>
              <w:ind w:firstLine="0"/>
              <w:jc w:val="left"/>
            </w:pPr>
            <w:r>
              <w:rPr>
                <w:b/>
                <w:color w:val="000000"/>
                <w:sz w:val="21"/>
              </w:rPr>
              <w:t>sold_count</w:t>
            </w:r>
          </w:p>
        </w:tc>
        <w:tc>
          <w:tcPr>
            <w:tcW w:w="1872" w:type="dxa"/>
            <w:shd w:val="clear" w:color="auto" w:fill="FFFFFF"/>
            <w:vAlign w:val="center"/>
          </w:tcPr>
          <w:p w14:paraId="2050AD7D"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21C5C7E"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25151D93" w14:textId="77777777" w:rsidR="00340F4E" w:rsidRDefault="00000000">
            <w:pPr>
              <w:spacing w:before="60" w:after="0" w:line="240" w:lineRule="auto"/>
              <w:ind w:firstLine="0"/>
              <w:jc w:val="left"/>
            </w:pPr>
            <w:r>
              <w:rPr>
                <w:color w:val="000000"/>
                <w:sz w:val="21"/>
              </w:rPr>
              <w:t>Số lượng sản phẩm đã bán thành công, phục vụ sắp xếp Top Bán Chạy.</w:t>
            </w:r>
          </w:p>
        </w:tc>
      </w:tr>
      <w:tr w:rsidR="00340F4E" w14:paraId="1B54B5D0" w14:textId="77777777">
        <w:trPr>
          <w:cantSplit/>
          <w:jc w:val="center"/>
        </w:trPr>
        <w:tc>
          <w:tcPr>
            <w:tcW w:w="2160" w:type="dxa"/>
            <w:shd w:val="clear" w:color="auto" w:fill="F8F9FA"/>
            <w:vAlign w:val="center"/>
          </w:tcPr>
          <w:p w14:paraId="77F722CB" w14:textId="77777777" w:rsidR="00340F4E" w:rsidRDefault="00000000">
            <w:pPr>
              <w:spacing w:before="60" w:after="0" w:line="240" w:lineRule="auto"/>
              <w:ind w:firstLine="0"/>
              <w:jc w:val="left"/>
            </w:pPr>
            <w:r>
              <w:rPr>
                <w:b/>
                <w:color w:val="000000"/>
                <w:sz w:val="21"/>
              </w:rPr>
              <w:t>variants</w:t>
            </w:r>
          </w:p>
        </w:tc>
        <w:tc>
          <w:tcPr>
            <w:tcW w:w="1872" w:type="dxa"/>
            <w:shd w:val="clear" w:color="auto" w:fill="F8F9FA"/>
            <w:vAlign w:val="center"/>
          </w:tcPr>
          <w:p w14:paraId="5EFEAE7F"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6B791593"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1F3DA7A2" w14:textId="77777777" w:rsidR="00340F4E" w:rsidRDefault="00000000">
            <w:pPr>
              <w:spacing w:before="60" w:after="0" w:line="240" w:lineRule="auto"/>
              <w:ind w:firstLine="0"/>
              <w:jc w:val="left"/>
            </w:pPr>
            <w:r>
              <w:rPr>
                <w:color w:val="000000"/>
                <w:sz w:val="21"/>
              </w:rPr>
              <w:t>Chuỗi JSON lưu trữ danh sách biến thể Size x Màu x Tồn kho, ví dụ: [{"size":"M","color":"Đen","stock":20}, ...].</w:t>
            </w:r>
          </w:p>
        </w:tc>
      </w:tr>
      <w:tr w:rsidR="00340F4E" w14:paraId="3F1C3330" w14:textId="77777777">
        <w:trPr>
          <w:cantSplit/>
          <w:jc w:val="center"/>
        </w:trPr>
        <w:tc>
          <w:tcPr>
            <w:tcW w:w="2160" w:type="dxa"/>
            <w:shd w:val="clear" w:color="auto" w:fill="FFFFFF"/>
            <w:vAlign w:val="center"/>
          </w:tcPr>
          <w:p w14:paraId="1BCFBCBD"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0B885FC7"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09CF02DA"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65AD2974" w14:textId="77777777" w:rsidR="00340F4E" w:rsidRDefault="00000000">
            <w:pPr>
              <w:spacing w:before="60" w:after="0" w:line="240" w:lineRule="auto"/>
              <w:ind w:firstLine="0"/>
              <w:jc w:val="left"/>
            </w:pPr>
            <w:r>
              <w:rPr>
                <w:color w:val="000000"/>
                <w:sz w:val="21"/>
              </w:rPr>
              <w:t>Thời điểm đăng tải sản phẩm lên hệ thống.</w:t>
            </w:r>
          </w:p>
        </w:tc>
      </w:tr>
    </w:tbl>
    <w:p w14:paraId="37E48F6E" w14:textId="77777777" w:rsidR="00340F4E" w:rsidRDefault="00340F4E">
      <w:pPr>
        <w:spacing w:after="20"/>
      </w:pPr>
    </w:p>
    <w:p w14:paraId="565F4461" w14:textId="77777777" w:rsidR="00340F4E" w:rsidRDefault="00000000">
      <w:pPr>
        <w:spacing w:before="80" w:after="60"/>
        <w:ind w:firstLine="432"/>
      </w:pPr>
      <w:r>
        <w:t>Thực thể orders lưu toàn bộ thông tin đặt hàng, thanh toán, voucher, trạng thái đơn và dữ liệu phục vụ quy trình đổi/trả.</w:t>
      </w:r>
    </w:p>
    <w:p w14:paraId="1FCF19C7" w14:textId="77777777" w:rsidR="00340F4E" w:rsidRDefault="00000000">
      <w:pPr>
        <w:pStyle w:val="CaptionTable"/>
        <w:spacing w:before="60"/>
      </w:pPr>
      <w:r>
        <w:t>Bảng 3.</w:t>
      </w:r>
      <w:r>
        <w:fldChar w:fldCharType="begin"/>
      </w:r>
      <w:r>
        <w:instrText>SEQ Bảng \* ARABIC</w:instrText>
      </w:r>
      <w:r>
        <w:fldChar w:fldCharType="separate"/>
      </w:r>
      <w:r>
        <w:t>4</w:t>
      </w:r>
      <w:r>
        <w:fldChar w:fldCharType="end"/>
      </w:r>
      <w:r>
        <w:t>. Mô tả lớp/bảng Đơn hàng (Order / orders)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0"/>
        <w:gridCol w:w="1829"/>
        <w:gridCol w:w="2515"/>
        <w:gridCol w:w="2823"/>
      </w:tblGrid>
      <w:tr w:rsidR="00340F4E" w14:paraId="57006B27" w14:textId="77777777">
        <w:trPr>
          <w:cantSplit/>
          <w:tblHeader/>
          <w:jc w:val="center"/>
        </w:trPr>
        <w:tc>
          <w:tcPr>
            <w:tcW w:w="2160" w:type="dxa"/>
            <w:shd w:val="clear" w:color="auto" w:fill="1F4E79"/>
            <w:vAlign w:val="center"/>
          </w:tcPr>
          <w:p w14:paraId="671CA748"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514A53A4"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2B77964B"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25CD7B50"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7E944242" w14:textId="77777777">
        <w:trPr>
          <w:cantSplit/>
          <w:jc w:val="center"/>
        </w:trPr>
        <w:tc>
          <w:tcPr>
            <w:tcW w:w="2160" w:type="dxa"/>
            <w:shd w:val="clear" w:color="auto" w:fill="FFFFFF"/>
            <w:vAlign w:val="center"/>
          </w:tcPr>
          <w:p w14:paraId="461B8EC2"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2A408F48"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9C578BA"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77B53A8E" w14:textId="77777777" w:rsidR="00340F4E" w:rsidRDefault="00000000">
            <w:pPr>
              <w:spacing w:before="60" w:after="0" w:line="240" w:lineRule="auto"/>
              <w:ind w:firstLine="0"/>
              <w:jc w:val="left"/>
            </w:pPr>
            <w:r>
              <w:rPr>
                <w:color w:val="000000"/>
                <w:sz w:val="21"/>
              </w:rPr>
              <w:t>Khóa chính tự tăng của bảng đơn hàng.</w:t>
            </w:r>
          </w:p>
        </w:tc>
      </w:tr>
      <w:tr w:rsidR="00340F4E" w14:paraId="0C6E83F7" w14:textId="77777777">
        <w:trPr>
          <w:cantSplit/>
          <w:jc w:val="center"/>
        </w:trPr>
        <w:tc>
          <w:tcPr>
            <w:tcW w:w="2160" w:type="dxa"/>
            <w:shd w:val="clear" w:color="auto" w:fill="F8F9FA"/>
            <w:vAlign w:val="center"/>
          </w:tcPr>
          <w:p w14:paraId="18BED4BE" w14:textId="77777777" w:rsidR="00340F4E" w:rsidRDefault="00000000">
            <w:pPr>
              <w:spacing w:before="60" w:after="0" w:line="240" w:lineRule="auto"/>
              <w:ind w:firstLine="0"/>
              <w:jc w:val="left"/>
            </w:pPr>
            <w:r>
              <w:rPr>
                <w:b/>
                <w:color w:val="000000"/>
                <w:sz w:val="21"/>
              </w:rPr>
              <w:t>order_code</w:t>
            </w:r>
          </w:p>
        </w:tc>
        <w:tc>
          <w:tcPr>
            <w:tcW w:w="1872" w:type="dxa"/>
            <w:shd w:val="clear" w:color="auto" w:fill="F8F9FA"/>
            <w:vAlign w:val="center"/>
          </w:tcPr>
          <w:p w14:paraId="6BF42CC0"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165B6A4"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8F9FA"/>
            <w:vAlign w:val="center"/>
          </w:tcPr>
          <w:p w14:paraId="061C72D8" w14:textId="77777777" w:rsidR="00340F4E" w:rsidRDefault="00000000">
            <w:pPr>
              <w:spacing w:before="60" w:after="0" w:line="240" w:lineRule="auto"/>
              <w:ind w:firstLine="0"/>
              <w:jc w:val="left"/>
            </w:pPr>
            <w:r>
              <w:rPr>
                <w:color w:val="000000"/>
                <w:sz w:val="21"/>
              </w:rPr>
              <w:t>Mã đơn hàng độc nhất giao dịch với khách hàng (ví dụ: 'HD178942').</w:t>
            </w:r>
          </w:p>
        </w:tc>
      </w:tr>
      <w:tr w:rsidR="00340F4E" w14:paraId="75E742E7" w14:textId="77777777">
        <w:trPr>
          <w:cantSplit/>
          <w:jc w:val="center"/>
        </w:trPr>
        <w:tc>
          <w:tcPr>
            <w:tcW w:w="2160" w:type="dxa"/>
            <w:shd w:val="clear" w:color="auto" w:fill="FFFFFF"/>
            <w:vAlign w:val="center"/>
          </w:tcPr>
          <w:p w14:paraId="06C956C0"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7511CA2E"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46863D06"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26DFE1D4" w14:textId="77777777" w:rsidR="00340F4E" w:rsidRDefault="00000000">
            <w:pPr>
              <w:ind w:firstLine="0"/>
            </w:pPr>
            <w:r>
              <w:rPr>
                <w:sz w:val="21"/>
              </w:rPr>
              <w:t>Khóa ngoại liên kết users(id). Cho phép NULL ở mức thiết kế cấu trúc dữ liệu.</w:t>
            </w:r>
          </w:p>
        </w:tc>
      </w:tr>
      <w:tr w:rsidR="00340F4E" w14:paraId="4C221B1C" w14:textId="77777777">
        <w:trPr>
          <w:cantSplit/>
          <w:jc w:val="center"/>
        </w:trPr>
        <w:tc>
          <w:tcPr>
            <w:tcW w:w="2160" w:type="dxa"/>
            <w:shd w:val="clear" w:color="auto" w:fill="F8F9FA"/>
            <w:vAlign w:val="center"/>
          </w:tcPr>
          <w:p w14:paraId="43FE7D4C" w14:textId="77777777" w:rsidR="00340F4E" w:rsidRDefault="00000000">
            <w:pPr>
              <w:spacing w:before="60" w:after="0" w:line="240" w:lineRule="auto"/>
              <w:ind w:firstLine="0"/>
              <w:jc w:val="left"/>
            </w:pPr>
            <w:r>
              <w:rPr>
                <w:b/>
                <w:color w:val="000000"/>
                <w:sz w:val="21"/>
              </w:rPr>
              <w:t>customer_name</w:t>
            </w:r>
          </w:p>
        </w:tc>
        <w:tc>
          <w:tcPr>
            <w:tcW w:w="1872" w:type="dxa"/>
            <w:shd w:val="clear" w:color="auto" w:fill="F8F9FA"/>
            <w:vAlign w:val="center"/>
          </w:tcPr>
          <w:p w14:paraId="15199D4F"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12B4AB3B"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819AD82" w14:textId="77777777" w:rsidR="00340F4E" w:rsidRDefault="00000000">
            <w:pPr>
              <w:spacing w:before="60" w:after="0" w:line="240" w:lineRule="auto"/>
              <w:ind w:firstLine="0"/>
              <w:jc w:val="left"/>
            </w:pPr>
            <w:r>
              <w:rPr>
                <w:color w:val="000000"/>
                <w:sz w:val="21"/>
              </w:rPr>
              <w:t>Tên người nhận hàng.</w:t>
            </w:r>
          </w:p>
        </w:tc>
      </w:tr>
      <w:tr w:rsidR="00340F4E" w14:paraId="0652F76B" w14:textId="77777777">
        <w:trPr>
          <w:cantSplit/>
          <w:jc w:val="center"/>
        </w:trPr>
        <w:tc>
          <w:tcPr>
            <w:tcW w:w="2160" w:type="dxa"/>
            <w:shd w:val="clear" w:color="auto" w:fill="FFFFFF"/>
            <w:vAlign w:val="center"/>
          </w:tcPr>
          <w:p w14:paraId="5376D491" w14:textId="77777777" w:rsidR="00340F4E" w:rsidRDefault="00000000">
            <w:pPr>
              <w:spacing w:before="60" w:after="0" w:line="240" w:lineRule="auto"/>
              <w:ind w:firstLine="0"/>
              <w:jc w:val="left"/>
            </w:pPr>
            <w:r>
              <w:rPr>
                <w:b/>
                <w:color w:val="000000"/>
                <w:sz w:val="21"/>
              </w:rPr>
              <w:t>customer_phone</w:t>
            </w:r>
          </w:p>
        </w:tc>
        <w:tc>
          <w:tcPr>
            <w:tcW w:w="1872" w:type="dxa"/>
            <w:shd w:val="clear" w:color="auto" w:fill="FFFFFF"/>
            <w:vAlign w:val="center"/>
          </w:tcPr>
          <w:p w14:paraId="10C59EE3"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086D26A3"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5E6FE938" w14:textId="77777777" w:rsidR="00340F4E" w:rsidRDefault="00000000">
            <w:pPr>
              <w:spacing w:before="60" w:after="0" w:line="240" w:lineRule="auto"/>
              <w:ind w:firstLine="0"/>
              <w:jc w:val="left"/>
            </w:pPr>
            <w:r>
              <w:rPr>
                <w:color w:val="000000"/>
                <w:sz w:val="21"/>
              </w:rPr>
              <w:t>Số điện thoại liên lạc khi giao hàng.</w:t>
            </w:r>
          </w:p>
        </w:tc>
      </w:tr>
      <w:tr w:rsidR="00340F4E" w14:paraId="4BBB5C41" w14:textId="77777777">
        <w:trPr>
          <w:cantSplit/>
          <w:jc w:val="center"/>
        </w:trPr>
        <w:tc>
          <w:tcPr>
            <w:tcW w:w="2160" w:type="dxa"/>
            <w:shd w:val="clear" w:color="auto" w:fill="F8F9FA"/>
            <w:vAlign w:val="center"/>
          </w:tcPr>
          <w:p w14:paraId="37EA70D4" w14:textId="77777777" w:rsidR="00340F4E" w:rsidRDefault="00000000">
            <w:pPr>
              <w:spacing w:before="60" w:after="0" w:line="240" w:lineRule="auto"/>
              <w:ind w:firstLine="0"/>
              <w:jc w:val="left"/>
            </w:pPr>
            <w:r>
              <w:rPr>
                <w:b/>
                <w:color w:val="000000"/>
                <w:sz w:val="21"/>
              </w:rPr>
              <w:t>customer_address</w:t>
            </w:r>
          </w:p>
        </w:tc>
        <w:tc>
          <w:tcPr>
            <w:tcW w:w="1872" w:type="dxa"/>
            <w:shd w:val="clear" w:color="auto" w:fill="F8F9FA"/>
            <w:vAlign w:val="center"/>
          </w:tcPr>
          <w:p w14:paraId="37F74E42"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2581FA44"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066AD6B4" w14:textId="77777777" w:rsidR="00340F4E" w:rsidRDefault="00000000">
            <w:pPr>
              <w:spacing w:before="60" w:after="0" w:line="240" w:lineRule="auto"/>
              <w:ind w:firstLine="0"/>
              <w:jc w:val="left"/>
            </w:pPr>
            <w:r>
              <w:rPr>
                <w:color w:val="000000"/>
                <w:sz w:val="21"/>
              </w:rPr>
              <w:t>Địa chỉ chi tiết nhận bưu kiện.</w:t>
            </w:r>
          </w:p>
        </w:tc>
      </w:tr>
      <w:tr w:rsidR="00340F4E" w14:paraId="53E4C98D" w14:textId="77777777">
        <w:trPr>
          <w:cantSplit/>
          <w:jc w:val="center"/>
        </w:trPr>
        <w:tc>
          <w:tcPr>
            <w:tcW w:w="2160" w:type="dxa"/>
            <w:shd w:val="clear" w:color="auto" w:fill="FFFFFF"/>
            <w:vAlign w:val="center"/>
          </w:tcPr>
          <w:p w14:paraId="6DCF1189" w14:textId="77777777" w:rsidR="00340F4E" w:rsidRDefault="00000000">
            <w:pPr>
              <w:spacing w:before="60" w:after="0" w:line="240" w:lineRule="auto"/>
              <w:ind w:firstLine="0"/>
              <w:jc w:val="left"/>
            </w:pPr>
            <w:r>
              <w:rPr>
                <w:b/>
                <w:color w:val="000000"/>
                <w:sz w:val="21"/>
              </w:rPr>
              <w:t>payment_method</w:t>
            </w:r>
          </w:p>
        </w:tc>
        <w:tc>
          <w:tcPr>
            <w:tcW w:w="1872" w:type="dxa"/>
            <w:shd w:val="clear" w:color="auto" w:fill="FFFFFF"/>
            <w:vAlign w:val="center"/>
          </w:tcPr>
          <w:p w14:paraId="3BE0B280"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362CAA8C"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6A9792BA" w14:textId="77777777" w:rsidR="00340F4E" w:rsidRDefault="00000000">
            <w:pPr>
              <w:spacing w:before="60" w:after="0" w:line="240" w:lineRule="auto"/>
              <w:ind w:firstLine="0"/>
              <w:jc w:val="left"/>
            </w:pPr>
            <w:r>
              <w:rPr>
                <w:color w:val="000000"/>
                <w:sz w:val="21"/>
              </w:rPr>
              <w:t>Phương thức thanh toán: 'COD' (Tiền mặt khi nhận hàng) hoặc 'VietQR' (Frontend tạo mã QR từ mã đơn + tổng tiền, không tự xác nhận giao dịch).</w:t>
            </w:r>
          </w:p>
        </w:tc>
      </w:tr>
      <w:tr w:rsidR="00340F4E" w14:paraId="32C5678A" w14:textId="77777777">
        <w:trPr>
          <w:cantSplit/>
          <w:jc w:val="center"/>
        </w:trPr>
        <w:tc>
          <w:tcPr>
            <w:tcW w:w="2160" w:type="dxa"/>
            <w:shd w:val="clear" w:color="auto" w:fill="F8F9FA"/>
            <w:vAlign w:val="center"/>
          </w:tcPr>
          <w:p w14:paraId="0B151A37" w14:textId="77777777" w:rsidR="00340F4E" w:rsidRDefault="00000000">
            <w:pPr>
              <w:spacing w:before="60" w:after="0" w:line="240" w:lineRule="auto"/>
              <w:ind w:firstLine="0"/>
              <w:jc w:val="left"/>
            </w:pPr>
            <w:r>
              <w:rPr>
                <w:b/>
                <w:color w:val="000000"/>
                <w:sz w:val="21"/>
              </w:rPr>
              <w:t>voucher_code</w:t>
            </w:r>
          </w:p>
        </w:tc>
        <w:tc>
          <w:tcPr>
            <w:tcW w:w="1872" w:type="dxa"/>
            <w:shd w:val="clear" w:color="auto" w:fill="F8F9FA"/>
            <w:vAlign w:val="center"/>
          </w:tcPr>
          <w:p w14:paraId="439B6A5A"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3C4BC547"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41DC12AE" w14:textId="77777777" w:rsidR="00340F4E" w:rsidRDefault="00000000">
            <w:pPr>
              <w:spacing w:before="60" w:after="0" w:line="240" w:lineRule="auto"/>
              <w:ind w:firstLine="0"/>
              <w:jc w:val="left"/>
            </w:pPr>
            <w:r>
              <w:rPr>
                <w:color w:val="000000"/>
                <w:sz w:val="21"/>
              </w:rPr>
              <w:t>Mã giảm giá áp dụng cho đơn hàng, liên kết vouchers(code).</w:t>
            </w:r>
          </w:p>
        </w:tc>
      </w:tr>
      <w:tr w:rsidR="00340F4E" w14:paraId="0EBE9E69" w14:textId="77777777">
        <w:trPr>
          <w:cantSplit/>
          <w:jc w:val="center"/>
        </w:trPr>
        <w:tc>
          <w:tcPr>
            <w:tcW w:w="2160" w:type="dxa"/>
            <w:shd w:val="clear" w:color="auto" w:fill="FFFFFF"/>
            <w:vAlign w:val="center"/>
          </w:tcPr>
          <w:p w14:paraId="5A21FA2A" w14:textId="77777777" w:rsidR="00340F4E" w:rsidRDefault="00000000">
            <w:pPr>
              <w:spacing w:before="60" w:after="0" w:line="240" w:lineRule="auto"/>
              <w:ind w:firstLine="0"/>
              <w:jc w:val="left"/>
            </w:pPr>
            <w:r>
              <w:rPr>
                <w:b/>
                <w:color w:val="000000"/>
                <w:sz w:val="21"/>
              </w:rPr>
              <w:t>subtotal</w:t>
            </w:r>
          </w:p>
        </w:tc>
        <w:tc>
          <w:tcPr>
            <w:tcW w:w="1872" w:type="dxa"/>
            <w:shd w:val="clear" w:color="auto" w:fill="FFFFFF"/>
            <w:vAlign w:val="center"/>
          </w:tcPr>
          <w:p w14:paraId="6486FFB6"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A0CDCE2"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4A8295EE" w14:textId="77777777" w:rsidR="00340F4E" w:rsidRDefault="00000000">
            <w:pPr>
              <w:spacing w:before="60" w:after="0" w:line="240" w:lineRule="auto"/>
              <w:ind w:firstLine="0"/>
              <w:jc w:val="left"/>
            </w:pPr>
            <w:r>
              <w:rPr>
                <w:color w:val="000000"/>
                <w:sz w:val="21"/>
              </w:rPr>
              <w:t>Tổng tiền hàng trước khi áp dụng giảm giá và phí vận chuyển.</w:t>
            </w:r>
          </w:p>
        </w:tc>
      </w:tr>
      <w:tr w:rsidR="00340F4E" w14:paraId="67D57DE5" w14:textId="77777777">
        <w:trPr>
          <w:cantSplit/>
          <w:jc w:val="center"/>
        </w:trPr>
        <w:tc>
          <w:tcPr>
            <w:tcW w:w="2160" w:type="dxa"/>
            <w:shd w:val="clear" w:color="auto" w:fill="F8F9FA"/>
            <w:vAlign w:val="center"/>
          </w:tcPr>
          <w:p w14:paraId="41CFD88B" w14:textId="77777777" w:rsidR="00340F4E" w:rsidRDefault="00000000">
            <w:pPr>
              <w:spacing w:before="60" w:after="0" w:line="240" w:lineRule="auto"/>
              <w:ind w:firstLine="0"/>
              <w:jc w:val="left"/>
            </w:pPr>
            <w:r>
              <w:rPr>
                <w:b/>
                <w:color w:val="000000"/>
                <w:sz w:val="21"/>
              </w:rPr>
              <w:t>discount_amount</w:t>
            </w:r>
          </w:p>
        </w:tc>
        <w:tc>
          <w:tcPr>
            <w:tcW w:w="1872" w:type="dxa"/>
            <w:shd w:val="clear" w:color="auto" w:fill="F8F9FA"/>
            <w:vAlign w:val="center"/>
          </w:tcPr>
          <w:p w14:paraId="5DB3216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C14CB73" w14:textId="77777777" w:rsidR="00340F4E" w:rsidRDefault="00000000">
            <w:pPr>
              <w:spacing w:before="60" w:after="0" w:line="240" w:lineRule="auto"/>
              <w:ind w:firstLine="0"/>
              <w:jc w:val="left"/>
            </w:pPr>
            <w:r>
              <w:rPr>
                <w:color w:val="000000"/>
                <w:sz w:val="21"/>
              </w:rPr>
              <w:t>DEFAULT 0</w:t>
            </w:r>
          </w:p>
        </w:tc>
        <w:tc>
          <w:tcPr>
            <w:tcW w:w="3168" w:type="dxa"/>
            <w:shd w:val="clear" w:color="auto" w:fill="F8F9FA"/>
            <w:vAlign w:val="center"/>
          </w:tcPr>
          <w:p w14:paraId="04CDD79E" w14:textId="77777777" w:rsidR="00340F4E" w:rsidRDefault="00000000">
            <w:pPr>
              <w:spacing w:before="60" w:after="0" w:line="240" w:lineRule="auto"/>
              <w:ind w:firstLine="0"/>
              <w:jc w:val="left"/>
            </w:pPr>
            <w:r>
              <w:rPr>
                <w:color w:val="000000"/>
                <w:sz w:val="21"/>
              </w:rPr>
              <w:t>Số tiền được giảm trừ từ voucher khuyến mại.</w:t>
            </w:r>
          </w:p>
        </w:tc>
      </w:tr>
      <w:tr w:rsidR="00340F4E" w14:paraId="7A0131DA" w14:textId="77777777">
        <w:trPr>
          <w:cantSplit/>
          <w:jc w:val="center"/>
        </w:trPr>
        <w:tc>
          <w:tcPr>
            <w:tcW w:w="2160" w:type="dxa"/>
            <w:shd w:val="clear" w:color="auto" w:fill="FFFFFF"/>
            <w:vAlign w:val="center"/>
          </w:tcPr>
          <w:p w14:paraId="044BAE8F" w14:textId="77777777" w:rsidR="00340F4E" w:rsidRDefault="00000000">
            <w:pPr>
              <w:spacing w:before="60" w:after="0" w:line="240" w:lineRule="auto"/>
              <w:ind w:firstLine="0"/>
              <w:jc w:val="left"/>
            </w:pPr>
            <w:r>
              <w:rPr>
                <w:b/>
                <w:color w:val="000000"/>
                <w:sz w:val="21"/>
              </w:rPr>
              <w:t>shipping_fee</w:t>
            </w:r>
          </w:p>
        </w:tc>
        <w:tc>
          <w:tcPr>
            <w:tcW w:w="1872" w:type="dxa"/>
            <w:shd w:val="clear" w:color="auto" w:fill="FFFFFF"/>
            <w:vAlign w:val="center"/>
          </w:tcPr>
          <w:p w14:paraId="66745AC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18CC1C74"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696C4789" w14:textId="77777777" w:rsidR="00340F4E" w:rsidRDefault="00000000">
            <w:pPr>
              <w:spacing w:before="60" w:after="0" w:line="240" w:lineRule="auto"/>
              <w:ind w:firstLine="0"/>
              <w:jc w:val="left"/>
            </w:pPr>
            <w:r>
              <w:rPr>
                <w:color w:val="000000"/>
                <w:sz w:val="21"/>
              </w:rPr>
              <w:t>Phí vận chuyển giao hàng tận nơi.</w:t>
            </w:r>
          </w:p>
        </w:tc>
      </w:tr>
      <w:tr w:rsidR="00340F4E" w14:paraId="6738DC9E" w14:textId="77777777">
        <w:trPr>
          <w:cantSplit/>
          <w:jc w:val="center"/>
        </w:trPr>
        <w:tc>
          <w:tcPr>
            <w:tcW w:w="2160" w:type="dxa"/>
            <w:shd w:val="clear" w:color="auto" w:fill="F8F9FA"/>
            <w:vAlign w:val="center"/>
          </w:tcPr>
          <w:p w14:paraId="1AE2654B" w14:textId="77777777" w:rsidR="00340F4E" w:rsidRDefault="00000000">
            <w:pPr>
              <w:spacing w:before="60" w:after="0" w:line="240" w:lineRule="auto"/>
              <w:ind w:firstLine="0"/>
              <w:jc w:val="left"/>
            </w:pPr>
            <w:r>
              <w:rPr>
                <w:b/>
                <w:color w:val="000000"/>
                <w:sz w:val="21"/>
              </w:rPr>
              <w:t>total_price</w:t>
            </w:r>
          </w:p>
        </w:tc>
        <w:tc>
          <w:tcPr>
            <w:tcW w:w="1872" w:type="dxa"/>
            <w:shd w:val="clear" w:color="auto" w:fill="F8F9FA"/>
            <w:vAlign w:val="center"/>
          </w:tcPr>
          <w:p w14:paraId="7A54B3B4"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1E7EE8D8"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05B7620A" w14:textId="77777777" w:rsidR="00340F4E" w:rsidRDefault="00000000">
            <w:pPr>
              <w:spacing w:before="60" w:after="0" w:line="240" w:lineRule="auto"/>
              <w:ind w:firstLine="0"/>
              <w:jc w:val="left"/>
            </w:pPr>
            <w:r>
              <w:rPr>
                <w:color w:val="000000"/>
                <w:sz w:val="21"/>
              </w:rPr>
              <w:t>Tổng số tiền thanh toán thực tế (total_price = subtotal + shipping_fee - discount_amount).</w:t>
            </w:r>
          </w:p>
        </w:tc>
      </w:tr>
      <w:tr w:rsidR="00340F4E" w14:paraId="334A8190" w14:textId="77777777">
        <w:trPr>
          <w:cantSplit/>
          <w:jc w:val="center"/>
        </w:trPr>
        <w:tc>
          <w:tcPr>
            <w:tcW w:w="2160" w:type="dxa"/>
            <w:shd w:val="clear" w:color="auto" w:fill="FFFFFF"/>
            <w:vAlign w:val="center"/>
          </w:tcPr>
          <w:p w14:paraId="0B748214" w14:textId="77777777" w:rsidR="00340F4E" w:rsidRDefault="00000000">
            <w:pPr>
              <w:spacing w:before="60" w:after="0" w:line="240" w:lineRule="auto"/>
              <w:ind w:firstLine="0"/>
              <w:jc w:val="left"/>
            </w:pPr>
            <w:r>
              <w:rPr>
                <w:b/>
                <w:color w:val="000000"/>
                <w:sz w:val="21"/>
              </w:rPr>
              <w:lastRenderedPageBreak/>
              <w:t>status</w:t>
            </w:r>
          </w:p>
        </w:tc>
        <w:tc>
          <w:tcPr>
            <w:tcW w:w="1872" w:type="dxa"/>
            <w:shd w:val="clear" w:color="auto" w:fill="FFFFFF"/>
            <w:vAlign w:val="center"/>
          </w:tcPr>
          <w:p w14:paraId="0FAEE33B"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434FF71F" w14:textId="77777777" w:rsidR="00340F4E" w:rsidRDefault="00000000">
            <w:pPr>
              <w:spacing w:before="60" w:after="0" w:line="240" w:lineRule="auto"/>
              <w:ind w:firstLine="0"/>
              <w:jc w:val="left"/>
            </w:pPr>
            <w:r>
              <w:rPr>
                <w:color w:val="000000"/>
                <w:sz w:val="21"/>
              </w:rPr>
              <w:t>DEFAULT 'Pending'</w:t>
            </w:r>
          </w:p>
        </w:tc>
        <w:tc>
          <w:tcPr>
            <w:tcW w:w="3168" w:type="dxa"/>
            <w:shd w:val="clear" w:color="auto" w:fill="FFFFFF"/>
            <w:vAlign w:val="center"/>
          </w:tcPr>
          <w:p w14:paraId="6DC82BF0" w14:textId="77777777" w:rsidR="00340F4E" w:rsidRDefault="00000000">
            <w:pPr>
              <w:spacing w:before="60" w:after="0" w:line="240" w:lineRule="auto"/>
              <w:ind w:firstLine="0"/>
              <w:jc w:val="left"/>
            </w:pPr>
            <w:r>
              <w:rPr>
                <w:color w:val="000000"/>
                <w:sz w:val="21"/>
              </w:rPr>
              <w:t>Vòng đời trạng thái đơn hàng: 'Pending' (Chờ duyệt) -&gt; 'Processing' (Đang xử lý) -&gt; 'Completed' (Hoàn thành) hoặc 'Cancelled' (Đã hủy).</w:t>
            </w:r>
          </w:p>
        </w:tc>
      </w:tr>
      <w:tr w:rsidR="00340F4E" w14:paraId="2366CEF7" w14:textId="77777777">
        <w:trPr>
          <w:cantSplit/>
          <w:jc w:val="center"/>
        </w:trPr>
        <w:tc>
          <w:tcPr>
            <w:tcW w:w="2160" w:type="dxa"/>
            <w:shd w:val="clear" w:color="auto" w:fill="F8F9FA"/>
            <w:vAlign w:val="center"/>
          </w:tcPr>
          <w:p w14:paraId="4C593007" w14:textId="77777777" w:rsidR="00340F4E" w:rsidRDefault="00000000">
            <w:pPr>
              <w:spacing w:before="60" w:after="0" w:line="240" w:lineRule="auto"/>
              <w:ind w:firstLine="0"/>
              <w:jc w:val="left"/>
            </w:pPr>
            <w:r>
              <w:rPr>
                <w:b/>
                <w:color w:val="000000"/>
                <w:sz w:val="21"/>
              </w:rPr>
              <w:t>order_note</w:t>
            </w:r>
          </w:p>
        </w:tc>
        <w:tc>
          <w:tcPr>
            <w:tcW w:w="1872" w:type="dxa"/>
            <w:shd w:val="clear" w:color="auto" w:fill="F8F9FA"/>
            <w:vAlign w:val="center"/>
          </w:tcPr>
          <w:p w14:paraId="149457A9"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19F39D14"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31DDC1F6" w14:textId="77777777" w:rsidR="00340F4E" w:rsidRDefault="00000000">
            <w:pPr>
              <w:spacing w:before="60" w:after="0" w:line="240" w:lineRule="auto"/>
              <w:ind w:firstLine="0"/>
              <w:jc w:val="left"/>
            </w:pPr>
            <w:r>
              <w:rPr>
                <w:color w:val="000000"/>
                <w:sz w:val="21"/>
              </w:rPr>
              <w:t>Ghi chú giao hàng từ khách hàng.</w:t>
            </w:r>
          </w:p>
        </w:tc>
      </w:tr>
      <w:tr w:rsidR="00340F4E" w14:paraId="0C750AA0" w14:textId="77777777">
        <w:trPr>
          <w:cantSplit/>
          <w:jc w:val="center"/>
        </w:trPr>
        <w:tc>
          <w:tcPr>
            <w:tcW w:w="2160" w:type="dxa"/>
            <w:shd w:val="clear" w:color="auto" w:fill="FFFFFF"/>
            <w:vAlign w:val="center"/>
          </w:tcPr>
          <w:p w14:paraId="3A1E8FFB" w14:textId="77777777" w:rsidR="00340F4E" w:rsidRDefault="00000000">
            <w:pPr>
              <w:spacing w:before="60" w:after="0" w:line="240" w:lineRule="auto"/>
              <w:ind w:firstLine="0"/>
              <w:jc w:val="left"/>
            </w:pPr>
            <w:r>
              <w:rPr>
                <w:b/>
                <w:color w:val="000000"/>
                <w:sz w:val="21"/>
              </w:rPr>
              <w:t>cancel_reason</w:t>
            </w:r>
          </w:p>
        </w:tc>
        <w:tc>
          <w:tcPr>
            <w:tcW w:w="1872" w:type="dxa"/>
            <w:shd w:val="clear" w:color="auto" w:fill="FFFFFF"/>
            <w:vAlign w:val="center"/>
          </w:tcPr>
          <w:p w14:paraId="41865724"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59C9DA71"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FCDFD24" w14:textId="77777777" w:rsidR="00340F4E" w:rsidRDefault="00000000">
            <w:pPr>
              <w:spacing w:before="60" w:after="0" w:line="240" w:lineRule="auto"/>
              <w:ind w:firstLine="0"/>
              <w:jc w:val="left"/>
            </w:pPr>
            <w:r>
              <w:rPr>
                <w:color w:val="000000"/>
                <w:sz w:val="21"/>
              </w:rPr>
              <w:t>Lý do hủy đơn hàng khi đơn bị chuyển sang 'Cancelled'.</w:t>
            </w:r>
          </w:p>
        </w:tc>
      </w:tr>
      <w:tr w:rsidR="00340F4E" w14:paraId="29658955" w14:textId="77777777">
        <w:trPr>
          <w:cantSplit/>
          <w:jc w:val="center"/>
        </w:trPr>
        <w:tc>
          <w:tcPr>
            <w:tcW w:w="2160" w:type="dxa"/>
            <w:shd w:val="clear" w:color="auto" w:fill="F8F9FA"/>
            <w:vAlign w:val="center"/>
          </w:tcPr>
          <w:p w14:paraId="0125469D" w14:textId="77777777" w:rsidR="00340F4E" w:rsidRDefault="00000000">
            <w:pPr>
              <w:spacing w:before="60" w:after="0" w:line="240" w:lineRule="auto"/>
              <w:ind w:firstLine="0"/>
              <w:jc w:val="left"/>
            </w:pPr>
            <w:r>
              <w:rPr>
                <w:b/>
                <w:color w:val="000000"/>
                <w:sz w:val="21"/>
              </w:rPr>
              <w:t>return_status</w:t>
            </w:r>
          </w:p>
        </w:tc>
        <w:tc>
          <w:tcPr>
            <w:tcW w:w="1872" w:type="dxa"/>
            <w:shd w:val="clear" w:color="auto" w:fill="F8F9FA"/>
            <w:vAlign w:val="center"/>
          </w:tcPr>
          <w:p w14:paraId="0E12A824"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7CC91BE8"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A408CC7" w14:textId="77777777" w:rsidR="00340F4E" w:rsidRDefault="00000000">
            <w:pPr>
              <w:spacing w:before="60" w:after="0" w:line="240" w:lineRule="auto"/>
              <w:ind w:firstLine="0"/>
              <w:jc w:val="left"/>
            </w:pPr>
            <w:r>
              <w:rPr>
                <w:color w:val="000000"/>
                <w:sz w:val="21"/>
              </w:rPr>
              <w:t>Trạng thái đổi/trả hàng: NULL, 'Requested' (Chờ duyệt), 'Approved' (Chấp thuận), 'Rejected' (Từ chối), 'Cancelled' (Đã hủy).</w:t>
            </w:r>
          </w:p>
        </w:tc>
      </w:tr>
      <w:tr w:rsidR="00340F4E" w14:paraId="6FD4230E" w14:textId="77777777">
        <w:trPr>
          <w:cantSplit/>
          <w:jc w:val="center"/>
        </w:trPr>
        <w:tc>
          <w:tcPr>
            <w:tcW w:w="2160" w:type="dxa"/>
            <w:shd w:val="clear" w:color="auto" w:fill="FFFFFF"/>
            <w:vAlign w:val="center"/>
          </w:tcPr>
          <w:p w14:paraId="37524FF4" w14:textId="77777777" w:rsidR="00340F4E" w:rsidRDefault="00000000">
            <w:pPr>
              <w:spacing w:before="60" w:after="0" w:line="240" w:lineRule="auto"/>
              <w:ind w:firstLine="0"/>
              <w:jc w:val="left"/>
            </w:pPr>
            <w:r>
              <w:rPr>
                <w:b/>
                <w:color w:val="000000"/>
                <w:sz w:val="21"/>
              </w:rPr>
              <w:t>return_reason</w:t>
            </w:r>
          </w:p>
        </w:tc>
        <w:tc>
          <w:tcPr>
            <w:tcW w:w="1872" w:type="dxa"/>
            <w:shd w:val="clear" w:color="auto" w:fill="FFFFFF"/>
            <w:vAlign w:val="center"/>
          </w:tcPr>
          <w:p w14:paraId="6BD227D1"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784E7781"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754B965B" w14:textId="77777777" w:rsidR="00340F4E" w:rsidRDefault="00000000">
            <w:pPr>
              <w:spacing w:before="60" w:after="0" w:line="240" w:lineRule="auto"/>
              <w:ind w:firstLine="0"/>
              <w:jc w:val="left"/>
            </w:pPr>
            <w:r>
              <w:rPr>
                <w:color w:val="000000"/>
                <w:sz w:val="21"/>
              </w:rPr>
              <w:t>Lý do đổi/trả sản phẩm do khách hàng cung cấp.</w:t>
            </w:r>
          </w:p>
        </w:tc>
      </w:tr>
      <w:tr w:rsidR="00340F4E" w14:paraId="1F39615C" w14:textId="77777777">
        <w:trPr>
          <w:cantSplit/>
          <w:jc w:val="center"/>
        </w:trPr>
        <w:tc>
          <w:tcPr>
            <w:tcW w:w="2160" w:type="dxa"/>
            <w:shd w:val="clear" w:color="auto" w:fill="F8F9FA"/>
            <w:vAlign w:val="center"/>
          </w:tcPr>
          <w:p w14:paraId="3851D5FC" w14:textId="77777777" w:rsidR="00340F4E" w:rsidRDefault="00000000">
            <w:pPr>
              <w:spacing w:before="60" w:after="0" w:line="240" w:lineRule="auto"/>
              <w:ind w:firstLine="0"/>
              <w:jc w:val="left"/>
            </w:pPr>
            <w:r>
              <w:rPr>
                <w:b/>
                <w:color w:val="000000"/>
                <w:sz w:val="21"/>
              </w:rPr>
              <w:t>return_note</w:t>
            </w:r>
          </w:p>
        </w:tc>
        <w:tc>
          <w:tcPr>
            <w:tcW w:w="1872" w:type="dxa"/>
            <w:shd w:val="clear" w:color="auto" w:fill="F8F9FA"/>
            <w:vAlign w:val="center"/>
          </w:tcPr>
          <w:p w14:paraId="368AEECD"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0AF8088A"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86C5658" w14:textId="77777777" w:rsidR="00340F4E" w:rsidRDefault="00000000">
            <w:pPr>
              <w:spacing w:before="60" w:after="0" w:line="240" w:lineRule="auto"/>
              <w:ind w:firstLine="0"/>
              <w:jc w:val="left"/>
            </w:pPr>
            <w:r>
              <w:rPr>
                <w:color w:val="000000"/>
                <w:sz w:val="21"/>
              </w:rPr>
              <w:t>Ghi chú giải quyết hoặc lý do từ chối do quản trị viên phản hồi.</w:t>
            </w:r>
          </w:p>
        </w:tc>
      </w:tr>
      <w:tr w:rsidR="00340F4E" w14:paraId="009566AC" w14:textId="77777777">
        <w:trPr>
          <w:cantSplit/>
          <w:jc w:val="center"/>
        </w:trPr>
        <w:tc>
          <w:tcPr>
            <w:tcW w:w="2160" w:type="dxa"/>
            <w:shd w:val="clear" w:color="auto" w:fill="FFFFFF"/>
            <w:vAlign w:val="center"/>
          </w:tcPr>
          <w:p w14:paraId="7758D5C5" w14:textId="77777777" w:rsidR="00340F4E" w:rsidRDefault="00000000">
            <w:pPr>
              <w:spacing w:before="60" w:after="0" w:line="240" w:lineRule="auto"/>
              <w:ind w:firstLine="0"/>
              <w:jc w:val="left"/>
            </w:pPr>
            <w:r>
              <w:rPr>
                <w:b/>
                <w:color w:val="000000"/>
                <w:sz w:val="21"/>
              </w:rPr>
              <w:t>return_target_size</w:t>
            </w:r>
          </w:p>
        </w:tc>
        <w:tc>
          <w:tcPr>
            <w:tcW w:w="1872" w:type="dxa"/>
            <w:shd w:val="clear" w:color="auto" w:fill="FFFFFF"/>
            <w:vAlign w:val="center"/>
          </w:tcPr>
          <w:p w14:paraId="260DCE1F"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7AA92FEF"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47A0D843" w14:textId="77777777" w:rsidR="00340F4E" w:rsidRDefault="00000000">
            <w:pPr>
              <w:spacing w:before="60" w:after="0" w:line="240" w:lineRule="auto"/>
              <w:ind w:firstLine="0"/>
              <w:jc w:val="left"/>
            </w:pPr>
            <w:r>
              <w:rPr>
                <w:color w:val="000000"/>
                <w:sz w:val="21"/>
              </w:rPr>
              <w:t>Kích cỡ mới mong muốn đổi (áp dụng cho hình thức Đổi hàng).</w:t>
            </w:r>
          </w:p>
        </w:tc>
      </w:tr>
      <w:tr w:rsidR="00340F4E" w14:paraId="4926C7B2" w14:textId="77777777">
        <w:trPr>
          <w:cantSplit/>
          <w:jc w:val="center"/>
        </w:trPr>
        <w:tc>
          <w:tcPr>
            <w:tcW w:w="2160" w:type="dxa"/>
            <w:shd w:val="clear" w:color="auto" w:fill="F8F9FA"/>
            <w:vAlign w:val="center"/>
          </w:tcPr>
          <w:p w14:paraId="7E909046" w14:textId="77777777" w:rsidR="00340F4E" w:rsidRDefault="00000000">
            <w:pPr>
              <w:spacing w:before="60" w:after="0" w:line="240" w:lineRule="auto"/>
              <w:ind w:firstLine="0"/>
              <w:jc w:val="left"/>
            </w:pPr>
            <w:r>
              <w:rPr>
                <w:b/>
                <w:color w:val="000000"/>
                <w:sz w:val="21"/>
              </w:rPr>
              <w:t>return_target_color</w:t>
            </w:r>
          </w:p>
        </w:tc>
        <w:tc>
          <w:tcPr>
            <w:tcW w:w="1872" w:type="dxa"/>
            <w:shd w:val="clear" w:color="auto" w:fill="F8F9FA"/>
            <w:vAlign w:val="center"/>
          </w:tcPr>
          <w:p w14:paraId="0AFBCBB0"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78C1E07F"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0CE65DE" w14:textId="77777777" w:rsidR="00340F4E" w:rsidRDefault="00000000">
            <w:pPr>
              <w:spacing w:before="60" w:after="0" w:line="240" w:lineRule="auto"/>
              <w:ind w:firstLine="0"/>
              <w:jc w:val="left"/>
            </w:pPr>
            <w:r>
              <w:rPr>
                <w:color w:val="000000"/>
                <w:sz w:val="21"/>
              </w:rPr>
              <w:t>Màu sắc mới mong muốn đổi (áp dụng cho hình thức Đổi hàng).</w:t>
            </w:r>
          </w:p>
        </w:tc>
      </w:tr>
      <w:tr w:rsidR="00340F4E" w14:paraId="5F5B1359" w14:textId="77777777">
        <w:trPr>
          <w:cantSplit/>
          <w:jc w:val="center"/>
        </w:trPr>
        <w:tc>
          <w:tcPr>
            <w:tcW w:w="2160" w:type="dxa"/>
            <w:shd w:val="clear" w:color="auto" w:fill="FFFFFF"/>
            <w:vAlign w:val="center"/>
          </w:tcPr>
          <w:p w14:paraId="6FC7CD87" w14:textId="77777777" w:rsidR="00340F4E" w:rsidRDefault="00000000">
            <w:pPr>
              <w:spacing w:before="60" w:after="0" w:line="240" w:lineRule="auto"/>
              <w:ind w:firstLine="0"/>
              <w:jc w:val="left"/>
            </w:pPr>
            <w:r>
              <w:rPr>
                <w:b/>
                <w:color w:val="000000"/>
                <w:sz w:val="21"/>
              </w:rPr>
              <w:t>return_images</w:t>
            </w:r>
          </w:p>
        </w:tc>
        <w:tc>
          <w:tcPr>
            <w:tcW w:w="1872" w:type="dxa"/>
            <w:shd w:val="clear" w:color="auto" w:fill="FFFFFF"/>
            <w:vAlign w:val="center"/>
          </w:tcPr>
          <w:p w14:paraId="5F24BA63"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F0F5C08"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B4A603F" w14:textId="77777777" w:rsidR="00340F4E" w:rsidRDefault="00000000">
            <w:pPr>
              <w:spacing w:before="60" w:after="0" w:line="240" w:lineRule="auto"/>
              <w:ind w:firstLine="0"/>
              <w:jc w:val="left"/>
            </w:pPr>
            <w:r>
              <w:rPr>
                <w:color w:val="000000"/>
                <w:sz w:val="21"/>
              </w:rPr>
              <w:t>Đường dẫn hình ảnh minh chứng tình trạng sản phẩm khi yêu cầu đổi/trả.</w:t>
            </w:r>
          </w:p>
        </w:tc>
      </w:tr>
      <w:tr w:rsidR="00340F4E" w14:paraId="1FED9065" w14:textId="77777777">
        <w:trPr>
          <w:cantSplit/>
          <w:jc w:val="center"/>
        </w:trPr>
        <w:tc>
          <w:tcPr>
            <w:tcW w:w="2160" w:type="dxa"/>
            <w:shd w:val="clear" w:color="auto" w:fill="F8F9FA"/>
            <w:vAlign w:val="center"/>
          </w:tcPr>
          <w:p w14:paraId="44021B98"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1FE95D07"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56A2A1F8"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382C8B6C" w14:textId="77777777" w:rsidR="00340F4E" w:rsidRDefault="00000000">
            <w:pPr>
              <w:spacing w:before="60" w:after="0" w:line="240" w:lineRule="auto"/>
              <w:ind w:firstLine="0"/>
              <w:jc w:val="left"/>
            </w:pPr>
            <w:r>
              <w:rPr>
                <w:color w:val="000000"/>
                <w:sz w:val="21"/>
              </w:rPr>
              <w:t>Thời điểm đặt hàng thành công.</w:t>
            </w:r>
          </w:p>
        </w:tc>
      </w:tr>
    </w:tbl>
    <w:p w14:paraId="77C92437" w14:textId="77777777" w:rsidR="00340F4E" w:rsidRDefault="00340F4E">
      <w:pPr>
        <w:spacing w:after="20"/>
      </w:pPr>
    </w:p>
    <w:p w14:paraId="7A7F54A7" w14:textId="77777777" w:rsidR="00340F4E" w:rsidRDefault="00000000">
      <w:pPr>
        <w:spacing w:before="80" w:after="60"/>
        <w:ind w:firstLine="432"/>
      </w:pPr>
      <w:r>
        <w:t>Thực thể order_items lưu từng mặt hàng cụ thể của một đơn, bao gồm sản phẩm, số lượng, đơn giá, Size và Màu tại thời điểm đặt.</w:t>
      </w:r>
    </w:p>
    <w:p w14:paraId="01DF827C" w14:textId="77777777" w:rsidR="00340F4E" w:rsidRDefault="00000000">
      <w:pPr>
        <w:pStyle w:val="CaptionTable"/>
        <w:spacing w:before="60"/>
      </w:pPr>
      <w:r>
        <w:t>Bảng 3.</w:t>
      </w:r>
      <w:r>
        <w:fldChar w:fldCharType="begin"/>
      </w:r>
      <w:r>
        <w:instrText>SEQ Bảng \* ARABIC</w:instrText>
      </w:r>
      <w:r>
        <w:fldChar w:fldCharType="separate"/>
      </w:r>
      <w:r>
        <w:t>5</w:t>
      </w:r>
      <w:r>
        <w:fldChar w:fldCharType="end"/>
      </w:r>
      <w:r>
        <w:t>. Mô tả lớp/bảng Chi tiết đơn hàng (OrderItem / order_items)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3"/>
        <w:gridCol w:w="1867"/>
        <w:gridCol w:w="2159"/>
        <w:gridCol w:w="3118"/>
      </w:tblGrid>
      <w:tr w:rsidR="00340F4E" w14:paraId="4C7841A0" w14:textId="77777777">
        <w:trPr>
          <w:cantSplit/>
          <w:tblHeader/>
          <w:jc w:val="center"/>
        </w:trPr>
        <w:tc>
          <w:tcPr>
            <w:tcW w:w="2160" w:type="dxa"/>
            <w:shd w:val="clear" w:color="auto" w:fill="1F4E79"/>
            <w:vAlign w:val="center"/>
          </w:tcPr>
          <w:p w14:paraId="769D6D3D"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1074C516"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6AB99436"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6C77D6CC"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026EACC7" w14:textId="77777777">
        <w:trPr>
          <w:cantSplit/>
          <w:jc w:val="center"/>
        </w:trPr>
        <w:tc>
          <w:tcPr>
            <w:tcW w:w="2160" w:type="dxa"/>
            <w:shd w:val="clear" w:color="auto" w:fill="FFFFFF"/>
            <w:vAlign w:val="center"/>
          </w:tcPr>
          <w:p w14:paraId="3C7A7828"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16078FD"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D0E4F50"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19057BE5" w14:textId="77777777" w:rsidR="00340F4E" w:rsidRDefault="00000000">
            <w:pPr>
              <w:spacing w:before="60" w:after="0" w:line="240" w:lineRule="auto"/>
              <w:ind w:firstLine="0"/>
              <w:jc w:val="left"/>
            </w:pPr>
            <w:r>
              <w:rPr>
                <w:color w:val="000000"/>
                <w:sz w:val="21"/>
              </w:rPr>
              <w:t>Mã định danh duy nhất của dòng sản phẩm trong đơn hàng.</w:t>
            </w:r>
          </w:p>
        </w:tc>
      </w:tr>
      <w:tr w:rsidR="00340F4E" w14:paraId="2CB4CF5B" w14:textId="77777777">
        <w:trPr>
          <w:cantSplit/>
          <w:jc w:val="center"/>
        </w:trPr>
        <w:tc>
          <w:tcPr>
            <w:tcW w:w="2160" w:type="dxa"/>
            <w:shd w:val="clear" w:color="auto" w:fill="F8F9FA"/>
            <w:vAlign w:val="center"/>
          </w:tcPr>
          <w:p w14:paraId="6AE704B0"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3BABCF3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9389A4A"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1B83DCA8" w14:textId="77777777" w:rsidR="00340F4E" w:rsidRDefault="00000000">
            <w:pPr>
              <w:spacing w:before="60" w:after="0" w:line="240" w:lineRule="auto"/>
              <w:ind w:firstLine="0"/>
              <w:jc w:val="left"/>
            </w:pPr>
            <w:r>
              <w:rPr>
                <w:color w:val="000000"/>
                <w:sz w:val="21"/>
              </w:rPr>
              <w:t>Khóa ngoại liên kết orders(id) với ràng buộc ON DELETE CASCADE.</w:t>
            </w:r>
          </w:p>
        </w:tc>
      </w:tr>
      <w:tr w:rsidR="00340F4E" w14:paraId="4876AFCD" w14:textId="77777777">
        <w:trPr>
          <w:cantSplit/>
          <w:jc w:val="center"/>
        </w:trPr>
        <w:tc>
          <w:tcPr>
            <w:tcW w:w="2160" w:type="dxa"/>
            <w:shd w:val="clear" w:color="auto" w:fill="FFFFFF"/>
            <w:vAlign w:val="center"/>
          </w:tcPr>
          <w:p w14:paraId="2F83A3FC" w14:textId="77777777" w:rsidR="00340F4E" w:rsidRDefault="00000000">
            <w:pPr>
              <w:spacing w:before="60" w:after="0" w:line="240" w:lineRule="auto"/>
              <w:ind w:firstLine="0"/>
              <w:jc w:val="left"/>
            </w:pPr>
            <w:r>
              <w:rPr>
                <w:b/>
                <w:color w:val="000000"/>
                <w:sz w:val="21"/>
              </w:rPr>
              <w:t>product_id</w:t>
            </w:r>
          </w:p>
        </w:tc>
        <w:tc>
          <w:tcPr>
            <w:tcW w:w="1872" w:type="dxa"/>
            <w:shd w:val="clear" w:color="auto" w:fill="FFFFFF"/>
            <w:vAlign w:val="center"/>
          </w:tcPr>
          <w:p w14:paraId="6836D0CA"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19F4B1D9"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5B578ADA" w14:textId="77777777" w:rsidR="00340F4E" w:rsidRDefault="00000000">
            <w:pPr>
              <w:spacing w:before="60" w:after="0" w:line="240" w:lineRule="auto"/>
              <w:ind w:firstLine="0"/>
              <w:jc w:val="left"/>
            </w:pPr>
            <w:r>
              <w:rPr>
                <w:color w:val="000000"/>
                <w:sz w:val="21"/>
              </w:rPr>
              <w:t>Mã sản phẩm được mua, liên kết products(id).</w:t>
            </w:r>
          </w:p>
        </w:tc>
      </w:tr>
      <w:tr w:rsidR="00340F4E" w14:paraId="7DB9C863" w14:textId="77777777">
        <w:trPr>
          <w:cantSplit/>
          <w:jc w:val="center"/>
        </w:trPr>
        <w:tc>
          <w:tcPr>
            <w:tcW w:w="2160" w:type="dxa"/>
            <w:shd w:val="clear" w:color="auto" w:fill="F8F9FA"/>
            <w:vAlign w:val="center"/>
          </w:tcPr>
          <w:p w14:paraId="0C4326D0" w14:textId="77777777" w:rsidR="00340F4E" w:rsidRDefault="00000000">
            <w:pPr>
              <w:spacing w:before="60" w:after="0" w:line="240" w:lineRule="auto"/>
              <w:ind w:firstLine="0"/>
              <w:jc w:val="left"/>
            </w:pPr>
            <w:r>
              <w:rPr>
                <w:b/>
                <w:color w:val="000000"/>
                <w:sz w:val="21"/>
              </w:rPr>
              <w:t>product_name</w:t>
            </w:r>
          </w:p>
        </w:tc>
        <w:tc>
          <w:tcPr>
            <w:tcW w:w="1872" w:type="dxa"/>
            <w:shd w:val="clear" w:color="auto" w:fill="F8F9FA"/>
            <w:vAlign w:val="center"/>
          </w:tcPr>
          <w:p w14:paraId="0734BD27"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0D492E81"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4B89BA38" w14:textId="77777777" w:rsidR="00340F4E" w:rsidRDefault="00000000">
            <w:pPr>
              <w:spacing w:before="60" w:after="0" w:line="240" w:lineRule="auto"/>
              <w:ind w:firstLine="0"/>
              <w:jc w:val="left"/>
            </w:pPr>
            <w:r>
              <w:rPr>
                <w:color w:val="000000"/>
                <w:sz w:val="21"/>
              </w:rPr>
              <w:t>Tên sản phẩm được lưu cố định tại thời điểm tạo đơn.</w:t>
            </w:r>
          </w:p>
        </w:tc>
      </w:tr>
      <w:tr w:rsidR="00340F4E" w14:paraId="4343A6A7" w14:textId="77777777">
        <w:trPr>
          <w:cantSplit/>
          <w:jc w:val="center"/>
        </w:trPr>
        <w:tc>
          <w:tcPr>
            <w:tcW w:w="2160" w:type="dxa"/>
            <w:shd w:val="clear" w:color="auto" w:fill="FFFFFF"/>
            <w:vAlign w:val="center"/>
          </w:tcPr>
          <w:p w14:paraId="5B497A32"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2CE1B04C"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9352F2B"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385F837A" w14:textId="77777777" w:rsidR="00340F4E" w:rsidRDefault="00000000">
            <w:pPr>
              <w:spacing w:before="60" w:after="0" w:line="240" w:lineRule="auto"/>
              <w:ind w:firstLine="0"/>
              <w:jc w:val="left"/>
            </w:pPr>
            <w:r>
              <w:rPr>
                <w:color w:val="000000"/>
                <w:sz w:val="21"/>
              </w:rPr>
              <w:t>Đơn giá bán tại thời điểm đặt hàng.</w:t>
            </w:r>
          </w:p>
        </w:tc>
      </w:tr>
      <w:tr w:rsidR="00340F4E" w14:paraId="473BEE12" w14:textId="77777777">
        <w:trPr>
          <w:cantSplit/>
          <w:jc w:val="center"/>
        </w:trPr>
        <w:tc>
          <w:tcPr>
            <w:tcW w:w="2160" w:type="dxa"/>
            <w:shd w:val="clear" w:color="auto" w:fill="F8F9FA"/>
            <w:vAlign w:val="center"/>
          </w:tcPr>
          <w:p w14:paraId="155D2B83"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325B081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9517F51"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768E2C07" w14:textId="77777777" w:rsidR="00340F4E" w:rsidRDefault="00000000">
            <w:pPr>
              <w:spacing w:before="60" w:after="0" w:line="240" w:lineRule="auto"/>
              <w:ind w:firstLine="0"/>
              <w:jc w:val="left"/>
            </w:pPr>
            <w:r>
              <w:rPr>
                <w:color w:val="000000"/>
                <w:sz w:val="21"/>
              </w:rPr>
              <w:t>Số lượng sản phẩm khách chọn mua.</w:t>
            </w:r>
          </w:p>
        </w:tc>
      </w:tr>
      <w:tr w:rsidR="00340F4E" w14:paraId="2F9CFE60" w14:textId="77777777">
        <w:trPr>
          <w:cantSplit/>
          <w:jc w:val="center"/>
        </w:trPr>
        <w:tc>
          <w:tcPr>
            <w:tcW w:w="2160" w:type="dxa"/>
            <w:shd w:val="clear" w:color="auto" w:fill="FFFFFF"/>
            <w:vAlign w:val="center"/>
          </w:tcPr>
          <w:p w14:paraId="6129072C" w14:textId="77777777" w:rsidR="00340F4E" w:rsidRDefault="00000000">
            <w:pPr>
              <w:spacing w:before="60" w:after="0" w:line="240" w:lineRule="auto"/>
              <w:ind w:firstLine="0"/>
              <w:jc w:val="left"/>
            </w:pPr>
            <w:r>
              <w:rPr>
                <w:b/>
                <w:color w:val="000000"/>
                <w:sz w:val="21"/>
              </w:rPr>
              <w:lastRenderedPageBreak/>
              <w:t>size</w:t>
            </w:r>
          </w:p>
        </w:tc>
        <w:tc>
          <w:tcPr>
            <w:tcW w:w="1872" w:type="dxa"/>
            <w:shd w:val="clear" w:color="auto" w:fill="FFFFFF"/>
            <w:vAlign w:val="center"/>
          </w:tcPr>
          <w:p w14:paraId="7E050CA1"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22C2810A"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1ADD1C8D" w14:textId="77777777" w:rsidR="00340F4E" w:rsidRDefault="00000000">
            <w:pPr>
              <w:spacing w:before="60" w:after="0" w:line="240" w:lineRule="auto"/>
              <w:ind w:firstLine="0"/>
              <w:jc w:val="left"/>
            </w:pPr>
            <w:r>
              <w:rPr>
                <w:color w:val="000000"/>
                <w:sz w:val="21"/>
              </w:rPr>
              <w:t>Kích cỡ (Size: S, M, L, XL, XXL) được khách chọn.</w:t>
            </w:r>
          </w:p>
        </w:tc>
      </w:tr>
      <w:tr w:rsidR="00340F4E" w14:paraId="6680F49E" w14:textId="77777777">
        <w:trPr>
          <w:cantSplit/>
          <w:jc w:val="center"/>
        </w:trPr>
        <w:tc>
          <w:tcPr>
            <w:tcW w:w="2160" w:type="dxa"/>
            <w:shd w:val="clear" w:color="auto" w:fill="F8F9FA"/>
            <w:vAlign w:val="center"/>
          </w:tcPr>
          <w:p w14:paraId="34D788B6"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4BA46DCE"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7E1560CF"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52FD166" w14:textId="77777777" w:rsidR="00340F4E" w:rsidRDefault="00000000">
            <w:pPr>
              <w:spacing w:before="60" w:after="0" w:line="240" w:lineRule="auto"/>
              <w:ind w:firstLine="0"/>
              <w:jc w:val="left"/>
            </w:pPr>
            <w:r>
              <w:rPr>
                <w:color w:val="000000"/>
                <w:sz w:val="21"/>
              </w:rPr>
              <w:t>Màu sắc cụ thể của sản phẩm đặt mua.</w:t>
            </w:r>
          </w:p>
        </w:tc>
      </w:tr>
    </w:tbl>
    <w:p w14:paraId="7C3544EF" w14:textId="77777777" w:rsidR="00340F4E" w:rsidRDefault="00340F4E">
      <w:pPr>
        <w:spacing w:after="20"/>
      </w:pPr>
    </w:p>
    <w:p w14:paraId="22A2887A" w14:textId="77777777" w:rsidR="00340F4E" w:rsidRDefault="00000000">
      <w:pPr>
        <w:spacing w:before="80" w:after="60"/>
        <w:ind w:firstLine="432"/>
      </w:pPr>
      <w:r>
        <w:t>Thực thể vouchers quản lý mã khuyến mại, loại giảm giá, điều kiện chi tiêu tối thiểu, giới hạn sử dụng, thời hạn và điều kiện min_vip_level.</w:t>
      </w:r>
    </w:p>
    <w:p w14:paraId="505A6957" w14:textId="77777777" w:rsidR="00340F4E" w:rsidRDefault="00000000">
      <w:pPr>
        <w:pStyle w:val="CaptionTable"/>
        <w:spacing w:before="60"/>
      </w:pPr>
      <w:r>
        <w:t>Bảng 3.</w:t>
      </w:r>
      <w:r>
        <w:fldChar w:fldCharType="begin"/>
      </w:r>
      <w:r>
        <w:instrText>SEQ Bảng \* ARABIC</w:instrText>
      </w:r>
      <w:r>
        <w:fldChar w:fldCharType="separate"/>
      </w:r>
      <w:r>
        <w:t>6</w:t>
      </w:r>
      <w:r>
        <w:fldChar w:fldCharType="end"/>
      </w:r>
      <w:r>
        <w:t>. Mô tả lớp/bảng Mã giảm giá (Voucher / vouchers)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4"/>
        <w:gridCol w:w="1866"/>
        <w:gridCol w:w="2139"/>
        <w:gridCol w:w="3138"/>
      </w:tblGrid>
      <w:tr w:rsidR="00340F4E" w14:paraId="30913FAF" w14:textId="77777777">
        <w:trPr>
          <w:cantSplit/>
          <w:tblHeader/>
          <w:jc w:val="center"/>
        </w:trPr>
        <w:tc>
          <w:tcPr>
            <w:tcW w:w="2160" w:type="dxa"/>
            <w:shd w:val="clear" w:color="auto" w:fill="1F4E79"/>
            <w:vAlign w:val="center"/>
          </w:tcPr>
          <w:p w14:paraId="37881136"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7A091FF4"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4B1BBD97"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02451DB4"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73164685" w14:textId="77777777">
        <w:trPr>
          <w:cantSplit/>
          <w:jc w:val="center"/>
        </w:trPr>
        <w:tc>
          <w:tcPr>
            <w:tcW w:w="2160" w:type="dxa"/>
            <w:shd w:val="clear" w:color="auto" w:fill="FFFFFF"/>
            <w:vAlign w:val="center"/>
          </w:tcPr>
          <w:p w14:paraId="4F44E661" w14:textId="77777777" w:rsidR="00340F4E" w:rsidRDefault="00000000">
            <w:pPr>
              <w:spacing w:before="60" w:after="0" w:line="240" w:lineRule="auto"/>
              <w:ind w:firstLine="0"/>
              <w:jc w:val="left"/>
            </w:pPr>
            <w:r>
              <w:rPr>
                <w:b/>
                <w:color w:val="000000"/>
                <w:sz w:val="21"/>
              </w:rPr>
              <w:t>code</w:t>
            </w:r>
          </w:p>
        </w:tc>
        <w:tc>
          <w:tcPr>
            <w:tcW w:w="1872" w:type="dxa"/>
            <w:shd w:val="clear" w:color="auto" w:fill="FFFFFF"/>
            <w:vAlign w:val="center"/>
          </w:tcPr>
          <w:p w14:paraId="214704DC"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3C923BCC"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510CCCB6" w14:textId="77777777" w:rsidR="00340F4E" w:rsidRDefault="00000000">
            <w:pPr>
              <w:spacing w:before="60" w:after="0" w:line="240" w:lineRule="auto"/>
              <w:ind w:firstLine="0"/>
              <w:jc w:val="left"/>
            </w:pPr>
            <w:r>
              <w:rPr>
                <w:color w:val="000000"/>
                <w:sz w:val="21"/>
              </w:rPr>
              <w:t>Mã khuyến mại định danh duy nhất (ví dụ: 'SALE10', 'FREESHIP', 'VIPDIAMOND').</w:t>
            </w:r>
          </w:p>
        </w:tc>
      </w:tr>
      <w:tr w:rsidR="00340F4E" w14:paraId="161E8CD6" w14:textId="77777777">
        <w:trPr>
          <w:cantSplit/>
          <w:jc w:val="center"/>
        </w:trPr>
        <w:tc>
          <w:tcPr>
            <w:tcW w:w="2160" w:type="dxa"/>
            <w:shd w:val="clear" w:color="auto" w:fill="F8F9FA"/>
            <w:vAlign w:val="center"/>
          </w:tcPr>
          <w:p w14:paraId="389C4571" w14:textId="77777777" w:rsidR="00340F4E" w:rsidRDefault="00000000">
            <w:pPr>
              <w:spacing w:before="60" w:after="0" w:line="240" w:lineRule="auto"/>
              <w:ind w:firstLine="0"/>
              <w:jc w:val="left"/>
            </w:pPr>
            <w:r>
              <w:rPr>
                <w:b/>
                <w:color w:val="000000"/>
                <w:sz w:val="21"/>
              </w:rPr>
              <w:t>discount_type</w:t>
            </w:r>
          </w:p>
        </w:tc>
        <w:tc>
          <w:tcPr>
            <w:tcW w:w="1872" w:type="dxa"/>
            <w:shd w:val="clear" w:color="auto" w:fill="F8F9FA"/>
            <w:vAlign w:val="center"/>
          </w:tcPr>
          <w:p w14:paraId="5E20D3E5"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2C6DDBD9"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0D97DDA4" w14:textId="77777777" w:rsidR="00340F4E" w:rsidRDefault="00000000">
            <w:pPr>
              <w:spacing w:before="60" w:after="0" w:line="240" w:lineRule="auto"/>
              <w:ind w:firstLine="0"/>
              <w:jc w:val="left"/>
            </w:pPr>
            <w:r>
              <w:rPr>
                <w:color w:val="000000"/>
                <w:sz w:val="21"/>
              </w:rPr>
              <w:t>Hình thức giảm giá: 'percent' (giảm theo %) hoặc 'fixed' (giảm số tiền cố định).</w:t>
            </w:r>
          </w:p>
        </w:tc>
      </w:tr>
      <w:tr w:rsidR="00340F4E" w14:paraId="17CB3CF0" w14:textId="77777777">
        <w:trPr>
          <w:cantSplit/>
          <w:jc w:val="center"/>
        </w:trPr>
        <w:tc>
          <w:tcPr>
            <w:tcW w:w="2160" w:type="dxa"/>
            <w:shd w:val="clear" w:color="auto" w:fill="FFFFFF"/>
            <w:vAlign w:val="center"/>
          </w:tcPr>
          <w:p w14:paraId="2D0DA052" w14:textId="77777777" w:rsidR="00340F4E" w:rsidRDefault="00000000">
            <w:pPr>
              <w:spacing w:before="60" w:after="0" w:line="240" w:lineRule="auto"/>
              <w:ind w:firstLine="0"/>
              <w:jc w:val="left"/>
            </w:pPr>
            <w:r>
              <w:rPr>
                <w:b/>
                <w:color w:val="000000"/>
                <w:sz w:val="21"/>
              </w:rPr>
              <w:t>value</w:t>
            </w:r>
          </w:p>
        </w:tc>
        <w:tc>
          <w:tcPr>
            <w:tcW w:w="1872" w:type="dxa"/>
            <w:shd w:val="clear" w:color="auto" w:fill="FFFFFF"/>
            <w:vAlign w:val="center"/>
          </w:tcPr>
          <w:p w14:paraId="7ECC3490"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B098327"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36F95F56" w14:textId="77777777" w:rsidR="00340F4E" w:rsidRDefault="00000000">
            <w:pPr>
              <w:spacing w:before="60" w:after="0" w:line="240" w:lineRule="auto"/>
              <w:ind w:firstLine="0"/>
              <w:jc w:val="left"/>
            </w:pPr>
            <w:r>
              <w:rPr>
                <w:color w:val="000000"/>
                <w:sz w:val="21"/>
              </w:rPr>
              <w:t>Giá trị ưu đãi (Ví dụ: 10 nghĩa là 10% nếu type='percent', hoặc 50000 nghĩa là giảm 50.000đ nếu type='fixed').</w:t>
            </w:r>
          </w:p>
        </w:tc>
      </w:tr>
      <w:tr w:rsidR="00340F4E" w14:paraId="185B2445" w14:textId="77777777">
        <w:trPr>
          <w:cantSplit/>
          <w:jc w:val="center"/>
        </w:trPr>
        <w:tc>
          <w:tcPr>
            <w:tcW w:w="2160" w:type="dxa"/>
            <w:shd w:val="clear" w:color="auto" w:fill="F8F9FA"/>
            <w:vAlign w:val="center"/>
          </w:tcPr>
          <w:p w14:paraId="6AED7CBB" w14:textId="77777777" w:rsidR="00340F4E" w:rsidRDefault="00000000">
            <w:pPr>
              <w:spacing w:before="60" w:after="0" w:line="240" w:lineRule="auto"/>
              <w:ind w:firstLine="0"/>
              <w:jc w:val="left"/>
            </w:pPr>
            <w:r>
              <w:rPr>
                <w:b/>
                <w:color w:val="000000"/>
                <w:sz w:val="21"/>
              </w:rPr>
              <w:t>min_spend</w:t>
            </w:r>
          </w:p>
        </w:tc>
        <w:tc>
          <w:tcPr>
            <w:tcW w:w="1872" w:type="dxa"/>
            <w:shd w:val="clear" w:color="auto" w:fill="F8F9FA"/>
            <w:vAlign w:val="center"/>
          </w:tcPr>
          <w:p w14:paraId="33D6FEF5"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9FFBB91"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42CB9D37" w14:textId="77777777" w:rsidR="00340F4E" w:rsidRDefault="00000000">
            <w:pPr>
              <w:spacing w:before="60" w:after="0" w:line="240" w:lineRule="auto"/>
              <w:ind w:firstLine="0"/>
              <w:jc w:val="left"/>
            </w:pPr>
            <w:r>
              <w:rPr>
                <w:color w:val="000000"/>
                <w:sz w:val="21"/>
              </w:rPr>
              <w:t>Giá trị đơn hàng tối thiểu để được áp dụng mã voucher.</w:t>
            </w:r>
          </w:p>
        </w:tc>
      </w:tr>
      <w:tr w:rsidR="00340F4E" w14:paraId="6735FF27" w14:textId="77777777">
        <w:trPr>
          <w:cantSplit/>
          <w:jc w:val="center"/>
        </w:trPr>
        <w:tc>
          <w:tcPr>
            <w:tcW w:w="2160" w:type="dxa"/>
            <w:shd w:val="clear" w:color="auto" w:fill="FFFFFF"/>
            <w:vAlign w:val="center"/>
          </w:tcPr>
          <w:p w14:paraId="7B8B2402" w14:textId="77777777" w:rsidR="00340F4E" w:rsidRDefault="00000000">
            <w:pPr>
              <w:spacing w:before="60" w:after="0" w:line="240" w:lineRule="auto"/>
              <w:ind w:firstLine="0"/>
              <w:jc w:val="left"/>
            </w:pPr>
            <w:r>
              <w:rPr>
                <w:b/>
                <w:color w:val="000000"/>
                <w:sz w:val="21"/>
              </w:rPr>
              <w:t>usage_limit</w:t>
            </w:r>
          </w:p>
        </w:tc>
        <w:tc>
          <w:tcPr>
            <w:tcW w:w="1872" w:type="dxa"/>
            <w:shd w:val="clear" w:color="auto" w:fill="FFFFFF"/>
            <w:vAlign w:val="center"/>
          </w:tcPr>
          <w:p w14:paraId="23F162B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E65591A" w14:textId="77777777" w:rsidR="00340F4E" w:rsidRDefault="00000000">
            <w:pPr>
              <w:spacing w:before="60" w:after="0" w:line="240" w:lineRule="auto"/>
              <w:ind w:firstLine="0"/>
              <w:jc w:val="left"/>
            </w:pPr>
            <w:r>
              <w:rPr>
                <w:color w:val="000000"/>
                <w:sz w:val="21"/>
              </w:rPr>
              <w:t>DEFAULT 100, NOT NULL</w:t>
            </w:r>
          </w:p>
        </w:tc>
        <w:tc>
          <w:tcPr>
            <w:tcW w:w="3168" w:type="dxa"/>
            <w:shd w:val="clear" w:color="auto" w:fill="FFFFFF"/>
            <w:vAlign w:val="center"/>
          </w:tcPr>
          <w:p w14:paraId="11182AFE" w14:textId="77777777" w:rsidR="00340F4E" w:rsidRDefault="00000000">
            <w:pPr>
              <w:spacing w:before="60" w:after="0" w:line="240" w:lineRule="auto"/>
              <w:ind w:firstLine="0"/>
              <w:jc w:val="left"/>
            </w:pPr>
            <w:r>
              <w:rPr>
                <w:color w:val="000000"/>
                <w:sz w:val="21"/>
              </w:rPr>
              <w:t>Tổng số lượt sử dụng tối đa của mã khuyến mại.</w:t>
            </w:r>
          </w:p>
        </w:tc>
      </w:tr>
      <w:tr w:rsidR="00340F4E" w14:paraId="5BF147FD" w14:textId="77777777">
        <w:trPr>
          <w:cantSplit/>
          <w:jc w:val="center"/>
        </w:trPr>
        <w:tc>
          <w:tcPr>
            <w:tcW w:w="2160" w:type="dxa"/>
            <w:shd w:val="clear" w:color="auto" w:fill="F8F9FA"/>
            <w:vAlign w:val="center"/>
          </w:tcPr>
          <w:p w14:paraId="1D8A73CE" w14:textId="77777777" w:rsidR="00340F4E" w:rsidRDefault="00000000">
            <w:pPr>
              <w:spacing w:before="60" w:after="0" w:line="240" w:lineRule="auto"/>
              <w:ind w:firstLine="0"/>
              <w:jc w:val="left"/>
            </w:pPr>
            <w:r>
              <w:rPr>
                <w:b/>
                <w:color w:val="000000"/>
                <w:sz w:val="21"/>
              </w:rPr>
              <w:t>times_used</w:t>
            </w:r>
          </w:p>
        </w:tc>
        <w:tc>
          <w:tcPr>
            <w:tcW w:w="1872" w:type="dxa"/>
            <w:shd w:val="clear" w:color="auto" w:fill="F8F9FA"/>
            <w:vAlign w:val="center"/>
          </w:tcPr>
          <w:p w14:paraId="63896A3E"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29BDC682"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707537F9" w14:textId="77777777" w:rsidR="00340F4E" w:rsidRDefault="00000000">
            <w:pPr>
              <w:spacing w:before="60" w:after="0" w:line="240" w:lineRule="auto"/>
              <w:ind w:firstLine="0"/>
              <w:jc w:val="left"/>
            </w:pPr>
            <w:r>
              <w:rPr>
                <w:color w:val="000000"/>
                <w:sz w:val="21"/>
              </w:rPr>
              <w:t>Số lượt đã được sử dụng thực tế.</w:t>
            </w:r>
          </w:p>
        </w:tc>
      </w:tr>
      <w:tr w:rsidR="00340F4E" w14:paraId="36DBFCC9" w14:textId="77777777">
        <w:trPr>
          <w:cantSplit/>
          <w:jc w:val="center"/>
        </w:trPr>
        <w:tc>
          <w:tcPr>
            <w:tcW w:w="2160" w:type="dxa"/>
            <w:shd w:val="clear" w:color="auto" w:fill="FFFFFF"/>
            <w:vAlign w:val="center"/>
          </w:tcPr>
          <w:p w14:paraId="52638A8D" w14:textId="77777777" w:rsidR="00340F4E" w:rsidRDefault="00000000">
            <w:pPr>
              <w:spacing w:before="60" w:after="0" w:line="240" w:lineRule="auto"/>
              <w:ind w:firstLine="0"/>
              <w:jc w:val="left"/>
            </w:pPr>
            <w:r>
              <w:rPr>
                <w:b/>
                <w:color w:val="000000"/>
                <w:sz w:val="21"/>
              </w:rPr>
              <w:t>min_vip_level</w:t>
            </w:r>
          </w:p>
        </w:tc>
        <w:tc>
          <w:tcPr>
            <w:tcW w:w="1872" w:type="dxa"/>
            <w:shd w:val="clear" w:color="auto" w:fill="FFFFFF"/>
            <w:vAlign w:val="center"/>
          </w:tcPr>
          <w:p w14:paraId="4FC734AA"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83C37C0"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293379FF" w14:textId="77777777" w:rsidR="00340F4E" w:rsidRDefault="00000000">
            <w:pPr>
              <w:spacing w:before="60" w:after="0" w:line="240" w:lineRule="auto"/>
              <w:ind w:firstLine="0"/>
              <w:jc w:val="left"/>
            </w:pPr>
            <w:r>
              <w:rPr>
                <w:color w:val="000000"/>
                <w:sz w:val="21"/>
              </w:rPr>
              <w:t>Phân hạng VIP tối thiểu để dùng mã: 0 (Mọi khách hàng), 1 (VIP Vàng - chi tiêu &gt;= 500.000đ), 2 (VIP Kim Cương - chi tiêu &gt;= 2.000.000đ).</w:t>
            </w:r>
          </w:p>
        </w:tc>
      </w:tr>
      <w:tr w:rsidR="00340F4E" w14:paraId="1FA84DCE" w14:textId="77777777">
        <w:trPr>
          <w:cantSplit/>
          <w:jc w:val="center"/>
        </w:trPr>
        <w:tc>
          <w:tcPr>
            <w:tcW w:w="2160" w:type="dxa"/>
            <w:shd w:val="clear" w:color="auto" w:fill="F8F9FA"/>
            <w:vAlign w:val="center"/>
          </w:tcPr>
          <w:p w14:paraId="307D79FF" w14:textId="77777777" w:rsidR="00340F4E" w:rsidRDefault="00000000">
            <w:pPr>
              <w:spacing w:before="60" w:after="0" w:line="240" w:lineRule="auto"/>
              <w:ind w:firstLine="0"/>
              <w:jc w:val="left"/>
            </w:pPr>
            <w:r>
              <w:rPr>
                <w:b/>
                <w:color w:val="000000"/>
                <w:sz w:val="21"/>
              </w:rPr>
              <w:t>expires_at</w:t>
            </w:r>
          </w:p>
        </w:tc>
        <w:tc>
          <w:tcPr>
            <w:tcW w:w="1872" w:type="dxa"/>
            <w:shd w:val="clear" w:color="auto" w:fill="F8F9FA"/>
            <w:vAlign w:val="center"/>
          </w:tcPr>
          <w:p w14:paraId="58BDF058" w14:textId="77777777" w:rsidR="00340F4E" w:rsidRDefault="00000000">
            <w:pPr>
              <w:spacing w:before="60" w:after="0" w:line="240" w:lineRule="auto"/>
              <w:ind w:firstLine="0"/>
              <w:jc w:val="left"/>
            </w:pPr>
            <w:r>
              <w:rPr>
                <w:color w:val="000000"/>
                <w:sz w:val="21"/>
              </w:rPr>
              <w:t>DATETIME</w:t>
            </w:r>
          </w:p>
        </w:tc>
        <w:tc>
          <w:tcPr>
            <w:tcW w:w="2160" w:type="dxa"/>
            <w:shd w:val="clear" w:color="auto" w:fill="F8F9FA"/>
            <w:vAlign w:val="center"/>
          </w:tcPr>
          <w:p w14:paraId="09BA4F77"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B87467F" w14:textId="77777777" w:rsidR="00340F4E" w:rsidRDefault="00000000">
            <w:pPr>
              <w:spacing w:before="60" w:after="0" w:line="240" w:lineRule="auto"/>
              <w:ind w:firstLine="0"/>
              <w:jc w:val="left"/>
            </w:pPr>
            <w:r>
              <w:rPr>
                <w:color w:val="000000"/>
                <w:sz w:val="21"/>
              </w:rPr>
              <w:t>Thời hạn hiệu lực của mã giảm giá.</w:t>
            </w:r>
          </w:p>
        </w:tc>
      </w:tr>
    </w:tbl>
    <w:p w14:paraId="16BD9F3F" w14:textId="77777777" w:rsidR="00340F4E" w:rsidRDefault="00340F4E">
      <w:pPr>
        <w:spacing w:after="20"/>
      </w:pPr>
    </w:p>
    <w:p w14:paraId="0392EB56" w14:textId="77777777" w:rsidR="00340F4E" w:rsidRDefault="00000000">
      <w:pPr>
        <w:spacing w:before="80" w:after="60"/>
        <w:ind w:firstLine="432"/>
      </w:pPr>
      <w:r>
        <w:t>Thực thể favorites liên kết người dùng với các sản phẩm được đánh dấu yêu thích để phục vụ tra cứu và mua sắm sau này.</w:t>
      </w:r>
    </w:p>
    <w:p w14:paraId="365B059B" w14:textId="77777777" w:rsidR="00340F4E" w:rsidRDefault="00000000">
      <w:pPr>
        <w:pStyle w:val="CaptionTable"/>
        <w:spacing w:before="60"/>
      </w:pPr>
      <w:r>
        <w:t>Bảng 3.</w:t>
      </w:r>
      <w:r>
        <w:fldChar w:fldCharType="begin"/>
      </w:r>
      <w:r>
        <w:instrText>SEQ Bảng \* ARABIC</w:instrText>
      </w:r>
      <w:r>
        <w:fldChar w:fldCharType="separate"/>
      </w:r>
      <w:r>
        <w:t>7</w:t>
      </w:r>
      <w:r>
        <w:fldChar w:fldCharType="end"/>
      </w:r>
      <w:r>
        <w:t>. Mô tả lớp/bảng Sản phẩm yêu thích (Favorite / favorites)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28"/>
        <w:gridCol w:w="1834"/>
        <w:gridCol w:w="2515"/>
        <w:gridCol w:w="2910"/>
      </w:tblGrid>
      <w:tr w:rsidR="00340F4E" w14:paraId="2BC3F884" w14:textId="77777777">
        <w:trPr>
          <w:cantSplit/>
          <w:tblHeader/>
          <w:jc w:val="center"/>
        </w:trPr>
        <w:tc>
          <w:tcPr>
            <w:tcW w:w="2160" w:type="dxa"/>
            <w:shd w:val="clear" w:color="auto" w:fill="1F4E79"/>
            <w:vAlign w:val="center"/>
          </w:tcPr>
          <w:p w14:paraId="5CF2CA19"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69400329"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57C6332E"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69A64C24"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62F5709B" w14:textId="77777777">
        <w:trPr>
          <w:cantSplit/>
          <w:jc w:val="center"/>
        </w:trPr>
        <w:tc>
          <w:tcPr>
            <w:tcW w:w="2160" w:type="dxa"/>
            <w:shd w:val="clear" w:color="auto" w:fill="FFFFFF"/>
            <w:vAlign w:val="center"/>
          </w:tcPr>
          <w:p w14:paraId="1821A7F6"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E355132"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3E78DA48"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3D5AE44F" w14:textId="77777777" w:rsidR="00340F4E" w:rsidRDefault="00000000">
            <w:pPr>
              <w:spacing w:before="60" w:after="0" w:line="240" w:lineRule="auto"/>
              <w:ind w:firstLine="0"/>
              <w:jc w:val="left"/>
            </w:pPr>
            <w:r>
              <w:rPr>
                <w:color w:val="000000"/>
                <w:sz w:val="21"/>
              </w:rPr>
              <w:t>Mã định danh duy nhất của lượt yêu thích.</w:t>
            </w:r>
          </w:p>
        </w:tc>
      </w:tr>
      <w:tr w:rsidR="00340F4E" w14:paraId="1BCDE58B" w14:textId="77777777">
        <w:trPr>
          <w:cantSplit/>
          <w:jc w:val="center"/>
        </w:trPr>
        <w:tc>
          <w:tcPr>
            <w:tcW w:w="2160" w:type="dxa"/>
            <w:shd w:val="clear" w:color="auto" w:fill="F8F9FA"/>
            <w:vAlign w:val="center"/>
          </w:tcPr>
          <w:p w14:paraId="7CEDD634" w14:textId="77777777" w:rsidR="00340F4E" w:rsidRDefault="00000000">
            <w:pPr>
              <w:spacing w:before="60" w:after="0" w:line="240" w:lineRule="auto"/>
              <w:ind w:firstLine="0"/>
              <w:jc w:val="left"/>
            </w:pPr>
            <w:r>
              <w:rPr>
                <w:b/>
                <w:color w:val="000000"/>
                <w:sz w:val="21"/>
              </w:rPr>
              <w:t>user_id</w:t>
            </w:r>
          </w:p>
        </w:tc>
        <w:tc>
          <w:tcPr>
            <w:tcW w:w="1872" w:type="dxa"/>
            <w:shd w:val="clear" w:color="auto" w:fill="F8F9FA"/>
            <w:vAlign w:val="center"/>
          </w:tcPr>
          <w:p w14:paraId="4B3F784F"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CF74C6F"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163C2115" w14:textId="77777777" w:rsidR="00340F4E" w:rsidRDefault="00000000">
            <w:pPr>
              <w:ind w:firstLine="0"/>
            </w:pPr>
            <w:r>
              <w:rPr>
                <w:sz w:val="21"/>
              </w:rPr>
              <w:t>Khóa ngoại liên kết users(id). Cho phép NULL ở mức thiết kế cấu trúc dữ liệu.</w:t>
            </w:r>
          </w:p>
        </w:tc>
      </w:tr>
      <w:tr w:rsidR="00340F4E" w14:paraId="67CAD6BA" w14:textId="77777777">
        <w:trPr>
          <w:cantSplit/>
          <w:jc w:val="center"/>
        </w:trPr>
        <w:tc>
          <w:tcPr>
            <w:tcW w:w="2160" w:type="dxa"/>
            <w:shd w:val="clear" w:color="auto" w:fill="FFFFFF"/>
            <w:vAlign w:val="center"/>
          </w:tcPr>
          <w:p w14:paraId="44EBC0D7" w14:textId="77777777" w:rsidR="00340F4E" w:rsidRDefault="00000000">
            <w:pPr>
              <w:spacing w:before="60" w:after="0" w:line="240" w:lineRule="auto"/>
              <w:ind w:firstLine="0"/>
              <w:jc w:val="left"/>
            </w:pPr>
            <w:r>
              <w:rPr>
                <w:b/>
                <w:color w:val="000000"/>
                <w:sz w:val="21"/>
              </w:rPr>
              <w:lastRenderedPageBreak/>
              <w:t>product_id</w:t>
            </w:r>
          </w:p>
        </w:tc>
        <w:tc>
          <w:tcPr>
            <w:tcW w:w="1872" w:type="dxa"/>
            <w:shd w:val="clear" w:color="auto" w:fill="FFFFFF"/>
            <w:vAlign w:val="center"/>
          </w:tcPr>
          <w:p w14:paraId="2351CC8D"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14210BE6"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FFFFF"/>
            <w:vAlign w:val="center"/>
          </w:tcPr>
          <w:p w14:paraId="52D245C1" w14:textId="77777777" w:rsidR="00340F4E" w:rsidRDefault="00000000">
            <w:pPr>
              <w:spacing w:before="60" w:after="0" w:line="240" w:lineRule="auto"/>
              <w:ind w:firstLine="0"/>
              <w:jc w:val="left"/>
            </w:pPr>
            <w:r>
              <w:rPr>
                <w:color w:val="000000"/>
                <w:sz w:val="21"/>
              </w:rPr>
              <w:t>Khóa ngoại liên kết sản phẩm được yêu thích products(id).</w:t>
            </w:r>
          </w:p>
        </w:tc>
      </w:tr>
      <w:tr w:rsidR="00340F4E" w14:paraId="7B350FD3" w14:textId="77777777">
        <w:trPr>
          <w:cantSplit/>
          <w:jc w:val="center"/>
        </w:trPr>
        <w:tc>
          <w:tcPr>
            <w:tcW w:w="2160" w:type="dxa"/>
            <w:shd w:val="clear" w:color="auto" w:fill="F8F9FA"/>
            <w:vAlign w:val="center"/>
          </w:tcPr>
          <w:p w14:paraId="6B9C80B3"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6E0238C7"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66491DE8"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1E0D319D" w14:textId="77777777" w:rsidR="00340F4E" w:rsidRDefault="00000000">
            <w:pPr>
              <w:spacing w:before="60" w:after="0" w:line="240" w:lineRule="auto"/>
              <w:ind w:firstLine="0"/>
              <w:jc w:val="left"/>
            </w:pPr>
            <w:r>
              <w:rPr>
                <w:color w:val="000000"/>
                <w:sz w:val="21"/>
              </w:rPr>
              <w:t>Thời điểm thêm sản phẩm vào danh sách yêu thích.</w:t>
            </w:r>
          </w:p>
        </w:tc>
      </w:tr>
    </w:tbl>
    <w:p w14:paraId="3DAD0FE8" w14:textId="77777777" w:rsidR="00340F4E" w:rsidRDefault="00340F4E">
      <w:pPr>
        <w:spacing w:after="20"/>
      </w:pPr>
    </w:p>
    <w:p w14:paraId="334813AB" w14:textId="77777777" w:rsidR="00340F4E" w:rsidRDefault="00000000">
      <w:pPr>
        <w:spacing w:before="80" w:after="60"/>
        <w:ind w:firstLine="432"/>
      </w:pPr>
      <w:r>
        <w:t>Thực thể reviews lưu đánh giá sản phẩm, thông tin người đánh giá và cờ xác nhận mua hàng nhằm gắn phản hồi với giao dịch thực tế.</w:t>
      </w:r>
    </w:p>
    <w:p w14:paraId="6F275F89" w14:textId="77777777" w:rsidR="00340F4E" w:rsidRDefault="00000000">
      <w:pPr>
        <w:pStyle w:val="CaptionTable"/>
        <w:spacing w:before="60"/>
      </w:pPr>
      <w:r>
        <w:t>Bảng 3.</w:t>
      </w:r>
      <w:r>
        <w:fldChar w:fldCharType="begin"/>
      </w:r>
      <w:r>
        <w:instrText>SEQ Bảng \* ARABIC</w:instrText>
      </w:r>
      <w:r>
        <w:fldChar w:fldCharType="separate"/>
      </w:r>
      <w:r>
        <w:t>8</w:t>
      </w:r>
      <w:r>
        <w:fldChar w:fldCharType="end"/>
      </w:r>
      <w:r>
        <w:t>. Mô tả lớp/bảng Đánh giá sản phẩm (Review / reviews)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2"/>
        <w:gridCol w:w="1837"/>
        <w:gridCol w:w="2515"/>
        <w:gridCol w:w="2793"/>
      </w:tblGrid>
      <w:tr w:rsidR="00340F4E" w14:paraId="30EEB9CE" w14:textId="77777777">
        <w:trPr>
          <w:cantSplit/>
          <w:tblHeader/>
          <w:jc w:val="center"/>
        </w:trPr>
        <w:tc>
          <w:tcPr>
            <w:tcW w:w="2160" w:type="dxa"/>
            <w:shd w:val="clear" w:color="auto" w:fill="1F4E79"/>
            <w:vAlign w:val="center"/>
          </w:tcPr>
          <w:p w14:paraId="5488F17F"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24A5702D"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79CD3C6B"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5193DF6A"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38D71F53" w14:textId="77777777">
        <w:trPr>
          <w:cantSplit/>
          <w:jc w:val="center"/>
        </w:trPr>
        <w:tc>
          <w:tcPr>
            <w:tcW w:w="2160" w:type="dxa"/>
            <w:shd w:val="clear" w:color="auto" w:fill="FFFFFF"/>
            <w:vAlign w:val="center"/>
          </w:tcPr>
          <w:p w14:paraId="515AD493"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2499E2D8"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3EA05156"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275D140E" w14:textId="77777777" w:rsidR="00340F4E" w:rsidRDefault="00000000">
            <w:pPr>
              <w:spacing w:before="60" w:after="0" w:line="240" w:lineRule="auto"/>
              <w:ind w:firstLine="0"/>
              <w:jc w:val="left"/>
            </w:pPr>
            <w:r>
              <w:rPr>
                <w:color w:val="000000"/>
                <w:sz w:val="21"/>
              </w:rPr>
              <w:t>Mã định danh duy nhất của bài đánh giá.</w:t>
            </w:r>
          </w:p>
        </w:tc>
      </w:tr>
      <w:tr w:rsidR="00340F4E" w14:paraId="753186E2" w14:textId="77777777">
        <w:trPr>
          <w:cantSplit/>
          <w:jc w:val="center"/>
        </w:trPr>
        <w:tc>
          <w:tcPr>
            <w:tcW w:w="2160" w:type="dxa"/>
            <w:shd w:val="clear" w:color="auto" w:fill="F8F9FA"/>
            <w:vAlign w:val="center"/>
          </w:tcPr>
          <w:p w14:paraId="2FD97C82"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458A5A66"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67BAC65B"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03587FF5" w14:textId="77777777" w:rsidR="00340F4E" w:rsidRDefault="00000000">
            <w:pPr>
              <w:spacing w:before="60" w:after="0" w:line="240" w:lineRule="auto"/>
              <w:ind w:firstLine="0"/>
              <w:jc w:val="left"/>
            </w:pPr>
            <w:r>
              <w:rPr>
                <w:color w:val="000000"/>
                <w:sz w:val="21"/>
              </w:rPr>
              <w:t>Khóa ngoại liên kết sản phẩm được đánh giá products(id).</w:t>
            </w:r>
          </w:p>
        </w:tc>
      </w:tr>
      <w:tr w:rsidR="00340F4E" w14:paraId="4833A441" w14:textId="77777777">
        <w:trPr>
          <w:cantSplit/>
          <w:jc w:val="center"/>
        </w:trPr>
        <w:tc>
          <w:tcPr>
            <w:tcW w:w="2160" w:type="dxa"/>
            <w:shd w:val="clear" w:color="auto" w:fill="FFFFFF"/>
            <w:vAlign w:val="center"/>
          </w:tcPr>
          <w:p w14:paraId="081084BD"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7CC10B37"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14D844E7"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47D81893" w14:textId="77777777" w:rsidR="00340F4E" w:rsidRDefault="00000000">
            <w:pPr>
              <w:spacing w:before="60" w:after="0" w:line="240" w:lineRule="auto"/>
              <w:ind w:firstLine="0"/>
              <w:jc w:val="left"/>
            </w:pPr>
            <w:r>
              <w:rPr>
                <w:color w:val="000000"/>
                <w:sz w:val="21"/>
              </w:rPr>
              <w:t>Khóa ngoại liên kết người dùng thực hiện đánh giá users(id).</w:t>
            </w:r>
          </w:p>
        </w:tc>
      </w:tr>
      <w:tr w:rsidR="00340F4E" w14:paraId="14B18DB1" w14:textId="77777777">
        <w:trPr>
          <w:cantSplit/>
          <w:jc w:val="center"/>
        </w:trPr>
        <w:tc>
          <w:tcPr>
            <w:tcW w:w="2160" w:type="dxa"/>
            <w:shd w:val="clear" w:color="auto" w:fill="F8F9FA"/>
            <w:vAlign w:val="center"/>
          </w:tcPr>
          <w:p w14:paraId="00313E30" w14:textId="77777777" w:rsidR="00340F4E" w:rsidRDefault="00000000">
            <w:pPr>
              <w:spacing w:before="60" w:after="0" w:line="240" w:lineRule="auto"/>
              <w:ind w:firstLine="0"/>
              <w:jc w:val="left"/>
            </w:pPr>
            <w:r>
              <w:rPr>
                <w:b/>
                <w:color w:val="000000"/>
                <w:sz w:val="21"/>
              </w:rPr>
              <w:t>user_name</w:t>
            </w:r>
          </w:p>
        </w:tc>
        <w:tc>
          <w:tcPr>
            <w:tcW w:w="1872" w:type="dxa"/>
            <w:shd w:val="clear" w:color="auto" w:fill="F8F9FA"/>
            <w:vAlign w:val="center"/>
          </w:tcPr>
          <w:p w14:paraId="7C2B727A"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29D3B79F"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A381605" w14:textId="77777777" w:rsidR="00340F4E" w:rsidRDefault="00000000">
            <w:pPr>
              <w:spacing w:before="60" w:after="0" w:line="240" w:lineRule="auto"/>
              <w:ind w:firstLine="0"/>
              <w:jc w:val="left"/>
            </w:pPr>
            <w:r>
              <w:rPr>
                <w:color w:val="000000"/>
                <w:sz w:val="21"/>
              </w:rPr>
              <w:t>Tên hiển thị của người đánh giá.</w:t>
            </w:r>
          </w:p>
        </w:tc>
      </w:tr>
      <w:tr w:rsidR="00340F4E" w14:paraId="1033F8FC" w14:textId="77777777">
        <w:trPr>
          <w:cantSplit/>
          <w:jc w:val="center"/>
        </w:trPr>
        <w:tc>
          <w:tcPr>
            <w:tcW w:w="2160" w:type="dxa"/>
            <w:shd w:val="clear" w:color="auto" w:fill="FFFFFF"/>
            <w:vAlign w:val="center"/>
          </w:tcPr>
          <w:p w14:paraId="7A958AE6" w14:textId="77777777" w:rsidR="00340F4E" w:rsidRDefault="00000000">
            <w:pPr>
              <w:spacing w:before="60" w:after="0" w:line="240" w:lineRule="auto"/>
              <w:ind w:firstLine="0"/>
              <w:jc w:val="left"/>
            </w:pPr>
            <w:r>
              <w:rPr>
                <w:b/>
                <w:color w:val="000000"/>
                <w:sz w:val="21"/>
              </w:rPr>
              <w:t>user_avatar</w:t>
            </w:r>
          </w:p>
        </w:tc>
        <w:tc>
          <w:tcPr>
            <w:tcW w:w="1872" w:type="dxa"/>
            <w:shd w:val="clear" w:color="auto" w:fill="FFFFFF"/>
            <w:vAlign w:val="center"/>
          </w:tcPr>
          <w:p w14:paraId="55FEA452"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24F2C6EA"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0C5D2C8" w14:textId="77777777" w:rsidR="00340F4E" w:rsidRDefault="00000000">
            <w:pPr>
              <w:spacing w:before="60" w:after="0" w:line="240" w:lineRule="auto"/>
              <w:ind w:firstLine="0"/>
              <w:jc w:val="left"/>
            </w:pPr>
            <w:r>
              <w:rPr>
                <w:color w:val="000000"/>
                <w:sz w:val="21"/>
              </w:rPr>
              <w:t>Ảnh đại diện của người đánh giá tại thời điểm viết bài.</w:t>
            </w:r>
          </w:p>
        </w:tc>
      </w:tr>
      <w:tr w:rsidR="00340F4E" w14:paraId="3281B8ED" w14:textId="77777777">
        <w:trPr>
          <w:cantSplit/>
          <w:jc w:val="center"/>
        </w:trPr>
        <w:tc>
          <w:tcPr>
            <w:tcW w:w="2160" w:type="dxa"/>
            <w:shd w:val="clear" w:color="auto" w:fill="F8F9FA"/>
            <w:vAlign w:val="center"/>
          </w:tcPr>
          <w:p w14:paraId="34E3831C" w14:textId="77777777" w:rsidR="00340F4E" w:rsidRDefault="00000000">
            <w:pPr>
              <w:spacing w:before="60" w:after="0" w:line="240" w:lineRule="auto"/>
              <w:ind w:firstLine="0"/>
              <w:jc w:val="left"/>
            </w:pPr>
            <w:r>
              <w:rPr>
                <w:b/>
                <w:color w:val="000000"/>
                <w:sz w:val="21"/>
              </w:rPr>
              <w:t>rating</w:t>
            </w:r>
          </w:p>
        </w:tc>
        <w:tc>
          <w:tcPr>
            <w:tcW w:w="1872" w:type="dxa"/>
            <w:shd w:val="clear" w:color="auto" w:fill="F8F9FA"/>
            <w:vAlign w:val="center"/>
          </w:tcPr>
          <w:p w14:paraId="17299F6B"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2D581F8" w14:textId="77777777" w:rsidR="00340F4E" w:rsidRDefault="00000000">
            <w:pPr>
              <w:spacing w:before="60" w:after="0" w:line="240" w:lineRule="auto"/>
              <w:ind w:firstLine="0"/>
              <w:jc w:val="left"/>
            </w:pPr>
            <w:r>
              <w:rPr>
                <w:color w:val="000000"/>
                <w:sz w:val="21"/>
              </w:rPr>
              <w:t>DEFAULT 5, NOT NULL</w:t>
            </w:r>
          </w:p>
        </w:tc>
        <w:tc>
          <w:tcPr>
            <w:tcW w:w="3168" w:type="dxa"/>
            <w:shd w:val="clear" w:color="auto" w:fill="F8F9FA"/>
            <w:vAlign w:val="center"/>
          </w:tcPr>
          <w:p w14:paraId="43E7E67A" w14:textId="77777777" w:rsidR="00340F4E" w:rsidRDefault="00000000">
            <w:pPr>
              <w:spacing w:before="60" w:after="0" w:line="240" w:lineRule="auto"/>
              <w:ind w:firstLine="0"/>
              <w:jc w:val="left"/>
            </w:pPr>
            <w:r>
              <w:rPr>
                <w:color w:val="000000"/>
                <w:sz w:val="21"/>
              </w:rPr>
              <w:t>Điểm số đánh giá từ 1 đến 5 sao.</w:t>
            </w:r>
          </w:p>
        </w:tc>
      </w:tr>
      <w:tr w:rsidR="00340F4E" w14:paraId="1864BB05" w14:textId="77777777">
        <w:trPr>
          <w:cantSplit/>
          <w:jc w:val="center"/>
        </w:trPr>
        <w:tc>
          <w:tcPr>
            <w:tcW w:w="2160" w:type="dxa"/>
            <w:shd w:val="clear" w:color="auto" w:fill="FFFFFF"/>
            <w:vAlign w:val="center"/>
          </w:tcPr>
          <w:p w14:paraId="35A03770" w14:textId="77777777" w:rsidR="00340F4E" w:rsidRDefault="00000000">
            <w:pPr>
              <w:spacing w:before="60" w:after="0" w:line="240" w:lineRule="auto"/>
              <w:ind w:firstLine="0"/>
              <w:jc w:val="left"/>
            </w:pPr>
            <w:r>
              <w:rPr>
                <w:b/>
                <w:color w:val="000000"/>
                <w:sz w:val="21"/>
              </w:rPr>
              <w:t>comment</w:t>
            </w:r>
          </w:p>
        </w:tc>
        <w:tc>
          <w:tcPr>
            <w:tcW w:w="1872" w:type="dxa"/>
            <w:shd w:val="clear" w:color="auto" w:fill="FFFFFF"/>
            <w:vAlign w:val="center"/>
          </w:tcPr>
          <w:p w14:paraId="5E7B8745"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44015C20"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03380D59" w14:textId="77777777" w:rsidR="00340F4E" w:rsidRDefault="00000000">
            <w:pPr>
              <w:spacing w:before="60" w:after="0" w:line="240" w:lineRule="auto"/>
              <w:ind w:firstLine="0"/>
              <w:jc w:val="left"/>
            </w:pPr>
            <w:r>
              <w:rPr>
                <w:color w:val="000000"/>
                <w:sz w:val="21"/>
              </w:rPr>
              <w:t>Nội dung nhận xét chi tiết về chất lượng sản phẩm, độ chuẩn size, chất liệu vải.</w:t>
            </w:r>
          </w:p>
        </w:tc>
      </w:tr>
      <w:tr w:rsidR="00340F4E" w14:paraId="74623290" w14:textId="77777777">
        <w:trPr>
          <w:cantSplit/>
          <w:jc w:val="center"/>
        </w:trPr>
        <w:tc>
          <w:tcPr>
            <w:tcW w:w="2160" w:type="dxa"/>
            <w:shd w:val="clear" w:color="auto" w:fill="F8F9FA"/>
            <w:vAlign w:val="center"/>
          </w:tcPr>
          <w:p w14:paraId="6B675E52"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779A66C6"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7965A4D9"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4B7220D4" w14:textId="77777777" w:rsidR="00340F4E" w:rsidRDefault="00000000">
            <w:pPr>
              <w:spacing w:before="60" w:after="0" w:line="240" w:lineRule="auto"/>
              <w:ind w:firstLine="0"/>
              <w:jc w:val="left"/>
            </w:pPr>
            <w:r>
              <w:rPr>
                <w:color w:val="000000"/>
                <w:sz w:val="21"/>
              </w:rPr>
              <w:t>Khóa ngoại liên kết đơn hàng đã mua orders(id).</w:t>
            </w:r>
          </w:p>
        </w:tc>
      </w:tr>
      <w:tr w:rsidR="00340F4E" w14:paraId="29AF2764" w14:textId="77777777">
        <w:trPr>
          <w:cantSplit/>
          <w:jc w:val="center"/>
        </w:trPr>
        <w:tc>
          <w:tcPr>
            <w:tcW w:w="2160" w:type="dxa"/>
            <w:shd w:val="clear" w:color="auto" w:fill="FFFFFF"/>
            <w:vAlign w:val="center"/>
          </w:tcPr>
          <w:p w14:paraId="763ABE70" w14:textId="77777777" w:rsidR="00340F4E" w:rsidRDefault="00000000">
            <w:pPr>
              <w:spacing w:before="60" w:after="0" w:line="240" w:lineRule="auto"/>
              <w:ind w:firstLine="0"/>
              <w:jc w:val="left"/>
            </w:pPr>
            <w:r>
              <w:rPr>
                <w:b/>
                <w:color w:val="000000"/>
                <w:sz w:val="21"/>
              </w:rPr>
              <w:t>size</w:t>
            </w:r>
          </w:p>
        </w:tc>
        <w:tc>
          <w:tcPr>
            <w:tcW w:w="1872" w:type="dxa"/>
            <w:shd w:val="clear" w:color="auto" w:fill="FFFFFF"/>
            <w:vAlign w:val="center"/>
          </w:tcPr>
          <w:p w14:paraId="46A8BFE7"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52D6EC70"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A3977A1" w14:textId="77777777" w:rsidR="00340F4E" w:rsidRDefault="00000000">
            <w:pPr>
              <w:spacing w:before="60" w:after="0" w:line="240" w:lineRule="auto"/>
              <w:ind w:firstLine="0"/>
              <w:jc w:val="left"/>
            </w:pPr>
            <w:r>
              <w:rPr>
                <w:color w:val="000000"/>
                <w:sz w:val="21"/>
              </w:rPr>
              <w:t>Kích cỡ sản phẩm mà người đánh giá đã mua thực tế.</w:t>
            </w:r>
          </w:p>
        </w:tc>
      </w:tr>
      <w:tr w:rsidR="00340F4E" w14:paraId="1885672D" w14:textId="77777777">
        <w:trPr>
          <w:cantSplit/>
          <w:jc w:val="center"/>
        </w:trPr>
        <w:tc>
          <w:tcPr>
            <w:tcW w:w="2160" w:type="dxa"/>
            <w:shd w:val="clear" w:color="auto" w:fill="F8F9FA"/>
            <w:vAlign w:val="center"/>
          </w:tcPr>
          <w:p w14:paraId="3F87013E"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3947802A"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070CA088"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A7729A5" w14:textId="77777777" w:rsidR="00340F4E" w:rsidRDefault="00000000">
            <w:pPr>
              <w:spacing w:before="60" w:after="0" w:line="240" w:lineRule="auto"/>
              <w:ind w:firstLine="0"/>
              <w:jc w:val="left"/>
            </w:pPr>
            <w:r>
              <w:rPr>
                <w:color w:val="000000"/>
                <w:sz w:val="21"/>
              </w:rPr>
              <w:t>Màu sắc sản phẩm mà người đánh giá đã mua thực tế.</w:t>
            </w:r>
          </w:p>
        </w:tc>
      </w:tr>
      <w:tr w:rsidR="00340F4E" w14:paraId="7FB31B17" w14:textId="77777777">
        <w:trPr>
          <w:cantSplit/>
          <w:jc w:val="center"/>
        </w:trPr>
        <w:tc>
          <w:tcPr>
            <w:tcW w:w="2160" w:type="dxa"/>
            <w:shd w:val="clear" w:color="auto" w:fill="FFFFFF"/>
            <w:vAlign w:val="center"/>
          </w:tcPr>
          <w:p w14:paraId="50D3E0B8" w14:textId="77777777" w:rsidR="00340F4E" w:rsidRDefault="00000000">
            <w:pPr>
              <w:spacing w:before="60" w:after="0" w:line="240" w:lineRule="auto"/>
              <w:ind w:firstLine="0"/>
              <w:jc w:val="left"/>
            </w:pPr>
            <w:r>
              <w:rPr>
                <w:b/>
                <w:color w:val="000000"/>
                <w:sz w:val="21"/>
              </w:rPr>
              <w:t>is_verified_purchase</w:t>
            </w:r>
          </w:p>
        </w:tc>
        <w:tc>
          <w:tcPr>
            <w:tcW w:w="1872" w:type="dxa"/>
            <w:shd w:val="clear" w:color="auto" w:fill="FFFFFF"/>
            <w:vAlign w:val="center"/>
          </w:tcPr>
          <w:p w14:paraId="6B60D599" w14:textId="77777777" w:rsidR="00340F4E" w:rsidRDefault="00000000">
            <w:pPr>
              <w:spacing w:before="60" w:after="0" w:line="240" w:lineRule="auto"/>
              <w:ind w:firstLine="0"/>
              <w:jc w:val="left"/>
            </w:pPr>
            <w:r>
              <w:rPr>
                <w:color w:val="000000"/>
                <w:sz w:val="21"/>
              </w:rPr>
              <w:t>BOOLEAN</w:t>
            </w:r>
          </w:p>
        </w:tc>
        <w:tc>
          <w:tcPr>
            <w:tcW w:w="2160" w:type="dxa"/>
            <w:shd w:val="clear" w:color="auto" w:fill="FFFFFF"/>
            <w:vAlign w:val="center"/>
          </w:tcPr>
          <w:p w14:paraId="7CEF37DA" w14:textId="77777777" w:rsidR="00340F4E" w:rsidRDefault="00000000">
            <w:pPr>
              <w:spacing w:before="60" w:after="0" w:line="240" w:lineRule="auto"/>
              <w:ind w:firstLine="0"/>
              <w:jc w:val="left"/>
            </w:pPr>
            <w:r>
              <w:rPr>
                <w:color w:val="000000"/>
                <w:sz w:val="21"/>
              </w:rPr>
              <w:t>DEFAULT 1</w:t>
            </w:r>
          </w:p>
        </w:tc>
        <w:tc>
          <w:tcPr>
            <w:tcW w:w="3168" w:type="dxa"/>
            <w:shd w:val="clear" w:color="auto" w:fill="FFFFFF"/>
            <w:vAlign w:val="center"/>
          </w:tcPr>
          <w:p w14:paraId="003EAE58" w14:textId="77777777" w:rsidR="00340F4E" w:rsidRDefault="00000000">
            <w:pPr>
              <w:spacing w:before="60" w:after="0" w:line="240" w:lineRule="auto"/>
              <w:ind w:firstLine="0"/>
              <w:jc w:val="left"/>
            </w:pPr>
            <w:r>
              <w:rPr>
                <w:color w:val="000000"/>
                <w:sz w:val="21"/>
              </w:rPr>
              <w:t>Nhãn xác thực 'Đã mua hàng' chứng minh phản hồi uy tín.</w:t>
            </w:r>
          </w:p>
        </w:tc>
      </w:tr>
      <w:tr w:rsidR="00340F4E" w14:paraId="0C5C226C" w14:textId="77777777">
        <w:trPr>
          <w:cantSplit/>
          <w:jc w:val="center"/>
        </w:trPr>
        <w:tc>
          <w:tcPr>
            <w:tcW w:w="2160" w:type="dxa"/>
            <w:shd w:val="clear" w:color="auto" w:fill="F8F9FA"/>
            <w:vAlign w:val="center"/>
          </w:tcPr>
          <w:p w14:paraId="1523393F"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0357D95E"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5C3A9675"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4EAADFE5" w14:textId="77777777" w:rsidR="00340F4E" w:rsidRDefault="00000000">
            <w:pPr>
              <w:spacing w:before="60" w:after="0" w:line="240" w:lineRule="auto"/>
              <w:ind w:firstLine="0"/>
              <w:jc w:val="left"/>
            </w:pPr>
            <w:r>
              <w:rPr>
                <w:color w:val="000000"/>
                <w:sz w:val="21"/>
              </w:rPr>
              <w:t>Thời điểm đăng bài đánh giá.</w:t>
            </w:r>
          </w:p>
        </w:tc>
      </w:tr>
    </w:tbl>
    <w:p w14:paraId="45A12EA0" w14:textId="77777777" w:rsidR="00340F4E" w:rsidRDefault="00340F4E">
      <w:pPr>
        <w:spacing w:after="20"/>
      </w:pPr>
    </w:p>
    <w:p w14:paraId="53867C1A" w14:textId="77777777" w:rsidR="00340F4E" w:rsidRDefault="00000000">
      <w:pPr>
        <w:spacing w:before="80" w:after="60"/>
        <w:ind w:firstLine="432"/>
      </w:pPr>
      <w:r>
        <w:t>Thực thể stock_imports ghi nhận lịch sử nhập kho theo sản phẩm và biến thể, bao gồm nhà cung cấp, mã lô, số lượng, giá vốn, QC và ghi chú.</w:t>
      </w:r>
    </w:p>
    <w:p w14:paraId="6953D253" w14:textId="77777777" w:rsidR="00340F4E" w:rsidRDefault="00000000">
      <w:pPr>
        <w:pStyle w:val="CaptionTable"/>
        <w:spacing w:before="60"/>
      </w:pPr>
      <w:r>
        <w:t>Bảng 3.</w:t>
      </w:r>
      <w:r>
        <w:fldChar w:fldCharType="begin"/>
      </w:r>
      <w:r>
        <w:instrText>SEQ Bảng \* ARABIC</w:instrText>
      </w:r>
      <w:r>
        <w:fldChar w:fldCharType="separate"/>
      </w:r>
      <w:r>
        <w:t>9</w:t>
      </w:r>
      <w:r>
        <w:fldChar w:fldCharType="end"/>
      </w:r>
      <w:r>
        <w:t>. Mô tả lớp/bảng Lịch sử nhập kho (StockImport / stock_imports)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61"/>
        <w:gridCol w:w="1844"/>
        <w:gridCol w:w="2515"/>
        <w:gridCol w:w="2867"/>
      </w:tblGrid>
      <w:tr w:rsidR="00340F4E" w14:paraId="33691489" w14:textId="77777777">
        <w:trPr>
          <w:cantSplit/>
          <w:tblHeader/>
          <w:jc w:val="center"/>
        </w:trPr>
        <w:tc>
          <w:tcPr>
            <w:tcW w:w="2160" w:type="dxa"/>
            <w:shd w:val="clear" w:color="auto" w:fill="1F4E79"/>
            <w:vAlign w:val="center"/>
          </w:tcPr>
          <w:p w14:paraId="4FB8B509"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7C05EFE9"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AD1AF17"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2936B922"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575425AA" w14:textId="77777777">
        <w:trPr>
          <w:cantSplit/>
          <w:jc w:val="center"/>
        </w:trPr>
        <w:tc>
          <w:tcPr>
            <w:tcW w:w="2160" w:type="dxa"/>
            <w:shd w:val="clear" w:color="auto" w:fill="FFFFFF"/>
            <w:vAlign w:val="center"/>
          </w:tcPr>
          <w:p w14:paraId="614594AC"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5658092"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2024511"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0C2089D3" w14:textId="77777777" w:rsidR="00340F4E" w:rsidRDefault="00000000">
            <w:pPr>
              <w:spacing w:before="60" w:after="0" w:line="240" w:lineRule="auto"/>
              <w:ind w:firstLine="0"/>
              <w:jc w:val="left"/>
            </w:pPr>
            <w:r>
              <w:rPr>
                <w:color w:val="000000"/>
                <w:sz w:val="21"/>
              </w:rPr>
              <w:t>Khóa chính tự tăng của lượt nhập kho.</w:t>
            </w:r>
          </w:p>
        </w:tc>
      </w:tr>
      <w:tr w:rsidR="00340F4E" w14:paraId="6E240E25" w14:textId="77777777">
        <w:trPr>
          <w:cantSplit/>
          <w:jc w:val="center"/>
        </w:trPr>
        <w:tc>
          <w:tcPr>
            <w:tcW w:w="2160" w:type="dxa"/>
            <w:shd w:val="clear" w:color="auto" w:fill="F8F9FA"/>
            <w:vAlign w:val="center"/>
          </w:tcPr>
          <w:p w14:paraId="5235C592"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73E95192"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58EB3E95"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53CCAD60" w14:textId="77777777" w:rsidR="00340F4E" w:rsidRDefault="00000000">
            <w:pPr>
              <w:spacing w:before="60" w:after="0" w:line="240" w:lineRule="auto"/>
              <w:ind w:firstLine="0"/>
              <w:jc w:val="left"/>
            </w:pPr>
            <w:r>
              <w:rPr>
                <w:color w:val="000000"/>
                <w:sz w:val="21"/>
              </w:rPr>
              <w:t>Khóa ngoại liên kết sản phẩm được nhập hàng products(id).</w:t>
            </w:r>
          </w:p>
        </w:tc>
      </w:tr>
      <w:tr w:rsidR="00340F4E" w14:paraId="6F52C7F7" w14:textId="77777777">
        <w:trPr>
          <w:cantSplit/>
          <w:jc w:val="center"/>
        </w:trPr>
        <w:tc>
          <w:tcPr>
            <w:tcW w:w="2160" w:type="dxa"/>
            <w:shd w:val="clear" w:color="auto" w:fill="FFFFFF"/>
            <w:vAlign w:val="center"/>
          </w:tcPr>
          <w:p w14:paraId="783F8C36" w14:textId="77777777" w:rsidR="00340F4E" w:rsidRDefault="00000000">
            <w:pPr>
              <w:spacing w:before="60" w:after="0" w:line="240" w:lineRule="auto"/>
              <w:ind w:firstLine="0"/>
              <w:jc w:val="left"/>
            </w:pPr>
            <w:r>
              <w:rPr>
                <w:b/>
                <w:color w:val="000000"/>
                <w:sz w:val="21"/>
              </w:rPr>
              <w:lastRenderedPageBreak/>
              <w:t>product_name</w:t>
            </w:r>
          </w:p>
        </w:tc>
        <w:tc>
          <w:tcPr>
            <w:tcW w:w="1872" w:type="dxa"/>
            <w:shd w:val="clear" w:color="auto" w:fill="FFFFFF"/>
            <w:vAlign w:val="center"/>
          </w:tcPr>
          <w:p w14:paraId="38F2EDAD"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5A94DBA4"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1BBAFB98" w14:textId="77777777" w:rsidR="00340F4E" w:rsidRDefault="00000000">
            <w:pPr>
              <w:spacing w:before="60" w:after="0" w:line="240" w:lineRule="auto"/>
              <w:ind w:firstLine="0"/>
              <w:jc w:val="left"/>
            </w:pPr>
            <w:r>
              <w:rPr>
                <w:color w:val="000000"/>
                <w:sz w:val="21"/>
              </w:rPr>
              <w:t>Tên sản phẩm tại thời điểm nhập hàng.</w:t>
            </w:r>
          </w:p>
        </w:tc>
      </w:tr>
      <w:tr w:rsidR="00340F4E" w14:paraId="7277FD66" w14:textId="77777777">
        <w:trPr>
          <w:cantSplit/>
          <w:jc w:val="center"/>
        </w:trPr>
        <w:tc>
          <w:tcPr>
            <w:tcW w:w="2160" w:type="dxa"/>
            <w:shd w:val="clear" w:color="auto" w:fill="F8F9FA"/>
            <w:vAlign w:val="center"/>
          </w:tcPr>
          <w:p w14:paraId="55CE2F16" w14:textId="77777777" w:rsidR="00340F4E" w:rsidRDefault="00000000">
            <w:pPr>
              <w:spacing w:before="60" w:after="0" w:line="240" w:lineRule="auto"/>
              <w:ind w:firstLine="0"/>
              <w:jc w:val="left"/>
            </w:pPr>
            <w:r>
              <w:rPr>
                <w:b/>
                <w:color w:val="000000"/>
                <w:sz w:val="21"/>
              </w:rPr>
              <w:t>supplier_name</w:t>
            </w:r>
          </w:p>
        </w:tc>
        <w:tc>
          <w:tcPr>
            <w:tcW w:w="1872" w:type="dxa"/>
            <w:shd w:val="clear" w:color="auto" w:fill="F8F9FA"/>
            <w:vAlign w:val="center"/>
          </w:tcPr>
          <w:p w14:paraId="61F14F9C"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0187EDBD"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6B82BDF" w14:textId="77777777" w:rsidR="00340F4E" w:rsidRDefault="00000000">
            <w:pPr>
              <w:spacing w:before="60" w:after="0" w:line="240" w:lineRule="auto"/>
              <w:ind w:firstLine="0"/>
              <w:jc w:val="left"/>
            </w:pPr>
            <w:r>
              <w:rPr>
                <w:color w:val="000000"/>
                <w:sz w:val="21"/>
              </w:rPr>
              <w:t>Tên nhà cung cấp / đối tác may mặc (Ví dụ: 'Công ty Cổ phần Dệt May HD').</w:t>
            </w:r>
          </w:p>
        </w:tc>
      </w:tr>
      <w:tr w:rsidR="00340F4E" w14:paraId="0259BB8D" w14:textId="77777777">
        <w:trPr>
          <w:cantSplit/>
          <w:jc w:val="center"/>
        </w:trPr>
        <w:tc>
          <w:tcPr>
            <w:tcW w:w="2160" w:type="dxa"/>
            <w:shd w:val="clear" w:color="auto" w:fill="FFFFFF"/>
            <w:vAlign w:val="center"/>
          </w:tcPr>
          <w:p w14:paraId="0041333C" w14:textId="77777777" w:rsidR="00340F4E" w:rsidRDefault="00000000">
            <w:pPr>
              <w:spacing w:before="60" w:after="0" w:line="240" w:lineRule="auto"/>
              <w:ind w:firstLine="0"/>
              <w:jc w:val="left"/>
            </w:pPr>
            <w:r>
              <w:rPr>
                <w:b/>
                <w:color w:val="000000"/>
                <w:sz w:val="21"/>
              </w:rPr>
              <w:t>batch_code</w:t>
            </w:r>
          </w:p>
        </w:tc>
        <w:tc>
          <w:tcPr>
            <w:tcW w:w="1872" w:type="dxa"/>
            <w:shd w:val="clear" w:color="auto" w:fill="FFFFFF"/>
            <w:vAlign w:val="center"/>
          </w:tcPr>
          <w:p w14:paraId="60573DF7" w14:textId="77777777" w:rsidR="00340F4E" w:rsidRDefault="00000000">
            <w:pPr>
              <w:spacing w:before="60" w:after="0" w:line="240" w:lineRule="auto"/>
              <w:ind w:firstLine="0"/>
              <w:jc w:val="left"/>
            </w:pPr>
            <w:r>
              <w:rPr>
                <w:color w:val="000000"/>
                <w:sz w:val="21"/>
              </w:rPr>
              <w:t>VARCHAR(100)</w:t>
            </w:r>
          </w:p>
        </w:tc>
        <w:tc>
          <w:tcPr>
            <w:tcW w:w="2160" w:type="dxa"/>
            <w:shd w:val="clear" w:color="auto" w:fill="FFFFFF"/>
            <w:vAlign w:val="center"/>
          </w:tcPr>
          <w:p w14:paraId="0DF11D47"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75FCE7E9" w14:textId="77777777" w:rsidR="00340F4E" w:rsidRDefault="00000000">
            <w:pPr>
              <w:spacing w:before="60" w:after="0" w:line="240" w:lineRule="auto"/>
              <w:ind w:firstLine="0"/>
              <w:jc w:val="left"/>
            </w:pPr>
            <w:r>
              <w:rPr>
                <w:color w:val="000000"/>
                <w:sz w:val="21"/>
              </w:rPr>
              <w:t>Mã lô sản xuất nhập kho phục vụ truy xuất nguồn gốc (Ví dụ: 'LO-2026-XUAN-01').</w:t>
            </w:r>
          </w:p>
        </w:tc>
      </w:tr>
      <w:tr w:rsidR="00340F4E" w14:paraId="704B8B3F" w14:textId="77777777">
        <w:trPr>
          <w:cantSplit/>
          <w:jc w:val="center"/>
        </w:trPr>
        <w:tc>
          <w:tcPr>
            <w:tcW w:w="2160" w:type="dxa"/>
            <w:shd w:val="clear" w:color="auto" w:fill="F8F9FA"/>
            <w:vAlign w:val="center"/>
          </w:tcPr>
          <w:p w14:paraId="477CC4E6"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189A79A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793910AB"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D4161A4" w14:textId="77777777" w:rsidR="00340F4E" w:rsidRDefault="00000000">
            <w:pPr>
              <w:spacing w:before="60" w:after="0" w:line="240" w:lineRule="auto"/>
              <w:ind w:firstLine="0"/>
              <w:jc w:val="left"/>
            </w:pPr>
            <w:r>
              <w:rPr>
                <w:color w:val="000000"/>
                <w:sz w:val="21"/>
              </w:rPr>
              <w:t>Số lượng sản phẩm nhập kho trong lô này.</w:t>
            </w:r>
          </w:p>
        </w:tc>
      </w:tr>
      <w:tr w:rsidR="00340F4E" w14:paraId="44B53564" w14:textId="77777777">
        <w:trPr>
          <w:cantSplit/>
          <w:jc w:val="center"/>
        </w:trPr>
        <w:tc>
          <w:tcPr>
            <w:tcW w:w="2160" w:type="dxa"/>
            <w:shd w:val="clear" w:color="auto" w:fill="FFFFFF"/>
            <w:vAlign w:val="center"/>
          </w:tcPr>
          <w:p w14:paraId="1D29D258" w14:textId="77777777" w:rsidR="00340F4E" w:rsidRDefault="00000000">
            <w:pPr>
              <w:spacing w:before="60" w:after="0" w:line="240" w:lineRule="auto"/>
              <w:ind w:firstLine="0"/>
              <w:jc w:val="left"/>
            </w:pPr>
            <w:r>
              <w:rPr>
                <w:b/>
                <w:color w:val="000000"/>
                <w:sz w:val="21"/>
              </w:rPr>
              <w:t>cost_price</w:t>
            </w:r>
          </w:p>
        </w:tc>
        <w:tc>
          <w:tcPr>
            <w:tcW w:w="1872" w:type="dxa"/>
            <w:shd w:val="clear" w:color="auto" w:fill="FFFFFF"/>
            <w:vAlign w:val="center"/>
          </w:tcPr>
          <w:p w14:paraId="68774784"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42FF9315"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61BA5755" w14:textId="77777777" w:rsidR="00340F4E" w:rsidRDefault="00000000">
            <w:pPr>
              <w:spacing w:before="60" w:after="0" w:line="240" w:lineRule="auto"/>
              <w:ind w:firstLine="0"/>
              <w:jc w:val="left"/>
            </w:pPr>
            <w:r>
              <w:rPr>
                <w:color w:val="000000"/>
                <w:sz w:val="21"/>
              </w:rPr>
              <w:t>Giá vốn / đơn giá nhập sản phẩm (đơn vị: VNĐ).</w:t>
            </w:r>
          </w:p>
        </w:tc>
      </w:tr>
      <w:tr w:rsidR="00340F4E" w14:paraId="44CDBEB2" w14:textId="77777777">
        <w:trPr>
          <w:cantSplit/>
          <w:jc w:val="center"/>
        </w:trPr>
        <w:tc>
          <w:tcPr>
            <w:tcW w:w="2160" w:type="dxa"/>
            <w:shd w:val="clear" w:color="auto" w:fill="F8F9FA"/>
            <w:vAlign w:val="center"/>
          </w:tcPr>
          <w:p w14:paraId="76CE0B2D" w14:textId="77777777" w:rsidR="00340F4E" w:rsidRDefault="00000000">
            <w:pPr>
              <w:spacing w:before="60" w:after="0" w:line="240" w:lineRule="auto"/>
              <w:ind w:firstLine="0"/>
              <w:jc w:val="left"/>
            </w:pPr>
            <w:r>
              <w:rPr>
                <w:b/>
                <w:color w:val="000000"/>
                <w:sz w:val="21"/>
              </w:rPr>
              <w:t>size</w:t>
            </w:r>
          </w:p>
        </w:tc>
        <w:tc>
          <w:tcPr>
            <w:tcW w:w="1872" w:type="dxa"/>
            <w:shd w:val="clear" w:color="auto" w:fill="F8F9FA"/>
            <w:vAlign w:val="center"/>
          </w:tcPr>
          <w:p w14:paraId="598FB2FC"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78D24E47"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3711E6BD" w14:textId="77777777" w:rsidR="00340F4E" w:rsidRDefault="00000000">
            <w:pPr>
              <w:spacing w:before="60" w:after="0" w:line="240" w:lineRule="auto"/>
              <w:ind w:firstLine="0"/>
              <w:jc w:val="left"/>
            </w:pPr>
            <w:r>
              <w:rPr>
                <w:color w:val="000000"/>
                <w:sz w:val="21"/>
              </w:rPr>
              <w:t>Kích cỡ cụ thể của sản phẩm nhập kho.</w:t>
            </w:r>
          </w:p>
        </w:tc>
      </w:tr>
      <w:tr w:rsidR="00340F4E" w14:paraId="3E265745" w14:textId="77777777">
        <w:trPr>
          <w:cantSplit/>
          <w:jc w:val="center"/>
        </w:trPr>
        <w:tc>
          <w:tcPr>
            <w:tcW w:w="2160" w:type="dxa"/>
            <w:shd w:val="clear" w:color="auto" w:fill="FFFFFF"/>
            <w:vAlign w:val="center"/>
          </w:tcPr>
          <w:p w14:paraId="24198AEE" w14:textId="77777777" w:rsidR="00340F4E" w:rsidRDefault="00000000">
            <w:pPr>
              <w:spacing w:before="60" w:after="0" w:line="240" w:lineRule="auto"/>
              <w:ind w:firstLine="0"/>
              <w:jc w:val="left"/>
            </w:pPr>
            <w:r>
              <w:rPr>
                <w:b/>
                <w:color w:val="000000"/>
                <w:sz w:val="21"/>
              </w:rPr>
              <w:t>color</w:t>
            </w:r>
          </w:p>
        </w:tc>
        <w:tc>
          <w:tcPr>
            <w:tcW w:w="1872" w:type="dxa"/>
            <w:shd w:val="clear" w:color="auto" w:fill="FFFFFF"/>
            <w:vAlign w:val="center"/>
          </w:tcPr>
          <w:p w14:paraId="02F3A541"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58176B74"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5822DDE" w14:textId="77777777" w:rsidR="00340F4E" w:rsidRDefault="00000000">
            <w:pPr>
              <w:spacing w:before="60" w:after="0" w:line="240" w:lineRule="auto"/>
              <w:ind w:firstLine="0"/>
              <w:jc w:val="left"/>
            </w:pPr>
            <w:r>
              <w:rPr>
                <w:color w:val="000000"/>
                <w:sz w:val="21"/>
              </w:rPr>
              <w:t>Màu sắc cụ thể của sản phẩm nhập kho.</w:t>
            </w:r>
          </w:p>
        </w:tc>
      </w:tr>
      <w:tr w:rsidR="00340F4E" w14:paraId="7EE9FDF4" w14:textId="77777777">
        <w:trPr>
          <w:cantSplit/>
          <w:jc w:val="center"/>
        </w:trPr>
        <w:tc>
          <w:tcPr>
            <w:tcW w:w="2160" w:type="dxa"/>
            <w:shd w:val="clear" w:color="auto" w:fill="F8F9FA"/>
            <w:vAlign w:val="center"/>
          </w:tcPr>
          <w:p w14:paraId="5FEEBFB1" w14:textId="77777777" w:rsidR="00340F4E" w:rsidRDefault="00000000">
            <w:pPr>
              <w:spacing w:before="60" w:after="0" w:line="240" w:lineRule="auto"/>
              <w:ind w:firstLine="0"/>
              <w:jc w:val="left"/>
            </w:pPr>
            <w:r>
              <w:rPr>
                <w:b/>
                <w:color w:val="000000"/>
                <w:sz w:val="21"/>
              </w:rPr>
              <w:t>qc_passed</w:t>
            </w:r>
          </w:p>
        </w:tc>
        <w:tc>
          <w:tcPr>
            <w:tcW w:w="1872" w:type="dxa"/>
            <w:shd w:val="clear" w:color="auto" w:fill="F8F9FA"/>
            <w:vAlign w:val="center"/>
          </w:tcPr>
          <w:p w14:paraId="653CCA08" w14:textId="77777777" w:rsidR="00340F4E" w:rsidRDefault="00000000">
            <w:pPr>
              <w:spacing w:before="60" w:after="0" w:line="240" w:lineRule="auto"/>
              <w:ind w:firstLine="0"/>
              <w:jc w:val="left"/>
            </w:pPr>
            <w:r>
              <w:rPr>
                <w:color w:val="000000"/>
                <w:sz w:val="21"/>
              </w:rPr>
              <w:t>BOOLEAN</w:t>
            </w:r>
          </w:p>
        </w:tc>
        <w:tc>
          <w:tcPr>
            <w:tcW w:w="2160" w:type="dxa"/>
            <w:shd w:val="clear" w:color="auto" w:fill="F8F9FA"/>
            <w:vAlign w:val="center"/>
          </w:tcPr>
          <w:p w14:paraId="681F81DA" w14:textId="77777777" w:rsidR="00340F4E" w:rsidRDefault="00000000">
            <w:pPr>
              <w:spacing w:before="60" w:after="0" w:line="240" w:lineRule="auto"/>
              <w:ind w:firstLine="0"/>
              <w:jc w:val="left"/>
            </w:pPr>
            <w:r>
              <w:rPr>
                <w:color w:val="000000"/>
                <w:sz w:val="21"/>
              </w:rPr>
              <w:t>DEFAULT 1</w:t>
            </w:r>
          </w:p>
        </w:tc>
        <w:tc>
          <w:tcPr>
            <w:tcW w:w="3168" w:type="dxa"/>
            <w:shd w:val="clear" w:color="auto" w:fill="F8F9FA"/>
            <w:vAlign w:val="center"/>
          </w:tcPr>
          <w:p w14:paraId="1BC56615" w14:textId="77777777" w:rsidR="00340F4E" w:rsidRDefault="00000000">
            <w:pPr>
              <w:spacing w:before="60" w:after="0" w:line="240" w:lineRule="auto"/>
              <w:ind w:firstLine="0"/>
              <w:jc w:val="left"/>
            </w:pPr>
            <w:r>
              <w:rPr>
                <w:color w:val="000000"/>
                <w:sz w:val="21"/>
              </w:rPr>
              <w:t>Trạng thái kiểm định chất lượng (QC Passed): 1 (Đạt chuẩn QC xuất kho), 0 (Không đạt chuẩn).</w:t>
            </w:r>
          </w:p>
        </w:tc>
      </w:tr>
      <w:tr w:rsidR="00340F4E" w14:paraId="44613906" w14:textId="77777777">
        <w:trPr>
          <w:cantSplit/>
          <w:jc w:val="center"/>
        </w:trPr>
        <w:tc>
          <w:tcPr>
            <w:tcW w:w="2160" w:type="dxa"/>
            <w:shd w:val="clear" w:color="auto" w:fill="FFFFFF"/>
            <w:vAlign w:val="center"/>
          </w:tcPr>
          <w:p w14:paraId="71C08109" w14:textId="77777777" w:rsidR="00340F4E" w:rsidRDefault="00000000">
            <w:pPr>
              <w:spacing w:before="60" w:after="0" w:line="240" w:lineRule="auto"/>
              <w:ind w:firstLine="0"/>
              <w:jc w:val="left"/>
            </w:pPr>
            <w:r>
              <w:rPr>
                <w:b/>
                <w:color w:val="000000"/>
                <w:sz w:val="21"/>
              </w:rPr>
              <w:t>note</w:t>
            </w:r>
          </w:p>
        </w:tc>
        <w:tc>
          <w:tcPr>
            <w:tcW w:w="1872" w:type="dxa"/>
            <w:shd w:val="clear" w:color="auto" w:fill="FFFFFF"/>
            <w:vAlign w:val="center"/>
          </w:tcPr>
          <w:p w14:paraId="012318CE"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3A7B44EB"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60FBA0D" w14:textId="77777777" w:rsidR="00340F4E" w:rsidRDefault="00000000">
            <w:pPr>
              <w:spacing w:before="60" w:after="0" w:line="240" w:lineRule="auto"/>
              <w:ind w:firstLine="0"/>
              <w:jc w:val="left"/>
            </w:pPr>
            <w:r>
              <w:rPr>
                <w:color w:val="000000"/>
                <w:sz w:val="21"/>
              </w:rPr>
              <w:t>Ghi chú nghiệp vụ kiểm tra lô hàng từ nhân viên thủ kho.</w:t>
            </w:r>
          </w:p>
        </w:tc>
      </w:tr>
      <w:tr w:rsidR="00340F4E" w14:paraId="52B43023" w14:textId="77777777">
        <w:trPr>
          <w:cantSplit/>
          <w:jc w:val="center"/>
        </w:trPr>
        <w:tc>
          <w:tcPr>
            <w:tcW w:w="2160" w:type="dxa"/>
            <w:shd w:val="clear" w:color="auto" w:fill="F8F9FA"/>
            <w:vAlign w:val="center"/>
          </w:tcPr>
          <w:p w14:paraId="60D56CC6" w14:textId="77777777" w:rsidR="00340F4E" w:rsidRDefault="00000000">
            <w:pPr>
              <w:spacing w:before="60" w:after="0" w:line="240" w:lineRule="auto"/>
              <w:ind w:firstLine="0"/>
              <w:jc w:val="left"/>
            </w:pPr>
            <w:r>
              <w:rPr>
                <w:b/>
                <w:color w:val="000000"/>
                <w:sz w:val="21"/>
              </w:rPr>
              <w:t>imported_at</w:t>
            </w:r>
          </w:p>
        </w:tc>
        <w:tc>
          <w:tcPr>
            <w:tcW w:w="1872" w:type="dxa"/>
            <w:shd w:val="clear" w:color="auto" w:fill="F8F9FA"/>
            <w:vAlign w:val="center"/>
          </w:tcPr>
          <w:p w14:paraId="76BAE0B6"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7A4B9ED3"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4218F678" w14:textId="77777777" w:rsidR="00340F4E" w:rsidRDefault="00000000">
            <w:pPr>
              <w:spacing w:before="60" w:after="0" w:line="240" w:lineRule="auto"/>
              <w:ind w:firstLine="0"/>
              <w:jc w:val="left"/>
            </w:pPr>
            <w:r>
              <w:rPr>
                <w:color w:val="000000"/>
                <w:sz w:val="21"/>
              </w:rPr>
              <w:t>Thời điểm ghi nhận nhập kho thành công.</w:t>
            </w:r>
          </w:p>
        </w:tc>
      </w:tr>
    </w:tbl>
    <w:p w14:paraId="65A780AF" w14:textId="77777777" w:rsidR="00340F4E" w:rsidRDefault="00000000">
      <w:pPr>
        <w:pStyle w:val="Heading2"/>
        <w:spacing w:before="160" w:after="120"/>
      </w:pPr>
      <w:bookmarkStart w:id="197" w:name="_Toc242800463"/>
      <w:r>
        <w:rPr>
          <w:rFonts w:ascii="Times New Roman" w:eastAsia="Times New Roman" w:hAnsi="Times New Roman"/>
        </w:rPr>
        <w:t>3.3. Thiết kế giao diện</w:t>
      </w:r>
      <w:bookmarkEnd w:id="197"/>
    </w:p>
    <w:p w14:paraId="6600AED6" w14:textId="77777777" w:rsidR="00340F4E" w:rsidRDefault="00000000">
      <w:pPr>
        <w:spacing w:after="60"/>
        <w:ind w:firstLine="432"/>
      </w:pPr>
      <w: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14:paraId="43402BD9" w14:textId="77777777" w:rsidR="00340F4E" w:rsidRDefault="00000000">
      <w:pPr>
        <w:spacing w:after="60"/>
        <w:ind w:firstLine="432"/>
      </w:pPr>
      <w: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14:paraId="0FDEF116" w14:textId="77777777" w:rsidR="00340F4E" w:rsidRDefault="00000000">
      <w:pPr>
        <w:pStyle w:val="Heading3"/>
        <w:spacing w:before="160" w:after="120"/>
      </w:pPr>
      <w:bookmarkStart w:id="198" w:name="_Toc242800464"/>
      <w:r>
        <w:rPr>
          <w:rFonts w:ascii="Times New Roman" w:eastAsia="Times New Roman" w:hAnsi="Times New Roman"/>
        </w:rPr>
        <w:t>3.3.1. Thiết kế giao diện phân hệ người dùng</w:t>
      </w:r>
      <w:bookmarkEnd w:id="198"/>
    </w:p>
    <w:p w14:paraId="76D396E1" w14:textId="77777777" w:rsidR="00340F4E" w:rsidRDefault="00000000">
      <w:pPr>
        <w:spacing w:after="60"/>
        <w:ind w:firstLine="432"/>
      </w:pPr>
      <w: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14:paraId="2E50374A" w14:textId="77777777" w:rsidR="00340F4E" w:rsidRDefault="00000000">
      <w:pPr>
        <w:spacing w:after="60"/>
        <w:ind w:firstLine="432"/>
      </w:pPr>
      <w:r>
        <w:lastRenderedPageBreak/>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14:paraId="5665EDF8" w14:textId="77777777" w:rsidR="00340F4E" w:rsidRDefault="00000000">
      <w:pPr>
        <w:spacing w:after="60"/>
        <w:ind w:firstLine="432"/>
      </w:pPr>
      <w: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14:paraId="1F672600" w14:textId="77777777" w:rsidR="00340F4E" w:rsidRDefault="00000000">
      <w:pPr>
        <w:pStyle w:val="Heading3"/>
        <w:spacing w:before="160" w:after="120"/>
      </w:pPr>
      <w:bookmarkStart w:id="199" w:name="_Toc242800465"/>
      <w:r>
        <w:rPr>
          <w:rFonts w:ascii="Times New Roman" w:eastAsia="Times New Roman" w:hAnsi="Times New Roman"/>
        </w:rPr>
        <w:t>3.3.2. Thiết kế giao diện phân hệ quản trị</w:t>
      </w:r>
      <w:bookmarkEnd w:id="199"/>
    </w:p>
    <w:p w14:paraId="53299ED9" w14:textId="77777777" w:rsidR="00340F4E" w:rsidRDefault="00000000">
      <w:pPr>
        <w:spacing w:after="60"/>
        <w:ind w:firstLine="432"/>
      </w:pPr>
      <w: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14:paraId="7EBFC44B" w14:textId="77777777" w:rsidR="00340F4E" w:rsidRDefault="00000000">
      <w:pPr>
        <w:spacing w:after="60"/>
        <w:ind w:firstLine="432"/>
      </w:pPr>
      <w: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14:paraId="1DDA6CCE" w14:textId="77777777" w:rsidR="00340F4E" w:rsidRDefault="00000000">
      <w:pPr>
        <w:spacing w:after="60"/>
        <w:ind w:firstLine="432"/>
      </w:pPr>
      <w: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14:paraId="5F8CE28A" w14:textId="77777777" w:rsidR="00340F4E" w:rsidRDefault="00000000">
      <w:pPr>
        <w:spacing w:after="60"/>
        <w:ind w:firstLine="432"/>
      </w:pPr>
      <w: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3ADBC1D1" w14:textId="77777777" w:rsidR="00340F4E" w:rsidRDefault="00000000">
      <w:pPr>
        <w:pStyle w:val="Heading1"/>
        <w:pageBreakBefore/>
      </w:pPr>
      <w:bookmarkStart w:id="200" w:name="_Toc242800466"/>
      <w:r>
        <w:rPr>
          <w:rFonts w:ascii="Times New Roman" w:hAnsi="Times New Roman"/>
          <w:b w:val="0"/>
        </w:rPr>
        <w:lastRenderedPageBreak/>
        <w:t>CHƯƠNG 4: TRIỂN KHAI VÀ KIỂM THỬ HỆ THỐNG</w:t>
      </w:r>
      <w:bookmarkEnd w:id="200"/>
    </w:p>
    <w:p w14:paraId="1BA7482B" w14:textId="77777777" w:rsidR="00340F4E" w:rsidRDefault="00000000">
      <w:pPr>
        <w:pStyle w:val="Heading2"/>
        <w:jc w:val="left"/>
      </w:pPr>
      <w:bookmarkStart w:id="201" w:name="_Toc242800467"/>
      <w:r>
        <w:rPr>
          <w:rFonts w:ascii="Times New Roman" w:hAnsi="Times New Roman"/>
          <w:b w:val="0"/>
        </w:rPr>
        <w:t>4.1. Môi trường triển khai hệ thống</w:t>
      </w:r>
      <w:bookmarkEnd w:id="201"/>
    </w:p>
    <w:p w14:paraId="7B8859E8" w14:textId="77777777" w:rsidR="00340F4E" w:rsidRDefault="00000000">
      <w:r>
        <w:t>Hệ thống ThoiTrangHD được triển khai theo mô hình client–server, trong đó ứng dụng phía client dùng chung mã nguồn React Native/Expo cho thiết bị di động và web, còn phía back-end cung cấp RESTful API để xử lý nghiệp vụ và kết nối MySQL. Trong phạm vi bài tập lớn, quá trình cài đặt và kiểm thử được thực hiện chủ yếu ở môi trường phát triển cục bộ.</w:t>
      </w:r>
    </w:p>
    <w:p w14:paraId="38EE13A4" w14:textId="77777777" w:rsidR="00340F4E" w:rsidRDefault="00000000">
      <w:pPr>
        <w:pStyle w:val="Heading3"/>
        <w:jc w:val="left"/>
      </w:pPr>
      <w:bookmarkStart w:id="202" w:name="_Toc242800468"/>
      <w:r>
        <w:rPr>
          <w:rFonts w:ascii="Times New Roman" w:hAnsi="Times New Roman"/>
          <w:b w:val="0"/>
        </w:rPr>
        <w:t>4.1.1. Môi trường phía Client</w:t>
      </w:r>
      <w:bookmarkEnd w:id="202"/>
    </w:p>
    <w:p w14:paraId="207445E2" w14:textId="77777777" w:rsidR="00340F4E" w:rsidRDefault="00000000">
      <w:r>
        <w:t>Phía client sử dụng React Native 0.81.5 kết hợp Expo SDK 54 và Expo Router để tổ chức màn hình, điều hướng và tái sử dụng component trên nhiều nền tảng. TypeScript 5.9 hỗ trợ kiểm soát kiểu dữ liệu; React Context/Hooks được dùng cho trạng thái dùng chung; AsyncStorage phục vụ lưu trữ cục bộ các dữ liệu cần thiết như trạng thái đăng nhập và giỏ hàng. React Native Web cho phép chạy giao diện trên trình duyệt bên cạnh Android và iOS.</w:t>
      </w:r>
    </w:p>
    <w:p w14:paraId="27A9B7A2" w14:textId="77777777" w:rsidR="00340F4E" w:rsidRDefault="00000000">
      <w:pPr>
        <w:pStyle w:val="CaptionTable"/>
      </w:pPr>
      <w:r>
        <w:t>Bảng 4.</w:t>
      </w:r>
      <w:r>
        <w:fldChar w:fldCharType="begin"/>
      </w:r>
      <w:r>
        <w:instrText>SEQ Bảng \r 1 \* ARABIC</w:instrText>
      </w:r>
      <w:r>
        <w:fldChar w:fldCharType="separate"/>
      </w:r>
      <w:r>
        <w:t>1</w:t>
      </w:r>
      <w:r>
        <w:fldChar w:fldCharType="end"/>
      </w:r>
      <w:r>
        <w:t>. Môi trường và công nghệ triển khai phía Client</w:t>
      </w:r>
    </w:p>
    <w:tbl>
      <w:tblPr>
        <w:tblW w:w="0" w:type="auto"/>
        <w:jc w:val="center"/>
        <w:tblLook w:val="04A0" w:firstRow="1" w:lastRow="0" w:firstColumn="1" w:lastColumn="0" w:noHBand="0" w:noVBand="1"/>
      </w:tblPr>
      <w:tblGrid>
        <w:gridCol w:w="1757"/>
        <w:gridCol w:w="2268"/>
        <w:gridCol w:w="4592"/>
      </w:tblGrid>
      <w:tr w:rsidR="00340F4E" w14:paraId="0547FC4B" w14:textId="77777777">
        <w:trPr>
          <w:cantSplit/>
          <w:tblHeader/>
          <w:jc w:val="center"/>
        </w:trPr>
        <w:tc>
          <w:tcPr>
            <w:tcW w:w="1757" w:type="dxa"/>
            <w:shd w:val="clear" w:color="auto" w:fill="2E75B6"/>
            <w:tcMar>
              <w:top w:w="80" w:type="dxa"/>
              <w:left w:w="80" w:type="dxa"/>
              <w:bottom w:w="80" w:type="dxa"/>
              <w:right w:w="80" w:type="dxa"/>
            </w:tcMar>
            <w:vAlign w:val="center"/>
          </w:tcPr>
          <w:p w14:paraId="34F69519"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72C2B25A"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32411178" w14:textId="77777777" w:rsidR="00340F4E" w:rsidRDefault="00000000">
            <w:pPr>
              <w:ind w:firstLine="0"/>
              <w:jc w:val="center"/>
            </w:pPr>
            <w:r>
              <w:rPr>
                <w:b/>
                <w:color w:val="FFFFFF"/>
                <w:sz w:val="22"/>
              </w:rPr>
              <w:t>Vai trò</w:t>
            </w:r>
          </w:p>
        </w:tc>
      </w:tr>
      <w:tr w:rsidR="00340F4E" w14:paraId="36F3F810" w14:textId="77777777">
        <w:trPr>
          <w:cantSplit/>
          <w:jc w:val="center"/>
        </w:trPr>
        <w:tc>
          <w:tcPr>
            <w:tcW w:w="1757" w:type="dxa"/>
            <w:shd w:val="clear" w:color="auto" w:fill="FFFFFF"/>
            <w:tcMar>
              <w:top w:w="80" w:type="dxa"/>
              <w:left w:w="80" w:type="dxa"/>
              <w:bottom w:w="80" w:type="dxa"/>
              <w:right w:w="80" w:type="dxa"/>
            </w:tcMar>
          </w:tcPr>
          <w:p w14:paraId="35A6789A" w14:textId="77777777" w:rsidR="00340F4E" w:rsidRDefault="00000000">
            <w:pPr>
              <w:spacing w:after="0"/>
              <w:ind w:firstLine="0"/>
              <w:jc w:val="left"/>
            </w:pPr>
            <w:r>
              <w:rPr>
                <w:sz w:val="21"/>
              </w:rPr>
              <w:t>Framework giao diện</w:t>
            </w:r>
          </w:p>
        </w:tc>
        <w:tc>
          <w:tcPr>
            <w:tcW w:w="2268" w:type="dxa"/>
            <w:shd w:val="clear" w:color="auto" w:fill="FFFFFF"/>
            <w:tcMar>
              <w:top w:w="80" w:type="dxa"/>
              <w:left w:w="80" w:type="dxa"/>
              <w:bottom w:w="80" w:type="dxa"/>
              <w:right w:w="80" w:type="dxa"/>
            </w:tcMar>
          </w:tcPr>
          <w:p w14:paraId="4E6D7DFE" w14:textId="77777777" w:rsidR="00340F4E" w:rsidRDefault="00000000">
            <w:pPr>
              <w:spacing w:after="0"/>
              <w:ind w:firstLine="0"/>
              <w:jc w:val="left"/>
            </w:pPr>
            <w:r>
              <w:rPr>
                <w:sz w:val="21"/>
              </w:rPr>
              <w:t>React Native 0.81.5</w:t>
            </w:r>
          </w:p>
        </w:tc>
        <w:tc>
          <w:tcPr>
            <w:tcW w:w="4592" w:type="dxa"/>
            <w:shd w:val="clear" w:color="auto" w:fill="FFFFFF"/>
            <w:tcMar>
              <w:top w:w="80" w:type="dxa"/>
              <w:left w:w="80" w:type="dxa"/>
              <w:bottom w:w="80" w:type="dxa"/>
              <w:right w:w="80" w:type="dxa"/>
            </w:tcMar>
          </w:tcPr>
          <w:p w14:paraId="59874F24" w14:textId="77777777" w:rsidR="00340F4E" w:rsidRDefault="00000000">
            <w:pPr>
              <w:spacing w:after="0"/>
              <w:ind w:firstLine="0"/>
              <w:jc w:val="left"/>
            </w:pPr>
            <w:r>
              <w:rPr>
                <w:sz w:val="21"/>
              </w:rPr>
              <w:t>Xây dựng giao diện theo component và dùng chung mã nguồn giữa Mobile/Web.</w:t>
            </w:r>
          </w:p>
        </w:tc>
      </w:tr>
      <w:tr w:rsidR="00340F4E" w14:paraId="7E3758F5" w14:textId="77777777">
        <w:trPr>
          <w:cantSplit/>
          <w:jc w:val="center"/>
        </w:trPr>
        <w:tc>
          <w:tcPr>
            <w:tcW w:w="1757" w:type="dxa"/>
            <w:shd w:val="clear" w:color="auto" w:fill="F2F5F9"/>
            <w:tcMar>
              <w:top w:w="80" w:type="dxa"/>
              <w:left w:w="80" w:type="dxa"/>
              <w:bottom w:w="80" w:type="dxa"/>
              <w:right w:w="80" w:type="dxa"/>
            </w:tcMar>
          </w:tcPr>
          <w:p w14:paraId="48804B70" w14:textId="77777777" w:rsidR="00340F4E" w:rsidRDefault="00000000">
            <w:pPr>
              <w:spacing w:after="0"/>
              <w:ind w:firstLine="0"/>
              <w:jc w:val="left"/>
            </w:pPr>
            <w:r>
              <w:rPr>
                <w:sz w:val="21"/>
              </w:rPr>
              <w:t>Bộ công cụ</w:t>
            </w:r>
          </w:p>
        </w:tc>
        <w:tc>
          <w:tcPr>
            <w:tcW w:w="2268" w:type="dxa"/>
            <w:shd w:val="clear" w:color="auto" w:fill="F2F5F9"/>
            <w:tcMar>
              <w:top w:w="80" w:type="dxa"/>
              <w:left w:w="80" w:type="dxa"/>
              <w:bottom w:w="80" w:type="dxa"/>
              <w:right w:w="80" w:type="dxa"/>
            </w:tcMar>
          </w:tcPr>
          <w:p w14:paraId="7CDAE86B" w14:textId="77777777" w:rsidR="00340F4E" w:rsidRDefault="00000000">
            <w:pPr>
              <w:spacing w:after="0"/>
              <w:ind w:firstLine="0"/>
              <w:jc w:val="left"/>
            </w:pPr>
            <w:r>
              <w:rPr>
                <w:sz w:val="21"/>
              </w:rPr>
              <w:t>Expo SDK 54</w:t>
            </w:r>
          </w:p>
        </w:tc>
        <w:tc>
          <w:tcPr>
            <w:tcW w:w="4592" w:type="dxa"/>
            <w:shd w:val="clear" w:color="auto" w:fill="F2F5F9"/>
            <w:tcMar>
              <w:top w:w="80" w:type="dxa"/>
              <w:left w:w="80" w:type="dxa"/>
              <w:bottom w:w="80" w:type="dxa"/>
              <w:right w:w="80" w:type="dxa"/>
            </w:tcMar>
          </w:tcPr>
          <w:p w14:paraId="75133DD0" w14:textId="77777777" w:rsidR="00340F4E" w:rsidRDefault="00000000">
            <w:pPr>
              <w:spacing w:after="0"/>
              <w:ind w:firstLine="0"/>
              <w:jc w:val="left"/>
            </w:pPr>
            <w:r>
              <w:rPr>
                <w:sz w:val="21"/>
              </w:rPr>
              <w:t>Hỗ trợ chạy, phát triển và kiểm thử ứng dụng React Native.</w:t>
            </w:r>
          </w:p>
        </w:tc>
      </w:tr>
      <w:tr w:rsidR="00340F4E" w14:paraId="2DDD359F" w14:textId="77777777">
        <w:trPr>
          <w:cantSplit/>
          <w:jc w:val="center"/>
        </w:trPr>
        <w:tc>
          <w:tcPr>
            <w:tcW w:w="1757" w:type="dxa"/>
            <w:shd w:val="clear" w:color="auto" w:fill="FFFFFF"/>
            <w:tcMar>
              <w:top w:w="80" w:type="dxa"/>
              <w:left w:w="80" w:type="dxa"/>
              <w:bottom w:w="80" w:type="dxa"/>
              <w:right w:w="80" w:type="dxa"/>
            </w:tcMar>
          </w:tcPr>
          <w:p w14:paraId="2C5CADB6" w14:textId="77777777" w:rsidR="00340F4E" w:rsidRDefault="00000000">
            <w:pPr>
              <w:spacing w:after="0"/>
              <w:ind w:firstLine="0"/>
              <w:jc w:val="left"/>
            </w:pPr>
            <w:r>
              <w:rPr>
                <w:sz w:val="21"/>
              </w:rPr>
              <w:t>Điều hướng</w:t>
            </w:r>
          </w:p>
        </w:tc>
        <w:tc>
          <w:tcPr>
            <w:tcW w:w="2268" w:type="dxa"/>
            <w:shd w:val="clear" w:color="auto" w:fill="FFFFFF"/>
            <w:tcMar>
              <w:top w:w="80" w:type="dxa"/>
              <w:left w:w="80" w:type="dxa"/>
              <w:bottom w:w="80" w:type="dxa"/>
              <w:right w:w="80" w:type="dxa"/>
            </w:tcMar>
          </w:tcPr>
          <w:p w14:paraId="7A80D895" w14:textId="77777777" w:rsidR="00340F4E" w:rsidRDefault="00000000">
            <w:pPr>
              <w:spacing w:after="0"/>
              <w:ind w:firstLine="0"/>
              <w:jc w:val="left"/>
            </w:pPr>
            <w:r>
              <w:rPr>
                <w:sz w:val="21"/>
              </w:rPr>
              <w:t>Expo Router</w:t>
            </w:r>
          </w:p>
        </w:tc>
        <w:tc>
          <w:tcPr>
            <w:tcW w:w="4592" w:type="dxa"/>
            <w:shd w:val="clear" w:color="auto" w:fill="FFFFFF"/>
            <w:tcMar>
              <w:top w:w="80" w:type="dxa"/>
              <w:left w:w="80" w:type="dxa"/>
              <w:bottom w:w="80" w:type="dxa"/>
              <w:right w:w="80" w:type="dxa"/>
            </w:tcMar>
          </w:tcPr>
          <w:p w14:paraId="3C01D88C" w14:textId="77777777" w:rsidR="00340F4E" w:rsidRDefault="00000000">
            <w:pPr>
              <w:spacing w:after="0"/>
              <w:ind w:firstLine="0"/>
              <w:jc w:val="left"/>
            </w:pPr>
            <w:r>
              <w:rPr>
                <w:sz w:val="21"/>
              </w:rPr>
              <w:t>Tổ chức route và điều hướng giữa các màn hình ứng dụng.</w:t>
            </w:r>
          </w:p>
        </w:tc>
      </w:tr>
      <w:tr w:rsidR="00340F4E" w14:paraId="5A38D42F" w14:textId="77777777">
        <w:trPr>
          <w:cantSplit/>
          <w:jc w:val="center"/>
        </w:trPr>
        <w:tc>
          <w:tcPr>
            <w:tcW w:w="1757" w:type="dxa"/>
            <w:shd w:val="clear" w:color="auto" w:fill="F2F5F9"/>
            <w:tcMar>
              <w:top w:w="80" w:type="dxa"/>
              <w:left w:w="80" w:type="dxa"/>
              <w:bottom w:w="80" w:type="dxa"/>
              <w:right w:w="80" w:type="dxa"/>
            </w:tcMar>
          </w:tcPr>
          <w:p w14:paraId="1A5EE889" w14:textId="77777777" w:rsidR="00340F4E" w:rsidRDefault="00000000">
            <w:pPr>
              <w:spacing w:after="0"/>
              <w:ind w:firstLine="0"/>
              <w:jc w:val="left"/>
            </w:pPr>
            <w:r>
              <w:rPr>
                <w:sz w:val="21"/>
              </w:rPr>
              <w:t>Ngôn ngữ</w:t>
            </w:r>
          </w:p>
        </w:tc>
        <w:tc>
          <w:tcPr>
            <w:tcW w:w="2268" w:type="dxa"/>
            <w:shd w:val="clear" w:color="auto" w:fill="F2F5F9"/>
            <w:tcMar>
              <w:top w:w="80" w:type="dxa"/>
              <w:left w:w="80" w:type="dxa"/>
              <w:bottom w:w="80" w:type="dxa"/>
              <w:right w:w="80" w:type="dxa"/>
            </w:tcMar>
          </w:tcPr>
          <w:p w14:paraId="460B8618" w14:textId="77777777" w:rsidR="00340F4E" w:rsidRDefault="00000000">
            <w:pPr>
              <w:spacing w:after="0"/>
              <w:ind w:firstLine="0"/>
              <w:jc w:val="left"/>
            </w:pPr>
            <w:r>
              <w:rPr>
                <w:sz w:val="21"/>
              </w:rPr>
              <w:t>TypeScript 5.9</w:t>
            </w:r>
          </w:p>
        </w:tc>
        <w:tc>
          <w:tcPr>
            <w:tcW w:w="4592" w:type="dxa"/>
            <w:shd w:val="clear" w:color="auto" w:fill="F2F5F9"/>
            <w:tcMar>
              <w:top w:w="80" w:type="dxa"/>
              <w:left w:w="80" w:type="dxa"/>
              <w:bottom w:w="80" w:type="dxa"/>
              <w:right w:w="80" w:type="dxa"/>
            </w:tcMar>
          </w:tcPr>
          <w:p w14:paraId="432414A5" w14:textId="77777777" w:rsidR="00340F4E" w:rsidRDefault="00000000">
            <w:pPr>
              <w:spacing w:after="0"/>
              <w:ind w:firstLine="0"/>
              <w:jc w:val="left"/>
            </w:pPr>
            <w:r>
              <w:rPr>
                <w:sz w:val="21"/>
              </w:rPr>
              <w:t>Bổ sung kiểu dữ liệu tĩnh và hỗ trợ kiểm soát cấu trúc dữ liệu.</w:t>
            </w:r>
          </w:p>
        </w:tc>
      </w:tr>
      <w:tr w:rsidR="00340F4E" w14:paraId="06658F45" w14:textId="77777777">
        <w:trPr>
          <w:cantSplit/>
          <w:jc w:val="center"/>
        </w:trPr>
        <w:tc>
          <w:tcPr>
            <w:tcW w:w="1757" w:type="dxa"/>
            <w:shd w:val="clear" w:color="auto" w:fill="FFFFFF"/>
            <w:tcMar>
              <w:top w:w="80" w:type="dxa"/>
              <w:left w:w="80" w:type="dxa"/>
              <w:bottom w:w="80" w:type="dxa"/>
              <w:right w:w="80" w:type="dxa"/>
            </w:tcMar>
          </w:tcPr>
          <w:p w14:paraId="5130EB89" w14:textId="77777777" w:rsidR="00340F4E" w:rsidRDefault="00000000">
            <w:pPr>
              <w:spacing w:after="0"/>
              <w:ind w:firstLine="0"/>
              <w:jc w:val="left"/>
            </w:pPr>
            <w:r>
              <w:rPr>
                <w:sz w:val="21"/>
              </w:rPr>
              <w:t>Trạng thái/lưu trữ</w:t>
            </w:r>
          </w:p>
        </w:tc>
        <w:tc>
          <w:tcPr>
            <w:tcW w:w="2268" w:type="dxa"/>
            <w:shd w:val="clear" w:color="auto" w:fill="FFFFFF"/>
            <w:tcMar>
              <w:top w:w="80" w:type="dxa"/>
              <w:left w:w="80" w:type="dxa"/>
              <w:bottom w:w="80" w:type="dxa"/>
              <w:right w:w="80" w:type="dxa"/>
            </w:tcMar>
          </w:tcPr>
          <w:p w14:paraId="5CC8C627" w14:textId="77777777" w:rsidR="00340F4E" w:rsidRDefault="00000000">
            <w:pPr>
              <w:spacing w:after="0"/>
              <w:ind w:firstLine="0"/>
              <w:jc w:val="left"/>
            </w:pPr>
            <w:r>
              <w:rPr>
                <w:sz w:val="21"/>
              </w:rPr>
              <w:t>React Context/Hooks, AsyncStorage</w:t>
            </w:r>
          </w:p>
        </w:tc>
        <w:tc>
          <w:tcPr>
            <w:tcW w:w="4592" w:type="dxa"/>
            <w:shd w:val="clear" w:color="auto" w:fill="FFFFFF"/>
            <w:tcMar>
              <w:top w:w="80" w:type="dxa"/>
              <w:left w:w="80" w:type="dxa"/>
              <w:bottom w:w="80" w:type="dxa"/>
              <w:right w:w="80" w:type="dxa"/>
            </w:tcMar>
          </w:tcPr>
          <w:p w14:paraId="1D66A8C7" w14:textId="77777777" w:rsidR="00340F4E" w:rsidRDefault="00000000">
            <w:pPr>
              <w:spacing w:after="0"/>
              <w:ind w:firstLine="0"/>
              <w:jc w:val="left"/>
            </w:pPr>
            <w:r>
              <w:rPr>
                <w:sz w:val="21"/>
              </w:rPr>
              <w:t>Quản lý trạng thái dùng chung và dữ liệu cục bộ trên thiết bị.</w:t>
            </w:r>
          </w:p>
        </w:tc>
      </w:tr>
      <w:tr w:rsidR="00340F4E" w14:paraId="4CF82E69" w14:textId="77777777">
        <w:trPr>
          <w:cantSplit/>
          <w:jc w:val="center"/>
        </w:trPr>
        <w:tc>
          <w:tcPr>
            <w:tcW w:w="1757" w:type="dxa"/>
            <w:shd w:val="clear" w:color="auto" w:fill="F2F5F9"/>
            <w:tcMar>
              <w:top w:w="80" w:type="dxa"/>
              <w:left w:w="80" w:type="dxa"/>
              <w:bottom w:w="80" w:type="dxa"/>
              <w:right w:w="80" w:type="dxa"/>
            </w:tcMar>
          </w:tcPr>
          <w:p w14:paraId="01360DA8" w14:textId="77777777" w:rsidR="00340F4E" w:rsidRDefault="00000000">
            <w:pPr>
              <w:spacing w:after="0"/>
              <w:ind w:firstLine="0"/>
              <w:jc w:val="left"/>
            </w:pPr>
            <w:r>
              <w:rPr>
                <w:sz w:val="21"/>
              </w:rPr>
              <w:t>Nền tảng web</w:t>
            </w:r>
          </w:p>
        </w:tc>
        <w:tc>
          <w:tcPr>
            <w:tcW w:w="2268" w:type="dxa"/>
            <w:shd w:val="clear" w:color="auto" w:fill="F2F5F9"/>
            <w:tcMar>
              <w:top w:w="80" w:type="dxa"/>
              <w:left w:w="80" w:type="dxa"/>
              <w:bottom w:w="80" w:type="dxa"/>
              <w:right w:w="80" w:type="dxa"/>
            </w:tcMar>
          </w:tcPr>
          <w:p w14:paraId="11B6935E" w14:textId="77777777" w:rsidR="00340F4E" w:rsidRDefault="00000000">
            <w:pPr>
              <w:spacing w:after="0"/>
              <w:ind w:firstLine="0"/>
              <w:jc w:val="left"/>
            </w:pPr>
            <w:r>
              <w:rPr>
                <w:sz w:val="21"/>
              </w:rPr>
              <w:t>React Native Web</w:t>
            </w:r>
          </w:p>
        </w:tc>
        <w:tc>
          <w:tcPr>
            <w:tcW w:w="4592" w:type="dxa"/>
            <w:shd w:val="clear" w:color="auto" w:fill="F2F5F9"/>
            <w:tcMar>
              <w:top w:w="80" w:type="dxa"/>
              <w:left w:w="80" w:type="dxa"/>
              <w:bottom w:w="80" w:type="dxa"/>
              <w:right w:w="80" w:type="dxa"/>
            </w:tcMar>
          </w:tcPr>
          <w:p w14:paraId="24402C82" w14:textId="77777777" w:rsidR="00340F4E" w:rsidRDefault="00000000">
            <w:pPr>
              <w:spacing w:after="0"/>
              <w:ind w:firstLine="0"/>
              <w:jc w:val="left"/>
            </w:pPr>
            <w:r>
              <w:rPr>
                <w:sz w:val="21"/>
              </w:rPr>
              <w:t>Cho phép hiển thị ứng dụng trên trình duyệt web từ cùng mã nguồn React Native.</w:t>
            </w:r>
          </w:p>
        </w:tc>
      </w:tr>
    </w:tbl>
    <w:p w14:paraId="681956A9" w14:textId="77777777" w:rsidR="00340F4E" w:rsidRDefault="00000000">
      <w:pPr>
        <w:pStyle w:val="Heading3"/>
        <w:jc w:val="left"/>
      </w:pPr>
      <w:bookmarkStart w:id="203" w:name="_Toc242800469"/>
      <w:r>
        <w:rPr>
          <w:rFonts w:ascii="Times New Roman" w:hAnsi="Times New Roman"/>
          <w:b w:val="0"/>
        </w:rPr>
        <w:t>4.1.2. Môi trường phía Backend</w:t>
      </w:r>
      <w:bookmarkEnd w:id="203"/>
    </w:p>
    <w:p w14:paraId="2F1E71C1" w14:textId="77777777" w:rsidR="00340F4E" w:rsidRDefault="00000000">
      <w:r>
        <w:t>Back-end được xây dựng bằng Node.js và Express 5, cung cấp dữ liệu theo định dạng JSON thông qua các RESTful API. CORS được cấu hình để client có thể gửi yêu cầu đến máy chủ trong môi trường phát triển, còn Multer đảm nhiệm tiếp nhận tệp ảnh upload. Server sử dụng cổng 5000 trong cấu hình hiện tại. Phiên bản bài tập lớn chưa triển khai cơ chế JWT/session production hay middleware RBAC server-side đầy đủ.</w:t>
      </w:r>
    </w:p>
    <w:p w14:paraId="3DFEC338" w14:textId="77777777" w:rsidR="00340F4E" w:rsidRDefault="00000000">
      <w:pPr>
        <w:pStyle w:val="CaptionTable"/>
      </w:pPr>
      <w:r>
        <w:lastRenderedPageBreak/>
        <w:t>Bảng 4.</w:t>
      </w:r>
      <w:r>
        <w:fldChar w:fldCharType="begin"/>
      </w:r>
      <w:r>
        <w:instrText>SEQ Bảng \* ARABIC</w:instrText>
      </w:r>
      <w:r>
        <w:fldChar w:fldCharType="separate"/>
      </w:r>
      <w:r>
        <w:t>2</w:t>
      </w:r>
      <w:r>
        <w:fldChar w:fldCharType="end"/>
      </w:r>
      <w:r>
        <w:t>. Môi trường và công nghệ triển khai phía Backend</w:t>
      </w:r>
    </w:p>
    <w:tbl>
      <w:tblPr>
        <w:tblW w:w="0" w:type="auto"/>
        <w:jc w:val="center"/>
        <w:tblLook w:val="04A0" w:firstRow="1" w:lastRow="0" w:firstColumn="1" w:lastColumn="0" w:noHBand="0" w:noVBand="1"/>
      </w:tblPr>
      <w:tblGrid>
        <w:gridCol w:w="1757"/>
        <w:gridCol w:w="2268"/>
        <w:gridCol w:w="4592"/>
      </w:tblGrid>
      <w:tr w:rsidR="00340F4E" w14:paraId="0CD0E849" w14:textId="77777777">
        <w:trPr>
          <w:cantSplit/>
          <w:tblHeader/>
          <w:jc w:val="center"/>
        </w:trPr>
        <w:tc>
          <w:tcPr>
            <w:tcW w:w="1757" w:type="dxa"/>
            <w:shd w:val="clear" w:color="auto" w:fill="2E75B6"/>
            <w:tcMar>
              <w:top w:w="80" w:type="dxa"/>
              <w:left w:w="80" w:type="dxa"/>
              <w:bottom w:w="80" w:type="dxa"/>
              <w:right w:w="80" w:type="dxa"/>
            </w:tcMar>
            <w:vAlign w:val="center"/>
          </w:tcPr>
          <w:p w14:paraId="71940778"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56EF7569"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3B782FDC" w14:textId="77777777" w:rsidR="00340F4E" w:rsidRDefault="00000000">
            <w:pPr>
              <w:ind w:firstLine="0"/>
              <w:jc w:val="center"/>
            </w:pPr>
            <w:r>
              <w:rPr>
                <w:b/>
                <w:color w:val="FFFFFF"/>
                <w:sz w:val="22"/>
              </w:rPr>
              <w:t>Vai trò</w:t>
            </w:r>
          </w:p>
        </w:tc>
      </w:tr>
      <w:tr w:rsidR="00340F4E" w14:paraId="1C51113E" w14:textId="77777777">
        <w:trPr>
          <w:cantSplit/>
          <w:jc w:val="center"/>
        </w:trPr>
        <w:tc>
          <w:tcPr>
            <w:tcW w:w="1757" w:type="dxa"/>
            <w:shd w:val="clear" w:color="auto" w:fill="FFFFFF"/>
            <w:tcMar>
              <w:top w:w="80" w:type="dxa"/>
              <w:left w:w="80" w:type="dxa"/>
              <w:bottom w:w="80" w:type="dxa"/>
              <w:right w:w="80" w:type="dxa"/>
            </w:tcMar>
          </w:tcPr>
          <w:p w14:paraId="456BF86F" w14:textId="77777777" w:rsidR="00340F4E" w:rsidRDefault="00000000">
            <w:pPr>
              <w:spacing w:after="0"/>
              <w:ind w:firstLine="0"/>
              <w:jc w:val="left"/>
            </w:pPr>
            <w:r>
              <w:rPr>
                <w:sz w:val="21"/>
              </w:rPr>
              <w:t>Runtime</w:t>
            </w:r>
          </w:p>
        </w:tc>
        <w:tc>
          <w:tcPr>
            <w:tcW w:w="2268" w:type="dxa"/>
            <w:shd w:val="clear" w:color="auto" w:fill="FFFFFF"/>
            <w:tcMar>
              <w:top w:w="80" w:type="dxa"/>
              <w:left w:w="80" w:type="dxa"/>
              <w:bottom w:w="80" w:type="dxa"/>
              <w:right w:w="80" w:type="dxa"/>
            </w:tcMar>
          </w:tcPr>
          <w:p w14:paraId="5A2691D7" w14:textId="77777777" w:rsidR="00340F4E" w:rsidRDefault="00000000">
            <w:pPr>
              <w:spacing w:after="0"/>
              <w:ind w:firstLine="0"/>
              <w:jc w:val="left"/>
            </w:pPr>
            <w:r>
              <w:rPr>
                <w:sz w:val="21"/>
              </w:rPr>
              <w:t>Node.js</w:t>
            </w:r>
          </w:p>
        </w:tc>
        <w:tc>
          <w:tcPr>
            <w:tcW w:w="4592" w:type="dxa"/>
            <w:shd w:val="clear" w:color="auto" w:fill="FFFFFF"/>
            <w:tcMar>
              <w:top w:w="80" w:type="dxa"/>
              <w:left w:w="80" w:type="dxa"/>
              <w:bottom w:w="80" w:type="dxa"/>
              <w:right w:w="80" w:type="dxa"/>
            </w:tcMar>
          </w:tcPr>
          <w:p w14:paraId="14B5C4F1" w14:textId="77777777" w:rsidR="00340F4E" w:rsidRDefault="00000000">
            <w:pPr>
              <w:spacing w:after="0"/>
              <w:ind w:firstLine="0"/>
              <w:jc w:val="left"/>
            </w:pPr>
            <w:r>
              <w:rPr>
                <w:sz w:val="21"/>
              </w:rPr>
              <w:t>Thực thi mã back-end JavaScript và các thao tác bất đồng bộ.</w:t>
            </w:r>
          </w:p>
        </w:tc>
      </w:tr>
      <w:tr w:rsidR="00340F4E" w14:paraId="5C485BA2" w14:textId="77777777">
        <w:trPr>
          <w:cantSplit/>
          <w:jc w:val="center"/>
        </w:trPr>
        <w:tc>
          <w:tcPr>
            <w:tcW w:w="1757" w:type="dxa"/>
            <w:shd w:val="clear" w:color="auto" w:fill="F2F5F9"/>
            <w:tcMar>
              <w:top w:w="80" w:type="dxa"/>
              <w:left w:w="80" w:type="dxa"/>
              <w:bottom w:w="80" w:type="dxa"/>
              <w:right w:w="80" w:type="dxa"/>
            </w:tcMar>
          </w:tcPr>
          <w:p w14:paraId="6D0F3A22" w14:textId="77777777" w:rsidR="00340F4E" w:rsidRDefault="00000000">
            <w:pPr>
              <w:spacing w:after="0"/>
              <w:ind w:firstLine="0"/>
              <w:jc w:val="left"/>
            </w:pPr>
            <w:r>
              <w:rPr>
                <w:sz w:val="21"/>
              </w:rPr>
              <w:t>Web framework</w:t>
            </w:r>
          </w:p>
        </w:tc>
        <w:tc>
          <w:tcPr>
            <w:tcW w:w="2268" w:type="dxa"/>
            <w:shd w:val="clear" w:color="auto" w:fill="F2F5F9"/>
            <w:tcMar>
              <w:top w:w="80" w:type="dxa"/>
              <w:left w:w="80" w:type="dxa"/>
              <w:bottom w:w="80" w:type="dxa"/>
              <w:right w:w="80" w:type="dxa"/>
            </w:tcMar>
          </w:tcPr>
          <w:p w14:paraId="7C36168B" w14:textId="77777777" w:rsidR="00340F4E" w:rsidRDefault="00000000">
            <w:pPr>
              <w:spacing w:after="0"/>
              <w:ind w:firstLine="0"/>
              <w:jc w:val="left"/>
            </w:pPr>
            <w:r>
              <w:rPr>
                <w:sz w:val="21"/>
              </w:rPr>
              <w:t>Express 5</w:t>
            </w:r>
          </w:p>
        </w:tc>
        <w:tc>
          <w:tcPr>
            <w:tcW w:w="4592" w:type="dxa"/>
            <w:shd w:val="clear" w:color="auto" w:fill="F2F5F9"/>
            <w:tcMar>
              <w:top w:w="80" w:type="dxa"/>
              <w:left w:w="80" w:type="dxa"/>
              <w:bottom w:w="80" w:type="dxa"/>
              <w:right w:w="80" w:type="dxa"/>
            </w:tcMar>
          </w:tcPr>
          <w:p w14:paraId="420BDDCA" w14:textId="77777777" w:rsidR="00340F4E" w:rsidRDefault="00000000">
            <w:pPr>
              <w:spacing w:after="0"/>
              <w:ind w:firstLine="0"/>
              <w:jc w:val="left"/>
            </w:pPr>
            <w:r>
              <w:rPr>
                <w:sz w:val="21"/>
              </w:rPr>
              <w:t>Định nghĩa route, xử lý request/response và cung cấp REST API.</w:t>
            </w:r>
          </w:p>
        </w:tc>
      </w:tr>
      <w:tr w:rsidR="00340F4E" w14:paraId="3B72FE3E" w14:textId="77777777">
        <w:trPr>
          <w:cantSplit/>
          <w:jc w:val="center"/>
        </w:trPr>
        <w:tc>
          <w:tcPr>
            <w:tcW w:w="1757" w:type="dxa"/>
            <w:shd w:val="clear" w:color="auto" w:fill="FFFFFF"/>
            <w:tcMar>
              <w:top w:w="80" w:type="dxa"/>
              <w:left w:w="80" w:type="dxa"/>
              <w:bottom w:w="80" w:type="dxa"/>
              <w:right w:w="80" w:type="dxa"/>
            </w:tcMar>
          </w:tcPr>
          <w:p w14:paraId="5EF03A1B" w14:textId="77777777" w:rsidR="00340F4E" w:rsidRDefault="00000000">
            <w:pPr>
              <w:spacing w:after="0"/>
              <w:ind w:firstLine="0"/>
              <w:jc w:val="left"/>
            </w:pPr>
            <w:r>
              <w:rPr>
                <w:sz w:val="21"/>
              </w:rPr>
              <w:t>Kết nối dữ liệu</w:t>
            </w:r>
          </w:p>
        </w:tc>
        <w:tc>
          <w:tcPr>
            <w:tcW w:w="2268" w:type="dxa"/>
            <w:shd w:val="clear" w:color="auto" w:fill="FFFFFF"/>
            <w:tcMar>
              <w:top w:w="80" w:type="dxa"/>
              <w:left w:w="80" w:type="dxa"/>
              <w:bottom w:w="80" w:type="dxa"/>
              <w:right w:w="80" w:type="dxa"/>
            </w:tcMar>
          </w:tcPr>
          <w:p w14:paraId="40F1F8FF" w14:textId="77777777" w:rsidR="00340F4E" w:rsidRDefault="00000000">
            <w:pPr>
              <w:spacing w:after="0"/>
              <w:ind w:firstLine="0"/>
              <w:jc w:val="left"/>
            </w:pPr>
            <w:r>
              <w:rPr>
                <w:sz w:val="21"/>
              </w:rPr>
              <w:t>mysql2/promise</w:t>
            </w:r>
          </w:p>
        </w:tc>
        <w:tc>
          <w:tcPr>
            <w:tcW w:w="4592" w:type="dxa"/>
            <w:shd w:val="clear" w:color="auto" w:fill="FFFFFF"/>
            <w:tcMar>
              <w:top w:w="80" w:type="dxa"/>
              <w:left w:w="80" w:type="dxa"/>
              <w:bottom w:w="80" w:type="dxa"/>
              <w:right w:w="80" w:type="dxa"/>
            </w:tcMar>
          </w:tcPr>
          <w:p w14:paraId="1DEA2AA7" w14:textId="77777777" w:rsidR="00340F4E" w:rsidRDefault="00000000">
            <w:pPr>
              <w:spacing w:after="0"/>
              <w:ind w:firstLine="0"/>
              <w:jc w:val="left"/>
            </w:pPr>
            <w:r>
              <w:rPr>
                <w:sz w:val="21"/>
              </w:rPr>
              <w:t>Làm việc với MySQL theo Promise API và connection pool.</w:t>
            </w:r>
          </w:p>
        </w:tc>
      </w:tr>
      <w:tr w:rsidR="00340F4E" w14:paraId="355E9A3D" w14:textId="77777777">
        <w:trPr>
          <w:cantSplit/>
          <w:jc w:val="center"/>
        </w:trPr>
        <w:tc>
          <w:tcPr>
            <w:tcW w:w="1757" w:type="dxa"/>
            <w:shd w:val="clear" w:color="auto" w:fill="F2F5F9"/>
            <w:tcMar>
              <w:top w:w="80" w:type="dxa"/>
              <w:left w:w="80" w:type="dxa"/>
              <w:bottom w:w="80" w:type="dxa"/>
              <w:right w:w="80" w:type="dxa"/>
            </w:tcMar>
          </w:tcPr>
          <w:p w14:paraId="4590657E" w14:textId="77777777" w:rsidR="00340F4E" w:rsidRDefault="00000000">
            <w:pPr>
              <w:spacing w:after="0"/>
              <w:ind w:firstLine="0"/>
              <w:jc w:val="left"/>
            </w:pPr>
            <w:r>
              <w:rPr>
                <w:sz w:val="21"/>
              </w:rPr>
              <w:t>Upload ảnh</w:t>
            </w:r>
          </w:p>
        </w:tc>
        <w:tc>
          <w:tcPr>
            <w:tcW w:w="2268" w:type="dxa"/>
            <w:shd w:val="clear" w:color="auto" w:fill="F2F5F9"/>
            <w:tcMar>
              <w:top w:w="80" w:type="dxa"/>
              <w:left w:w="80" w:type="dxa"/>
              <w:bottom w:w="80" w:type="dxa"/>
              <w:right w:w="80" w:type="dxa"/>
            </w:tcMar>
          </w:tcPr>
          <w:p w14:paraId="4F926BDD" w14:textId="77777777" w:rsidR="00340F4E" w:rsidRDefault="00000000">
            <w:pPr>
              <w:spacing w:after="0"/>
              <w:ind w:firstLine="0"/>
              <w:jc w:val="left"/>
            </w:pPr>
            <w:r>
              <w:rPr>
                <w:sz w:val="21"/>
              </w:rPr>
              <w:t>Multer</w:t>
            </w:r>
          </w:p>
        </w:tc>
        <w:tc>
          <w:tcPr>
            <w:tcW w:w="4592" w:type="dxa"/>
            <w:shd w:val="clear" w:color="auto" w:fill="F2F5F9"/>
            <w:tcMar>
              <w:top w:w="80" w:type="dxa"/>
              <w:left w:w="80" w:type="dxa"/>
              <w:bottom w:w="80" w:type="dxa"/>
              <w:right w:w="80" w:type="dxa"/>
            </w:tcMar>
          </w:tcPr>
          <w:p w14:paraId="3F40D600" w14:textId="77777777" w:rsidR="00340F4E" w:rsidRDefault="00000000">
            <w:pPr>
              <w:spacing w:after="0"/>
              <w:ind w:firstLine="0"/>
              <w:jc w:val="left"/>
            </w:pPr>
            <w:r>
              <w:rPr>
                <w:sz w:val="21"/>
              </w:rPr>
              <w:t>Tiếp nhận multipart/form-data và lưu tệp ảnh trên server.</w:t>
            </w:r>
          </w:p>
        </w:tc>
      </w:tr>
      <w:tr w:rsidR="00340F4E" w14:paraId="2420B209" w14:textId="77777777">
        <w:trPr>
          <w:cantSplit/>
          <w:jc w:val="center"/>
        </w:trPr>
        <w:tc>
          <w:tcPr>
            <w:tcW w:w="1757" w:type="dxa"/>
            <w:shd w:val="clear" w:color="auto" w:fill="FFFFFF"/>
            <w:tcMar>
              <w:top w:w="80" w:type="dxa"/>
              <w:left w:w="80" w:type="dxa"/>
              <w:bottom w:w="80" w:type="dxa"/>
              <w:right w:w="80" w:type="dxa"/>
            </w:tcMar>
          </w:tcPr>
          <w:p w14:paraId="094FE0A4" w14:textId="77777777" w:rsidR="00340F4E" w:rsidRDefault="00000000">
            <w:pPr>
              <w:spacing w:after="0"/>
              <w:ind w:firstLine="0"/>
              <w:jc w:val="left"/>
            </w:pPr>
            <w:r>
              <w:rPr>
                <w:sz w:val="21"/>
              </w:rPr>
              <w:t>Trao đổi liên miền</w:t>
            </w:r>
          </w:p>
        </w:tc>
        <w:tc>
          <w:tcPr>
            <w:tcW w:w="2268" w:type="dxa"/>
            <w:shd w:val="clear" w:color="auto" w:fill="FFFFFF"/>
            <w:tcMar>
              <w:top w:w="80" w:type="dxa"/>
              <w:left w:w="80" w:type="dxa"/>
              <w:bottom w:w="80" w:type="dxa"/>
              <w:right w:w="80" w:type="dxa"/>
            </w:tcMar>
          </w:tcPr>
          <w:p w14:paraId="5869BC2F" w14:textId="77777777" w:rsidR="00340F4E" w:rsidRDefault="00000000">
            <w:pPr>
              <w:spacing w:after="0"/>
              <w:ind w:firstLine="0"/>
              <w:jc w:val="left"/>
            </w:pPr>
            <w:r>
              <w:rPr>
                <w:sz w:val="21"/>
              </w:rPr>
              <w:t>CORS</w:t>
            </w:r>
          </w:p>
        </w:tc>
        <w:tc>
          <w:tcPr>
            <w:tcW w:w="4592" w:type="dxa"/>
            <w:shd w:val="clear" w:color="auto" w:fill="FFFFFF"/>
            <w:tcMar>
              <w:top w:w="80" w:type="dxa"/>
              <w:left w:w="80" w:type="dxa"/>
              <w:bottom w:w="80" w:type="dxa"/>
              <w:right w:w="80" w:type="dxa"/>
            </w:tcMar>
          </w:tcPr>
          <w:p w14:paraId="6B653149" w14:textId="77777777" w:rsidR="00340F4E" w:rsidRDefault="00000000">
            <w:pPr>
              <w:spacing w:after="0"/>
              <w:ind w:firstLine="0"/>
              <w:jc w:val="left"/>
            </w:pPr>
            <w:r>
              <w:rPr>
                <w:sz w:val="21"/>
              </w:rPr>
              <w:t>Cho phép client truy cập API trong môi trường phát triển.</w:t>
            </w:r>
          </w:p>
        </w:tc>
      </w:tr>
      <w:tr w:rsidR="00340F4E" w14:paraId="304DB460" w14:textId="77777777">
        <w:trPr>
          <w:cantSplit/>
          <w:jc w:val="center"/>
        </w:trPr>
        <w:tc>
          <w:tcPr>
            <w:tcW w:w="1757" w:type="dxa"/>
            <w:shd w:val="clear" w:color="auto" w:fill="F2F5F9"/>
            <w:tcMar>
              <w:top w:w="80" w:type="dxa"/>
              <w:left w:w="80" w:type="dxa"/>
              <w:bottom w:w="80" w:type="dxa"/>
              <w:right w:w="80" w:type="dxa"/>
            </w:tcMar>
          </w:tcPr>
          <w:p w14:paraId="155AC822" w14:textId="77777777" w:rsidR="00340F4E" w:rsidRDefault="00000000">
            <w:pPr>
              <w:spacing w:after="0"/>
              <w:ind w:firstLine="0"/>
              <w:jc w:val="left"/>
            </w:pPr>
            <w:r>
              <w:rPr>
                <w:sz w:val="21"/>
              </w:rPr>
              <w:t>Cổng dịch vụ</w:t>
            </w:r>
          </w:p>
        </w:tc>
        <w:tc>
          <w:tcPr>
            <w:tcW w:w="2268" w:type="dxa"/>
            <w:shd w:val="clear" w:color="auto" w:fill="F2F5F9"/>
            <w:tcMar>
              <w:top w:w="80" w:type="dxa"/>
              <w:left w:w="80" w:type="dxa"/>
              <w:bottom w:w="80" w:type="dxa"/>
              <w:right w:w="80" w:type="dxa"/>
            </w:tcMar>
          </w:tcPr>
          <w:p w14:paraId="56BC710E" w14:textId="77777777" w:rsidR="00340F4E" w:rsidRDefault="00000000">
            <w:pPr>
              <w:spacing w:after="0"/>
              <w:ind w:firstLine="0"/>
              <w:jc w:val="left"/>
            </w:pPr>
            <w:r>
              <w:rPr>
                <w:sz w:val="21"/>
              </w:rPr>
              <w:t>5000</w:t>
            </w:r>
          </w:p>
        </w:tc>
        <w:tc>
          <w:tcPr>
            <w:tcW w:w="4592" w:type="dxa"/>
            <w:shd w:val="clear" w:color="auto" w:fill="F2F5F9"/>
            <w:tcMar>
              <w:top w:w="80" w:type="dxa"/>
              <w:left w:w="80" w:type="dxa"/>
              <w:bottom w:w="80" w:type="dxa"/>
              <w:right w:w="80" w:type="dxa"/>
            </w:tcMar>
          </w:tcPr>
          <w:p w14:paraId="164A027A" w14:textId="77777777" w:rsidR="00340F4E" w:rsidRDefault="00000000">
            <w:pPr>
              <w:spacing w:after="0"/>
              <w:ind w:firstLine="0"/>
              <w:jc w:val="left"/>
            </w:pPr>
            <w:r>
              <w:rPr>
                <w:sz w:val="21"/>
              </w:rPr>
              <w:t>Cổng chạy back-end theo cấu hình hiện tại.</w:t>
            </w:r>
          </w:p>
        </w:tc>
      </w:tr>
    </w:tbl>
    <w:p w14:paraId="300D873D" w14:textId="77777777" w:rsidR="00340F4E" w:rsidRDefault="00000000">
      <w:pPr>
        <w:pStyle w:val="Heading3"/>
        <w:jc w:val="left"/>
      </w:pPr>
      <w:bookmarkStart w:id="204" w:name="_Toc242800470"/>
      <w:r>
        <w:rPr>
          <w:rFonts w:ascii="Times New Roman" w:hAnsi="Times New Roman"/>
          <w:b w:val="0"/>
        </w:rPr>
        <w:t>4.1.3. Môi trường cơ sở dữ liệu</w:t>
      </w:r>
      <w:bookmarkEnd w:id="204"/>
    </w:p>
    <w:p w14:paraId="120A0A20" w14:textId="77777777" w:rsidR="00340F4E" w:rsidRDefault="00000000">
      <w:r>
        <w:t>Cơ sở dữ liệu quan hệ sử dụng MySQL với tên thoitranghd_db. Back-end kết nối thông qua mysql2/promise theo mô hình connection pool. Dữ liệu chính được tổ chức trong 8 bảng users, products, orders, order_items, vouchers, favorites, reviews và stock_imports; một số trường như variants hoặc danh sách ảnh được lưu ở dạng chuỗi JSON khi phù hợp với cấu trúc hiện tại của project.</w:t>
      </w:r>
    </w:p>
    <w:p w14:paraId="263334BC" w14:textId="77777777" w:rsidR="00340F4E" w:rsidRDefault="00000000">
      <w:pPr>
        <w:pStyle w:val="CaptionTable"/>
      </w:pPr>
      <w:r>
        <w:t>Bảng 4.</w:t>
      </w:r>
      <w:r>
        <w:fldChar w:fldCharType="begin"/>
      </w:r>
      <w:r>
        <w:instrText>SEQ Bảng \* ARABIC</w:instrText>
      </w:r>
      <w:r>
        <w:fldChar w:fldCharType="separate"/>
      </w:r>
      <w:r>
        <w:t>3</w:t>
      </w:r>
      <w:r>
        <w:fldChar w:fldCharType="end"/>
      </w:r>
      <w:r>
        <w:t>. Thành phần cơ sở dữ liệu và kết nối</w:t>
      </w:r>
    </w:p>
    <w:tbl>
      <w:tblPr>
        <w:tblW w:w="0" w:type="auto"/>
        <w:jc w:val="center"/>
        <w:tblLook w:val="04A0" w:firstRow="1" w:lastRow="0" w:firstColumn="1" w:lastColumn="0" w:noHBand="0" w:noVBand="1"/>
      </w:tblPr>
      <w:tblGrid>
        <w:gridCol w:w="2835"/>
        <w:gridCol w:w="5783"/>
      </w:tblGrid>
      <w:tr w:rsidR="00340F4E" w14:paraId="6791463B" w14:textId="77777777">
        <w:trPr>
          <w:cantSplit/>
          <w:tblHeader/>
          <w:jc w:val="center"/>
        </w:trPr>
        <w:tc>
          <w:tcPr>
            <w:tcW w:w="2835" w:type="dxa"/>
            <w:shd w:val="clear" w:color="auto" w:fill="2E75B6"/>
            <w:tcMar>
              <w:top w:w="80" w:type="dxa"/>
              <w:left w:w="80" w:type="dxa"/>
              <w:bottom w:w="80" w:type="dxa"/>
              <w:right w:w="80" w:type="dxa"/>
            </w:tcMar>
            <w:vAlign w:val="center"/>
          </w:tcPr>
          <w:p w14:paraId="157AD23D" w14:textId="77777777" w:rsidR="00340F4E" w:rsidRDefault="00000000">
            <w:pPr>
              <w:ind w:firstLine="0"/>
              <w:jc w:val="center"/>
            </w:pPr>
            <w:r>
              <w:rPr>
                <w:b/>
                <w:color w:val="FFFFFF"/>
                <w:sz w:val="22"/>
              </w:rPr>
              <w:t>Thành phần</w:t>
            </w:r>
          </w:p>
        </w:tc>
        <w:tc>
          <w:tcPr>
            <w:tcW w:w="5783" w:type="dxa"/>
            <w:shd w:val="clear" w:color="auto" w:fill="2E75B6"/>
            <w:tcMar>
              <w:top w:w="80" w:type="dxa"/>
              <w:left w:w="80" w:type="dxa"/>
              <w:bottom w:w="80" w:type="dxa"/>
              <w:right w:w="80" w:type="dxa"/>
            </w:tcMar>
            <w:vAlign w:val="center"/>
          </w:tcPr>
          <w:p w14:paraId="23E01BA5" w14:textId="77777777" w:rsidR="00340F4E" w:rsidRDefault="00000000">
            <w:pPr>
              <w:ind w:firstLine="0"/>
              <w:jc w:val="center"/>
            </w:pPr>
            <w:r>
              <w:rPr>
                <w:b/>
                <w:color w:val="FFFFFF"/>
                <w:sz w:val="22"/>
              </w:rPr>
              <w:t>Nội dung</w:t>
            </w:r>
          </w:p>
        </w:tc>
      </w:tr>
      <w:tr w:rsidR="00340F4E" w14:paraId="53750C40" w14:textId="77777777">
        <w:trPr>
          <w:cantSplit/>
          <w:jc w:val="center"/>
        </w:trPr>
        <w:tc>
          <w:tcPr>
            <w:tcW w:w="2835" w:type="dxa"/>
            <w:shd w:val="clear" w:color="auto" w:fill="FFFFFF"/>
            <w:tcMar>
              <w:top w:w="80" w:type="dxa"/>
              <w:left w:w="80" w:type="dxa"/>
              <w:bottom w:w="80" w:type="dxa"/>
              <w:right w:w="80" w:type="dxa"/>
            </w:tcMar>
          </w:tcPr>
          <w:p w14:paraId="4B40359A" w14:textId="77777777" w:rsidR="00340F4E" w:rsidRDefault="00000000">
            <w:pPr>
              <w:spacing w:after="0"/>
              <w:ind w:firstLine="0"/>
              <w:jc w:val="left"/>
            </w:pPr>
            <w:r>
              <w:rPr>
                <w:sz w:val="21"/>
              </w:rPr>
              <w:t>Hệ quản trị cơ sở dữ liệu</w:t>
            </w:r>
          </w:p>
        </w:tc>
        <w:tc>
          <w:tcPr>
            <w:tcW w:w="5783" w:type="dxa"/>
            <w:shd w:val="clear" w:color="auto" w:fill="FFFFFF"/>
            <w:tcMar>
              <w:top w:w="80" w:type="dxa"/>
              <w:left w:w="80" w:type="dxa"/>
              <w:bottom w:w="80" w:type="dxa"/>
              <w:right w:w="80" w:type="dxa"/>
            </w:tcMar>
          </w:tcPr>
          <w:p w14:paraId="79552B8F" w14:textId="77777777" w:rsidR="00340F4E" w:rsidRDefault="00000000">
            <w:pPr>
              <w:spacing w:after="0"/>
              <w:ind w:firstLine="0"/>
              <w:jc w:val="left"/>
            </w:pPr>
            <w:r>
              <w:rPr>
                <w:sz w:val="21"/>
              </w:rPr>
              <w:t>MySQL</w:t>
            </w:r>
          </w:p>
        </w:tc>
      </w:tr>
      <w:tr w:rsidR="00340F4E" w14:paraId="5B949CD1" w14:textId="77777777">
        <w:trPr>
          <w:cantSplit/>
          <w:jc w:val="center"/>
        </w:trPr>
        <w:tc>
          <w:tcPr>
            <w:tcW w:w="2835" w:type="dxa"/>
            <w:shd w:val="clear" w:color="auto" w:fill="F2F5F9"/>
            <w:tcMar>
              <w:top w:w="80" w:type="dxa"/>
              <w:left w:w="80" w:type="dxa"/>
              <w:bottom w:w="80" w:type="dxa"/>
              <w:right w:w="80" w:type="dxa"/>
            </w:tcMar>
          </w:tcPr>
          <w:p w14:paraId="4C63E477" w14:textId="77777777" w:rsidR="00340F4E" w:rsidRDefault="00000000">
            <w:pPr>
              <w:spacing w:after="0"/>
              <w:ind w:firstLine="0"/>
              <w:jc w:val="left"/>
            </w:pPr>
            <w:r>
              <w:rPr>
                <w:sz w:val="21"/>
              </w:rPr>
              <w:t>Database</w:t>
            </w:r>
          </w:p>
        </w:tc>
        <w:tc>
          <w:tcPr>
            <w:tcW w:w="5783" w:type="dxa"/>
            <w:shd w:val="clear" w:color="auto" w:fill="F2F5F9"/>
            <w:tcMar>
              <w:top w:w="80" w:type="dxa"/>
              <w:left w:w="80" w:type="dxa"/>
              <w:bottom w:w="80" w:type="dxa"/>
              <w:right w:w="80" w:type="dxa"/>
            </w:tcMar>
          </w:tcPr>
          <w:p w14:paraId="2F4094AE" w14:textId="77777777" w:rsidR="00340F4E" w:rsidRDefault="00000000">
            <w:pPr>
              <w:spacing w:after="0"/>
              <w:ind w:firstLine="0"/>
              <w:jc w:val="left"/>
            </w:pPr>
            <w:r>
              <w:rPr>
                <w:sz w:val="21"/>
              </w:rPr>
              <w:t>thoitranghd_db</w:t>
            </w:r>
          </w:p>
        </w:tc>
      </w:tr>
      <w:tr w:rsidR="00340F4E" w14:paraId="59A1422E" w14:textId="77777777">
        <w:trPr>
          <w:cantSplit/>
          <w:jc w:val="center"/>
        </w:trPr>
        <w:tc>
          <w:tcPr>
            <w:tcW w:w="2835" w:type="dxa"/>
            <w:shd w:val="clear" w:color="auto" w:fill="FFFFFF"/>
            <w:tcMar>
              <w:top w:w="80" w:type="dxa"/>
              <w:left w:w="80" w:type="dxa"/>
              <w:bottom w:w="80" w:type="dxa"/>
              <w:right w:w="80" w:type="dxa"/>
            </w:tcMar>
          </w:tcPr>
          <w:p w14:paraId="6F50F44F" w14:textId="77777777" w:rsidR="00340F4E" w:rsidRDefault="00000000">
            <w:pPr>
              <w:spacing w:after="0"/>
              <w:ind w:firstLine="0"/>
              <w:jc w:val="left"/>
            </w:pPr>
            <w:r>
              <w:rPr>
                <w:sz w:val="21"/>
              </w:rPr>
              <w:t>Số bảng chính</w:t>
            </w:r>
          </w:p>
        </w:tc>
        <w:tc>
          <w:tcPr>
            <w:tcW w:w="5783" w:type="dxa"/>
            <w:shd w:val="clear" w:color="auto" w:fill="FFFFFF"/>
            <w:tcMar>
              <w:top w:w="80" w:type="dxa"/>
              <w:left w:w="80" w:type="dxa"/>
              <w:bottom w:w="80" w:type="dxa"/>
              <w:right w:w="80" w:type="dxa"/>
            </w:tcMar>
          </w:tcPr>
          <w:p w14:paraId="0FB97A9B" w14:textId="77777777" w:rsidR="00340F4E" w:rsidRDefault="00000000">
            <w:pPr>
              <w:spacing w:after="0"/>
              <w:ind w:firstLine="0"/>
              <w:jc w:val="left"/>
            </w:pPr>
            <w:r>
              <w:rPr>
                <w:sz w:val="21"/>
              </w:rPr>
              <w:t>8 bảng: users, products, orders, order_items, vouchers, favorites, reviews, stock_imports</w:t>
            </w:r>
          </w:p>
        </w:tc>
      </w:tr>
      <w:tr w:rsidR="00340F4E" w14:paraId="785D8903" w14:textId="77777777">
        <w:trPr>
          <w:cantSplit/>
          <w:jc w:val="center"/>
        </w:trPr>
        <w:tc>
          <w:tcPr>
            <w:tcW w:w="2835" w:type="dxa"/>
            <w:shd w:val="clear" w:color="auto" w:fill="F2F5F9"/>
            <w:tcMar>
              <w:top w:w="80" w:type="dxa"/>
              <w:left w:w="80" w:type="dxa"/>
              <w:bottom w:w="80" w:type="dxa"/>
              <w:right w:w="80" w:type="dxa"/>
            </w:tcMar>
          </w:tcPr>
          <w:p w14:paraId="1A74CF8E" w14:textId="77777777" w:rsidR="00340F4E" w:rsidRDefault="00000000">
            <w:pPr>
              <w:spacing w:after="0"/>
              <w:ind w:firstLine="0"/>
              <w:jc w:val="left"/>
            </w:pPr>
            <w:r>
              <w:rPr>
                <w:sz w:val="21"/>
              </w:rPr>
              <w:t>Kết nối</w:t>
            </w:r>
          </w:p>
        </w:tc>
        <w:tc>
          <w:tcPr>
            <w:tcW w:w="5783" w:type="dxa"/>
            <w:shd w:val="clear" w:color="auto" w:fill="F2F5F9"/>
            <w:tcMar>
              <w:top w:w="80" w:type="dxa"/>
              <w:left w:w="80" w:type="dxa"/>
              <w:bottom w:w="80" w:type="dxa"/>
              <w:right w:w="80" w:type="dxa"/>
            </w:tcMar>
          </w:tcPr>
          <w:p w14:paraId="0E4B4332" w14:textId="77777777" w:rsidR="00340F4E" w:rsidRDefault="00000000">
            <w:pPr>
              <w:spacing w:after="0"/>
              <w:ind w:firstLine="0"/>
              <w:jc w:val="left"/>
            </w:pPr>
            <w:r>
              <w:rPr>
                <w:sz w:val="21"/>
              </w:rPr>
              <w:t>mysql2/promise với connection pool</w:t>
            </w:r>
          </w:p>
        </w:tc>
      </w:tr>
      <w:tr w:rsidR="00340F4E" w14:paraId="226D77B1" w14:textId="77777777">
        <w:trPr>
          <w:cantSplit/>
          <w:jc w:val="center"/>
        </w:trPr>
        <w:tc>
          <w:tcPr>
            <w:tcW w:w="2835" w:type="dxa"/>
            <w:shd w:val="clear" w:color="auto" w:fill="FFFFFF"/>
            <w:tcMar>
              <w:top w:w="80" w:type="dxa"/>
              <w:left w:w="80" w:type="dxa"/>
              <w:bottom w:w="80" w:type="dxa"/>
              <w:right w:w="80" w:type="dxa"/>
            </w:tcMar>
          </w:tcPr>
          <w:p w14:paraId="375E2C9B" w14:textId="77777777" w:rsidR="00340F4E" w:rsidRDefault="00000000">
            <w:pPr>
              <w:spacing w:after="0"/>
              <w:ind w:firstLine="0"/>
              <w:jc w:val="left"/>
            </w:pPr>
            <w:r>
              <w:rPr>
                <w:sz w:val="21"/>
              </w:rPr>
              <w:t>Định dạng dữ liệu đặc thù</w:t>
            </w:r>
          </w:p>
        </w:tc>
        <w:tc>
          <w:tcPr>
            <w:tcW w:w="5783" w:type="dxa"/>
            <w:shd w:val="clear" w:color="auto" w:fill="FFFFFF"/>
            <w:tcMar>
              <w:top w:w="80" w:type="dxa"/>
              <w:left w:w="80" w:type="dxa"/>
              <w:bottom w:w="80" w:type="dxa"/>
              <w:right w:w="80" w:type="dxa"/>
            </w:tcMar>
          </w:tcPr>
          <w:p w14:paraId="32E1FB2B" w14:textId="77777777" w:rsidR="00340F4E" w:rsidRDefault="00000000">
            <w:pPr>
              <w:spacing w:after="0"/>
              <w:ind w:firstLine="0"/>
              <w:jc w:val="left"/>
            </w:pPr>
            <w:r>
              <w:rPr>
                <w:sz w:val="21"/>
              </w:rPr>
              <w:t>Một số trường sử dụng chuỗi JSON khi phù hợp, ví dụ variants và danh sách ảnh.</w:t>
            </w:r>
          </w:p>
        </w:tc>
      </w:tr>
    </w:tbl>
    <w:p w14:paraId="5C957753" w14:textId="77777777" w:rsidR="00340F4E" w:rsidRDefault="00000000">
      <w:pPr>
        <w:pStyle w:val="Heading3"/>
        <w:jc w:val="left"/>
      </w:pPr>
      <w:bookmarkStart w:id="205" w:name="_Toc242800471"/>
      <w:r>
        <w:rPr>
          <w:rFonts w:ascii="Times New Roman" w:hAnsi="Times New Roman"/>
          <w:b w:val="0"/>
        </w:rPr>
        <w:t>4.1.4. Cấu hình chạy thử nghiệm cục bộ</w:t>
      </w:r>
      <w:bookmarkEnd w:id="205"/>
    </w:p>
    <w:p w14:paraId="6D0F8391" w14:textId="77777777" w:rsidR="00340F4E" w:rsidRDefault="00000000">
      <w:r>
        <w:t>Quá trình chạy thử được thực hiện với ba thành phần chính: MySQL, back-end Node.js/Express và client Expo. Các lệnh dưới đây bám theo script đã khai báo trong package của project; địa chỉ API phía client cần trỏ đúng về máy chạy back-end, đặc biệt khi kiểm thử trên thiết bị thật trong cùng mạng cục bộ.</w:t>
      </w:r>
    </w:p>
    <w:p w14:paraId="07373868" w14:textId="77777777" w:rsidR="00340F4E" w:rsidRDefault="00000000">
      <w:pPr>
        <w:ind w:left="312" w:hanging="198"/>
      </w:pPr>
      <w:r>
        <w:lastRenderedPageBreak/>
        <w:t>• Tại thư mục backend: npm install → npm run init-db → npm start.</w:t>
      </w:r>
    </w:p>
    <w:p w14:paraId="6C7BA274" w14:textId="77777777" w:rsidR="00340F4E" w:rsidRDefault="00000000">
      <w:pPr>
        <w:ind w:left="312" w:hanging="198"/>
      </w:pPr>
      <w:r>
        <w:t>• Tại thư mục client: npm install → npm start để mở Expo development server.</w:t>
      </w:r>
    </w:p>
    <w:p w14:paraId="5E143094" w14:textId="77777777" w:rsidR="00340F4E" w:rsidRDefault="00000000">
      <w:pPr>
        <w:ind w:left="312" w:hanging="198"/>
      </w:pPr>
      <w:r>
        <w:t>• Có thể dùng npm run android, npm run ios hoặc npm run web tương ứng với nền tảng cần chạy.</w:t>
      </w:r>
    </w:p>
    <w:p w14:paraId="47988218" w14:textId="77777777" w:rsidR="00340F4E" w:rsidRDefault="00000000">
      <w:pPr>
        <w:ind w:left="312" w:hanging="198"/>
      </w:pPr>
      <w:r>
        <w:t>• Từ thư mục gốc project cũng có các script npm run backend và npm run backend:init để khởi động server hoặc khởi tạo cơ sở dữ liệu.</w:t>
      </w:r>
    </w:p>
    <w:p w14:paraId="40C3B4E0" w14:textId="77777777" w:rsidR="00340F4E" w:rsidRDefault="00000000">
      <w:pPr>
        <w:pStyle w:val="Heading2"/>
        <w:jc w:val="left"/>
      </w:pPr>
      <w:bookmarkStart w:id="206" w:name="_Toc242800472"/>
      <w:r>
        <w:rPr>
          <w:rFonts w:ascii="Times New Roman" w:hAnsi="Times New Roman"/>
          <w:b w:val="0"/>
        </w:rPr>
        <w:t>4.2. Triển khai các thành phần chính của hệ thống</w:t>
      </w:r>
      <w:bookmarkEnd w:id="206"/>
    </w:p>
    <w:p w14:paraId="2EFECD44" w14:textId="77777777" w:rsidR="00340F4E" w:rsidRDefault="00000000">
      <w:r>
        <w:t>Phần này mô tả cách các thành phần đã phân tích ở Chương 3 được hiện thực trong mã nguồn, tập trung vào tổ chức front-end đa nền tảng, REST API, kết nối dữ liệu, upload ảnh và các nghiệp vụ có xử lý trạng thái hoặc giao dịch dữ liệu.</w:t>
      </w:r>
    </w:p>
    <w:p w14:paraId="00158605" w14:textId="77777777" w:rsidR="00340F4E" w:rsidRDefault="00000000">
      <w:pPr>
        <w:pStyle w:val="Heading3"/>
        <w:jc w:val="left"/>
      </w:pPr>
      <w:bookmarkStart w:id="207" w:name="_Toc242800473"/>
      <w:r>
        <w:rPr>
          <w:rFonts w:ascii="Times New Roman" w:hAnsi="Times New Roman"/>
          <w:b w:val="0"/>
        </w:rPr>
        <w:t>4.2.1. Triển khai Front-end đa nền tảng</w:t>
      </w:r>
      <w:bookmarkEnd w:id="207"/>
    </w:p>
    <w:p w14:paraId="54C318E6" w14:textId="77777777" w:rsidR="00340F4E" w:rsidRDefault="00000000">
      <w:r>
        <w:t>Front-end sử dụng Expo/React Native và tổ chức màn hình theo Expo Router. Các component giao diện được dùng lại giữa nhiều màn hình; React Context/Hooks hỗ trợ chia sẻ trạng thái như giỏ hàng và thông tin đăng nhập; AsyncStorage giúp duy trì dữ liệu cục bộ cần thiết. Giao diện gọi REST API để lấy sản phẩm, gửi đơn hàng, yêu thích, đánh giá và các thao tác tài khoản. Cùng một nền tảng mã nguồn có thể chạy trên Android, iOS và Web.</w:t>
      </w:r>
    </w:p>
    <w:p w14:paraId="5B9F1A67" w14:textId="77777777" w:rsidR="00340F4E" w:rsidRDefault="00000000">
      <w:pPr>
        <w:pStyle w:val="Heading3"/>
        <w:jc w:val="left"/>
      </w:pPr>
      <w:bookmarkStart w:id="208" w:name="_Toc242800474"/>
      <w:r>
        <w:rPr>
          <w:rFonts w:ascii="Times New Roman" w:hAnsi="Times New Roman"/>
          <w:b w:val="0"/>
        </w:rPr>
        <w:t>4.2.2. Triển khai REST API phía Backend</w:t>
      </w:r>
      <w:bookmarkEnd w:id="208"/>
    </w:p>
    <w:p w14:paraId="01C4C9A6" w14:textId="77777777" w:rsidR="00340F4E" w:rsidRDefault="00000000">
      <w:r>
        <w:t>Express 5 được sử dụng để định nghĩa các endpoint theo nhóm nghiệp vụ. Request và response chủ yếu trao đổi ở định dạng JSON; các route xử lý kiểm tra dữ liệu đầu vào, truy vấn MySQL và trả mã trạng thái/thông báo phù hợp. Phiên bản hiện tại chưa xây dựng kiến trúc xác thực production; users.role chủ yếu phục vụ điều hướng và kiểm soát giao diện, trong khi một số route đơn hàng có kiểm tra quyền sở hữu tài nguyên.</w:t>
      </w:r>
    </w:p>
    <w:p w14:paraId="75788BD1" w14:textId="77777777" w:rsidR="00340F4E" w:rsidRDefault="00000000">
      <w:pPr>
        <w:pStyle w:val="CaptionTable"/>
      </w:pPr>
      <w:r>
        <w:t>Bảng 4.</w:t>
      </w:r>
      <w:r>
        <w:fldChar w:fldCharType="begin"/>
      </w:r>
      <w:r>
        <w:instrText>SEQ Bảng \* ARABIC</w:instrText>
      </w:r>
      <w:r>
        <w:fldChar w:fldCharType="separate"/>
      </w:r>
      <w:r>
        <w:t>4</w:t>
      </w:r>
      <w:r>
        <w:fldChar w:fldCharType="end"/>
      </w:r>
      <w:r>
        <w:t>. Các API/nghiệp vụ triển khai chính</w:t>
      </w:r>
    </w:p>
    <w:tbl>
      <w:tblPr>
        <w:tblW w:w="0" w:type="auto"/>
        <w:jc w:val="center"/>
        <w:tblLook w:val="04A0" w:firstRow="1" w:lastRow="0" w:firstColumn="1" w:lastColumn="0" w:noHBand="0" w:noVBand="1"/>
      </w:tblPr>
      <w:tblGrid>
        <w:gridCol w:w="1910"/>
        <w:gridCol w:w="3574"/>
        <w:gridCol w:w="3747"/>
      </w:tblGrid>
      <w:tr w:rsidR="00340F4E" w14:paraId="0E00F3BB" w14:textId="77777777">
        <w:trPr>
          <w:cantSplit/>
          <w:tblHeader/>
          <w:jc w:val="center"/>
        </w:trPr>
        <w:tc>
          <w:tcPr>
            <w:tcW w:w="2098" w:type="dxa"/>
            <w:shd w:val="clear" w:color="auto" w:fill="2E75B6"/>
            <w:tcMar>
              <w:top w:w="80" w:type="dxa"/>
              <w:left w:w="80" w:type="dxa"/>
              <w:bottom w:w="80" w:type="dxa"/>
              <w:right w:w="80" w:type="dxa"/>
            </w:tcMar>
            <w:vAlign w:val="center"/>
          </w:tcPr>
          <w:p w14:paraId="2C98B8B5" w14:textId="77777777" w:rsidR="00340F4E" w:rsidRDefault="00000000">
            <w:pPr>
              <w:ind w:firstLine="0"/>
              <w:jc w:val="center"/>
            </w:pPr>
            <w:r>
              <w:rPr>
                <w:b/>
                <w:color w:val="FFFFFF"/>
                <w:sz w:val="22"/>
              </w:rPr>
              <w:t>Nhóm nghiệp vụ</w:t>
            </w:r>
          </w:p>
        </w:tc>
        <w:tc>
          <w:tcPr>
            <w:tcW w:w="4535" w:type="dxa"/>
            <w:shd w:val="clear" w:color="auto" w:fill="2E75B6"/>
            <w:tcMar>
              <w:top w:w="80" w:type="dxa"/>
              <w:left w:w="80" w:type="dxa"/>
              <w:bottom w:w="80" w:type="dxa"/>
              <w:right w:w="80" w:type="dxa"/>
            </w:tcMar>
            <w:vAlign w:val="center"/>
          </w:tcPr>
          <w:p w14:paraId="79F2B1D2" w14:textId="77777777" w:rsidR="00340F4E" w:rsidRDefault="00000000">
            <w:pPr>
              <w:ind w:firstLine="0"/>
              <w:jc w:val="center"/>
            </w:pPr>
            <w:r>
              <w:rPr>
                <w:b/>
                <w:color w:val="FFFFFF"/>
                <w:sz w:val="22"/>
              </w:rPr>
              <w:t>Nội dung triển khai</w:t>
            </w:r>
          </w:p>
        </w:tc>
        <w:tc>
          <w:tcPr>
            <w:tcW w:w="2268" w:type="dxa"/>
            <w:shd w:val="clear" w:color="auto" w:fill="2E75B6"/>
            <w:tcMar>
              <w:top w:w="80" w:type="dxa"/>
              <w:left w:w="80" w:type="dxa"/>
              <w:bottom w:w="80" w:type="dxa"/>
              <w:right w:w="80" w:type="dxa"/>
            </w:tcMar>
            <w:vAlign w:val="center"/>
          </w:tcPr>
          <w:p w14:paraId="6E9CBCB9" w14:textId="77777777" w:rsidR="00340F4E" w:rsidRDefault="00000000">
            <w:pPr>
              <w:ind w:firstLine="0"/>
              <w:jc w:val="center"/>
            </w:pPr>
            <w:r>
              <w:rPr>
                <w:b/>
                <w:color w:val="FFFFFF"/>
                <w:sz w:val="22"/>
              </w:rPr>
              <w:t>Ghi chú</w:t>
            </w:r>
          </w:p>
        </w:tc>
      </w:tr>
      <w:tr w:rsidR="00340F4E" w14:paraId="18FCBD8C" w14:textId="77777777">
        <w:trPr>
          <w:cantSplit/>
          <w:jc w:val="center"/>
        </w:trPr>
        <w:tc>
          <w:tcPr>
            <w:tcW w:w="2098" w:type="dxa"/>
            <w:shd w:val="clear" w:color="auto" w:fill="FFFFFF"/>
            <w:tcMar>
              <w:top w:w="80" w:type="dxa"/>
              <w:left w:w="80" w:type="dxa"/>
              <w:bottom w:w="80" w:type="dxa"/>
              <w:right w:w="80" w:type="dxa"/>
            </w:tcMar>
          </w:tcPr>
          <w:p w14:paraId="5592FD69" w14:textId="77777777" w:rsidR="00340F4E" w:rsidRDefault="00000000">
            <w:pPr>
              <w:spacing w:after="0"/>
              <w:ind w:firstLine="0"/>
              <w:jc w:val="left"/>
            </w:pPr>
            <w:r>
              <w:rPr>
                <w:sz w:val="21"/>
              </w:rPr>
              <w:t>Authentication / Profile</w:t>
            </w:r>
          </w:p>
        </w:tc>
        <w:tc>
          <w:tcPr>
            <w:tcW w:w="4535" w:type="dxa"/>
            <w:shd w:val="clear" w:color="auto" w:fill="FFFFFF"/>
            <w:tcMar>
              <w:top w:w="80" w:type="dxa"/>
              <w:left w:w="80" w:type="dxa"/>
              <w:bottom w:w="80" w:type="dxa"/>
              <w:right w:w="80" w:type="dxa"/>
            </w:tcMar>
          </w:tcPr>
          <w:p w14:paraId="031092FE" w14:textId="77777777" w:rsidR="00340F4E" w:rsidRDefault="00000000">
            <w:pPr>
              <w:spacing w:after="0"/>
              <w:ind w:firstLine="0"/>
              <w:jc w:val="left"/>
            </w:pPr>
            <w:r>
              <w:rPr>
                <w:sz w:val="21"/>
              </w:rPr>
              <w:t>Đăng ký, đăng nhập, đọc/cập nhật hồ sơ</w:t>
            </w:r>
          </w:p>
        </w:tc>
        <w:tc>
          <w:tcPr>
            <w:tcW w:w="2268" w:type="dxa"/>
            <w:shd w:val="clear" w:color="auto" w:fill="FFFFFF"/>
            <w:tcMar>
              <w:top w:w="80" w:type="dxa"/>
              <w:left w:w="80" w:type="dxa"/>
              <w:bottom w:w="80" w:type="dxa"/>
              <w:right w:w="80" w:type="dxa"/>
            </w:tcMar>
          </w:tcPr>
          <w:p w14:paraId="2DE3D8B1" w14:textId="77777777" w:rsidR="00340F4E" w:rsidRDefault="00000000">
            <w:pPr>
              <w:spacing w:after="0"/>
              <w:ind w:firstLine="0"/>
              <w:jc w:val="left"/>
            </w:pPr>
            <w:r>
              <w:rPr>
                <w:sz w:val="21"/>
              </w:rPr>
              <w:t>Lưu và sử dụng thông tin tài khoản người dùng.</w:t>
            </w:r>
          </w:p>
        </w:tc>
      </w:tr>
      <w:tr w:rsidR="00340F4E" w14:paraId="7BB0C657" w14:textId="77777777">
        <w:trPr>
          <w:cantSplit/>
          <w:jc w:val="center"/>
        </w:trPr>
        <w:tc>
          <w:tcPr>
            <w:tcW w:w="2098" w:type="dxa"/>
            <w:shd w:val="clear" w:color="auto" w:fill="F2F5F9"/>
            <w:tcMar>
              <w:top w:w="80" w:type="dxa"/>
              <w:left w:w="80" w:type="dxa"/>
              <w:bottom w:w="80" w:type="dxa"/>
              <w:right w:w="80" w:type="dxa"/>
            </w:tcMar>
          </w:tcPr>
          <w:p w14:paraId="330053AA" w14:textId="77777777" w:rsidR="00340F4E" w:rsidRDefault="00000000">
            <w:pPr>
              <w:spacing w:after="0"/>
              <w:ind w:firstLine="0"/>
              <w:jc w:val="left"/>
            </w:pPr>
            <w:r>
              <w:rPr>
                <w:sz w:val="21"/>
              </w:rPr>
              <w:t>Products</w:t>
            </w:r>
          </w:p>
        </w:tc>
        <w:tc>
          <w:tcPr>
            <w:tcW w:w="4535" w:type="dxa"/>
            <w:shd w:val="clear" w:color="auto" w:fill="F2F5F9"/>
            <w:tcMar>
              <w:top w:w="80" w:type="dxa"/>
              <w:left w:w="80" w:type="dxa"/>
              <w:bottom w:w="80" w:type="dxa"/>
              <w:right w:w="80" w:type="dxa"/>
            </w:tcMar>
          </w:tcPr>
          <w:p w14:paraId="2E967641" w14:textId="77777777" w:rsidR="00340F4E" w:rsidRDefault="00000000">
            <w:pPr>
              <w:spacing w:after="0"/>
              <w:ind w:firstLine="0"/>
              <w:jc w:val="left"/>
            </w:pPr>
            <w:r>
              <w:rPr>
                <w:sz w:val="21"/>
              </w:rPr>
              <w:t>Danh sách, tìm kiếm/lọc, chi tiết sản phẩm</w:t>
            </w:r>
          </w:p>
        </w:tc>
        <w:tc>
          <w:tcPr>
            <w:tcW w:w="2268" w:type="dxa"/>
            <w:shd w:val="clear" w:color="auto" w:fill="F2F5F9"/>
            <w:tcMar>
              <w:top w:w="80" w:type="dxa"/>
              <w:left w:w="80" w:type="dxa"/>
              <w:bottom w:w="80" w:type="dxa"/>
              <w:right w:w="80" w:type="dxa"/>
            </w:tcMar>
          </w:tcPr>
          <w:p w14:paraId="5D4358C1" w14:textId="77777777" w:rsidR="00340F4E" w:rsidRDefault="00000000">
            <w:pPr>
              <w:spacing w:after="0"/>
              <w:ind w:firstLine="0"/>
              <w:jc w:val="left"/>
            </w:pPr>
            <w:r>
              <w:rPr>
                <w:sz w:val="21"/>
              </w:rPr>
              <w:t>Dữ liệu sản phẩm kèm Size/Màu và tồn kho.</w:t>
            </w:r>
          </w:p>
        </w:tc>
      </w:tr>
      <w:tr w:rsidR="00340F4E" w14:paraId="13779C03" w14:textId="77777777">
        <w:trPr>
          <w:cantSplit/>
          <w:jc w:val="center"/>
        </w:trPr>
        <w:tc>
          <w:tcPr>
            <w:tcW w:w="2098" w:type="dxa"/>
            <w:shd w:val="clear" w:color="auto" w:fill="FFFFFF"/>
            <w:tcMar>
              <w:top w:w="80" w:type="dxa"/>
              <w:left w:w="80" w:type="dxa"/>
              <w:bottom w:w="80" w:type="dxa"/>
              <w:right w:w="80" w:type="dxa"/>
            </w:tcMar>
          </w:tcPr>
          <w:p w14:paraId="47B5FCD4" w14:textId="77777777" w:rsidR="00340F4E" w:rsidRDefault="00000000">
            <w:pPr>
              <w:spacing w:after="0"/>
              <w:ind w:firstLine="0"/>
              <w:jc w:val="left"/>
            </w:pPr>
            <w:r>
              <w:rPr>
                <w:sz w:val="21"/>
              </w:rPr>
              <w:t>Favorites</w:t>
            </w:r>
          </w:p>
        </w:tc>
        <w:tc>
          <w:tcPr>
            <w:tcW w:w="4535" w:type="dxa"/>
            <w:shd w:val="clear" w:color="auto" w:fill="FFFFFF"/>
            <w:tcMar>
              <w:top w:w="80" w:type="dxa"/>
              <w:left w:w="80" w:type="dxa"/>
              <w:bottom w:w="80" w:type="dxa"/>
              <w:right w:w="80" w:type="dxa"/>
            </w:tcMar>
          </w:tcPr>
          <w:p w14:paraId="2BB1295C" w14:textId="77777777" w:rsidR="00340F4E" w:rsidRDefault="00000000">
            <w:pPr>
              <w:spacing w:after="0"/>
              <w:ind w:firstLine="0"/>
              <w:jc w:val="left"/>
            </w:pPr>
            <w:r>
              <w:rPr>
                <w:sz w:val="21"/>
              </w:rPr>
              <w:t>Thêm, xóa, lấy danh sách yêu thích</w:t>
            </w:r>
          </w:p>
        </w:tc>
        <w:tc>
          <w:tcPr>
            <w:tcW w:w="2268" w:type="dxa"/>
            <w:shd w:val="clear" w:color="auto" w:fill="FFFFFF"/>
            <w:tcMar>
              <w:top w:w="80" w:type="dxa"/>
              <w:left w:w="80" w:type="dxa"/>
              <w:bottom w:w="80" w:type="dxa"/>
              <w:right w:w="80" w:type="dxa"/>
            </w:tcMar>
          </w:tcPr>
          <w:p w14:paraId="468C67D1" w14:textId="77777777" w:rsidR="00340F4E" w:rsidRDefault="00000000">
            <w:pPr>
              <w:spacing w:after="0"/>
              <w:ind w:firstLine="0"/>
              <w:jc w:val="left"/>
            </w:pPr>
            <w:r>
              <w:rPr>
                <w:sz w:val="21"/>
              </w:rPr>
              <w:t>Gắn user với product trong bảng favorites.</w:t>
            </w:r>
          </w:p>
        </w:tc>
      </w:tr>
      <w:tr w:rsidR="00340F4E" w14:paraId="0D1D046B" w14:textId="77777777">
        <w:trPr>
          <w:cantSplit/>
          <w:jc w:val="center"/>
        </w:trPr>
        <w:tc>
          <w:tcPr>
            <w:tcW w:w="2098" w:type="dxa"/>
            <w:shd w:val="clear" w:color="auto" w:fill="F2F5F9"/>
            <w:tcMar>
              <w:top w:w="80" w:type="dxa"/>
              <w:left w:w="80" w:type="dxa"/>
              <w:bottom w:w="80" w:type="dxa"/>
              <w:right w:w="80" w:type="dxa"/>
            </w:tcMar>
          </w:tcPr>
          <w:p w14:paraId="6EA8E5D2" w14:textId="77777777" w:rsidR="00340F4E" w:rsidRDefault="00000000">
            <w:pPr>
              <w:spacing w:after="0"/>
              <w:ind w:firstLine="0"/>
              <w:jc w:val="left"/>
            </w:pPr>
            <w:r>
              <w:rPr>
                <w:sz w:val="21"/>
              </w:rPr>
              <w:t>Reviews</w:t>
            </w:r>
          </w:p>
        </w:tc>
        <w:tc>
          <w:tcPr>
            <w:tcW w:w="4535" w:type="dxa"/>
            <w:shd w:val="clear" w:color="auto" w:fill="F2F5F9"/>
            <w:tcMar>
              <w:top w:w="80" w:type="dxa"/>
              <w:left w:w="80" w:type="dxa"/>
              <w:bottom w:w="80" w:type="dxa"/>
              <w:right w:w="80" w:type="dxa"/>
            </w:tcMar>
          </w:tcPr>
          <w:p w14:paraId="6085951C" w14:textId="77777777" w:rsidR="00340F4E" w:rsidRDefault="00000000">
            <w:pPr>
              <w:spacing w:after="0"/>
              <w:ind w:firstLine="0"/>
              <w:jc w:val="left"/>
            </w:pPr>
            <w:r>
              <w:rPr>
                <w:sz w:val="21"/>
              </w:rPr>
              <w:t>Xem và gửi đánh giá sản phẩm</w:t>
            </w:r>
          </w:p>
        </w:tc>
        <w:tc>
          <w:tcPr>
            <w:tcW w:w="2268" w:type="dxa"/>
            <w:shd w:val="clear" w:color="auto" w:fill="F2F5F9"/>
            <w:tcMar>
              <w:top w:w="80" w:type="dxa"/>
              <w:left w:w="80" w:type="dxa"/>
              <w:bottom w:w="80" w:type="dxa"/>
              <w:right w:w="80" w:type="dxa"/>
            </w:tcMar>
          </w:tcPr>
          <w:p w14:paraId="7FB63BB1" w14:textId="77777777" w:rsidR="00340F4E" w:rsidRDefault="00000000">
            <w:pPr>
              <w:spacing w:after="0"/>
              <w:ind w:firstLine="0"/>
              <w:jc w:val="left"/>
            </w:pPr>
            <w:r>
              <w:rPr>
                <w:sz w:val="21"/>
              </w:rPr>
              <w:t>Đánh giá gắn với sản phẩm/đơn đã mua theo logic hiện tại.</w:t>
            </w:r>
          </w:p>
        </w:tc>
      </w:tr>
      <w:tr w:rsidR="00340F4E" w14:paraId="31FFAEED" w14:textId="77777777">
        <w:trPr>
          <w:cantSplit/>
          <w:jc w:val="center"/>
        </w:trPr>
        <w:tc>
          <w:tcPr>
            <w:tcW w:w="2098" w:type="dxa"/>
            <w:shd w:val="clear" w:color="auto" w:fill="FFFFFF"/>
            <w:tcMar>
              <w:top w:w="80" w:type="dxa"/>
              <w:left w:w="80" w:type="dxa"/>
              <w:bottom w:w="80" w:type="dxa"/>
              <w:right w:w="80" w:type="dxa"/>
            </w:tcMar>
          </w:tcPr>
          <w:p w14:paraId="2D3F2DF3" w14:textId="77777777" w:rsidR="00340F4E" w:rsidRDefault="00000000">
            <w:pPr>
              <w:spacing w:after="0"/>
              <w:ind w:firstLine="0"/>
              <w:jc w:val="left"/>
            </w:pPr>
            <w:r>
              <w:rPr>
                <w:sz w:val="21"/>
              </w:rPr>
              <w:lastRenderedPageBreak/>
              <w:t>Orders</w:t>
            </w:r>
          </w:p>
        </w:tc>
        <w:tc>
          <w:tcPr>
            <w:tcW w:w="4535" w:type="dxa"/>
            <w:shd w:val="clear" w:color="auto" w:fill="FFFFFF"/>
            <w:tcMar>
              <w:top w:w="80" w:type="dxa"/>
              <w:left w:w="80" w:type="dxa"/>
              <w:bottom w:w="80" w:type="dxa"/>
              <w:right w:w="80" w:type="dxa"/>
            </w:tcMar>
          </w:tcPr>
          <w:p w14:paraId="6BD29C24" w14:textId="77777777" w:rsidR="00340F4E" w:rsidRDefault="00000000">
            <w:pPr>
              <w:spacing w:after="0"/>
              <w:ind w:firstLine="0"/>
              <w:jc w:val="left"/>
            </w:pPr>
            <w:r>
              <w:rPr>
                <w:sz w:val="21"/>
              </w:rPr>
              <w:t>Tạo đơn, xem đơn, hủy đơn</w:t>
            </w:r>
          </w:p>
        </w:tc>
        <w:tc>
          <w:tcPr>
            <w:tcW w:w="2268" w:type="dxa"/>
            <w:shd w:val="clear" w:color="auto" w:fill="FFFFFF"/>
            <w:tcMar>
              <w:top w:w="80" w:type="dxa"/>
              <w:left w:w="80" w:type="dxa"/>
              <w:bottom w:w="80" w:type="dxa"/>
              <w:right w:w="80" w:type="dxa"/>
            </w:tcMar>
          </w:tcPr>
          <w:p w14:paraId="09BCFB41" w14:textId="77777777" w:rsidR="00340F4E" w:rsidRDefault="00000000">
            <w:pPr>
              <w:spacing w:after="0"/>
              <w:ind w:firstLine="0"/>
              <w:jc w:val="left"/>
            </w:pPr>
            <w:r>
              <w:rPr>
                <w:sz w:val="21"/>
              </w:rPr>
              <w:t>Tạo đơn bằng Transaction; hủy từ phía khách chỉ khi Pending.</w:t>
            </w:r>
          </w:p>
        </w:tc>
      </w:tr>
      <w:tr w:rsidR="00340F4E" w14:paraId="2235D5B0" w14:textId="77777777">
        <w:trPr>
          <w:cantSplit/>
          <w:jc w:val="center"/>
        </w:trPr>
        <w:tc>
          <w:tcPr>
            <w:tcW w:w="2098" w:type="dxa"/>
            <w:shd w:val="clear" w:color="auto" w:fill="F2F5F9"/>
            <w:tcMar>
              <w:top w:w="80" w:type="dxa"/>
              <w:left w:w="80" w:type="dxa"/>
              <w:bottom w:w="80" w:type="dxa"/>
              <w:right w:w="80" w:type="dxa"/>
            </w:tcMar>
          </w:tcPr>
          <w:p w14:paraId="38E68A6C" w14:textId="77777777" w:rsidR="00340F4E" w:rsidRDefault="00000000">
            <w:pPr>
              <w:spacing w:after="0"/>
              <w:ind w:firstLine="0"/>
              <w:jc w:val="left"/>
            </w:pPr>
            <w:r>
              <w:rPr>
                <w:sz w:val="21"/>
              </w:rPr>
              <w:t>Returns</w:t>
            </w:r>
          </w:p>
        </w:tc>
        <w:tc>
          <w:tcPr>
            <w:tcW w:w="4535" w:type="dxa"/>
            <w:shd w:val="clear" w:color="auto" w:fill="F2F5F9"/>
            <w:tcMar>
              <w:top w:w="80" w:type="dxa"/>
              <w:left w:w="80" w:type="dxa"/>
              <w:bottom w:w="80" w:type="dxa"/>
              <w:right w:w="80" w:type="dxa"/>
            </w:tcMar>
          </w:tcPr>
          <w:p w14:paraId="7F592048" w14:textId="77777777" w:rsidR="00340F4E" w:rsidRDefault="00000000">
            <w:pPr>
              <w:spacing w:after="0"/>
              <w:ind w:firstLine="0"/>
              <w:jc w:val="left"/>
            </w:pPr>
            <w:r>
              <w:rPr>
                <w:sz w:val="21"/>
              </w:rPr>
              <w:t>Gửi/hủy yêu cầu đổi-trả; Admin xử lý</w:t>
            </w:r>
          </w:p>
        </w:tc>
        <w:tc>
          <w:tcPr>
            <w:tcW w:w="2268" w:type="dxa"/>
            <w:shd w:val="clear" w:color="auto" w:fill="F2F5F9"/>
            <w:tcMar>
              <w:top w:w="80" w:type="dxa"/>
              <w:left w:w="80" w:type="dxa"/>
              <w:bottom w:w="80" w:type="dxa"/>
              <w:right w:w="80" w:type="dxa"/>
            </w:tcMar>
          </w:tcPr>
          <w:p w14:paraId="19385C33" w14:textId="77777777" w:rsidR="00340F4E" w:rsidRDefault="00000000">
            <w:pPr>
              <w:spacing w:after="0"/>
              <w:ind w:firstLine="0"/>
              <w:jc w:val="left"/>
            </w:pPr>
            <w:r>
              <w:rPr>
                <w:sz w:val="21"/>
              </w:rPr>
              <w:t>Dữ liệu return_* lưu trực tiếp trong orders.</w:t>
            </w:r>
          </w:p>
        </w:tc>
      </w:tr>
      <w:tr w:rsidR="00340F4E" w14:paraId="64FC4598" w14:textId="77777777">
        <w:trPr>
          <w:cantSplit/>
          <w:jc w:val="center"/>
        </w:trPr>
        <w:tc>
          <w:tcPr>
            <w:tcW w:w="2098" w:type="dxa"/>
            <w:shd w:val="clear" w:color="auto" w:fill="FFFFFF"/>
            <w:tcMar>
              <w:top w:w="80" w:type="dxa"/>
              <w:left w:w="80" w:type="dxa"/>
              <w:bottom w:w="80" w:type="dxa"/>
              <w:right w:w="80" w:type="dxa"/>
            </w:tcMar>
          </w:tcPr>
          <w:p w14:paraId="06538D85" w14:textId="77777777" w:rsidR="00340F4E" w:rsidRDefault="00000000">
            <w:pPr>
              <w:spacing w:after="0"/>
              <w:ind w:firstLine="0"/>
              <w:jc w:val="left"/>
            </w:pPr>
            <w:r>
              <w:rPr>
                <w:sz w:val="21"/>
              </w:rPr>
              <w:t>Admin Products</w:t>
            </w:r>
          </w:p>
        </w:tc>
        <w:tc>
          <w:tcPr>
            <w:tcW w:w="4535" w:type="dxa"/>
            <w:shd w:val="clear" w:color="auto" w:fill="FFFFFF"/>
            <w:tcMar>
              <w:top w:w="80" w:type="dxa"/>
              <w:left w:w="80" w:type="dxa"/>
              <w:bottom w:w="80" w:type="dxa"/>
              <w:right w:w="80" w:type="dxa"/>
            </w:tcMar>
          </w:tcPr>
          <w:p w14:paraId="4E68CCDB" w14:textId="77777777" w:rsidR="00340F4E" w:rsidRDefault="00000000">
            <w:pPr>
              <w:spacing w:after="0"/>
              <w:ind w:firstLine="0"/>
              <w:jc w:val="left"/>
            </w:pPr>
            <w:r>
              <w:rPr>
                <w:sz w:val="21"/>
              </w:rPr>
              <w:t>Thêm, sửa, xóa sản phẩm</w:t>
            </w:r>
          </w:p>
        </w:tc>
        <w:tc>
          <w:tcPr>
            <w:tcW w:w="2268" w:type="dxa"/>
            <w:shd w:val="clear" w:color="auto" w:fill="FFFFFF"/>
            <w:tcMar>
              <w:top w:w="80" w:type="dxa"/>
              <w:left w:w="80" w:type="dxa"/>
              <w:bottom w:w="80" w:type="dxa"/>
              <w:right w:w="80" w:type="dxa"/>
            </w:tcMar>
          </w:tcPr>
          <w:p w14:paraId="2587C779" w14:textId="77777777" w:rsidR="00340F4E" w:rsidRDefault="00000000">
            <w:pPr>
              <w:spacing w:after="0"/>
              <w:ind w:firstLine="0"/>
              <w:jc w:val="left"/>
            </w:pPr>
            <w:r>
              <w:rPr>
                <w:sz w:val="21"/>
              </w:rPr>
              <w:t>Quản lý danh mục và thông tin sản phẩm.</w:t>
            </w:r>
          </w:p>
        </w:tc>
      </w:tr>
      <w:tr w:rsidR="00340F4E" w14:paraId="0838B958" w14:textId="77777777">
        <w:trPr>
          <w:cantSplit/>
          <w:jc w:val="center"/>
        </w:trPr>
        <w:tc>
          <w:tcPr>
            <w:tcW w:w="2098" w:type="dxa"/>
            <w:shd w:val="clear" w:color="auto" w:fill="F2F5F9"/>
            <w:tcMar>
              <w:top w:w="80" w:type="dxa"/>
              <w:left w:w="80" w:type="dxa"/>
              <w:bottom w:w="80" w:type="dxa"/>
              <w:right w:w="80" w:type="dxa"/>
            </w:tcMar>
          </w:tcPr>
          <w:p w14:paraId="3D06D3DA" w14:textId="77777777" w:rsidR="00340F4E" w:rsidRDefault="00000000">
            <w:pPr>
              <w:spacing w:after="0"/>
              <w:ind w:firstLine="0"/>
              <w:jc w:val="left"/>
            </w:pPr>
            <w:r>
              <w:rPr>
                <w:sz w:val="21"/>
              </w:rPr>
              <w:t>Import Stock</w:t>
            </w:r>
          </w:p>
        </w:tc>
        <w:tc>
          <w:tcPr>
            <w:tcW w:w="4535" w:type="dxa"/>
            <w:shd w:val="clear" w:color="auto" w:fill="F2F5F9"/>
            <w:tcMar>
              <w:top w:w="80" w:type="dxa"/>
              <w:left w:w="80" w:type="dxa"/>
              <w:bottom w:w="80" w:type="dxa"/>
              <w:right w:w="80" w:type="dxa"/>
            </w:tcMar>
          </w:tcPr>
          <w:p w14:paraId="49FA20CB" w14:textId="77777777" w:rsidR="00340F4E" w:rsidRDefault="00000000">
            <w:pPr>
              <w:spacing w:after="0"/>
              <w:ind w:firstLine="0"/>
              <w:jc w:val="left"/>
            </w:pPr>
            <w:r>
              <w:rPr>
                <w:sz w:val="21"/>
              </w:rPr>
              <w:t>Nhập kho theo Size/Màu, lô và QC</w:t>
            </w:r>
          </w:p>
        </w:tc>
        <w:tc>
          <w:tcPr>
            <w:tcW w:w="2268" w:type="dxa"/>
            <w:shd w:val="clear" w:color="auto" w:fill="F2F5F9"/>
            <w:tcMar>
              <w:top w:w="80" w:type="dxa"/>
              <w:left w:w="80" w:type="dxa"/>
              <w:bottom w:w="80" w:type="dxa"/>
              <w:right w:w="80" w:type="dxa"/>
            </w:tcMar>
          </w:tcPr>
          <w:p w14:paraId="1BC8FA58" w14:textId="77777777" w:rsidR="00340F4E" w:rsidRDefault="00000000">
            <w:pPr>
              <w:spacing w:after="0"/>
              <w:ind w:firstLine="0"/>
              <w:jc w:val="left"/>
            </w:pPr>
            <w:r>
              <w:rPr>
                <w:sz w:val="21"/>
              </w:rPr>
              <w:t>Ghi lịch sử stock_imports và cập nhật tồn theo hành vi route hiện tại.</w:t>
            </w:r>
          </w:p>
        </w:tc>
      </w:tr>
      <w:tr w:rsidR="00340F4E" w14:paraId="178D24F6" w14:textId="77777777">
        <w:trPr>
          <w:cantSplit/>
          <w:jc w:val="center"/>
        </w:trPr>
        <w:tc>
          <w:tcPr>
            <w:tcW w:w="2098" w:type="dxa"/>
            <w:shd w:val="clear" w:color="auto" w:fill="FFFFFF"/>
            <w:tcMar>
              <w:top w:w="80" w:type="dxa"/>
              <w:left w:w="80" w:type="dxa"/>
              <w:bottom w:w="80" w:type="dxa"/>
              <w:right w:w="80" w:type="dxa"/>
            </w:tcMar>
          </w:tcPr>
          <w:p w14:paraId="032B215D" w14:textId="77777777" w:rsidR="00340F4E" w:rsidRDefault="00000000">
            <w:pPr>
              <w:spacing w:after="0"/>
              <w:ind w:firstLine="0"/>
              <w:jc w:val="left"/>
            </w:pPr>
            <w:r>
              <w:rPr>
                <w:sz w:val="21"/>
              </w:rPr>
              <w:t>Admin Orders</w:t>
            </w:r>
          </w:p>
        </w:tc>
        <w:tc>
          <w:tcPr>
            <w:tcW w:w="4535" w:type="dxa"/>
            <w:shd w:val="clear" w:color="auto" w:fill="FFFFFF"/>
            <w:tcMar>
              <w:top w:w="80" w:type="dxa"/>
              <w:left w:w="80" w:type="dxa"/>
              <w:bottom w:w="80" w:type="dxa"/>
              <w:right w:w="80" w:type="dxa"/>
            </w:tcMar>
          </w:tcPr>
          <w:p w14:paraId="28ABAFB3" w14:textId="77777777" w:rsidR="00340F4E" w:rsidRDefault="00000000">
            <w:pPr>
              <w:spacing w:after="0"/>
              <w:ind w:firstLine="0"/>
              <w:jc w:val="left"/>
            </w:pPr>
            <w:r>
              <w:rPr>
                <w:sz w:val="21"/>
              </w:rPr>
              <w:t>Xem và cập nhật trạng thái đơn</w:t>
            </w:r>
          </w:p>
        </w:tc>
        <w:tc>
          <w:tcPr>
            <w:tcW w:w="2268" w:type="dxa"/>
            <w:shd w:val="clear" w:color="auto" w:fill="FFFFFF"/>
            <w:tcMar>
              <w:top w:w="80" w:type="dxa"/>
              <w:left w:w="80" w:type="dxa"/>
              <w:bottom w:w="80" w:type="dxa"/>
              <w:right w:w="80" w:type="dxa"/>
            </w:tcMar>
          </w:tcPr>
          <w:p w14:paraId="5D80215F" w14:textId="77777777" w:rsidR="00340F4E" w:rsidRDefault="00000000">
            <w:pPr>
              <w:spacing w:after="0"/>
              <w:ind w:firstLine="0"/>
              <w:jc w:val="left"/>
            </w:pPr>
            <w:r>
              <w:rPr>
                <w:sz w:val="21"/>
              </w:rPr>
              <w:t>Theo dõi vòng đời Pending/Processing/Completed/Cancelled.</w:t>
            </w:r>
          </w:p>
        </w:tc>
      </w:tr>
      <w:tr w:rsidR="00340F4E" w14:paraId="3B3004E4" w14:textId="77777777">
        <w:trPr>
          <w:cantSplit/>
          <w:jc w:val="center"/>
        </w:trPr>
        <w:tc>
          <w:tcPr>
            <w:tcW w:w="2098" w:type="dxa"/>
            <w:shd w:val="clear" w:color="auto" w:fill="F2F5F9"/>
            <w:tcMar>
              <w:top w:w="80" w:type="dxa"/>
              <w:left w:w="80" w:type="dxa"/>
              <w:bottom w:w="80" w:type="dxa"/>
              <w:right w:w="80" w:type="dxa"/>
            </w:tcMar>
          </w:tcPr>
          <w:p w14:paraId="1CCFB6FA" w14:textId="77777777" w:rsidR="00340F4E" w:rsidRDefault="00000000">
            <w:pPr>
              <w:spacing w:after="0"/>
              <w:ind w:firstLine="0"/>
              <w:jc w:val="left"/>
            </w:pPr>
            <w:r>
              <w:rPr>
                <w:sz w:val="21"/>
              </w:rPr>
              <w:t>Vouchers</w:t>
            </w:r>
          </w:p>
        </w:tc>
        <w:tc>
          <w:tcPr>
            <w:tcW w:w="4535" w:type="dxa"/>
            <w:shd w:val="clear" w:color="auto" w:fill="F2F5F9"/>
            <w:tcMar>
              <w:top w:w="80" w:type="dxa"/>
              <w:left w:w="80" w:type="dxa"/>
              <w:bottom w:w="80" w:type="dxa"/>
              <w:right w:w="80" w:type="dxa"/>
            </w:tcMar>
          </w:tcPr>
          <w:p w14:paraId="67AB64D7" w14:textId="77777777" w:rsidR="00340F4E" w:rsidRDefault="00000000">
            <w:pPr>
              <w:spacing w:after="0"/>
              <w:ind w:firstLine="0"/>
              <w:jc w:val="left"/>
            </w:pPr>
            <w:r>
              <w:rPr>
                <w:sz w:val="21"/>
              </w:rPr>
              <w:t>Kiểm tra, tạo và xóa voucher</w:t>
            </w:r>
          </w:p>
        </w:tc>
        <w:tc>
          <w:tcPr>
            <w:tcW w:w="2268" w:type="dxa"/>
            <w:shd w:val="clear" w:color="auto" w:fill="F2F5F9"/>
            <w:tcMar>
              <w:top w:w="80" w:type="dxa"/>
              <w:left w:w="80" w:type="dxa"/>
              <w:bottom w:w="80" w:type="dxa"/>
              <w:right w:w="80" w:type="dxa"/>
            </w:tcMar>
          </w:tcPr>
          <w:p w14:paraId="35488C02" w14:textId="77777777" w:rsidR="00340F4E" w:rsidRDefault="00000000">
            <w:pPr>
              <w:spacing w:after="0"/>
              <w:ind w:firstLine="0"/>
              <w:jc w:val="left"/>
            </w:pPr>
            <w:r>
              <w:rPr>
                <w:sz w:val="21"/>
              </w:rPr>
              <w:t>Hỗ trợ min_spend, usage_limit, min_vip_level.</w:t>
            </w:r>
          </w:p>
        </w:tc>
      </w:tr>
      <w:tr w:rsidR="00340F4E" w14:paraId="43A8D284" w14:textId="77777777">
        <w:trPr>
          <w:cantSplit/>
          <w:jc w:val="center"/>
        </w:trPr>
        <w:tc>
          <w:tcPr>
            <w:tcW w:w="2098" w:type="dxa"/>
            <w:shd w:val="clear" w:color="auto" w:fill="FFFFFF"/>
            <w:tcMar>
              <w:top w:w="80" w:type="dxa"/>
              <w:left w:w="80" w:type="dxa"/>
              <w:bottom w:w="80" w:type="dxa"/>
              <w:right w:w="80" w:type="dxa"/>
            </w:tcMar>
          </w:tcPr>
          <w:p w14:paraId="3C386257" w14:textId="77777777" w:rsidR="00340F4E" w:rsidRDefault="00000000">
            <w:pPr>
              <w:spacing w:after="0"/>
              <w:ind w:firstLine="0"/>
              <w:jc w:val="left"/>
            </w:pPr>
            <w:r>
              <w:rPr>
                <w:sz w:val="21"/>
              </w:rPr>
              <w:t>Users / Roles</w:t>
            </w:r>
          </w:p>
        </w:tc>
        <w:tc>
          <w:tcPr>
            <w:tcW w:w="4535" w:type="dxa"/>
            <w:shd w:val="clear" w:color="auto" w:fill="FFFFFF"/>
            <w:tcMar>
              <w:top w:w="80" w:type="dxa"/>
              <w:left w:w="80" w:type="dxa"/>
              <w:bottom w:w="80" w:type="dxa"/>
              <w:right w:w="80" w:type="dxa"/>
            </w:tcMar>
          </w:tcPr>
          <w:p w14:paraId="5A217055" w14:textId="77777777" w:rsidR="00340F4E" w:rsidRDefault="00000000">
            <w:pPr>
              <w:spacing w:after="0"/>
              <w:ind w:firstLine="0"/>
              <w:jc w:val="left"/>
            </w:pPr>
            <w:r>
              <w:rPr>
                <w:sz w:val="21"/>
              </w:rPr>
              <w:t>Danh sách tài khoản và cập nhật role</w:t>
            </w:r>
          </w:p>
        </w:tc>
        <w:tc>
          <w:tcPr>
            <w:tcW w:w="2268" w:type="dxa"/>
            <w:shd w:val="clear" w:color="auto" w:fill="FFFFFF"/>
            <w:tcMar>
              <w:top w:w="80" w:type="dxa"/>
              <w:left w:w="80" w:type="dxa"/>
              <w:bottom w:w="80" w:type="dxa"/>
              <w:right w:w="80" w:type="dxa"/>
            </w:tcMar>
          </w:tcPr>
          <w:p w14:paraId="4FDF46B8" w14:textId="77777777" w:rsidR="00340F4E" w:rsidRDefault="00000000">
            <w:pPr>
              <w:spacing w:after="0"/>
              <w:ind w:firstLine="0"/>
              <w:jc w:val="left"/>
            </w:pPr>
            <w:r>
              <w:rPr>
                <w:sz w:val="21"/>
              </w:rPr>
              <w:t>Hai vai trò user/admin.</w:t>
            </w:r>
          </w:p>
        </w:tc>
      </w:tr>
      <w:tr w:rsidR="00340F4E" w14:paraId="100F8D5A" w14:textId="77777777">
        <w:trPr>
          <w:cantSplit/>
          <w:jc w:val="center"/>
        </w:trPr>
        <w:tc>
          <w:tcPr>
            <w:tcW w:w="2098" w:type="dxa"/>
            <w:shd w:val="clear" w:color="auto" w:fill="F2F5F9"/>
            <w:tcMar>
              <w:top w:w="80" w:type="dxa"/>
              <w:left w:w="80" w:type="dxa"/>
              <w:bottom w:w="80" w:type="dxa"/>
              <w:right w:w="80" w:type="dxa"/>
            </w:tcMar>
          </w:tcPr>
          <w:p w14:paraId="3EA0EB58" w14:textId="77777777" w:rsidR="00340F4E" w:rsidRDefault="00000000">
            <w:pPr>
              <w:spacing w:after="0"/>
              <w:ind w:firstLine="0"/>
              <w:jc w:val="left"/>
            </w:pPr>
            <w:r>
              <w:rPr>
                <w:sz w:val="21"/>
              </w:rPr>
              <w:t>Upload</w:t>
            </w:r>
          </w:p>
        </w:tc>
        <w:tc>
          <w:tcPr>
            <w:tcW w:w="4535" w:type="dxa"/>
            <w:shd w:val="clear" w:color="auto" w:fill="F2F5F9"/>
            <w:tcMar>
              <w:top w:w="80" w:type="dxa"/>
              <w:left w:w="80" w:type="dxa"/>
              <w:bottom w:w="80" w:type="dxa"/>
              <w:right w:w="80" w:type="dxa"/>
            </w:tcMar>
          </w:tcPr>
          <w:p w14:paraId="3E715D32" w14:textId="77777777" w:rsidR="00340F4E" w:rsidRDefault="00000000">
            <w:pPr>
              <w:spacing w:after="0"/>
              <w:ind w:firstLine="0"/>
              <w:jc w:val="left"/>
            </w:pPr>
            <w:r>
              <w:rPr>
                <w:sz w:val="21"/>
              </w:rPr>
              <w:t>Upload hình ảnh</w:t>
            </w:r>
          </w:p>
        </w:tc>
        <w:tc>
          <w:tcPr>
            <w:tcW w:w="2268" w:type="dxa"/>
            <w:shd w:val="clear" w:color="auto" w:fill="F2F5F9"/>
            <w:tcMar>
              <w:top w:w="80" w:type="dxa"/>
              <w:left w:w="80" w:type="dxa"/>
              <w:bottom w:w="80" w:type="dxa"/>
              <w:right w:w="80" w:type="dxa"/>
            </w:tcMar>
          </w:tcPr>
          <w:p w14:paraId="1E1112EB" w14:textId="77777777" w:rsidR="00340F4E" w:rsidRDefault="00000000">
            <w:pPr>
              <w:spacing w:after="0"/>
              <w:ind w:firstLine="0"/>
              <w:jc w:val="left"/>
            </w:pPr>
            <w:r>
              <w:rPr>
                <w:sz w:val="21"/>
              </w:rPr>
              <w:t>Multer nhận file và trả URL/path để lưu vào dữ liệu liên quan.</w:t>
            </w:r>
          </w:p>
        </w:tc>
      </w:tr>
    </w:tbl>
    <w:p w14:paraId="3FAE7037" w14:textId="77777777" w:rsidR="00340F4E" w:rsidRDefault="00000000">
      <w:pPr>
        <w:pStyle w:val="Heading3"/>
        <w:jc w:val="left"/>
      </w:pPr>
      <w:bookmarkStart w:id="209" w:name="_Toc242800475"/>
      <w:r>
        <w:rPr>
          <w:rFonts w:ascii="Times New Roman" w:hAnsi="Times New Roman"/>
          <w:b w:val="0"/>
        </w:rPr>
        <w:t>4.2.3. Kết nối và xử lý cơ sở dữ liệu</w:t>
      </w:r>
      <w:bookmarkEnd w:id="209"/>
    </w:p>
    <w:p w14:paraId="2213C280" w14:textId="77777777" w:rsidR="00340F4E" w:rsidRDefault="00000000">
      <w:r>
        <w:t>Back-end sử dụng mysql2/promise và connection pool để thực hiện truy vấn bất đồng bộ. Các câu truy vấn nhận dữ liệu đầu vào qua tham số thay vì ghép chuỗi trực tiếp ở những luồng chính. Với nghiệp vụ cần tính nhất quán cao, hệ thống mở transaction, thực hiện các bước kiểm tra/cập nhật liên quan và commit khi toàn bộ thao tác thành công; nếu phát sinh lỗi, transaction được rollback để tránh dữ liệu dở dang.</w:t>
      </w:r>
    </w:p>
    <w:p w14:paraId="6B197E24" w14:textId="77777777" w:rsidR="00340F4E" w:rsidRDefault="00000000">
      <w:pPr>
        <w:pStyle w:val="Heading3"/>
        <w:jc w:val="left"/>
      </w:pPr>
      <w:bookmarkStart w:id="210" w:name="_Toc242800476"/>
      <w:r>
        <w:rPr>
          <w:rFonts w:ascii="Times New Roman" w:hAnsi="Times New Roman"/>
          <w:b w:val="0"/>
        </w:rPr>
        <w:t>4.2.4. Xử lý upload hình ảnh</w:t>
      </w:r>
      <w:bookmarkEnd w:id="210"/>
    </w:p>
    <w:p w14:paraId="4C091C85" w14:textId="77777777" w:rsidR="00340F4E" w:rsidRDefault="00000000">
      <w:r>
        <w:t>Multer được cấu hình ở back-end để tiếp nhận file tại POST /api/upload. Sau khi upload thành công, server trả về URL/path của ảnh; phía ứng dụng lưu đường dẫn này vào trường dữ liệu tương ứng, ví dụ ảnh đại diện, ảnh sản phẩm hoặc ảnh minh chứng đổi/trả. Trong phiên bản hiện tại, cơ chế kiểm tra định dạng/kích thước file ở mức production chưa phải là phạm vi hoàn thiện của bài tập lớn.</w:t>
      </w:r>
    </w:p>
    <w:p w14:paraId="1497F475" w14:textId="77777777" w:rsidR="00340F4E" w:rsidRDefault="00000000">
      <w:pPr>
        <w:pStyle w:val="Heading3"/>
        <w:jc w:val="left"/>
      </w:pPr>
      <w:bookmarkStart w:id="211" w:name="_Toc242800477"/>
      <w:r>
        <w:rPr>
          <w:rFonts w:ascii="Times New Roman" w:hAnsi="Times New Roman"/>
          <w:b w:val="0"/>
        </w:rPr>
        <w:t>4.2.5. Xử lý nghiệp vụ đặt hàng và Transaction</w:t>
      </w:r>
      <w:bookmarkEnd w:id="211"/>
    </w:p>
    <w:p w14:paraId="2489F3B0" w14:textId="77777777" w:rsidR="00340F4E" w:rsidRDefault="00000000">
      <w:r>
        <w:t>Luồng tạo đơn bắt đầu từ danh sách sản phẩm được chọn trong giỏ hàng, thông tin người nhận, voucher tùy chọn và phí vận chuyển. Phí vận chuyển mặc định là 30.000đ; đơn hàng có giá trị từ 500.000đ trở lên được miễn phí vận chuyển. Khi gửi yêu cầu tạo đơn, back-end mở transaction và sử dụng SELECT ... FOR UPDATE để khóa bản ghi tồn kho cần kiểm tra, sau đó tạo orders, tạo các order_items và cập nhật stock/sold_count. Nếu toàn bộ bước thành công hệ thống commit; nếu có lỗi hoặc tồn kho không đủ thì rollback. Đơn mới được ghi nhận với trạng thái Pending.</w:t>
      </w:r>
    </w:p>
    <w:p w14:paraId="5B566FD7" w14:textId="77777777" w:rsidR="00340F4E" w:rsidRDefault="00000000">
      <w:pPr>
        <w:pStyle w:val="Heading3"/>
        <w:jc w:val="left"/>
      </w:pPr>
      <w:bookmarkStart w:id="212" w:name="_Toc242800478"/>
      <w:r>
        <w:rPr>
          <w:rFonts w:ascii="Times New Roman" w:hAnsi="Times New Roman"/>
          <w:b w:val="0"/>
        </w:rPr>
        <w:lastRenderedPageBreak/>
        <w:t>4.2.6. Xử lý COD và VietQR</w:t>
      </w:r>
      <w:bookmarkEnd w:id="212"/>
    </w:p>
    <w:p w14:paraId="1E0D8132" w14:textId="77777777" w:rsidR="00340F4E" w:rsidRDefault="00000000">
      <w:r>
        <w:t>Hệ thống hỗ trợ hai phương thức thanh toán là COD và chuyển khoản qua VietQR. Cả hai đều dựa trên đơn hàng được tạo trước thông qua POST /api/orders. Với COD, ứng dụng thông báo đặt hàng thành công và người mua thanh toán khi nhận hàng. Với VietQR, back-end trả orderCode và totalPrice sau khi tạo đơn; phía client dùng hai thông tin này để sinh và hiển thị mã QR cho khách quét chuyển khoản. Phiên bản hiện tại không tích hợp webhook, callback ngân hàng hay cơ chế đối soát/xác nhận giao dịch tự động.</w:t>
      </w:r>
    </w:p>
    <w:p w14:paraId="072218D5" w14:textId="77777777" w:rsidR="00340F4E" w:rsidRDefault="00000000">
      <w:pPr>
        <w:pStyle w:val="Heading3"/>
        <w:jc w:val="left"/>
      </w:pPr>
      <w:bookmarkStart w:id="213" w:name="_Toc242800479"/>
      <w:r>
        <w:rPr>
          <w:rFonts w:ascii="Times New Roman" w:hAnsi="Times New Roman"/>
          <w:b w:val="0"/>
        </w:rPr>
        <w:t>4.2.7. Xử lý nghiệp vụ Đổi/Trả</w:t>
      </w:r>
      <w:bookmarkEnd w:id="213"/>
    </w:p>
    <w:p w14:paraId="421F69A9" w14:textId="77777777" w:rsidR="00340F4E" w:rsidRDefault="00000000">
      <w:r>
        <w:t>Nghiệp vụ đổi/trả được kích hoạt đối với đơn hàng có trạng thái Completed và còn đáp ứng điều kiện thời hạn 7 ngày theo logic kiểm tra hiện tại của ứng dụng. Khách hàng cung cấp lý do; ghi chú và ảnh minh chứng là tùy chọn; Size/Màu mục tiêu chỉ áp dụng khi yêu cầu đổi hàng. Yêu cầu được gửi qua POST /api/orders/:id/return và lưu trực tiếp vào các trường return_* của bảng orders với return_status = Requested. Quản trị viên có thể chuyển yêu cầu sang Approved hoặc Rejected và ghi return_note. Việc duyệt/từ chối hiện không tự động cập nhật tồn kho.</w:t>
      </w:r>
    </w:p>
    <w:p w14:paraId="4A2560C5" w14:textId="77777777" w:rsidR="005550DC" w:rsidRDefault="00000000">
      <w:pPr>
        <w:pStyle w:val="Heading3"/>
      </w:pPr>
      <w:r>
        <w:t>4.2.8. Triển khai Trợ lý AI Stylist</w:t>
      </w:r>
    </w:p>
    <w:p w14:paraId="16FE4062" w14:textId="77777777" w:rsidR="005550DC" w:rsidRDefault="00000000">
      <w:r>
        <w:t>Trợ lý AI Stylist được tích hợp vào trải nghiệm mua sắm dưới dạng cửa sổ hội thoại nổi, giúp người dùng tiếp cận nhanh các nhóm hỗ trợ thường gặp mà không phải rời khỏi màn hình đang sử dụng. Giao diện được cung cấp cho báo cáo thể hiện các lựa chọn tư vấn chọn size, gợi ý outfit/sản phẩm, tra cứu đơn hàng, mã giảm giá và thông tin Đổi/Trả.</w:t>
      </w:r>
    </w:p>
    <w:p w14:paraId="32F8A8C6" w14:textId="77777777" w:rsidR="00464AF4" w:rsidRPr="00464AF4" w:rsidRDefault="00464AF4" w:rsidP="00464AF4">
      <w:pPr>
        <w:rPr>
          <w:lang w:val="en-GB"/>
        </w:rPr>
      </w:pPr>
      <w:r w:rsidRPr="00464AF4">
        <w:rPr>
          <w:lang w:val="en-GB"/>
        </w:rPr>
        <w:t>Ở lớp giao diện, mô-đun sử dụng nút truy cập nhanh, khung hội thoại và các gợi ý tương tác để định hướng người dùng tới từng nhóm yêu cầu. Yêu cầu từ giao diện được gửi tới API chatbot ở phía back-end để xác định nhóm yêu cầu, truy xuất dữ liệu liên quan như sản phẩm, đơn hàng và mã giảm giá, sau đó trả về nội dung phản hồi cùng các hành động gợi ý phù hợp. Với chức năng tra cứu đơn hàng, dữ liệu được giới hạn theo quyền truy cập của người dùng nhằm hạn chế việc lộ thông tin giữa các tài khoản.</w:t>
      </w:r>
    </w:p>
    <w:p w14:paraId="086F7E1D" w14:textId="77777777" w:rsidR="005550DC" w:rsidRDefault="00000000">
      <w:r>
        <w:t>Trong phạm vi bài tập lớn, mô-đun trợ lý được chạy thử trực tiếp với các nhóm yêu cầu điển hình gồm tư vấn kích cỡ, tìm kiếm sản phẩm, tra cứu đơn hàng và giải đáp chính sách; bộ kiểm thử chính thức tại Mục 4.6 vẫn tập trung vào 98 ca kiểm thử nghiệp vụ cốt lõi của hệ thống.</w:t>
      </w:r>
    </w:p>
    <w:p w14:paraId="3845CB45" w14:textId="77777777" w:rsidR="00340F4E" w:rsidRDefault="00000000">
      <w:pPr>
        <w:pStyle w:val="Heading2"/>
        <w:jc w:val="left"/>
      </w:pPr>
      <w:bookmarkStart w:id="214" w:name="_Toc242800480"/>
      <w:r>
        <w:rPr>
          <w:rFonts w:ascii="Times New Roman" w:hAnsi="Times New Roman"/>
          <w:b w:val="0"/>
        </w:rPr>
        <w:lastRenderedPageBreak/>
        <w:t>4.3. Triển khai giao diện phân hệ Khách hàng</w:t>
      </w:r>
      <w:bookmarkEnd w:id="214"/>
    </w:p>
    <w:p w14:paraId="6893DA66" w14:textId="77777777" w:rsidR="00340F4E" w:rsidRDefault="00000000">
      <w:r>
        <w:t>Phân hệ Khách hàng được triển khai theo hành trình mua sắm từ tạo tài khoản, khám phá sản phẩm, lựa chọn biến thể đến đặt hàng và theo dõi đơn. Các màn hình sử dụng cùng phong cách trình bày, ưu tiên hình ảnh sản phẩm, giá bán, trạng thái và thao tác chính; dữ liệu được lấy hoặc gửi qua REST API tùy nghiệp vụ.</w:t>
      </w:r>
    </w:p>
    <w:p w14:paraId="0B2E6E13" w14:textId="77777777" w:rsidR="00340F4E" w:rsidRDefault="00000000">
      <w:pPr>
        <w:keepNext/>
        <w:keepLines/>
        <w:spacing w:after="80"/>
      </w:pPr>
      <w:r>
        <w:t>Màn hình đăng ký là điểm bắt đầu để người dùng tạo tài khoản và sử dụng các chức năng cá nhân của ThoiTrangHD. Biểu mẫu tập trung vào các trường thông tin cần thiết gồm họ tên, email, số điện thoại, mật khẩu và xác nhận mật khẩu, đồng thời dẫn người đã có tài khoản sang màn hình đăng nhập.</w:t>
      </w:r>
    </w:p>
    <w:p w14:paraId="0F417B6A" w14:textId="77777777" w:rsidR="00340F4E" w:rsidRDefault="00000000">
      <w:pPr>
        <w:keepNext/>
        <w:keepLines/>
        <w:spacing w:before="40" w:after="40"/>
        <w:jc w:val="center"/>
      </w:pPr>
      <w:r>
        <w:rPr>
          <w:noProof/>
        </w:rPr>
        <w:drawing>
          <wp:inline distT="0" distB="0" distL="0" distR="0" wp14:anchorId="73DD228C" wp14:editId="0583591D">
            <wp:extent cx="5328000" cy="5014226"/>
            <wp:effectExtent l="0" t="0" r="0" b="0"/>
            <wp:docPr id="2050338410" name="Giao diện đăng ký tài khoản" descr="Giao diện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ký(1).png"/>
                    <pic:cNvPicPr/>
                  </pic:nvPicPr>
                  <pic:blipFill>
                    <a:blip r:embed="rId27"/>
                    <a:stretch>
                      <a:fillRect/>
                    </a:stretch>
                  </pic:blipFill>
                  <pic:spPr>
                    <a:xfrm>
                      <a:off x="0" y="0"/>
                      <a:ext cx="5328000" cy="5014226"/>
                    </a:xfrm>
                    <a:prstGeom prst="rect">
                      <a:avLst/>
                    </a:prstGeom>
                  </pic:spPr>
                </pic:pic>
              </a:graphicData>
            </a:graphic>
          </wp:inline>
        </w:drawing>
      </w:r>
    </w:p>
    <w:p w14:paraId="5E2840F0" w14:textId="77777777" w:rsidR="00340F4E" w:rsidRDefault="00000000">
      <w:pPr>
        <w:pStyle w:val="CaptionFigure"/>
        <w:spacing w:after="100"/>
      </w:pPr>
      <w:bookmarkStart w:id="215" w:name="_Toc242800642"/>
      <w:r>
        <w:t>Hình 4.</w:t>
      </w:r>
      <w:r>
        <w:fldChar w:fldCharType="begin"/>
      </w:r>
      <w:r>
        <w:instrText>SEQ Hình \r 1 \* ARABIC</w:instrText>
      </w:r>
      <w:r>
        <w:fldChar w:fldCharType="separate"/>
      </w:r>
      <w:r>
        <w:t>1</w:t>
      </w:r>
      <w:r>
        <w:fldChar w:fldCharType="end"/>
      </w:r>
      <w:r>
        <w:t>. Giao diện đăng ký tài khoản</w:t>
      </w:r>
      <w:bookmarkEnd w:id="215"/>
    </w:p>
    <w:p w14:paraId="49501034" w14:textId="77777777" w:rsidR="00340F4E" w:rsidRDefault="00000000">
      <w:pPr>
        <w:keepLines/>
        <w:spacing w:after="140"/>
      </w:pPr>
      <w:r>
        <w:t>Giao diện tổ chức các trường nhập theo thứ tự từ thông tin định danh đến thông tin xác thực, giúp người dùng kiểm tra dữ liệu trước khi gửi yêu cầu đăng ký. Email được sử dụng làm thông tin đăng nhập và được kiểm tra trùng lặp ở phía hệ thống; mật khẩu và xác nhận mật khẩu phải đáp ứng điều kiện đầu vào của biểu mẫu. Sau khi tạo tài khoản thành công, người dùng có thể đăng nhập để sử dụng giỏ hàng, yêu thích, đặt hàng, theo dõi đơn và các chức năng sau bán.</w:t>
      </w:r>
    </w:p>
    <w:p w14:paraId="1F8A6CA4" w14:textId="77777777" w:rsidR="00340F4E" w:rsidRDefault="00000000">
      <w:pPr>
        <w:keepNext/>
        <w:keepLines/>
        <w:spacing w:after="80"/>
      </w:pPr>
      <w:r>
        <w:lastRenderedPageBreak/>
        <w:t>Màn hình đăng nhập xác thực người dùng bằng email và mật khẩu, đồng thời cung cấp liên kết chuyển sang đăng ký khi chưa có tài khoản. Giao diện cũng hiển thị tài khoản mẫu phục vụ kiểm thử cục bộ cho hai vai trò user và admin.</w:t>
      </w:r>
    </w:p>
    <w:p w14:paraId="1C768993" w14:textId="77777777" w:rsidR="00340F4E" w:rsidRDefault="00000000">
      <w:pPr>
        <w:keepNext/>
        <w:keepLines/>
        <w:spacing w:before="40" w:after="40"/>
        <w:jc w:val="center"/>
      </w:pPr>
      <w:r>
        <w:rPr>
          <w:noProof/>
        </w:rPr>
        <w:drawing>
          <wp:inline distT="0" distB="0" distL="0" distR="0" wp14:anchorId="1AFE5194" wp14:editId="0EB08011">
            <wp:extent cx="5327650" cy="5676900"/>
            <wp:effectExtent l="0" t="0" r="6350" b="0"/>
            <wp:docPr id="2050338411" name="Giao diện đăng nhập" descr="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danngw nhập(1).png"/>
                    <pic:cNvPicPr/>
                  </pic:nvPicPr>
                  <pic:blipFill>
                    <a:blip r:embed="rId28"/>
                    <a:stretch>
                      <a:fillRect/>
                    </a:stretch>
                  </pic:blipFill>
                  <pic:spPr>
                    <a:xfrm>
                      <a:off x="0" y="0"/>
                      <a:ext cx="5328002" cy="5677275"/>
                    </a:xfrm>
                    <a:prstGeom prst="rect">
                      <a:avLst/>
                    </a:prstGeom>
                  </pic:spPr>
                </pic:pic>
              </a:graphicData>
            </a:graphic>
          </wp:inline>
        </w:drawing>
      </w:r>
    </w:p>
    <w:p w14:paraId="0A889683" w14:textId="77777777" w:rsidR="00340F4E" w:rsidRDefault="00000000">
      <w:pPr>
        <w:pStyle w:val="CaptionFigure"/>
        <w:spacing w:after="100"/>
      </w:pPr>
      <w:bookmarkStart w:id="216" w:name="_Toc242800643"/>
      <w:r>
        <w:t>Hình 4.</w:t>
      </w:r>
      <w:r>
        <w:fldChar w:fldCharType="begin"/>
      </w:r>
      <w:r>
        <w:instrText>SEQ Hình \* ARABIC</w:instrText>
      </w:r>
      <w:r>
        <w:fldChar w:fldCharType="separate"/>
      </w:r>
      <w:r>
        <w:t>2</w:t>
      </w:r>
      <w:r>
        <w:fldChar w:fldCharType="end"/>
      </w:r>
      <w:r>
        <w:t>. Giao diện đăng nhập</w:t>
      </w:r>
      <w:bookmarkEnd w:id="216"/>
    </w:p>
    <w:p w14:paraId="3502C55B" w14:textId="77777777" w:rsidR="00340F4E" w:rsidRDefault="00000000">
      <w:pPr>
        <w:keepLines/>
        <w:spacing w:after="140"/>
      </w:pPr>
      <w:r>
        <w:t>Sau khi thông tin được xác thực, ứng dụng lưu trạng thái đăng nhập theo cơ chế cục bộ hiện tại và sử dụng users.role để điều hướng giao diện phù hợp. Tài khoản user tiếp tục vào khu vực mua sắm, trong khi tài khoản admin có thể truy cập khu vực quản trị thông qua Client Guard. Việc kiểm soát vai trò ở phiên bản bài tập lớn chủ yếu nằm ở lớp giao diện; middleware RBAC server-side đầy đủ vẫn là nội dung cần bổ sung khi triển khai thực tế.</w:t>
      </w:r>
    </w:p>
    <w:p w14:paraId="4659FC84" w14:textId="77777777" w:rsidR="00340F4E" w:rsidRDefault="00000000">
      <w:pPr>
        <w:keepNext/>
        <w:keepLines/>
        <w:spacing w:after="80"/>
      </w:pPr>
      <w:r>
        <w:lastRenderedPageBreak/>
        <w:t>Trang chủ đóng vai trò giới thiệu nhanh danh mục thời trang và các mặt hàng nổi bật. Khu vực đầu trang có thanh điều hướng, tìm kiếm và giỏ hàng; phần nội dung sử dụng banner cùng các thẻ sản phẩm để người dùng truy cập nhanh vào sản phẩm quan tâm.</w:t>
      </w:r>
    </w:p>
    <w:p w14:paraId="0539203C" w14:textId="77777777" w:rsidR="00340F4E" w:rsidRDefault="00B6715A">
      <w:pPr>
        <w:keepNext/>
        <w:keepLines/>
        <w:spacing w:before="40" w:after="40"/>
        <w:jc w:val="center"/>
      </w:pPr>
      <w:r w:rsidRPr="00B6715A">
        <w:rPr>
          <w:noProof/>
        </w:rPr>
        <w:drawing>
          <wp:inline distT="0" distB="0" distL="0" distR="0" wp14:anchorId="4F5BCE62" wp14:editId="3323C7AF">
            <wp:extent cx="4552950" cy="6616700"/>
            <wp:effectExtent l="0" t="0" r="0" b="0"/>
            <wp:docPr id="2106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159" name=""/>
                    <pic:cNvPicPr/>
                  </pic:nvPicPr>
                  <pic:blipFill>
                    <a:blip r:embed="rId29"/>
                    <a:stretch>
                      <a:fillRect/>
                    </a:stretch>
                  </pic:blipFill>
                  <pic:spPr>
                    <a:xfrm>
                      <a:off x="0" y="0"/>
                      <a:ext cx="4556135" cy="6621329"/>
                    </a:xfrm>
                    <a:prstGeom prst="rect">
                      <a:avLst/>
                    </a:prstGeom>
                  </pic:spPr>
                </pic:pic>
              </a:graphicData>
            </a:graphic>
          </wp:inline>
        </w:drawing>
      </w:r>
    </w:p>
    <w:p w14:paraId="7B964DD3" w14:textId="77777777" w:rsidR="00340F4E" w:rsidRDefault="00000000">
      <w:pPr>
        <w:pStyle w:val="CaptionFigure"/>
        <w:spacing w:after="100"/>
      </w:pPr>
      <w:bookmarkStart w:id="217" w:name="_Toc242800644"/>
      <w:r>
        <w:t>Hình 4.</w:t>
      </w:r>
      <w:r>
        <w:fldChar w:fldCharType="begin"/>
      </w:r>
      <w:r>
        <w:instrText>SEQ Hình \* ARABIC</w:instrText>
      </w:r>
      <w:r>
        <w:fldChar w:fldCharType="separate"/>
      </w:r>
      <w:r>
        <w:t>3</w:t>
      </w:r>
      <w:r>
        <w:fldChar w:fldCharType="end"/>
      </w:r>
      <w:r>
        <w:t>. Giao diện Trang chủ và sản phẩm nổi bật</w:t>
      </w:r>
      <w:bookmarkEnd w:id="217"/>
    </w:p>
    <w:p w14:paraId="5034820D" w14:textId="77777777" w:rsidR="00340F4E" w:rsidRDefault="00000000">
      <w:pPr>
        <w:keepLines/>
        <w:spacing w:after="140"/>
      </w:pPr>
      <w:r>
        <w:t>Mỗi thẻ sản phẩm hiển thị ảnh, tên, giá hiện tại, giá gốc khi có giảm giá và biểu tượng yêu thích. Cách bố trí này hỗ trợ người dùng so sánh nhanh giữa các mặt hàng trước khi mở trang chi tiết. Dữ liệu sản phẩm được lấy từ back-end và phản ánh các thông tin như price, original_price, discount, image và sold_count; thao tác chọn một sản phẩm sẽ điều hướng tới màn hình chi tiết tương ứng.</w:t>
      </w:r>
    </w:p>
    <w:p w14:paraId="096E03DE" w14:textId="77777777" w:rsidR="00340F4E" w:rsidRDefault="00000000">
      <w:pPr>
        <w:keepNext/>
        <w:keepLines/>
        <w:spacing w:after="80"/>
      </w:pPr>
      <w:r>
        <w:lastRenderedPageBreak/>
        <w:t>Màn hình danh sách sản phẩm hỗ trợ người dùng duyệt toàn bộ danh mục thay vì chỉ xem các mặt hàng nổi bật trên Trang chủ. Thanh tìm kiếm, các nút phân loại và chức năng lọc/sắp xếp được đặt ở phía trên để thu hẹp kết quả theo nhu cầu.</w:t>
      </w:r>
    </w:p>
    <w:p w14:paraId="5C9718A3" w14:textId="77777777" w:rsidR="00340F4E" w:rsidRDefault="00417459">
      <w:pPr>
        <w:keepNext/>
        <w:keepLines/>
        <w:spacing w:before="40" w:after="40"/>
        <w:jc w:val="center"/>
      </w:pPr>
      <w:r w:rsidRPr="00417459">
        <w:rPr>
          <w:noProof/>
        </w:rPr>
        <w:drawing>
          <wp:inline distT="0" distB="0" distL="0" distR="0" wp14:anchorId="3E1D02D4" wp14:editId="2985F7E7">
            <wp:extent cx="4333875" cy="6858000"/>
            <wp:effectExtent l="0" t="0" r="9525" b="0"/>
            <wp:docPr id="17168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3457" name=""/>
                    <pic:cNvPicPr/>
                  </pic:nvPicPr>
                  <pic:blipFill>
                    <a:blip r:embed="rId30"/>
                    <a:stretch>
                      <a:fillRect/>
                    </a:stretch>
                  </pic:blipFill>
                  <pic:spPr>
                    <a:xfrm>
                      <a:off x="0" y="0"/>
                      <a:ext cx="4337940" cy="6864433"/>
                    </a:xfrm>
                    <a:prstGeom prst="rect">
                      <a:avLst/>
                    </a:prstGeom>
                  </pic:spPr>
                </pic:pic>
              </a:graphicData>
            </a:graphic>
          </wp:inline>
        </w:drawing>
      </w:r>
    </w:p>
    <w:p w14:paraId="2B991FE0" w14:textId="77777777" w:rsidR="00340F4E" w:rsidRDefault="00000000">
      <w:pPr>
        <w:pStyle w:val="CaptionFigure"/>
        <w:spacing w:after="100"/>
      </w:pPr>
      <w:bookmarkStart w:id="218" w:name="_Toc242800645"/>
      <w:r>
        <w:t>Hình 4.</w:t>
      </w:r>
      <w:r>
        <w:fldChar w:fldCharType="begin"/>
      </w:r>
      <w:r>
        <w:instrText>SEQ Hình \* ARABIC</w:instrText>
      </w:r>
      <w:r>
        <w:fldChar w:fldCharType="separate"/>
      </w:r>
      <w:r>
        <w:t>4</w:t>
      </w:r>
      <w:r>
        <w:fldChar w:fldCharType="end"/>
      </w:r>
      <w:r>
        <w:t>. Giao diện danh sách sản phẩm</w:t>
      </w:r>
      <w:bookmarkEnd w:id="218"/>
    </w:p>
    <w:p w14:paraId="2C68951D" w14:textId="77777777" w:rsidR="00340F4E" w:rsidRDefault="00000000">
      <w:pPr>
        <w:keepLines/>
        <w:spacing w:after="140"/>
      </w:pPr>
      <w:r>
        <w:t>Danh sách được trình bày theo dạng lưới hai cột, mỗi mục hiển thị ảnh, tên, giá và trạng thái giảm giá khi có. Người dùng có thể tìm kiếm theo từ khóa, chọn nhóm sản phẩm hoặc mở bộ lọc để thay đổi tập kết quả. Giao diện này gắn trực tiếp với nghiệp vụ UC-KH-01, trong đó client nhận dữ liệu sản phẩm từ REST API rồi hiển thị theo các tiêu chí người dùng lựa chọn.</w:t>
      </w:r>
    </w:p>
    <w:p w14:paraId="432D50FA" w14:textId="77777777" w:rsidR="00340F4E" w:rsidRDefault="00000000">
      <w:pPr>
        <w:keepNext/>
        <w:keepLines/>
        <w:spacing w:after="80"/>
      </w:pPr>
      <w:r>
        <w:lastRenderedPageBreak/>
        <w:t>Trang chi tiết cung cấp đầy đủ thông tin cần thiết trước khi thêm hàng vào giỏ, gồm hình ảnh, tên sản phẩm, giá, mức giảm, đánh giá, số lượng đã bán và tồn kho. Người dùng đồng thời lựa chọn Màu sắc và Kích thước phù hợp với biến thể đang có.</w:t>
      </w:r>
    </w:p>
    <w:p w14:paraId="3C885FB0" w14:textId="77777777" w:rsidR="00340F4E" w:rsidRDefault="007A2352">
      <w:pPr>
        <w:keepNext/>
        <w:keepLines/>
        <w:spacing w:before="40" w:after="40"/>
        <w:jc w:val="center"/>
      </w:pPr>
      <w:r w:rsidRPr="007A2352">
        <w:rPr>
          <w:noProof/>
        </w:rPr>
        <w:drawing>
          <wp:inline distT="0" distB="0" distL="0" distR="0" wp14:anchorId="680742B3" wp14:editId="0889E04D">
            <wp:extent cx="5760085" cy="6769100"/>
            <wp:effectExtent l="0" t="0" r="0" b="0"/>
            <wp:docPr id="4443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7755" name=""/>
                    <pic:cNvPicPr/>
                  </pic:nvPicPr>
                  <pic:blipFill>
                    <a:blip r:embed="rId31"/>
                    <a:stretch>
                      <a:fillRect/>
                    </a:stretch>
                  </pic:blipFill>
                  <pic:spPr>
                    <a:xfrm>
                      <a:off x="0" y="0"/>
                      <a:ext cx="5760085" cy="6769100"/>
                    </a:xfrm>
                    <a:prstGeom prst="rect">
                      <a:avLst/>
                    </a:prstGeom>
                  </pic:spPr>
                </pic:pic>
              </a:graphicData>
            </a:graphic>
          </wp:inline>
        </w:drawing>
      </w:r>
    </w:p>
    <w:p w14:paraId="56CBA6BF" w14:textId="77777777" w:rsidR="00340F4E" w:rsidRDefault="00000000">
      <w:pPr>
        <w:pStyle w:val="CaptionFigure"/>
        <w:spacing w:after="100"/>
      </w:pPr>
      <w:bookmarkStart w:id="219" w:name="_Toc242800646"/>
      <w:r>
        <w:t>Hình 4.</w:t>
      </w:r>
      <w:r>
        <w:fldChar w:fldCharType="begin"/>
      </w:r>
      <w:r>
        <w:instrText>SEQ Hình \* ARABIC</w:instrText>
      </w:r>
      <w:r>
        <w:fldChar w:fldCharType="separate"/>
      </w:r>
      <w:r>
        <w:t>5</w:t>
      </w:r>
      <w:r>
        <w:fldChar w:fldCharType="end"/>
      </w:r>
      <w:r>
        <w:t>. Giao diện chi tiết sản phẩm</w:t>
      </w:r>
      <w:bookmarkEnd w:id="219"/>
    </w:p>
    <w:p w14:paraId="5DC8D5FC" w14:textId="77777777" w:rsidR="00340F4E" w:rsidRDefault="00000000">
      <w:pPr>
        <w:keepLines/>
        <w:spacing w:after="140"/>
      </w:pPr>
      <w:r>
        <w:t>Các lựa chọn Size/Màu được liên kết với dữ liệu variants của sản phẩm nhằm xác định phân loại cụ thể khi mua. Sau khi chọn biến thể, người dùng có thể “Thêm vào giỏ” hoặc “Mua ngay”. Giao diện cũng là nơi kết nối tới hướng dẫn/gợi ý kích cỡ theo quy tắc; chức năng gợi ý này dựa trên ngưỡng chiều cao, cân nặng đã cài đặt và không phải mô hình AI.</w:t>
      </w:r>
    </w:p>
    <w:p w14:paraId="7CC61443" w14:textId="77777777" w:rsidR="00340F4E" w:rsidRDefault="00000000">
      <w:pPr>
        <w:keepNext/>
        <w:keepLines/>
        <w:spacing w:after="80"/>
      </w:pPr>
      <w:r>
        <w:lastRenderedPageBreak/>
        <w:t>Giỏ hàng tổng hợp các sản phẩm đã chọn cùng phân loại Size/Màu, số lượng và giá tiền. Người dùng có thể điều chỉnh số lượng, chọn mặt hàng cần thanh toán và áp dụng Voucher trước khi chuyển sang bước mua hàng.</w:t>
      </w:r>
    </w:p>
    <w:p w14:paraId="560447DF" w14:textId="77777777" w:rsidR="00340F4E" w:rsidRDefault="00D75C5E">
      <w:pPr>
        <w:keepNext/>
        <w:keepLines/>
        <w:spacing w:before="40" w:after="40"/>
        <w:jc w:val="center"/>
      </w:pPr>
      <w:r w:rsidRPr="00D75C5E">
        <w:rPr>
          <w:noProof/>
        </w:rPr>
        <w:drawing>
          <wp:inline distT="0" distB="0" distL="0" distR="0" wp14:anchorId="27B502A6" wp14:editId="6B628385">
            <wp:extent cx="5448735" cy="6642100"/>
            <wp:effectExtent l="0" t="0" r="0" b="6350"/>
            <wp:docPr id="371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784" name=""/>
                    <pic:cNvPicPr/>
                  </pic:nvPicPr>
                  <pic:blipFill>
                    <a:blip r:embed="rId32"/>
                    <a:stretch>
                      <a:fillRect/>
                    </a:stretch>
                  </pic:blipFill>
                  <pic:spPr>
                    <a:xfrm>
                      <a:off x="0" y="0"/>
                      <a:ext cx="5462127" cy="6658425"/>
                    </a:xfrm>
                    <a:prstGeom prst="rect">
                      <a:avLst/>
                    </a:prstGeom>
                  </pic:spPr>
                </pic:pic>
              </a:graphicData>
            </a:graphic>
          </wp:inline>
        </w:drawing>
      </w:r>
    </w:p>
    <w:p w14:paraId="7D4627D3" w14:textId="77777777" w:rsidR="00340F4E" w:rsidRDefault="00000000">
      <w:pPr>
        <w:pStyle w:val="CaptionFigure"/>
        <w:spacing w:after="100"/>
      </w:pPr>
      <w:bookmarkStart w:id="220" w:name="_Toc242800647"/>
      <w:r>
        <w:t>Hình 4.</w:t>
      </w:r>
      <w:r>
        <w:fldChar w:fldCharType="begin"/>
      </w:r>
      <w:r>
        <w:instrText>SEQ Hình \* ARABIC</w:instrText>
      </w:r>
      <w:r>
        <w:fldChar w:fldCharType="separate"/>
      </w:r>
      <w:r>
        <w:t>6</w:t>
      </w:r>
      <w:r>
        <w:fldChar w:fldCharType="end"/>
      </w:r>
      <w:r>
        <w:t>. Giao diện giỏ hàng và áp dụng Voucher</w:t>
      </w:r>
      <w:bookmarkEnd w:id="220"/>
    </w:p>
    <w:p w14:paraId="0772C67D" w14:textId="77777777" w:rsidR="00340F4E" w:rsidRDefault="00000000">
      <w:pPr>
        <w:keepLines/>
        <w:spacing w:after="140"/>
      </w:pPr>
      <w:r>
        <w:t>Trong hình minh họa, Voucher HD20 được áp dụng và số tiền giảm được phản ánh trực tiếp vào phần tổng kết đơn. Phí vận chuyển mặc định là 30.000đ và được miễn khi đơn đạt ngưỡng 500.000đ theo logic hiện tại. Các phép tính tạm tính, giảm giá và tổng cộng giúp người dùng kiểm tra chi phí trước khi tiếp tục sang Checkout; giỏ hàng được quản lý bằng trạng thái phía client và lưu cục bộ theo triển khai hiện tại.</w:t>
      </w:r>
    </w:p>
    <w:p w14:paraId="59354E33" w14:textId="77777777" w:rsidR="00340F4E" w:rsidRDefault="00000000">
      <w:pPr>
        <w:keepNext/>
        <w:keepLines/>
        <w:spacing w:after="80"/>
      </w:pPr>
      <w:r>
        <w:lastRenderedPageBreak/>
        <w:t>Màn hình Checkout xác nhận lần cuối thông tin người nhận, sản phẩm đặt mua và phương thức thanh toán. Người dùng có thể kiểm tra địa chỉ giao hàng, danh sách mặt hàng và lựa chọn COD hoặc chuyển khoản qua VietQR trước khi bấm “Đặt hàng”.</w:t>
      </w:r>
    </w:p>
    <w:p w14:paraId="6D05DB7B" w14:textId="77777777" w:rsidR="00340F4E" w:rsidRDefault="00495315">
      <w:pPr>
        <w:keepNext/>
        <w:keepLines/>
        <w:spacing w:before="40" w:after="40"/>
        <w:jc w:val="center"/>
      </w:pPr>
      <w:r w:rsidRPr="00495315">
        <w:rPr>
          <w:noProof/>
        </w:rPr>
        <w:drawing>
          <wp:inline distT="0" distB="0" distL="0" distR="0" wp14:anchorId="3A029E34" wp14:editId="6D7FC647">
            <wp:extent cx="5458264" cy="6743700"/>
            <wp:effectExtent l="0" t="0" r="9525" b="0"/>
            <wp:docPr id="21228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0247" name=""/>
                    <pic:cNvPicPr/>
                  </pic:nvPicPr>
                  <pic:blipFill>
                    <a:blip r:embed="rId33"/>
                    <a:stretch>
                      <a:fillRect/>
                    </a:stretch>
                  </pic:blipFill>
                  <pic:spPr>
                    <a:xfrm>
                      <a:off x="0" y="0"/>
                      <a:ext cx="5465174" cy="6752237"/>
                    </a:xfrm>
                    <a:prstGeom prst="rect">
                      <a:avLst/>
                    </a:prstGeom>
                  </pic:spPr>
                </pic:pic>
              </a:graphicData>
            </a:graphic>
          </wp:inline>
        </w:drawing>
      </w:r>
    </w:p>
    <w:p w14:paraId="14C1FF8A" w14:textId="77777777" w:rsidR="00340F4E" w:rsidRDefault="00000000">
      <w:pPr>
        <w:pStyle w:val="CaptionFigure"/>
        <w:spacing w:after="100"/>
      </w:pPr>
      <w:bookmarkStart w:id="221" w:name="_Toc242800648"/>
      <w:r>
        <w:t>Hình 4.</w:t>
      </w:r>
      <w:r>
        <w:fldChar w:fldCharType="begin"/>
      </w:r>
      <w:r>
        <w:instrText>SEQ Hình \* ARABIC</w:instrText>
      </w:r>
      <w:r>
        <w:fldChar w:fldCharType="separate"/>
      </w:r>
      <w:r>
        <w:t>7</w:t>
      </w:r>
      <w:r>
        <w:fldChar w:fldCharType="end"/>
      </w:r>
      <w:r>
        <w:t>. Giao diện thanh toán đơn hàng</w:t>
      </w:r>
      <w:bookmarkEnd w:id="221"/>
    </w:p>
    <w:p w14:paraId="7174FC5D" w14:textId="77777777" w:rsidR="00340F4E" w:rsidRDefault="00000000">
      <w:pPr>
        <w:keepLines/>
        <w:spacing w:after="140"/>
      </w:pPr>
      <w:r>
        <w:t>Khi gửi đơn, client chuyển thông tin nhận hàng, danh sách items, voucher nếu có và phương thức thanh toán tới POST /api/orders. Back-end kiểm tra dữ liệu, tính phí vận chuyển, mở Transaction và khóa bản ghi tồn kho cần thiết trước khi tạo orders và order_items. Đơn mới được ghi nhận ở trạng thái Pending; nếu có lỗi hoặc tồn kho không đủ, Transaction được rollback để tránh phát sinh dữ liệu không nhất quán.</w:t>
      </w:r>
    </w:p>
    <w:p w14:paraId="30027492" w14:textId="77777777" w:rsidR="00340F4E" w:rsidRDefault="00000000">
      <w:pPr>
        <w:keepNext/>
        <w:keepLines/>
        <w:spacing w:after="80"/>
      </w:pPr>
      <w:r>
        <w:lastRenderedPageBreak/>
        <w:t>Sau khi đơn hàng được tạo thành công, ứng dụng chuyển đến màn hình kết quả để xác nhận việc ghi nhận đơn. Với phương thức VietQR, khu vực thanh toán hiển thị mã QR cùng thông tin ngân hàng để khách hàng quét bằng ứng dụng ngân hàng hoặc ví điện tử.</w:t>
      </w:r>
    </w:p>
    <w:p w14:paraId="693ED762" w14:textId="77777777" w:rsidR="00340F4E" w:rsidRDefault="000E12A5">
      <w:pPr>
        <w:keepNext/>
        <w:keepLines/>
        <w:spacing w:before="40" w:after="40"/>
        <w:jc w:val="center"/>
      </w:pPr>
      <w:r w:rsidRPr="000E12A5">
        <w:rPr>
          <w:noProof/>
        </w:rPr>
        <w:drawing>
          <wp:inline distT="0" distB="0" distL="0" distR="0" wp14:anchorId="2500ECB5" wp14:editId="48A9A06D">
            <wp:extent cx="5429686" cy="6515100"/>
            <wp:effectExtent l="0" t="0" r="0" b="0"/>
            <wp:docPr id="3677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7872" name=""/>
                    <pic:cNvPicPr/>
                  </pic:nvPicPr>
                  <pic:blipFill>
                    <a:blip r:embed="rId34"/>
                    <a:stretch>
                      <a:fillRect/>
                    </a:stretch>
                  </pic:blipFill>
                  <pic:spPr>
                    <a:xfrm>
                      <a:off x="0" y="0"/>
                      <a:ext cx="5442231" cy="6530153"/>
                    </a:xfrm>
                    <a:prstGeom prst="rect">
                      <a:avLst/>
                    </a:prstGeom>
                  </pic:spPr>
                </pic:pic>
              </a:graphicData>
            </a:graphic>
          </wp:inline>
        </w:drawing>
      </w:r>
    </w:p>
    <w:p w14:paraId="2AD9BC58" w14:textId="77777777" w:rsidR="00340F4E" w:rsidRDefault="00000000">
      <w:pPr>
        <w:pStyle w:val="CaptionFigure"/>
        <w:spacing w:after="100"/>
      </w:pPr>
      <w:bookmarkStart w:id="222" w:name="_Toc242800649"/>
      <w:r>
        <w:t>Hình 4.</w:t>
      </w:r>
      <w:r>
        <w:fldChar w:fldCharType="begin"/>
      </w:r>
      <w:r>
        <w:instrText>SEQ Hình \* ARABIC</w:instrText>
      </w:r>
      <w:r>
        <w:fldChar w:fldCharType="separate"/>
      </w:r>
      <w:r>
        <w:t>8</w:t>
      </w:r>
      <w:r>
        <w:fldChar w:fldCharType="end"/>
      </w:r>
      <w:r>
        <w:t>. Giao diện đặt hàng thành công và thanh toán VietQR</w:t>
      </w:r>
      <w:bookmarkEnd w:id="222"/>
    </w:p>
    <w:p w14:paraId="7E1B4B77" w14:textId="77777777" w:rsidR="00340F4E" w:rsidRDefault="00000000">
      <w:pPr>
        <w:keepLines/>
        <w:spacing w:after="140"/>
      </w:pPr>
      <w:r>
        <w:t>Luồng VietQR được thực hiện theo nguyên tắc tạo đơn trước: back-end hoàn tất POST /api/orders và trả orderCode cùng totalPrice, sau đó phía client tạo URL/hình ảnh mã VietQR để hiển thị. QR vì vậy phục vụ thao tác chuyển khoản của khách hàng nhưng không đồng nghĩa với việc hệ thống đã xác nhận thanh toán. Phiên bản hiện tại chưa tích hợp webhook, callback hoặc cơ chế đối soát tự động từ ngân hàng.</w:t>
      </w:r>
    </w:p>
    <w:p w14:paraId="782B09B7" w14:textId="77777777" w:rsidR="00340F4E" w:rsidRDefault="00000000">
      <w:pPr>
        <w:keepNext/>
        <w:keepLines/>
        <w:spacing w:after="80"/>
      </w:pPr>
      <w:r>
        <w:lastRenderedPageBreak/>
        <w:t>Khu vực “Đơn hàng của tôi” cho phép khách hàng theo dõi các đơn đã tạo và tra cứu theo mã đơn hoặc tên sản phẩm. Các tab trạng thái giúp phân loại nhanh đơn chờ xử lý, đang xử lý, hoàn thành hoặc đã hủy, đồng thời mỗi thẻ đơn hiển thị mặt hàng, Size/Màu, số lượng và tổng tiền.</w:t>
      </w:r>
    </w:p>
    <w:p w14:paraId="2620AA7E" w14:textId="77777777" w:rsidR="00340F4E" w:rsidRDefault="009C5AD0">
      <w:pPr>
        <w:keepNext/>
        <w:keepLines/>
        <w:spacing w:before="40" w:after="40"/>
        <w:jc w:val="center"/>
      </w:pPr>
      <w:r w:rsidRPr="009C5AD0">
        <w:rPr>
          <w:noProof/>
        </w:rPr>
        <w:drawing>
          <wp:inline distT="0" distB="0" distL="0" distR="0" wp14:anchorId="4EE07386" wp14:editId="2B77A34C">
            <wp:extent cx="4305300" cy="5962650"/>
            <wp:effectExtent l="0" t="0" r="0" b="0"/>
            <wp:docPr id="11990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0246" name=""/>
                    <pic:cNvPicPr/>
                  </pic:nvPicPr>
                  <pic:blipFill>
                    <a:blip r:embed="rId35"/>
                    <a:stretch>
                      <a:fillRect/>
                    </a:stretch>
                  </pic:blipFill>
                  <pic:spPr>
                    <a:xfrm>
                      <a:off x="0" y="0"/>
                      <a:ext cx="4305902" cy="5963484"/>
                    </a:xfrm>
                    <a:prstGeom prst="rect">
                      <a:avLst/>
                    </a:prstGeom>
                  </pic:spPr>
                </pic:pic>
              </a:graphicData>
            </a:graphic>
          </wp:inline>
        </w:drawing>
      </w:r>
    </w:p>
    <w:p w14:paraId="4E3964BC" w14:textId="77777777" w:rsidR="00340F4E" w:rsidRDefault="00000000">
      <w:pPr>
        <w:pStyle w:val="CaptionFigure"/>
        <w:spacing w:after="100"/>
      </w:pPr>
      <w:bookmarkStart w:id="223" w:name="_Toc242800650"/>
      <w:r>
        <w:t>Hình 4.</w:t>
      </w:r>
      <w:r>
        <w:fldChar w:fldCharType="begin"/>
      </w:r>
      <w:r>
        <w:instrText>SEQ Hình \* ARABIC</w:instrText>
      </w:r>
      <w:r>
        <w:fldChar w:fldCharType="separate"/>
      </w:r>
      <w:r>
        <w:t>9</w:t>
      </w:r>
      <w:r>
        <w:fldChar w:fldCharType="end"/>
      </w:r>
      <w:r>
        <w:t>. Giao diện quản lý đơn hàng của khách hàng</w:t>
      </w:r>
      <w:bookmarkEnd w:id="223"/>
    </w:p>
    <w:p w14:paraId="0ADA6CA6" w14:textId="77777777" w:rsidR="00D471DB" w:rsidRPr="001C5606" w:rsidRDefault="00D471DB" w:rsidP="00D471DB">
      <w:pPr>
        <w:rPr>
          <w:lang w:val="en-GB"/>
        </w:rPr>
      </w:pPr>
      <w:r w:rsidRPr="001C5606">
        <w:rPr>
          <w:lang w:val="en-GB"/>
        </w:rPr>
        <w:t>Giao diện đơn hàng dạng thẻ tự động hiển thị thao tác theo trạng thái: cho phép hủy đơn ở Pending, khóa hủy khi Processing, mở đánh giá và Đổi/Trả khi Completed trong 7 ngày. Bên cạnh đó, hệ thống tích hợp đồng bộ các chức năng lưu sản phẩm yêu thích, quản lý hồ sơ và đổi trả theo đúng kịch bản kiểm thử.</w:t>
      </w:r>
    </w:p>
    <w:p w14:paraId="7886C271" w14:textId="77777777" w:rsidR="00340F4E" w:rsidRDefault="00000000">
      <w:pPr>
        <w:pStyle w:val="Heading2"/>
        <w:jc w:val="left"/>
      </w:pPr>
      <w:r>
        <w:rPr>
          <w:rFonts w:ascii="Times New Roman" w:hAnsi="Times New Roman"/>
          <w:b w:val="0"/>
        </w:rPr>
        <w:t>4.4. Triển khai giao diện phân hệ Quản trị viên</w:t>
      </w:r>
    </w:p>
    <w:p w14:paraId="64DE5459" w14:textId="77777777" w:rsidR="00340F4E" w:rsidRDefault="00000000">
      <w:r>
        <w:t xml:space="preserve">Phân hệ Quản trị viên tập trung vào tổng hợp dữ liệu vận hành và các nghiệp vụ quản lý sản phẩm, kho, đơn hàng, Đổi/Trả, tài khoản và Voucher. Giao diện được tổ </w:t>
      </w:r>
      <w:r>
        <w:lastRenderedPageBreak/>
        <w:t>chức theo các tab chức năng để quản trị viên chuyển nhanh giữa từng nhóm công việc, trong khi dữ liệu được lấy từ các API và bảng dữ liệu tương ứng.</w:t>
      </w:r>
    </w:p>
    <w:p w14:paraId="4056B85E" w14:textId="77777777" w:rsidR="00340F4E" w:rsidRDefault="00000000">
      <w:pPr>
        <w:keepNext/>
        <w:keepLines/>
        <w:spacing w:after="80"/>
      </w:pPr>
      <w:r>
        <w:t>Dashboard là màn hình tổng quan giúp quản trị viên theo dõi các chỉ số chính của hệ thống trước khi đi vào từng phân hệ chi tiết. Giao diện hiển thị doanh thu, tổng số đơn hàng, số khách hàng, số mặt hàng và biểu đồ doanh thu theo các ngày gần nhất.</w:t>
      </w:r>
    </w:p>
    <w:p w14:paraId="59EBC66A" w14:textId="77777777" w:rsidR="00340F4E" w:rsidRDefault="006257BF">
      <w:pPr>
        <w:keepNext/>
        <w:keepLines/>
        <w:spacing w:before="40" w:after="40"/>
        <w:jc w:val="center"/>
      </w:pPr>
      <w:r w:rsidRPr="006257BF">
        <w:rPr>
          <w:noProof/>
        </w:rPr>
        <w:drawing>
          <wp:inline distT="0" distB="0" distL="0" distR="0" wp14:anchorId="1D85AA24" wp14:editId="7D8179B4">
            <wp:extent cx="4533900" cy="5736772"/>
            <wp:effectExtent l="0" t="0" r="0" b="0"/>
            <wp:docPr id="8670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4780" name=""/>
                    <pic:cNvPicPr/>
                  </pic:nvPicPr>
                  <pic:blipFill>
                    <a:blip r:embed="rId36"/>
                    <a:stretch>
                      <a:fillRect/>
                    </a:stretch>
                  </pic:blipFill>
                  <pic:spPr>
                    <a:xfrm>
                      <a:off x="0" y="0"/>
                      <a:ext cx="4533900" cy="5736772"/>
                    </a:xfrm>
                    <a:prstGeom prst="rect">
                      <a:avLst/>
                    </a:prstGeom>
                  </pic:spPr>
                </pic:pic>
              </a:graphicData>
            </a:graphic>
          </wp:inline>
        </w:drawing>
      </w:r>
    </w:p>
    <w:p w14:paraId="4527A94C" w14:textId="77777777" w:rsidR="00340F4E" w:rsidRDefault="00000000">
      <w:pPr>
        <w:pStyle w:val="CaptionFigure"/>
        <w:spacing w:after="100"/>
      </w:pPr>
      <w:bookmarkStart w:id="224" w:name="_Toc242800651"/>
      <w:r>
        <w:t>Hình 4.</w:t>
      </w:r>
      <w:r>
        <w:fldChar w:fldCharType="begin"/>
      </w:r>
      <w:r>
        <w:instrText>SEQ Hình \* ARABIC</w:instrText>
      </w:r>
      <w:r>
        <w:fldChar w:fldCharType="separate"/>
      </w:r>
      <w:r>
        <w:t>10</w:t>
      </w:r>
      <w:r>
        <w:fldChar w:fldCharType="end"/>
      </w:r>
      <w:r>
        <w:t>. Giao diện Dashboard quản trị</w:t>
      </w:r>
      <w:bookmarkEnd w:id="224"/>
    </w:p>
    <w:p w14:paraId="1D96ABD1" w14:textId="77777777" w:rsidR="00340F4E" w:rsidRDefault="00000000">
      <w:pPr>
        <w:keepLines/>
        <w:spacing w:after="140"/>
      </w:pPr>
      <w:r>
        <w:t>Các số liệu trên Dashboard được tổng hợp từ dữ liệu hiện có khi màn hình được tải hoặc làm mới. Tổng doanh thu sử dụng các đơn Completed, trong khi doanh thu hôm nay tính các đơn tạo trong ngày hiện tại và loại trừ Cancelled; biểu đồ 7 ngày sử dụng dữ liệu thống kê do back-end trả về. Cụm từ trình bày trên giao diện không đồng nghĩa với cơ chế push bằng WebSocket hoặc SSE. Dashboard vì vậy đóng vai trò lớp tổng hợp phục vụ quan sát nhanh, còn các thao tác xử lý đơn, sản phẩm, kho và khách hàng được thực hiện tại các tab quản trị chuyên biệt.</w:t>
      </w:r>
    </w:p>
    <w:p w14:paraId="384A3749" w14:textId="77777777" w:rsidR="00340F4E" w:rsidRDefault="00000000">
      <w:pPr>
        <w:keepNext/>
        <w:keepLines/>
        <w:spacing w:after="80"/>
      </w:pPr>
      <w:r>
        <w:lastRenderedPageBreak/>
        <w:t>Màn hình quản lý đơn hàng cung cấp danh sách các đơn cùng công cụ tìm kiếm và bộ lọc theo trạng thái. Mỗi thẻ đơn hiển thị mã đơn, khách hàng, sản phẩm, phương thức thanh toán, tổng tiền và các thao tác xem chi tiết hoặc timeline xử lý.</w:t>
      </w:r>
    </w:p>
    <w:p w14:paraId="1237B481" w14:textId="77777777" w:rsidR="00340F4E" w:rsidRDefault="00BA44CF">
      <w:pPr>
        <w:keepNext/>
        <w:keepLines/>
        <w:spacing w:before="40" w:after="40"/>
        <w:jc w:val="center"/>
      </w:pPr>
      <w:r w:rsidRPr="00BA44CF">
        <w:rPr>
          <w:noProof/>
        </w:rPr>
        <w:drawing>
          <wp:inline distT="0" distB="0" distL="0" distR="0" wp14:anchorId="49ABE8BA" wp14:editId="2335125F">
            <wp:extent cx="4314190" cy="6520543"/>
            <wp:effectExtent l="0" t="0" r="0" b="0"/>
            <wp:docPr id="15121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3970" name=""/>
                    <pic:cNvPicPr/>
                  </pic:nvPicPr>
                  <pic:blipFill>
                    <a:blip r:embed="rId37"/>
                    <a:stretch>
                      <a:fillRect/>
                    </a:stretch>
                  </pic:blipFill>
                  <pic:spPr>
                    <a:xfrm>
                      <a:off x="0" y="0"/>
                      <a:ext cx="4319767" cy="6528971"/>
                    </a:xfrm>
                    <a:prstGeom prst="rect">
                      <a:avLst/>
                    </a:prstGeom>
                  </pic:spPr>
                </pic:pic>
              </a:graphicData>
            </a:graphic>
          </wp:inline>
        </w:drawing>
      </w:r>
    </w:p>
    <w:p w14:paraId="7E146930" w14:textId="77777777" w:rsidR="00340F4E" w:rsidRDefault="00000000">
      <w:pPr>
        <w:pStyle w:val="CaptionFigure"/>
        <w:spacing w:after="100"/>
      </w:pPr>
      <w:bookmarkStart w:id="225" w:name="_Toc242800652"/>
      <w:r>
        <w:t>Hình 4.</w:t>
      </w:r>
      <w:r>
        <w:fldChar w:fldCharType="begin"/>
      </w:r>
      <w:r>
        <w:instrText>SEQ Hình \* ARABIC</w:instrText>
      </w:r>
      <w:r>
        <w:fldChar w:fldCharType="separate"/>
      </w:r>
      <w:r>
        <w:t>11</w:t>
      </w:r>
      <w:r>
        <w:fldChar w:fldCharType="end"/>
      </w:r>
      <w:r>
        <w:t>. Giao diện quản lý đơn hàng</w:t>
      </w:r>
      <w:bookmarkEnd w:id="225"/>
    </w:p>
    <w:p w14:paraId="70145CB5" w14:textId="77777777" w:rsidR="00340F4E" w:rsidRDefault="00000000">
      <w:pPr>
        <w:keepLines/>
        <w:spacing w:after="140"/>
      </w:pPr>
      <w:r>
        <w:t>Quản trị viên sử dụng màn hình này để theo dõi vòng đời Pending, Processing, Completed và Cancelled, đồng thời cập nhật trạng thái theo nghiệp vụ quản lý đơn. Với đơn VietQR, giao diện chỉ hiển thị phương thức thanh toán và thông tin đơn; hệ thống không có chức năng đối soát ngân hàng tự động. Dữ liệu danh sách được lấy từ back-end và liên kết với orders/order_items để bảo đảm thông tin sản phẩm, người nhận và tổng tiền nhất quán.</w:t>
      </w:r>
    </w:p>
    <w:p w14:paraId="583578C6" w14:textId="77777777" w:rsidR="00340F4E" w:rsidRDefault="00000000">
      <w:pPr>
        <w:keepNext/>
        <w:keepLines/>
        <w:spacing w:after="80"/>
      </w:pPr>
      <w:r>
        <w:lastRenderedPageBreak/>
        <w:t>Phân hệ Đổi/Trả tập trung các yêu cầu phát sinh sau khi khách hàng gửi yêu cầu từ đơn Completed. Giao diện thống kê tổng yêu cầu, số chờ xử lý, số đã chấp thuận và số đã từ chối; bên dưới là bộ tìm kiếm, bộ lọc trạng thái và thông tin chi tiết từng yêu cầu.</w:t>
      </w:r>
    </w:p>
    <w:p w14:paraId="166728DC" w14:textId="77777777" w:rsidR="00340F4E" w:rsidRDefault="00000000">
      <w:pPr>
        <w:keepNext/>
        <w:keepLines/>
        <w:spacing w:before="40" w:after="40"/>
        <w:jc w:val="center"/>
      </w:pPr>
      <w:r>
        <w:rPr>
          <w:noProof/>
        </w:rPr>
        <w:drawing>
          <wp:inline distT="0" distB="0" distL="0" distR="0" wp14:anchorId="775417EA" wp14:editId="7C59C38B">
            <wp:extent cx="5327650" cy="6278880"/>
            <wp:effectExtent l="0" t="0" r="6350" b="7620"/>
            <wp:docPr id="2050338421" name="Giao diện quản lý Đổi/Trả" descr="Giao diện quản lý Đổi/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đổi trả(2).png"/>
                    <pic:cNvPicPr/>
                  </pic:nvPicPr>
                  <pic:blipFill>
                    <a:blip r:embed="rId38"/>
                    <a:stretch>
                      <a:fillRect/>
                    </a:stretch>
                  </pic:blipFill>
                  <pic:spPr>
                    <a:xfrm>
                      <a:off x="0" y="0"/>
                      <a:ext cx="5328000" cy="6279293"/>
                    </a:xfrm>
                    <a:prstGeom prst="rect">
                      <a:avLst/>
                    </a:prstGeom>
                  </pic:spPr>
                </pic:pic>
              </a:graphicData>
            </a:graphic>
          </wp:inline>
        </w:drawing>
      </w:r>
    </w:p>
    <w:p w14:paraId="0E974D1A" w14:textId="77777777" w:rsidR="00340F4E" w:rsidRDefault="00000000">
      <w:pPr>
        <w:pStyle w:val="CaptionFigure"/>
        <w:spacing w:after="100"/>
      </w:pPr>
      <w:bookmarkStart w:id="226" w:name="_Toc242800653"/>
      <w:r>
        <w:t>Hình 4.</w:t>
      </w:r>
      <w:r>
        <w:fldChar w:fldCharType="begin"/>
      </w:r>
      <w:r>
        <w:instrText>SEQ Hình \* ARABIC</w:instrText>
      </w:r>
      <w:r>
        <w:fldChar w:fldCharType="separate"/>
      </w:r>
      <w:r>
        <w:t>12</w:t>
      </w:r>
      <w:r>
        <w:fldChar w:fldCharType="end"/>
      </w:r>
      <w:r>
        <w:t>. Giao diện quản lý Đổi/Trả</w:t>
      </w:r>
      <w:bookmarkEnd w:id="226"/>
    </w:p>
    <w:p w14:paraId="5D75955E" w14:textId="77777777" w:rsidR="00340F4E" w:rsidRDefault="00000000">
      <w:pPr>
        <w:keepLines/>
        <w:spacing w:after="140"/>
      </w:pPr>
      <w:r>
        <w:t>Mỗi yêu cầu có thể hiển thị lý do, Size/Màu mục tiêu và ảnh minh chứng nếu khách hàng cung cấp. Quản trị viên xem dữ liệu return_* của đơn để quyết định Approved hoặc Rejected và ghi return_note phản hồi. Việc duyệt hay từ chối trong phiên bản hiện tại chỉ cập nhật trạng thái/ghi chú của yêu cầu, không tự động điều chỉnh tồn kho; trạng thái Requested cũng có thể được khách hàng hủy theo logic đã xác định.</w:t>
      </w:r>
    </w:p>
    <w:p w14:paraId="02F01676" w14:textId="77777777" w:rsidR="00340F4E" w:rsidRDefault="00000000">
      <w:pPr>
        <w:keepNext/>
        <w:keepLines/>
        <w:spacing w:after="80"/>
      </w:pPr>
      <w:r>
        <w:lastRenderedPageBreak/>
        <w:t>Màn hình sản phẩm là trung tâm quản lý danh mục thời trang của hệ thống. Quản trị viên có thể tìm kiếm theo tên hoặc mã, lọc theo danh mục, thêm sản phẩm mới và truy cập nhanh thao tác Size/Màu, nhập kho, sửa hoặc xóa trên từng thẻ sản phẩm.</w:t>
      </w:r>
    </w:p>
    <w:p w14:paraId="4F9A6224" w14:textId="77777777" w:rsidR="00340F4E" w:rsidRDefault="00DF02F9">
      <w:pPr>
        <w:keepNext/>
        <w:keepLines/>
        <w:spacing w:before="40" w:after="40"/>
        <w:jc w:val="center"/>
      </w:pPr>
      <w:r w:rsidRPr="00DF02F9">
        <w:rPr>
          <w:noProof/>
        </w:rPr>
        <w:drawing>
          <wp:inline distT="0" distB="0" distL="0" distR="0" wp14:anchorId="1A2ABD96" wp14:editId="2F5A1022">
            <wp:extent cx="4343400" cy="7747000"/>
            <wp:effectExtent l="0" t="0" r="0" b="6350"/>
            <wp:docPr id="3887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3453" name=""/>
                    <pic:cNvPicPr/>
                  </pic:nvPicPr>
                  <pic:blipFill>
                    <a:blip r:embed="rId39"/>
                    <a:stretch>
                      <a:fillRect/>
                    </a:stretch>
                  </pic:blipFill>
                  <pic:spPr>
                    <a:xfrm>
                      <a:off x="0" y="0"/>
                      <a:ext cx="4344006" cy="7748081"/>
                    </a:xfrm>
                    <a:prstGeom prst="rect">
                      <a:avLst/>
                    </a:prstGeom>
                  </pic:spPr>
                </pic:pic>
              </a:graphicData>
            </a:graphic>
          </wp:inline>
        </w:drawing>
      </w:r>
    </w:p>
    <w:p w14:paraId="70B3DE89" w14:textId="77777777" w:rsidR="00340F4E" w:rsidRDefault="00000000">
      <w:pPr>
        <w:pStyle w:val="CaptionFigure"/>
        <w:spacing w:after="100"/>
      </w:pPr>
      <w:bookmarkStart w:id="227" w:name="_Toc242800654"/>
      <w:r>
        <w:t>Hình 4.</w:t>
      </w:r>
      <w:r>
        <w:fldChar w:fldCharType="begin"/>
      </w:r>
      <w:r>
        <w:instrText>SEQ Hình \* ARABIC</w:instrText>
      </w:r>
      <w:r>
        <w:fldChar w:fldCharType="separate"/>
      </w:r>
      <w:r>
        <w:t>13</w:t>
      </w:r>
      <w:r>
        <w:fldChar w:fldCharType="end"/>
      </w:r>
      <w:r>
        <w:t>. Giao diện quản lý sản phẩm và tồn kho</w:t>
      </w:r>
      <w:bookmarkEnd w:id="227"/>
    </w:p>
    <w:p w14:paraId="3F6D2E59" w14:textId="77777777" w:rsidR="00683DB8" w:rsidRDefault="00DF02F9">
      <w:pPr>
        <w:keepNext/>
        <w:keepLines/>
        <w:spacing w:before="40" w:after="40"/>
        <w:jc w:val="center"/>
      </w:pPr>
      <w:r>
        <w:rPr>
          <w:noProof/>
        </w:rPr>
        <w:lastRenderedPageBreak/>
        <w:drawing>
          <wp:inline distT="0" distB="0" distL="0" distR="0" wp14:anchorId="1A2ABD96" wp14:editId="5D3041F5">
            <wp:extent cx="3524250" cy="5562600"/>
            <wp:effectExtent l="0" t="0" r="0" b="0"/>
            <wp:docPr id="2122800248" name="Picture 2122800248" descr="Hình 4.13b. Giao diện Bảng Tồn Kho Chi Tiết (Ma trận Size ×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3453" name=""/>
                    <pic:cNvPicPr/>
                  </pic:nvPicPr>
                  <pic:blipFill>
                    <a:blip r:embed="rId40"/>
                    <a:stretch>
                      <a:fillRect/>
                    </a:stretch>
                  </pic:blipFill>
                  <pic:spPr>
                    <a:xfrm>
                      <a:off x="0" y="0"/>
                      <a:ext cx="3524633" cy="5563205"/>
                    </a:xfrm>
                    <a:prstGeom prst="rect">
                      <a:avLst/>
                    </a:prstGeom>
                  </pic:spPr>
                </pic:pic>
              </a:graphicData>
            </a:graphic>
          </wp:inline>
        </w:drawing>
      </w:r>
    </w:p>
    <w:p w14:paraId="5A97DA7B" w14:textId="77777777" w:rsidR="00683DB8" w:rsidRDefault="00000000">
      <w:pPr>
        <w:pStyle w:val="CaptionFigure"/>
        <w:spacing w:after="100"/>
      </w:pPr>
      <w:r>
        <w:t>Hình 4.</w:t>
      </w:r>
      <w:fldSimple w:instr=" SEQ Hình \* ARABIC ">
        <w:r w:rsidR="00683DB8">
          <w:t>14</w:t>
        </w:r>
      </w:fldSimple>
      <w:r>
        <w:t>. Giao diện Bảng Tồn Kho Chi Tiết (Ma trận Size × Màu)</w:t>
      </w:r>
    </w:p>
    <w:p w14:paraId="0EA58BD6" w14:textId="77777777" w:rsidR="00683DB8" w:rsidRDefault="00000000">
      <w:pPr>
        <w:keepLines/>
        <w:spacing w:after="140"/>
      </w:pPr>
      <w:r>
        <w:t>Giao diện Bảng Tồn Kho Chi Tiết cho phép quản trị viên theo dõi số lượng tồn kho theo ma trận kết hợp giữa kích thước và màu sắc của từng sản phẩm. Mỗi ô trong ma trận thể hiện số lượng tồn kho thực tế của một biến thể Size/Màu. Hệ thống sử dụng các trạng thái màu trực quan để hỗ trợ nhận diện mức tồn kho: màu xanh lá đối với số lượng lớn hơn 5, màu vàng đối với số lượng từ 1 đến 5 và màu đỏ khi hết hàng. Hàng tổng và cột tổng được tính toán tương ứng theo từng kích thước và màu sắc, hỗ trợ quản trị viên xác định nhanh các biến thể có số lượng tồn kho thấp và chủ động lập kế hoạch bổ sung hàng hóa.</w:t>
      </w:r>
    </w:p>
    <w:p w14:paraId="7FF23A79" w14:textId="77777777" w:rsidR="00340F4E" w:rsidRDefault="00000000">
      <w:pPr>
        <w:keepLines/>
        <w:spacing w:after="140"/>
      </w:pPr>
      <w:r>
        <w:t>Mỗi thẻ hiển thị hình ảnh, mã SKU, tên, giá, tồn kho và số lượng đã bán, giúp quản trị viên theo dõi đồng thời thông tin thương mại và lượng hàng hiện có. Khi sửa/thêm sản phẩm, dữ liệu được lưu trong products, còn thông tin biến thể được quản lý qua trường variants. Nút nhập kho liên kết sang nghiệp vụ stock_imports để ghi nhận lịch sử bổ sung số lượng theo Size/Màu.</w:t>
      </w:r>
    </w:p>
    <w:p w14:paraId="0ABA3AD5" w14:textId="77777777" w:rsidR="00340F4E" w:rsidRDefault="00000000">
      <w:pPr>
        <w:keepNext/>
        <w:keepLines/>
        <w:spacing w:after="80"/>
      </w:pPr>
      <w:r>
        <w:lastRenderedPageBreak/>
        <w:t>Giao diện nhập kho trình bày lịch sử các lô hàng đã ghi nhận và các chỉ số tổng hợp như số lô, tổng số sản phẩm nhập, tổng giá vốn và trạng thái kiểm định QC. Quản trị viên có thể tạo phiếu nhập mới hoặc tìm kiếm theo mã lô, sản phẩm hay nhà cung cấp.</w:t>
      </w:r>
    </w:p>
    <w:p w14:paraId="256FAF0F" w14:textId="77777777" w:rsidR="00340F4E" w:rsidRDefault="00B1239F">
      <w:pPr>
        <w:keepNext/>
        <w:keepLines/>
        <w:spacing w:before="40" w:after="40"/>
        <w:jc w:val="center"/>
      </w:pPr>
      <w:r w:rsidRPr="00B1239F">
        <w:rPr>
          <w:noProof/>
        </w:rPr>
        <w:drawing>
          <wp:inline distT="0" distB="0" distL="0" distR="0" wp14:anchorId="16A37A34" wp14:editId="326DE023">
            <wp:extent cx="4333875" cy="6267450"/>
            <wp:effectExtent l="0" t="0" r="9525" b="0"/>
            <wp:docPr id="142079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94521" name=""/>
                    <pic:cNvPicPr/>
                  </pic:nvPicPr>
                  <pic:blipFill>
                    <a:blip r:embed="rId41"/>
                    <a:stretch>
                      <a:fillRect/>
                    </a:stretch>
                  </pic:blipFill>
                  <pic:spPr>
                    <a:xfrm>
                      <a:off x="0" y="0"/>
                      <a:ext cx="4334481" cy="6268326"/>
                    </a:xfrm>
                    <a:prstGeom prst="rect">
                      <a:avLst/>
                    </a:prstGeom>
                  </pic:spPr>
                </pic:pic>
              </a:graphicData>
            </a:graphic>
          </wp:inline>
        </w:drawing>
      </w:r>
    </w:p>
    <w:p w14:paraId="489B9656" w14:textId="77777777" w:rsidR="00340F4E" w:rsidRDefault="00000000">
      <w:pPr>
        <w:pStyle w:val="CaptionFigure"/>
        <w:spacing w:after="100"/>
      </w:pPr>
      <w:bookmarkStart w:id="228" w:name="_Toc242800655"/>
      <w:r>
        <w:t>Hình 4.</w:t>
      </w:r>
      <w:r>
        <w:fldChar w:fldCharType="begin"/>
      </w:r>
      <w:r>
        <w:instrText>SEQ Hình \* ARABIC</w:instrText>
      </w:r>
      <w:r>
        <w:fldChar w:fldCharType="separate"/>
      </w:r>
      <w:r>
        <w:t>15</w:t>
      </w:r>
      <w:r>
        <w:fldChar w:fldCharType="end"/>
      </w:r>
      <w:r>
        <w:t>. Giao diện quản lý nhập kho và QC</w:t>
      </w:r>
      <w:bookmarkEnd w:id="228"/>
    </w:p>
    <w:p w14:paraId="13E32A73" w14:textId="77777777" w:rsidR="00340F4E" w:rsidRDefault="00000000">
      <w:pPr>
        <w:keepLines/>
        <w:spacing w:after="140"/>
      </w:pPr>
      <w:r>
        <w:t>Phiếu nhập lưu các trường product, supplier_name, batch_code, quantity, cost_price, Size/Màu, qc_passed và note trong stock_imports. Thông tin QC giúp theo dõi trạng thái kiểm định của từng lô; theo hành vi route và bộ test case hiện tại, lô qc_passed=false vẫn được ghi nhận và số lượng vẫn được cộng vào tồn kho. Báo cáo vì vậy mô tả đúng hành vi hiện tại thay vì suy diễn một quy trình loại hàng QC tự động.</w:t>
      </w:r>
    </w:p>
    <w:p w14:paraId="0CE04304" w14:textId="77777777" w:rsidR="00340F4E" w:rsidRDefault="00000000">
      <w:pPr>
        <w:keepNext/>
        <w:keepLines/>
        <w:spacing w:after="80"/>
      </w:pPr>
      <w:r>
        <w:lastRenderedPageBreak/>
        <w:t>Màn hình khách hàng cung cấp danh sách tài khoản với thông tin nhận diện, email, số điện thoại, số đơn mua và tổng chi tiêu. Quản trị viên có thể tìm kiếm người dùng và thay đổi vai trò tài khoản thông qua thao tác cấp hoặc điều chỉnh quyền admin.</w:t>
      </w:r>
    </w:p>
    <w:p w14:paraId="12779DA3" w14:textId="77777777" w:rsidR="00340F4E" w:rsidRDefault="00B1239F">
      <w:pPr>
        <w:keepNext/>
        <w:keepLines/>
        <w:spacing w:before="40" w:after="40"/>
        <w:jc w:val="center"/>
      </w:pPr>
      <w:r w:rsidRPr="00B1239F">
        <w:rPr>
          <w:noProof/>
        </w:rPr>
        <w:drawing>
          <wp:inline distT="0" distB="0" distL="0" distR="0" wp14:anchorId="0A647CC4" wp14:editId="328BE48C">
            <wp:extent cx="4333875" cy="6838950"/>
            <wp:effectExtent l="0" t="0" r="9525" b="0"/>
            <wp:docPr id="14846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9211" name=""/>
                    <pic:cNvPicPr/>
                  </pic:nvPicPr>
                  <pic:blipFill>
                    <a:blip r:embed="rId42"/>
                    <a:stretch>
                      <a:fillRect/>
                    </a:stretch>
                  </pic:blipFill>
                  <pic:spPr>
                    <a:xfrm>
                      <a:off x="0" y="0"/>
                      <a:ext cx="4334481" cy="6839907"/>
                    </a:xfrm>
                    <a:prstGeom prst="rect">
                      <a:avLst/>
                    </a:prstGeom>
                  </pic:spPr>
                </pic:pic>
              </a:graphicData>
            </a:graphic>
          </wp:inline>
        </w:drawing>
      </w:r>
    </w:p>
    <w:p w14:paraId="11E73E00" w14:textId="77777777" w:rsidR="00340F4E" w:rsidRDefault="00000000">
      <w:pPr>
        <w:pStyle w:val="CaptionFigure"/>
        <w:spacing w:after="100"/>
      </w:pPr>
      <w:bookmarkStart w:id="229" w:name="_Toc242800656"/>
      <w:r>
        <w:t>Hình 4.</w:t>
      </w:r>
      <w:r>
        <w:fldChar w:fldCharType="begin"/>
      </w:r>
      <w:r>
        <w:instrText>SEQ Hình \* ARABIC</w:instrText>
      </w:r>
      <w:r>
        <w:fldChar w:fldCharType="separate"/>
      </w:r>
      <w:r>
        <w:t>16</w:t>
      </w:r>
      <w:r>
        <w:fldChar w:fldCharType="end"/>
      </w:r>
      <w:r>
        <w:t>. Giao diện quản lý khách hàng và phân quyền</w:t>
      </w:r>
      <w:bookmarkEnd w:id="229"/>
    </w:p>
    <w:p w14:paraId="6F4239EC" w14:textId="77777777" w:rsidR="00340F4E" w:rsidRDefault="00000000">
      <w:pPr>
        <w:keepLines/>
        <w:spacing w:after="140"/>
      </w:pPr>
      <w:r>
        <w:t>Hệ thống chỉ sử dụng hai giá trị role là user và admin. Phần nhãn VIP trên giao diện được suy ra động từ tổng chi tiêu của các đơn Completed: từ 500.000đ đạt VIP level 1/VIP Vàng và từ 2.000.000đ đạt VIP level 2/VIP Kim Cương. Các đơn Pending, Processing hoặc Cancelled không được tính vào mức chi tiêu dùng cho phân hạng và điều kiện min_vip_level của Voucher.</w:t>
      </w:r>
    </w:p>
    <w:p w14:paraId="5AB50E37" w14:textId="77777777" w:rsidR="00340F4E" w:rsidRDefault="00000000">
      <w:pPr>
        <w:keepNext/>
        <w:keepLines/>
        <w:spacing w:after="80"/>
      </w:pPr>
      <w:r>
        <w:lastRenderedPageBreak/>
        <w:t>Khu vực Voucher hiển thị các mã khuyến mại dưới dạng thẻ, cho biết giá trị giảm, loại giảm và số lượt đã sử dụng so với giới hạn. Nút tạo mã cho phép bổ sung chương trình khuyến mại mới, trong khi biểu tượng xóa hỗ trợ loại bỏ mã không còn sử dụng.</w:t>
      </w:r>
    </w:p>
    <w:p w14:paraId="6EEF3B01" w14:textId="77777777" w:rsidR="00340F4E" w:rsidRDefault="00B1239F">
      <w:pPr>
        <w:keepNext/>
        <w:keepLines/>
        <w:spacing w:before="40" w:after="40"/>
        <w:jc w:val="center"/>
      </w:pPr>
      <w:r w:rsidRPr="00B1239F">
        <w:rPr>
          <w:noProof/>
        </w:rPr>
        <w:drawing>
          <wp:inline distT="0" distB="0" distL="0" distR="0" wp14:anchorId="3FC30F63" wp14:editId="0E1FE1E2">
            <wp:extent cx="4333875" cy="7556500"/>
            <wp:effectExtent l="0" t="0" r="9525" b="6350"/>
            <wp:docPr id="7740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600" name=""/>
                    <pic:cNvPicPr/>
                  </pic:nvPicPr>
                  <pic:blipFill>
                    <a:blip r:embed="rId43"/>
                    <a:stretch>
                      <a:fillRect/>
                    </a:stretch>
                  </pic:blipFill>
                  <pic:spPr>
                    <a:xfrm>
                      <a:off x="0" y="0"/>
                      <a:ext cx="4334482" cy="7557559"/>
                    </a:xfrm>
                    <a:prstGeom prst="rect">
                      <a:avLst/>
                    </a:prstGeom>
                  </pic:spPr>
                </pic:pic>
              </a:graphicData>
            </a:graphic>
          </wp:inline>
        </w:drawing>
      </w:r>
    </w:p>
    <w:p w14:paraId="6AB78C33" w14:textId="77777777" w:rsidR="00340F4E" w:rsidRDefault="00000000">
      <w:pPr>
        <w:pStyle w:val="CaptionFigure"/>
        <w:spacing w:after="100"/>
      </w:pPr>
      <w:bookmarkStart w:id="230" w:name="_Toc242800657"/>
      <w:r>
        <w:t>Hình 4.</w:t>
      </w:r>
      <w:r>
        <w:fldChar w:fldCharType="begin"/>
      </w:r>
      <w:r>
        <w:instrText>SEQ Hình \* ARABIC</w:instrText>
      </w:r>
      <w:r>
        <w:fldChar w:fldCharType="separate"/>
      </w:r>
      <w:r>
        <w:t>17</w:t>
      </w:r>
      <w:r>
        <w:fldChar w:fldCharType="end"/>
      </w:r>
      <w:r>
        <w:t>. Giao diện quản lý Voucher</w:t>
      </w:r>
      <w:bookmarkEnd w:id="230"/>
    </w:p>
    <w:p w14:paraId="1E8A5DAA" w14:textId="77777777" w:rsidR="00683DB8" w:rsidRDefault="00B1239F">
      <w:pPr>
        <w:keepNext/>
        <w:keepLines/>
        <w:spacing w:before="40" w:after="40"/>
        <w:jc w:val="center"/>
      </w:pPr>
      <w:r>
        <w:rPr>
          <w:noProof/>
        </w:rPr>
        <w:lastRenderedPageBreak/>
        <w:drawing>
          <wp:inline distT="0" distB="0" distL="0" distR="0" wp14:anchorId="3FC30F63" wp14:editId="7FE9B4D8">
            <wp:extent cx="3639185" cy="6705600"/>
            <wp:effectExtent l="0" t="0" r="0" b="0"/>
            <wp:docPr id="2122800249" name="Picture 2122800249" descr="Hình 4.16b. Giao diện Báo cáo tài chính và Phân tích doanh th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600" name=""/>
                    <pic:cNvPicPr/>
                  </pic:nvPicPr>
                  <pic:blipFill>
                    <a:blip r:embed="rId44"/>
                    <a:stretch>
                      <a:fillRect/>
                    </a:stretch>
                  </pic:blipFill>
                  <pic:spPr>
                    <a:xfrm>
                      <a:off x="0" y="0"/>
                      <a:ext cx="3639701" cy="6706550"/>
                    </a:xfrm>
                    <a:prstGeom prst="rect">
                      <a:avLst/>
                    </a:prstGeom>
                  </pic:spPr>
                </pic:pic>
              </a:graphicData>
            </a:graphic>
          </wp:inline>
        </w:drawing>
      </w:r>
    </w:p>
    <w:p w14:paraId="3D381421" w14:textId="77777777" w:rsidR="00683DB8" w:rsidRDefault="00000000">
      <w:pPr>
        <w:pStyle w:val="CaptionFigure"/>
        <w:spacing w:after="100"/>
      </w:pPr>
      <w:r>
        <w:t>Hình 4.</w:t>
      </w:r>
      <w:fldSimple w:instr=" SEQ Hình \* ARABIC ">
        <w:r w:rsidR="00683DB8">
          <w:t>18</w:t>
        </w:r>
      </w:fldSimple>
      <w:r>
        <w:t>. Giao diện Báo cáo tài chính và Phân tích doanh thu Admin</w:t>
      </w:r>
    </w:p>
    <w:p w14:paraId="2B6919DF" w14:textId="77777777" w:rsidR="00683DB8" w:rsidRDefault="00000000">
      <w:pPr>
        <w:keepLines/>
        <w:spacing w:after="140"/>
      </w:pPr>
      <w:r>
        <w:t>Phân hệ Báo cáo tài chính và Phân tích doanh thu hỗ trợ quản trị viên theo dõi tình hình hoạt động kinh doanh thông qua hệ thống chỉ số tổng hợp, biểu đồ doanh thu theo 12 tháng và thống kê cơ cấu trạng thái đơn hàng. Chức năng đối soát doanh thu cho phép lọc dữ liệu theo các khoảng thời gian như hôm nay, tuần này, tháng này, năm nay hoặc khoảng ngày tùy chọn. Ngoài doanh thu thuần, hệ thống còn cung cấp chỉ số giá trị trung bình trên mỗi đơn hàng (AOV), qua đó hỗ trợ đánh giá hiệu quả kinh doanh. Dữ liệu báo cáo được tổng hợp theo quy tắc xác định đơn hàng hoàn tất, đồng thời hỗ trợ xuất báo cáo theo mẫu A4 để phục vụ lưu trữ và đối chiếu.</w:t>
      </w:r>
    </w:p>
    <w:p w14:paraId="7A12385B" w14:textId="77777777" w:rsidR="00340F4E" w:rsidRDefault="00000000">
      <w:pPr>
        <w:keepLines/>
        <w:spacing w:after="140"/>
      </w:pPr>
      <w:r>
        <w:lastRenderedPageBreak/>
        <w:t>Dữ liệu Voucher được lưu trong bảng vouchers với các trường code, discount_type, value, min_spend, usage_limit, times_used, min_vip_level và expires_at. Khi khách áp dụng mã ở Checkout, back-end kiểm tra các điều kiện tương ứng trước khi tính discount_amount. Giao diện quản trị hiện tập trung vào tạo và xóa mã theo API đang có, không mô tả chức năng sửa Voucher nếu source chưa cung cấp route cập nhật.</w:t>
      </w:r>
    </w:p>
    <w:p w14:paraId="2808EBAD" w14:textId="77777777" w:rsidR="005550DC" w:rsidRDefault="00000000">
      <w:r>
        <w:t>Để bổ sung góc nhìn về phân hệ Khách hàng mà không thay đổi thứ tự các hình giao diện hiện có, Hình 4.</w:t>
      </w:r>
      <w:r>
        <w:fldChar w:fldCharType="begin"/>
      </w:r>
      <w:r>
        <w:instrText xml:space="preserve"> REF HD_Fig419 \h </w:instrText>
      </w:r>
      <w:r>
        <w:fldChar w:fldCharType="separate"/>
      </w:r>
      <w:r>
        <w:t>19</w:t>
      </w:r>
      <w:r>
        <w:fldChar w:fldCharType="end"/>
      </w:r>
      <w:r>
        <w:t xml:space="preserve"> minh họa cửa sổ Trợ lý AI Stylist được tích hợp trong ứng dụng.</w:t>
      </w:r>
    </w:p>
    <w:p w14:paraId="794625FC" w14:textId="77777777" w:rsidR="005550DC" w:rsidRDefault="00000000">
      <w:pPr>
        <w:jc w:val="center"/>
      </w:pPr>
      <w:r>
        <w:rPr>
          <w:noProof/>
        </w:rPr>
        <w:drawing>
          <wp:inline distT="0" distB="0" distL="0" distR="0" wp14:anchorId="45030999" wp14:editId="20940CCC">
            <wp:extent cx="3886200" cy="5245602"/>
            <wp:effectExtent l="0" t="0" r="0" b="0"/>
            <wp:docPr id="2050338426" name="Picture 205033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ai_stylist.png"/>
                    <pic:cNvPicPr/>
                  </pic:nvPicPr>
                  <pic:blipFill>
                    <a:blip r:embed="rId45"/>
                    <a:stretch>
                      <a:fillRect/>
                    </a:stretch>
                  </pic:blipFill>
                  <pic:spPr>
                    <a:xfrm>
                      <a:off x="0" y="0"/>
                      <a:ext cx="3886200" cy="5245602"/>
                    </a:xfrm>
                    <a:prstGeom prst="rect">
                      <a:avLst/>
                    </a:prstGeom>
                  </pic:spPr>
                </pic:pic>
              </a:graphicData>
            </a:graphic>
          </wp:inline>
        </w:drawing>
      </w:r>
    </w:p>
    <w:p w14:paraId="132C2218" w14:textId="77777777" w:rsidR="005550DC" w:rsidRDefault="00000000">
      <w:pPr>
        <w:pStyle w:val="CaptionFigure"/>
      </w:pPr>
      <w:r>
        <w:t>Hình 4.</w:t>
      </w:r>
      <w:bookmarkStart w:id="231" w:name="HD_Fig419"/>
      <w:r>
        <w:fldChar w:fldCharType="begin"/>
      </w:r>
      <w:r>
        <w:instrText xml:space="preserve"> SEQ Hình \* ARABIC </w:instrText>
      </w:r>
      <w:r>
        <w:fldChar w:fldCharType="separate"/>
      </w:r>
      <w:r>
        <w:t>19</w:t>
      </w:r>
      <w:r>
        <w:fldChar w:fldCharType="end"/>
      </w:r>
      <w:bookmarkEnd w:id="231"/>
      <w:r>
        <w:t>. Giao diện Trợ lý AI Stylist hỗ trợ khách hàng</w:t>
      </w:r>
    </w:p>
    <w:p w14:paraId="1F24BBC7" w14:textId="77777777" w:rsidR="005550DC" w:rsidRDefault="00000000">
      <w:r>
        <w:t>Giao diện trợ lý được tích hợp trực tiếp trong ứng dụng dưới dạng cửa sổ hội thoại, hỗ trợ người dùng tiếp cận nhanh các chức năng tư vấn kích cỡ, tìm kiếm sản phẩm, tra cứu đơn hàng và thông tin khuyến mại/chính sách. Các nút gợi ý nhanh giúp giảm số thao tác nhập liệu và hướng người dùng tới các nhóm yêu cầu thường gặp.</w:t>
      </w:r>
    </w:p>
    <w:p w14:paraId="5F447897" w14:textId="77777777" w:rsidR="00340F4E" w:rsidRDefault="00000000">
      <w:pPr>
        <w:pStyle w:val="Heading2"/>
        <w:jc w:val="left"/>
      </w:pPr>
      <w:bookmarkStart w:id="232" w:name="_Toc242800482"/>
      <w:r>
        <w:rPr>
          <w:rFonts w:ascii="Times New Roman" w:hAnsi="Times New Roman"/>
          <w:b w:val="0"/>
        </w:rPr>
        <w:lastRenderedPageBreak/>
        <w:t>4.5. Một số luồng nghiệp vụ triển khai tiêu biểu</w:t>
      </w:r>
      <w:bookmarkEnd w:id="232"/>
    </w:p>
    <w:p w14:paraId="60D314A4" w14:textId="77777777" w:rsidR="00340F4E" w:rsidRDefault="00000000">
      <w:r>
        <w:t>Các luồng dưới đây tóm tắt cách các màn hình phía client, REST API và dữ liệu MySQL phối hợp trong những nghiệp vụ quan trọng. Phần này mô tả logic triển khai bằng văn bản, không tạo thêm UML mới để tránh trùng lặp với Chương 3.</w:t>
      </w:r>
    </w:p>
    <w:p w14:paraId="1CCBC4FA" w14:textId="77777777" w:rsidR="00340F4E" w:rsidRDefault="00000000">
      <w:pPr>
        <w:pStyle w:val="Heading3"/>
        <w:jc w:val="left"/>
      </w:pPr>
      <w:bookmarkStart w:id="233" w:name="_Toc242800483"/>
      <w:r>
        <w:rPr>
          <w:rFonts w:ascii="Times New Roman" w:hAnsi="Times New Roman"/>
          <w:b w:val="0"/>
        </w:rPr>
        <w:t>4.5.1. Luồng mua hàng và thanh toán</w:t>
      </w:r>
      <w:bookmarkEnd w:id="233"/>
    </w:p>
    <w:p w14:paraId="505065CA" w14:textId="77777777" w:rsidR="00340F4E" w:rsidRDefault="00000000">
      <w:r>
        <w:t>Người dùng chọn sản phẩm và biến thể Size/Màu → thêm vào giỏ → chọn các mặt hàng thanh toán → nhập thông tin nhận hàng tại Checkout → áp dụng Voucher nếu có → chọn COD hoặc VietQR → gửi POST /api/orders → back-end thực hiện Transaction, kiểm tra/khóa tồn kho và ghi đơn → đơn được tạo ở trạng thái Pending. Nếu chọn VietQR, client hiển thị mã QR sau khi nhận orderCode và totalPrice.</w:t>
      </w:r>
    </w:p>
    <w:p w14:paraId="375DCE59" w14:textId="77777777" w:rsidR="00340F4E" w:rsidRDefault="00000000">
      <w:pPr>
        <w:pStyle w:val="Heading3"/>
        <w:jc w:val="left"/>
      </w:pPr>
      <w:bookmarkStart w:id="234" w:name="_Toc242800484"/>
      <w:r>
        <w:rPr>
          <w:rFonts w:ascii="Times New Roman" w:hAnsi="Times New Roman"/>
          <w:b w:val="0"/>
        </w:rPr>
        <w:t>4.5.2. Luồng theo dõi và hủy đơn</w:t>
      </w:r>
      <w:bookmarkEnd w:id="234"/>
    </w:p>
    <w:p w14:paraId="24C20F9D" w14:textId="77777777" w:rsidR="00340F4E" w:rsidRDefault="00000000">
      <w:r>
        <w:t>Đơn Pending có thể được khách hàng hủy; khi hủy thành công hệ thống hoàn lại tồn kho theo logic back-end. Khi đơn đã chuyển sang Processing, yêu cầu hủy từ phía khách hàng bị từ chối. Đơn Completed không còn thao tác hủy mà chuyển sang các nghiệp vụ sau bán như đánh giá hoặc Đổi/Trả nếu đáp ứng điều kiện. Cancelled là trạng thái kết thúc của nhánh hủy.</w:t>
      </w:r>
    </w:p>
    <w:p w14:paraId="43DDC75C" w14:textId="77777777" w:rsidR="00683DB8" w:rsidRDefault="00000000">
      <w:r>
        <w:t>Cụ thể, khách hàng mở Lịch sử đơn hàng, chọn đơn Pending và nhập lý do hủy; trường hợp quản trị viên thao tác, đơn được chuyển sang Cancelled theo điều kiện nghiệp vụ tương ứng. Backend bắt đầu Transaction bằng beginTransaction, kiểm tra quyền sở hữu hoặc quyền quản trị cùng trạng thái hiện tại của đơn, sau đó cập nhật trạng thái Cancelled và ghi lý do vào cancel_reason. Tiếp theo, hệ thống gọi restoreOrderStock để hoàn số lượng sản phẩm đã trừ tại tồn kho tổng và từng biến thể Size/Màu trong JSON variants của products; nếu đơn sử dụng Voucher, lượt dùng được giảm bằng times_used = GREATEST(0, times_used - 1). Giao dịch được commit khi mọi bước thành công hoặc rollback toàn bộ khi phát sinh lỗi, bảo đảm việc hủy đơn, hoàn kho và hoàn Voucher không bị thực hiện dở dang.</w:t>
      </w:r>
    </w:p>
    <w:p w14:paraId="2E35FFA5" w14:textId="77777777" w:rsidR="00340F4E" w:rsidRDefault="00000000">
      <w:pPr>
        <w:pStyle w:val="Heading3"/>
        <w:jc w:val="left"/>
      </w:pPr>
      <w:bookmarkStart w:id="235" w:name="_Toc242800485"/>
      <w:r>
        <w:rPr>
          <w:rFonts w:ascii="Times New Roman" w:hAnsi="Times New Roman"/>
          <w:b w:val="0"/>
        </w:rPr>
        <w:t>4.5.3. Luồng gửi yêu cầu Đổi/Trả</w:t>
      </w:r>
      <w:bookmarkEnd w:id="235"/>
    </w:p>
    <w:p w14:paraId="689D3402" w14:textId="77777777" w:rsidR="00340F4E" w:rsidRDefault="00000000">
      <w:r>
        <w:t>Đơn Completed còn đáp ứng điều kiện thời hạn → khách mở biểu mẫu Đổi/Trả → nhập lý do, chọn Size/Màu mục tiêu khi đổi và có thể thêm ảnh → gửi yêu cầu → orders.return_status chuyển sang Requested. Khi yêu cầu còn Requested, khách có thể hủy yêu cầu; phía Admin sau đó xử lý và chuyển sang Approved hoặc Rejected, kèm return_note khi cần.</w:t>
      </w:r>
    </w:p>
    <w:p w14:paraId="71E10D1C" w14:textId="77777777" w:rsidR="00340F4E" w:rsidRDefault="00000000">
      <w:pPr>
        <w:pStyle w:val="Heading3"/>
        <w:jc w:val="left"/>
      </w:pPr>
      <w:bookmarkStart w:id="236" w:name="_Toc242800486"/>
      <w:r>
        <w:rPr>
          <w:rFonts w:ascii="Times New Roman" w:hAnsi="Times New Roman"/>
          <w:b w:val="0"/>
        </w:rPr>
        <w:t>4.5.4. Luồng quản trị sản phẩm và nhập kho</w:t>
      </w:r>
      <w:bookmarkEnd w:id="236"/>
    </w:p>
    <w:p w14:paraId="61C0E9F3" w14:textId="77777777" w:rsidR="00340F4E" w:rsidRDefault="00000000">
      <w:r>
        <w:t xml:space="preserve">Admin quản lý sản phẩm bằng các thao tác thêm/sửa/xóa. Khi nhập kho, quản trị viên chọn sản phẩm và Size/Màu, nhập số lượng, supplier_name, batch_code, </w:t>
      </w:r>
      <w:r>
        <w:lastRenderedPageBreak/>
        <w:t>cost_price, qc_passed và ghi chú → route nhập kho ghi một bản ghi stock_imports → cập nhật số lượng tồn theo hành vi source hiện tại. Trạng thái qc_passed=false vẫn được ghi nhận trong lịch sử và route hiện tại vẫn cộng quantity vào stock; không mô tả QC fail là tự động loại khỏi kho.</w:t>
      </w:r>
    </w:p>
    <w:p w14:paraId="40DBF601" w14:textId="77777777" w:rsidR="00340F4E" w:rsidRDefault="00000000">
      <w:pPr>
        <w:pStyle w:val="Heading3"/>
        <w:jc w:val="left"/>
      </w:pPr>
      <w:bookmarkStart w:id="237" w:name="_Toc242800487"/>
      <w:r>
        <w:rPr>
          <w:rFonts w:ascii="Times New Roman" w:hAnsi="Times New Roman"/>
          <w:b w:val="0"/>
        </w:rPr>
        <w:t>4.5.5. Luồng quản trị đơn hàng và Đổi/Trả</w:t>
      </w:r>
      <w:bookmarkEnd w:id="237"/>
    </w:p>
    <w:p w14:paraId="51795F53" w14:textId="77777777" w:rsidR="00340F4E" w:rsidRDefault="00000000">
      <w:r>
        <w:t>Admin xem danh sách/chi tiết đơn và cập nhật status theo nghiệp vụ quản lý đơn. Với Đổi/Trả, Admin lấy các yêu cầu Requested → xem lý do, ảnh nếu có, Size/Màu mục tiêu → quyết định Approved hoặc Rejected → lưu return_status và return_note vào orders. Quy trình duyệt/từ chối hiện không tự động điều chỉnh tồn kho.</w:t>
      </w:r>
    </w:p>
    <w:p w14:paraId="384AE0A0" w14:textId="77777777" w:rsidR="00340F4E" w:rsidRDefault="00000000">
      <w:pPr>
        <w:pStyle w:val="Heading2"/>
        <w:jc w:val="left"/>
      </w:pPr>
      <w:bookmarkStart w:id="238" w:name="_Toc242800488"/>
      <w:r>
        <w:rPr>
          <w:rFonts w:ascii="Times New Roman" w:hAnsi="Times New Roman"/>
          <w:b w:val="0"/>
        </w:rPr>
        <w:t>4.6. Kiểm thử hệ thống</w:t>
      </w:r>
      <w:bookmarkEnd w:id="238"/>
    </w:p>
    <w:p w14:paraId="2B981C10" w14:textId="77777777" w:rsidR="00340F4E" w:rsidRDefault="00000000">
      <w:r>
        <w:t>Kiểm thử hệ thống được thực hiện nhằm đối chiếu hành vi phần mềm với các yêu cầu nghiệp vụ và đặc tả Use Case ở Chương 3. Bộ kiểm thử sử dụng chủ yếu phương pháp hộp đen, kiểm thử chức năng và kiểm thử luồng tích hợp trong môi trường cục bộ.</w:t>
      </w:r>
    </w:p>
    <w:p w14:paraId="057965A9" w14:textId="77777777" w:rsidR="00340F4E" w:rsidRDefault="00000000">
      <w:r>
        <w:t>Môi trường kiểm thử gồm back-end Node.js/Express 5 chạy cổng 5000 và kết nối MySQL qua mysql2/promise connection pool; client chạy bằng Expo trên thiết bị/trình giả lập hoặc Web; cơ sở dữ liệu thoitranghd_db chứa 8 bảng chính và dữ liệu phục vụ các kịch bản chức năng.</w:t>
      </w:r>
    </w:p>
    <w:p w14:paraId="1D3DC1B0" w14:textId="77777777" w:rsidR="00340F4E" w:rsidRDefault="00000000">
      <w:r>
        <w:t>Bộ kiểm thử gồm 19 bảng kịch bản từ Bảng 4.5 đến Bảng 4.23 với tổng số 98 ca kiểm thử, bao phủ các chức năng khách hàng, quản trị viên, an toàn dữ liệu, giao dịch đồng thời và môi trường triển khai.</w:t>
      </w:r>
    </w:p>
    <w:p w14:paraId="653C46BD" w14:textId="77777777" w:rsidR="00340F4E" w:rsidRDefault="00000000">
      <w:r>
        <w:t>Nhóm test case đăng ký kiểm tra tính hợp lệ của thông tin tài khoản mới, việc kiểm tra trùng lặp email và các ràng buộc dữ liệu đầu vào.</w:t>
      </w:r>
    </w:p>
    <w:p w14:paraId="5472BDA4" w14:textId="77777777" w:rsidR="00340F4E" w:rsidRDefault="00000000">
      <w:pPr>
        <w:pStyle w:val="CaptionTable"/>
      </w:pPr>
      <w:r>
        <w:t>Bảng 4.</w:t>
      </w:r>
      <w:r>
        <w:fldChar w:fldCharType="begin"/>
      </w:r>
      <w:r>
        <w:instrText>SEQ Bảng \* ARABIC</w:instrText>
      </w:r>
      <w:r>
        <w:fldChar w:fldCharType="separate"/>
      </w:r>
      <w:r>
        <w:t>5</w:t>
      </w:r>
      <w:r>
        <w:fldChar w:fldCharType="end"/>
      </w:r>
      <w:r>
        <w:t>. Test case chức năng đăng ký tài khoản</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8BC26D7"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0E21584"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C605A19"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6D2F32"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2B88141"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B4390A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A102730" w14:textId="77777777" w:rsidR="00340F4E" w:rsidRDefault="00000000">
            <w:pPr>
              <w:spacing w:before="40" w:after="40" w:line="276" w:lineRule="auto"/>
              <w:ind w:firstLine="0"/>
              <w:jc w:val="center"/>
            </w:pPr>
            <w:r>
              <w:rPr>
                <w:b/>
                <w:color w:val="FFFFFF"/>
                <w:sz w:val="20"/>
              </w:rPr>
              <w:t>Đánh giá</w:t>
            </w:r>
          </w:p>
        </w:tc>
      </w:tr>
      <w:tr w:rsidR="00340F4E" w14:paraId="2203641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2AEE1C" w14:textId="77777777" w:rsidR="00340F4E" w:rsidRDefault="00000000">
            <w:pPr>
              <w:spacing w:before="40" w:after="40" w:line="276" w:lineRule="auto"/>
              <w:ind w:firstLine="0"/>
              <w:jc w:val="center"/>
            </w:pPr>
            <w:r>
              <w:rPr>
                <w:b/>
                <w:sz w:val="19"/>
              </w:rPr>
              <w:t>TC-DK-01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FD6025" w14:textId="77777777" w:rsidR="00340F4E" w:rsidRDefault="00000000">
            <w:pPr>
              <w:spacing w:before="40" w:after="40" w:line="276" w:lineRule="auto"/>
              <w:ind w:firstLine="0"/>
              <w:jc w:val="left"/>
            </w:pPr>
            <w:r>
              <w:rPr>
                <w:sz w:val="19"/>
              </w:rPr>
              <w:t>Đăng ký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5E3937" w14:textId="77777777" w:rsidR="00340F4E" w:rsidRDefault="00000000">
            <w:pPr>
              <w:spacing w:before="40" w:after="40" w:line="276" w:lineRule="auto"/>
              <w:ind w:firstLine="0"/>
              <w:jc w:val="left"/>
            </w:pPr>
            <w:r>
              <w:rPr>
                <w:sz w:val="19"/>
              </w:rPr>
              <w:t>Nhập đầy đủ họ tên, email mới, mật khẩu hợp lệ, xác nhận mật khẩu khớp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C5E1A7" w14:textId="77777777" w:rsidR="00340F4E" w:rsidRDefault="00000000">
            <w:pPr>
              <w:spacing w:before="40" w:after="40" w:line="276" w:lineRule="auto"/>
              <w:ind w:firstLine="0"/>
              <w:jc w:val="left"/>
            </w:pPr>
            <w:r>
              <w:rPr>
                <w:sz w:val="19"/>
              </w:rPr>
              <w:t>Tạo tài khoản mới và chuyển sang đăng nhập/hiển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46E820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7E655D" w14:textId="77777777" w:rsidR="00340F4E" w:rsidRDefault="00000000">
            <w:pPr>
              <w:spacing w:before="40" w:after="40" w:line="276" w:lineRule="auto"/>
              <w:ind w:firstLine="0"/>
              <w:jc w:val="center"/>
            </w:pPr>
            <w:r>
              <w:rPr>
                <w:b/>
                <w:color w:val="268000"/>
                <w:sz w:val="19"/>
              </w:rPr>
              <w:t>Đạt</w:t>
            </w:r>
          </w:p>
        </w:tc>
      </w:tr>
      <w:tr w:rsidR="00340F4E" w14:paraId="65A24AA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22E4B9" w14:textId="77777777" w:rsidR="00340F4E" w:rsidRDefault="00000000">
            <w:pPr>
              <w:spacing w:before="40" w:after="40" w:line="276" w:lineRule="auto"/>
              <w:ind w:firstLine="0"/>
              <w:jc w:val="center"/>
            </w:pPr>
            <w:r>
              <w:rPr>
                <w:b/>
                <w:sz w:val="19"/>
              </w:rPr>
              <w:t>TC-DK-02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AD736A" w14:textId="77777777" w:rsidR="00340F4E" w:rsidRDefault="00000000">
            <w:pPr>
              <w:spacing w:before="40" w:after="40" w:line="276" w:lineRule="auto"/>
              <w:ind w:firstLine="0"/>
              <w:jc w:val="left"/>
            </w:pPr>
            <w:r>
              <w:rPr>
                <w:sz w:val="19"/>
              </w:rPr>
              <w:t>Email đã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3153B1" w14:textId="77777777" w:rsidR="00340F4E" w:rsidRDefault="00000000">
            <w:pPr>
              <w:spacing w:before="40" w:after="40" w:line="276" w:lineRule="auto"/>
              <w:ind w:firstLine="0"/>
              <w:jc w:val="left"/>
            </w:pPr>
            <w:r>
              <w:rPr>
                <w:sz w:val="19"/>
              </w:rPr>
              <w:t>Nhập email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649142" w14:textId="77777777" w:rsidR="00340F4E" w:rsidRDefault="00000000">
            <w:pPr>
              <w:spacing w:before="40" w:after="40" w:line="276" w:lineRule="auto"/>
              <w:ind w:firstLine="0"/>
              <w:jc w:val="left"/>
            </w:pPr>
            <w:r>
              <w:rPr>
                <w:sz w:val="19"/>
              </w:rPr>
              <w:t>Hệ thống từ chối và thông báo email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25504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861361" w14:textId="77777777" w:rsidR="00340F4E" w:rsidRDefault="00000000">
            <w:pPr>
              <w:spacing w:before="40" w:after="40" w:line="276" w:lineRule="auto"/>
              <w:ind w:firstLine="0"/>
              <w:jc w:val="center"/>
            </w:pPr>
            <w:r>
              <w:rPr>
                <w:b/>
                <w:color w:val="268000"/>
                <w:sz w:val="19"/>
              </w:rPr>
              <w:t>Đạt</w:t>
            </w:r>
          </w:p>
        </w:tc>
      </w:tr>
      <w:tr w:rsidR="00340F4E" w14:paraId="5B99D46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17B1E8" w14:textId="77777777" w:rsidR="00340F4E" w:rsidRDefault="00000000">
            <w:pPr>
              <w:spacing w:before="40" w:after="40" w:line="276" w:lineRule="auto"/>
              <w:ind w:firstLine="0"/>
              <w:jc w:val="center"/>
            </w:pPr>
            <w:r>
              <w:rPr>
                <w:b/>
                <w:sz w:val="19"/>
              </w:rPr>
              <w:lastRenderedPageBreak/>
              <w:t>TC-DK-03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10C9B5" w14:textId="77777777" w:rsidR="00340F4E" w:rsidRDefault="00000000">
            <w:pPr>
              <w:spacing w:before="40" w:after="40" w:line="276" w:lineRule="auto"/>
              <w:ind w:firstLine="0"/>
              <w:jc w:val="left"/>
            </w:pPr>
            <w:r>
              <w:rPr>
                <w:sz w:val="19"/>
              </w:rPr>
              <w:t>Bỏ trống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16CF9D" w14:textId="77777777" w:rsidR="00340F4E" w:rsidRDefault="00000000">
            <w:pPr>
              <w:spacing w:before="40" w:after="40" w:line="276" w:lineRule="auto"/>
              <w:ind w:firstLine="0"/>
              <w:jc w:val="left"/>
            </w:pPr>
            <w:r>
              <w:rPr>
                <w:sz w:val="19"/>
              </w:rPr>
              <w:t>Không nhập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7278FFA" w14:textId="77777777" w:rsidR="00340F4E" w:rsidRDefault="00000000">
            <w:pPr>
              <w:spacing w:before="40" w:after="40" w:line="276" w:lineRule="auto"/>
              <w:ind w:firstLine="0"/>
              <w:jc w:val="left"/>
            </w:pPr>
            <w:r>
              <w:rPr>
                <w:sz w:val="19"/>
              </w:rPr>
              <w:t>Hệ thống yêu cầu nhập họ tên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CB50C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E6856F" w14:textId="77777777" w:rsidR="00340F4E" w:rsidRDefault="00000000">
            <w:pPr>
              <w:spacing w:before="40" w:after="40" w:line="276" w:lineRule="auto"/>
              <w:ind w:firstLine="0"/>
              <w:jc w:val="center"/>
            </w:pPr>
            <w:r>
              <w:rPr>
                <w:b/>
                <w:color w:val="268000"/>
                <w:sz w:val="19"/>
              </w:rPr>
              <w:t>Đạt</w:t>
            </w:r>
          </w:p>
        </w:tc>
      </w:tr>
      <w:tr w:rsidR="00340F4E" w14:paraId="171ACD9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7776963" w14:textId="77777777" w:rsidR="00340F4E" w:rsidRDefault="00000000">
            <w:pPr>
              <w:spacing w:before="40" w:after="40" w:line="276" w:lineRule="auto"/>
              <w:ind w:firstLine="0"/>
              <w:jc w:val="center"/>
            </w:pPr>
            <w:r>
              <w:rPr>
                <w:b/>
                <w:sz w:val="19"/>
              </w:rPr>
              <w:t>TC-DK-04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12C43E" w14:textId="77777777" w:rsidR="00340F4E" w:rsidRDefault="00000000">
            <w:pPr>
              <w:spacing w:before="40" w:after="40" w:line="276" w:lineRule="auto"/>
              <w:ind w:firstLine="0"/>
              <w:jc w:val="left"/>
            </w:pPr>
            <w:r>
              <w:rPr>
                <w:sz w:val="19"/>
              </w:rPr>
              <w:t>Email sai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FF7117" w14:textId="77777777" w:rsidR="00340F4E" w:rsidRDefault="00000000">
            <w:pPr>
              <w:spacing w:before="40" w:after="40" w:line="276" w:lineRule="auto"/>
              <w:ind w:firstLine="0"/>
              <w:jc w:val="left"/>
            </w:pPr>
            <w:r>
              <w:rPr>
                <w:sz w:val="19"/>
              </w:rPr>
              <w:t>Nhập email không đúng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A24EDA" w14:textId="77777777" w:rsidR="00340F4E" w:rsidRDefault="00000000">
            <w:pPr>
              <w:spacing w:before="40" w:after="40" w:line="276" w:lineRule="auto"/>
              <w:ind w:firstLine="0"/>
              <w:jc w:val="left"/>
            </w:pPr>
            <w:r>
              <w:rPr>
                <w:sz w:val="19"/>
              </w:rPr>
              <w:t>Hệ thống thông báo email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B7F6A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7F6A39" w14:textId="77777777" w:rsidR="00340F4E" w:rsidRDefault="00000000">
            <w:pPr>
              <w:spacing w:before="40" w:after="40" w:line="276" w:lineRule="auto"/>
              <w:ind w:firstLine="0"/>
              <w:jc w:val="center"/>
            </w:pPr>
            <w:r>
              <w:rPr>
                <w:b/>
                <w:color w:val="268000"/>
                <w:sz w:val="19"/>
              </w:rPr>
              <w:t>Đạt</w:t>
            </w:r>
          </w:p>
        </w:tc>
      </w:tr>
      <w:tr w:rsidR="00340F4E" w14:paraId="1AE65B8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4E2598" w14:textId="77777777" w:rsidR="00340F4E" w:rsidRDefault="00000000">
            <w:pPr>
              <w:spacing w:before="40" w:after="40" w:line="276" w:lineRule="auto"/>
              <w:ind w:firstLine="0"/>
              <w:jc w:val="center"/>
            </w:pPr>
            <w:r>
              <w:rPr>
                <w:b/>
                <w:sz w:val="19"/>
              </w:rPr>
              <w:t>TC-DK-05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052F35" w14:textId="77777777" w:rsidR="00340F4E" w:rsidRDefault="00000000">
            <w:pPr>
              <w:spacing w:before="40" w:after="40" w:line="276" w:lineRule="auto"/>
              <w:ind w:firstLine="0"/>
              <w:jc w:val="left"/>
            </w:pPr>
            <w:r>
              <w:rPr>
                <w:sz w:val="19"/>
              </w:rPr>
              <w:t>Mật khẩu quá ngắn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F0C8D1" w14:textId="77777777" w:rsidR="00340F4E" w:rsidRDefault="00000000">
            <w:pPr>
              <w:spacing w:before="40" w:after="40" w:line="276" w:lineRule="auto"/>
              <w:ind w:firstLine="0"/>
              <w:jc w:val="left"/>
            </w:pPr>
            <w:r>
              <w:rPr>
                <w:sz w:val="19"/>
              </w:rPr>
              <w:t>Nhập mật khẩu ngắn hơn yêu cầu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54B51E" w14:textId="77777777" w:rsidR="00340F4E" w:rsidRDefault="00000000">
            <w:pPr>
              <w:spacing w:before="40" w:after="40" w:line="276" w:lineRule="auto"/>
              <w:ind w:firstLine="0"/>
              <w:jc w:val="left"/>
            </w:pPr>
            <w:r>
              <w:rPr>
                <w:sz w:val="19"/>
              </w:rPr>
              <w:t>Hệ thống từ chối và yêu cầu nhập mật khẩu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B52CC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83587D" w14:textId="77777777" w:rsidR="00340F4E" w:rsidRDefault="00000000">
            <w:pPr>
              <w:spacing w:before="40" w:after="40" w:line="276" w:lineRule="auto"/>
              <w:ind w:firstLine="0"/>
              <w:jc w:val="center"/>
            </w:pPr>
            <w:r>
              <w:rPr>
                <w:b/>
                <w:color w:val="268000"/>
                <w:sz w:val="19"/>
              </w:rPr>
              <w:t>Đạt</w:t>
            </w:r>
          </w:p>
        </w:tc>
      </w:tr>
      <w:tr w:rsidR="00340F4E" w14:paraId="63CDBE7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250F7CC" w14:textId="77777777" w:rsidR="00340F4E" w:rsidRDefault="00000000">
            <w:pPr>
              <w:spacing w:before="40" w:after="40" w:line="276" w:lineRule="auto"/>
              <w:ind w:firstLine="0"/>
              <w:jc w:val="center"/>
            </w:pPr>
            <w:r>
              <w:rPr>
                <w:b/>
                <w:sz w:val="19"/>
              </w:rPr>
              <w:t>TC-DK-06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73F0CB9" w14:textId="77777777" w:rsidR="00340F4E" w:rsidRDefault="00000000">
            <w:pPr>
              <w:spacing w:before="40" w:after="40" w:line="276" w:lineRule="auto"/>
              <w:ind w:firstLine="0"/>
              <w:jc w:val="left"/>
            </w:pPr>
            <w:r>
              <w:rPr>
                <w:sz w:val="19"/>
              </w:rPr>
              <w:t>Xác nhận mật khẩu không khớp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D7F736" w14:textId="77777777" w:rsidR="00340F4E" w:rsidRDefault="00000000">
            <w:pPr>
              <w:spacing w:before="40" w:after="40" w:line="276" w:lineRule="auto"/>
              <w:ind w:firstLine="0"/>
              <w:jc w:val="left"/>
            </w:pPr>
            <w:r>
              <w:rPr>
                <w:sz w:val="19"/>
              </w:rPr>
              <w:t>Mật khẩu và xác nhận mật khẩu khác nhau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033C2EF" w14:textId="77777777" w:rsidR="00340F4E" w:rsidRDefault="00000000">
            <w:pPr>
              <w:spacing w:before="40" w:after="40" w:line="276" w:lineRule="auto"/>
              <w:ind w:firstLine="0"/>
              <w:jc w:val="left"/>
            </w:pPr>
            <w:r>
              <w:rPr>
                <w:sz w:val="19"/>
              </w:rPr>
              <w:t>Hệ thống thông báo mật khẩu xác nhận không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CA2F6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886D16" w14:textId="77777777" w:rsidR="00340F4E" w:rsidRDefault="00000000">
            <w:pPr>
              <w:spacing w:before="40" w:after="40" w:line="276" w:lineRule="auto"/>
              <w:ind w:firstLine="0"/>
              <w:jc w:val="center"/>
            </w:pPr>
            <w:r>
              <w:rPr>
                <w:b/>
                <w:color w:val="268000"/>
                <w:sz w:val="19"/>
              </w:rPr>
              <w:t>Đạt</w:t>
            </w:r>
          </w:p>
        </w:tc>
      </w:tr>
      <w:tr w:rsidR="00340F4E" w14:paraId="1B383F3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1063B2" w14:textId="77777777" w:rsidR="00340F4E" w:rsidRDefault="00000000">
            <w:pPr>
              <w:spacing w:before="40" w:after="40" w:line="276" w:lineRule="auto"/>
              <w:ind w:firstLine="0"/>
              <w:jc w:val="center"/>
            </w:pPr>
            <w:r>
              <w:rPr>
                <w:b/>
                <w:sz w:val="19"/>
              </w:rPr>
              <w:t>TC-DK-07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CD91A8"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59CCBF" w14:textId="77777777" w:rsidR="00340F4E" w:rsidRDefault="00000000">
            <w:pPr>
              <w:spacing w:before="40" w:after="40" w:line="276" w:lineRule="auto"/>
              <w:ind w:firstLine="0"/>
              <w:jc w:val="left"/>
            </w:pPr>
            <w:r>
              <w:rPr>
                <w:sz w:val="19"/>
              </w:rPr>
              <w:t>Bỏ trống email hoặc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F1098D2" w14:textId="77777777" w:rsidR="00340F4E" w:rsidRDefault="00000000">
            <w:pPr>
              <w:spacing w:before="40" w:after="40" w:line="276" w:lineRule="auto"/>
              <w:ind w:firstLine="0"/>
              <w:jc w:val="left"/>
            </w:pPr>
            <w:r>
              <w:rPr>
                <w:sz w:val="19"/>
              </w:rPr>
              <w:t>Hệ thống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C39D8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7F6450" w14:textId="77777777" w:rsidR="00340F4E" w:rsidRDefault="00000000">
            <w:pPr>
              <w:spacing w:before="40" w:after="40" w:line="276" w:lineRule="auto"/>
              <w:ind w:firstLine="0"/>
              <w:jc w:val="center"/>
            </w:pPr>
            <w:r>
              <w:rPr>
                <w:b/>
                <w:color w:val="268000"/>
                <w:sz w:val="19"/>
              </w:rPr>
              <w:t>Đạt</w:t>
            </w:r>
          </w:p>
        </w:tc>
      </w:tr>
    </w:tbl>
    <w:p w14:paraId="57DDAEB1" w14:textId="77777777" w:rsidR="00340F4E" w:rsidRDefault="00000000">
      <w:r>
        <w:t>Nhóm test case đăng nhập kiểm tra cả luồng xác thực thành công, sai thông tin đăng nhập và điều hướng theo vai trò tài khoản.</w:t>
      </w:r>
    </w:p>
    <w:p w14:paraId="6E839F5A" w14:textId="77777777" w:rsidR="00340F4E" w:rsidRDefault="00000000">
      <w:pPr>
        <w:pStyle w:val="CaptionTable"/>
      </w:pPr>
      <w:r>
        <w:t>Bảng 4.</w:t>
      </w:r>
      <w:r>
        <w:fldChar w:fldCharType="begin"/>
      </w:r>
      <w:r>
        <w:instrText>SEQ Bảng \* ARABIC</w:instrText>
      </w:r>
      <w:r>
        <w:fldChar w:fldCharType="separate"/>
      </w:r>
      <w:r>
        <w:t>6</w:t>
      </w:r>
      <w:r>
        <w:fldChar w:fldCharType="end"/>
      </w:r>
      <w:r>
        <w:t>. Test case chức năng đăng nhập</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169"/>
        <w:gridCol w:w="2016"/>
        <w:gridCol w:w="1512"/>
        <w:gridCol w:w="936"/>
      </w:tblGrid>
      <w:tr w:rsidR="00340F4E" w14:paraId="34FEF2CF"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A8544D8"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5AEE3C3"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64B31D"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F38425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C56DA07"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AF71C21" w14:textId="77777777" w:rsidR="00340F4E" w:rsidRDefault="00000000">
            <w:pPr>
              <w:spacing w:before="40" w:after="40" w:line="276" w:lineRule="auto"/>
              <w:ind w:firstLine="0"/>
              <w:jc w:val="center"/>
            </w:pPr>
            <w:r>
              <w:rPr>
                <w:b/>
                <w:color w:val="FFFFFF"/>
                <w:sz w:val="20"/>
              </w:rPr>
              <w:t>Đánh giá</w:t>
            </w:r>
          </w:p>
        </w:tc>
      </w:tr>
      <w:tr w:rsidR="00340F4E" w14:paraId="1A3AC30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B5BA5A" w14:textId="77777777" w:rsidR="00340F4E" w:rsidRDefault="00000000">
            <w:pPr>
              <w:spacing w:before="40" w:after="40" w:line="276" w:lineRule="auto"/>
              <w:ind w:firstLine="0"/>
              <w:jc w:val="center"/>
            </w:pPr>
            <w:r>
              <w:rPr>
                <w:b/>
                <w:sz w:val="19"/>
              </w:rPr>
              <w:t>TC-DN-01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DBAEFA7" w14:textId="77777777" w:rsidR="00340F4E" w:rsidRDefault="00000000">
            <w:pPr>
              <w:spacing w:before="40" w:after="40" w:line="276" w:lineRule="auto"/>
              <w:ind w:firstLine="0"/>
              <w:jc w:val="left"/>
            </w:pPr>
            <w:r>
              <w:rPr>
                <w:sz w:val="19"/>
              </w:rPr>
              <w:t>Đăng nhập đúng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88B527" w14:textId="77777777" w:rsidR="00340F4E" w:rsidRDefault="00000000">
            <w:pPr>
              <w:spacing w:before="40" w:after="40" w:line="276" w:lineRule="auto"/>
              <w:ind w:firstLine="0"/>
              <w:jc w:val="left"/>
            </w:pPr>
            <w:r>
              <w:rPr>
                <w:sz w:val="19"/>
              </w:rPr>
              <w:t>Nhập email và mật khẩu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9A910F" w14:textId="77777777" w:rsidR="00340F4E" w:rsidRDefault="00000000">
            <w:pPr>
              <w:spacing w:before="40" w:after="40" w:line="276" w:lineRule="auto"/>
              <w:ind w:firstLine="0"/>
              <w:jc w:val="left"/>
            </w:pPr>
            <w:r>
              <w:rPr>
                <w:sz w:val="19"/>
              </w:rPr>
              <w:t>Hệ thống xác thực thành công, lưu trạng thái đăng nhập và chuyển đến màn hình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BB918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CB3199" w14:textId="77777777" w:rsidR="00340F4E" w:rsidRDefault="00000000">
            <w:pPr>
              <w:spacing w:before="40" w:after="40" w:line="276" w:lineRule="auto"/>
              <w:ind w:firstLine="0"/>
              <w:jc w:val="center"/>
            </w:pPr>
            <w:r>
              <w:rPr>
                <w:b/>
                <w:color w:val="268000"/>
                <w:sz w:val="19"/>
              </w:rPr>
              <w:t>Đạt</w:t>
            </w:r>
          </w:p>
        </w:tc>
      </w:tr>
      <w:tr w:rsidR="00340F4E" w14:paraId="63494EA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58B48A" w14:textId="77777777" w:rsidR="00340F4E" w:rsidRDefault="00000000">
            <w:pPr>
              <w:spacing w:before="40" w:after="40" w:line="276" w:lineRule="auto"/>
              <w:ind w:firstLine="0"/>
              <w:jc w:val="center"/>
            </w:pPr>
            <w:r>
              <w:rPr>
                <w:b/>
                <w:sz w:val="19"/>
              </w:rPr>
              <w:t>TC-DN-02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512F988" w14:textId="77777777" w:rsidR="00340F4E" w:rsidRDefault="00000000">
            <w:pPr>
              <w:spacing w:before="40" w:after="40" w:line="276" w:lineRule="auto"/>
              <w:ind w:firstLine="0"/>
              <w:jc w:val="left"/>
            </w:pPr>
            <w:r>
              <w:rPr>
                <w:sz w:val="19"/>
              </w:rPr>
              <w:t>Sai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3FBC9B8" w14:textId="77777777" w:rsidR="00340F4E" w:rsidRDefault="00000000">
            <w:pPr>
              <w:spacing w:before="40" w:after="40" w:line="276" w:lineRule="auto"/>
              <w:ind w:firstLine="0"/>
              <w:jc w:val="left"/>
            </w:pPr>
            <w:r>
              <w:rPr>
                <w:sz w:val="19"/>
              </w:rPr>
              <w:t>Nhập email đúng nhưng mật khẩu sai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7686AA" w14:textId="77777777" w:rsidR="00340F4E" w:rsidRDefault="00000000">
            <w:pPr>
              <w:spacing w:before="40" w:after="40" w:line="276" w:lineRule="auto"/>
              <w:ind w:firstLine="0"/>
              <w:jc w:val="left"/>
            </w:pPr>
            <w:r>
              <w:rPr>
                <w:sz w:val="19"/>
              </w:rPr>
              <w:t>Hệ thống từ chối đăng nhập và thông báo mật khẩu không chính xác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718F41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59B388" w14:textId="77777777" w:rsidR="00340F4E" w:rsidRDefault="00000000">
            <w:pPr>
              <w:spacing w:before="40" w:after="40" w:line="276" w:lineRule="auto"/>
              <w:ind w:firstLine="0"/>
              <w:jc w:val="center"/>
            </w:pPr>
            <w:r>
              <w:rPr>
                <w:b/>
                <w:color w:val="268000"/>
                <w:sz w:val="19"/>
              </w:rPr>
              <w:t>Đạt</w:t>
            </w:r>
          </w:p>
        </w:tc>
      </w:tr>
      <w:tr w:rsidR="00340F4E" w14:paraId="7D0E2EC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5C6718" w14:textId="77777777" w:rsidR="00340F4E" w:rsidRDefault="00000000">
            <w:pPr>
              <w:spacing w:before="40" w:after="40" w:line="276" w:lineRule="auto"/>
              <w:ind w:firstLine="0"/>
              <w:jc w:val="center"/>
            </w:pPr>
            <w:r>
              <w:rPr>
                <w:b/>
                <w:sz w:val="19"/>
              </w:rPr>
              <w:t>TC-DN-03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EBBD31" w14:textId="77777777" w:rsidR="00340F4E" w:rsidRDefault="00000000">
            <w:pPr>
              <w:spacing w:before="40" w:after="40" w:line="276" w:lineRule="auto"/>
              <w:ind w:firstLine="0"/>
              <w:jc w:val="left"/>
            </w:pPr>
            <w:r>
              <w:rPr>
                <w:sz w:val="19"/>
              </w:rPr>
              <w:t>Email không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C5C07E" w14:textId="77777777" w:rsidR="00340F4E" w:rsidRDefault="00000000">
            <w:pPr>
              <w:spacing w:before="40" w:after="40" w:line="276" w:lineRule="auto"/>
              <w:ind w:firstLine="0"/>
              <w:jc w:val="left"/>
            </w:pPr>
            <w:r>
              <w:rPr>
                <w:sz w:val="19"/>
              </w:rPr>
              <w:t>Nhập email chưa đăng ký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766462" w14:textId="77777777" w:rsidR="00340F4E" w:rsidRDefault="00000000">
            <w:pPr>
              <w:spacing w:before="40" w:after="40" w:line="276" w:lineRule="auto"/>
              <w:ind w:firstLine="0"/>
              <w:jc w:val="left"/>
            </w:pPr>
            <w:r>
              <w:rPr>
                <w:sz w:val="19"/>
              </w:rPr>
              <w:t>Hệ thống thông báo thông tin đăng nhập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F5EFC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FD4A09" w14:textId="77777777" w:rsidR="00340F4E" w:rsidRDefault="00000000">
            <w:pPr>
              <w:spacing w:before="40" w:after="40" w:line="276" w:lineRule="auto"/>
              <w:ind w:firstLine="0"/>
              <w:jc w:val="center"/>
            </w:pPr>
            <w:r>
              <w:rPr>
                <w:b/>
                <w:color w:val="268000"/>
                <w:sz w:val="19"/>
              </w:rPr>
              <w:t>Đạt</w:t>
            </w:r>
          </w:p>
        </w:tc>
      </w:tr>
      <w:tr w:rsidR="00340F4E" w14:paraId="5902804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26987D" w14:textId="77777777" w:rsidR="00340F4E" w:rsidRDefault="00000000">
            <w:pPr>
              <w:spacing w:before="40" w:after="40" w:line="276" w:lineRule="auto"/>
              <w:ind w:firstLine="0"/>
              <w:jc w:val="center"/>
            </w:pPr>
            <w:r>
              <w:rPr>
                <w:b/>
                <w:sz w:val="19"/>
              </w:rPr>
              <w:t>TC-DN-04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B4AC6D" w14:textId="77777777" w:rsidR="00340F4E" w:rsidRDefault="00000000">
            <w:pPr>
              <w:spacing w:before="40" w:after="40" w:line="276" w:lineRule="auto"/>
              <w:ind w:firstLine="0"/>
              <w:jc w:val="left"/>
            </w:pPr>
            <w:r>
              <w:rPr>
                <w:sz w:val="19"/>
              </w:rPr>
              <w:t>Bỏ trống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47DA90" w14:textId="77777777" w:rsidR="00340F4E" w:rsidRDefault="00000000">
            <w:pPr>
              <w:spacing w:before="40" w:after="40" w:line="276" w:lineRule="auto"/>
              <w:ind w:firstLine="0"/>
              <w:jc w:val="left"/>
            </w:pPr>
            <w:r>
              <w:rPr>
                <w:sz w:val="19"/>
              </w:rPr>
              <w:t>Không nhập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98C804" w14:textId="77777777" w:rsidR="00340F4E" w:rsidRDefault="00000000">
            <w:pPr>
              <w:spacing w:before="40" w:after="40" w:line="276" w:lineRule="auto"/>
              <w:ind w:firstLine="0"/>
              <w:jc w:val="left"/>
            </w:pPr>
            <w:r>
              <w:rPr>
                <w:sz w:val="19"/>
              </w:rPr>
              <w:t>Hệ thống yêu cầu nhập email trước khi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3E050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542455" w14:textId="77777777" w:rsidR="00340F4E" w:rsidRDefault="00000000">
            <w:pPr>
              <w:spacing w:before="40" w:after="40" w:line="276" w:lineRule="auto"/>
              <w:ind w:firstLine="0"/>
              <w:jc w:val="center"/>
            </w:pPr>
            <w:r>
              <w:rPr>
                <w:b/>
                <w:color w:val="268000"/>
                <w:sz w:val="19"/>
              </w:rPr>
              <w:t>Đạt</w:t>
            </w:r>
          </w:p>
        </w:tc>
      </w:tr>
      <w:tr w:rsidR="00340F4E" w14:paraId="592EA40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012FB7" w14:textId="77777777" w:rsidR="00340F4E" w:rsidRDefault="00000000">
            <w:pPr>
              <w:spacing w:before="40" w:after="40" w:line="276" w:lineRule="auto"/>
              <w:ind w:firstLine="0"/>
              <w:jc w:val="center"/>
            </w:pPr>
            <w:r>
              <w:rPr>
                <w:b/>
                <w:sz w:val="19"/>
              </w:rPr>
              <w:lastRenderedPageBreak/>
              <w:t>TC-DN-05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90513A" w14:textId="77777777" w:rsidR="00340F4E" w:rsidRDefault="00000000">
            <w:pPr>
              <w:spacing w:before="40" w:after="40" w:line="276" w:lineRule="auto"/>
              <w:ind w:firstLine="0"/>
              <w:jc w:val="left"/>
            </w:pPr>
            <w:r>
              <w:rPr>
                <w:sz w:val="19"/>
              </w:rPr>
              <w:t>Bỏ trống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88FE6E" w14:textId="77777777" w:rsidR="00340F4E" w:rsidRDefault="00000000">
            <w:pPr>
              <w:spacing w:before="40" w:after="40" w:line="276" w:lineRule="auto"/>
              <w:ind w:firstLine="0"/>
              <w:jc w:val="left"/>
            </w:pPr>
            <w:r>
              <w:rPr>
                <w:sz w:val="19"/>
              </w:rPr>
              <w:t>Không nhập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958C11" w14:textId="77777777" w:rsidR="00340F4E" w:rsidRDefault="00000000">
            <w:pPr>
              <w:spacing w:before="40" w:after="40" w:line="276" w:lineRule="auto"/>
              <w:ind w:firstLine="0"/>
              <w:jc w:val="left"/>
            </w:pPr>
            <w:r>
              <w:rPr>
                <w:sz w:val="19"/>
              </w:rPr>
              <w:t>Hệ thống yêu cầu nhập mật khẩu</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92B344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825CCB" w14:textId="77777777" w:rsidR="00340F4E" w:rsidRDefault="00000000">
            <w:pPr>
              <w:spacing w:before="40" w:after="40" w:line="276" w:lineRule="auto"/>
              <w:ind w:firstLine="0"/>
              <w:jc w:val="center"/>
            </w:pPr>
            <w:r>
              <w:rPr>
                <w:b/>
                <w:color w:val="268000"/>
                <w:sz w:val="19"/>
              </w:rPr>
              <w:t>Đạt</w:t>
            </w:r>
          </w:p>
        </w:tc>
      </w:tr>
      <w:tr w:rsidR="00340F4E" w14:paraId="527CC5A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575092" w14:textId="77777777" w:rsidR="00340F4E" w:rsidRDefault="00000000">
            <w:pPr>
              <w:spacing w:before="40" w:after="40" w:line="276" w:lineRule="auto"/>
              <w:ind w:firstLine="0"/>
              <w:jc w:val="center"/>
            </w:pPr>
            <w:r>
              <w:rPr>
                <w:b/>
                <w:sz w:val="19"/>
              </w:rPr>
              <w:t>TC-DN-06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BADB70" w14:textId="77777777" w:rsidR="00340F4E" w:rsidRDefault="00000000">
            <w:pPr>
              <w:spacing w:before="40" w:after="40" w:line="276" w:lineRule="auto"/>
              <w:ind w:firstLine="0"/>
              <w:jc w:val="left"/>
            </w:pPr>
            <w:r>
              <w:rPr>
                <w:sz w:val="19"/>
              </w:rPr>
              <w:t>Điều hướng theo vai trò</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812ED5" w14:textId="77777777" w:rsidR="00340F4E" w:rsidRDefault="00000000">
            <w:pPr>
              <w:spacing w:before="40" w:after="40" w:line="276" w:lineRule="auto"/>
              <w:ind w:firstLine="0"/>
              <w:jc w:val="left"/>
            </w:pPr>
            <w:r>
              <w:rPr>
                <w:sz w:val="19"/>
              </w:rPr>
              <w:t>Đăng nhập với tài khoản role 'user' vs tài khoản role 'admin@thoitranghd.com'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6EE5E60" w14:textId="77777777" w:rsidR="00340F4E" w:rsidRDefault="00000000">
            <w:pPr>
              <w:spacing w:before="40" w:after="40" w:line="276" w:lineRule="auto"/>
              <w:ind w:firstLine="0"/>
              <w:jc w:val="left"/>
            </w:pPr>
            <w:r>
              <w:rPr>
                <w:sz w:val="19"/>
              </w:rPr>
              <w:t>Tài khoản User được điều hướng về Trang chủ; Tài khoản Admin được kích hoạt quyền và hiển thị lối tắt vào trang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1A736C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6EE63F1" w14:textId="77777777" w:rsidR="00340F4E" w:rsidRDefault="00000000">
            <w:pPr>
              <w:spacing w:before="40" w:after="40" w:line="276" w:lineRule="auto"/>
              <w:ind w:firstLine="0"/>
              <w:jc w:val="center"/>
            </w:pPr>
            <w:r>
              <w:rPr>
                <w:b/>
                <w:color w:val="268000"/>
                <w:sz w:val="19"/>
              </w:rPr>
              <w:t>Đạt</w:t>
            </w:r>
          </w:p>
        </w:tc>
      </w:tr>
    </w:tbl>
    <w:p w14:paraId="17B68A5B" w14:textId="77777777" w:rsidR="00340F4E" w:rsidRDefault="00000000">
      <w:r>
        <w:t>Nhóm test case tìm kiếm và xem sản phẩm kiểm tra việc hiển thị danh mục thời trang, tìm kiếm theo từ khóa, lọc theo phân loại giá, xem chi tiết và biến thể Size x Màu.</w:t>
      </w:r>
    </w:p>
    <w:p w14:paraId="50E688DE" w14:textId="77777777" w:rsidR="00340F4E" w:rsidRDefault="00000000">
      <w:pPr>
        <w:pStyle w:val="CaptionTable"/>
      </w:pPr>
      <w:r>
        <w:t>Bảng 4.</w:t>
      </w:r>
      <w:r>
        <w:fldChar w:fldCharType="begin"/>
      </w:r>
      <w:r>
        <w:instrText>SEQ Bảng \* ARABIC</w:instrText>
      </w:r>
      <w:r>
        <w:fldChar w:fldCharType="separate"/>
      </w:r>
      <w:r>
        <w:t>7</w:t>
      </w:r>
      <w:r>
        <w:fldChar w:fldCharType="end"/>
      </w:r>
      <w:r>
        <w:t>. Test case chức năng xem và tìm kiếm sản phẩm (UC-KH-01)</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3CE398E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71D9540"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F3819C"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CBFEA7C"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933BFD"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071217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F1CBF4B" w14:textId="77777777" w:rsidR="00340F4E" w:rsidRDefault="00000000">
            <w:pPr>
              <w:spacing w:before="40" w:after="40" w:line="276" w:lineRule="auto"/>
              <w:ind w:firstLine="0"/>
              <w:jc w:val="center"/>
            </w:pPr>
            <w:r>
              <w:rPr>
                <w:b/>
                <w:color w:val="FFFFFF"/>
                <w:sz w:val="20"/>
              </w:rPr>
              <w:t>Đánh giá</w:t>
            </w:r>
          </w:p>
        </w:tc>
      </w:tr>
      <w:tr w:rsidR="00340F4E" w14:paraId="091E492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6CDAAA" w14:textId="77777777" w:rsidR="00340F4E" w:rsidRDefault="00000000">
            <w:pPr>
              <w:spacing w:before="40" w:after="40" w:line="276" w:lineRule="auto"/>
              <w:ind w:firstLine="0"/>
              <w:jc w:val="center"/>
            </w:pPr>
            <w:r>
              <w:rPr>
                <w:b/>
                <w:sz w:val="19"/>
              </w:rPr>
              <w:t>TC-SP-01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0D66F4" w14:textId="77777777" w:rsidR="00340F4E" w:rsidRDefault="00000000">
            <w:pPr>
              <w:spacing w:before="40" w:after="40" w:line="276" w:lineRule="auto"/>
              <w:ind w:firstLine="0"/>
              <w:jc w:val="left"/>
            </w:pPr>
            <w:r>
              <w:rPr>
                <w:sz w:val="19"/>
              </w:rPr>
              <w:t>Xem danh sách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336527" w14:textId="77777777" w:rsidR="00340F4E" w:rsidRDefault="00000000">
            <w:pPr>
              <w:spacing w:before="40" w:after="40" w:line="276" w:lineRule="auto"/>
              <w:ind w:firstLine="0"/>
              <w:jc w:val="left"/>
            </w:pPr>
            <w:r>
              <w:rPr>
                <w:sz w:val="19"/>
              </w:rPr>
              <w:t>Truy cập màn hình trang chủ / danh mục sản phẩm thời trang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BC50B9" w14:textId="77777777" w:rsidR="00340F4E" w:rsidRDefault="00000000">
            <w:pPr>
              <w:spacing w:before="40" w:after="40" w:line="276" w:lineRule="auto"/>
              <w:ind w:firstLine="0"/>
              <w:jc w:val="left"/>
            </w:pPr>
            <w:r>
              <w:rPr>
                <w:sz w:val="19"/>
              </w:rPr>
              <w:t>Hiển thị danh sách sản phẩm kèm ảnh, tên, giá bán và nhãn phân loại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71B4F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37D61F" w14:textId="77777777" w:rsidR="00340F4E" w:rsidRDefault="00000000">
            <w:pPr>
              <w:spacing w:before="40" w:after="40" w:line="276" w:lineRule="auto"/>
              <w:ind w:firstLine="0"/>
              <w:jc w:val="center"/>
            </w:pPr>
            <w:r>
              <w:rPr>
                <w:b/>
                <w:color w:val="268000"/>
                <w:sz w:val="19"/>
              </w:rPr>
              <w:t>Đạt</w:t>
            </w:r>
          </w:p>
        </w:tc>
      </w:tr>
      <w:tr w:rsidR="00340F4E" w14:paraId="5A21F72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E9AB4B" w14:textId="77777777" w:rsidR="00340F4E" w:rsidRDefault="00000000">
            <w:pPr>
              <w:spacing w:before="40" w:after="40" w:line="276" w:lineRule="auto"/>
              <w:ind w:firstLine="0"/>
              <w:jc w:val="center"/>
            </w:pPr>
            <w:r>
              <w:rPr>
                <w:b/>
                <w:sz w:val="19"/>
              </w:rPr>
              <w:t>TC-SP-02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45D50AF" w14:textId="77777777" w:rsidR="00340F4E" w:rsidRDefault="00000000">
            <w:pPr>
              <w:spacing w:before="40" w:after="40" w:line="276" w:lineRule="auto"/>
              <w:ind w:firstLine="0"/>
              <w:jc w:val="left"/>
            </w:pPr>
            <w:r>
              <w:rPr>
                <w:sz w:val="19"/>
              </w:rPr>
              <w:t>Tìm kiếm theo từ khóa</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ED2DC1" w14:textId="77777777" w:rsidR="00340F4E" w:rsidRDefault="00000000">
            <w:pPr>
              <w:spacing w:before="40" w:after="40" w:line="276" w:lineRule="auto"/>
              <w:ind w:firstLine="0"/>
              <w:jc w:val="left"/>
            </w:pPr>
            <w:r>
              <w:rPr>
                <w:sz w:val="19"/>
              </w:rPr>
              <w:t>Nhập từ khóa tìm kiếm (ví dụ: 'Áo sơ mi', 'Quần jean')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011956" w14:textId="77777777" w:rsidR="00340F4E" w:rsidRDefault="00000000">
            <w:pPr>
              <w:spacing w:before="40" w:after="40" w:line="276" w:lineRule="auto"/>
              <w:ind w:firstLine="0"/>
              <w:jc w:val="left"/>
            </w:pPr>
            <w:r>
              <w:rPr>
                <w:sz w:val="19"/>
              </w:rPr>
              <w:t>Hệ thống trả về danh sách các sản phẩm có tên chứa từ khóa tìm kiếm</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35B20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FAF8A6" w14:textId="77777777" w:rsidR="00340F4E" w:rsidRDefault="00000000">
            <w:pPr>
              <w:spacing w:before="40" w:after="40" w:line="276" w:lineRule="auto"/>
              <w:ind w:firstLine="0"/>
              <w:jc w:val="center"/>
            </w:pPr>
            <w:r>
              <w:rPr>
                <w:b/>
                <w:color w:val="268000"/>
                <w:sz w:val="19"/>
              </w:rPr>
              <w:t>Đạt</w:t>
            </w:r>
          </w:p>
        </w:tc>
      </w:tr>
      <w:tr w:rsidR="00340F4E" w14:paraId="0167257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13A74D" w14:textId="77777777" w:rsidR="00340F4E" w:rsidRDefault="00000000">
            <w:pPr>
              <w:spacing w:before="40" w:after="40" w:line="276" w:lineRule="auto"/>
              <w:ind w:firstLine="0"/>
              <w:jc w:val="center"/>
            </w:pPr>
            <w:r>
              <w:rPr>
                <w:b/>
                <w:sz w:val="19"/>
              </w:rPr>
              <w:t>TC-SP-03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0612C8" w14:textId="77777777" w:rsidR="00340F4E" w:rsidRDefault="00000000">
            <w:pPr>
              <w:spacing w:before="40" w:after="40" w:line="276" w:lineRule="auto"/>
              <w:ind w:firstLine="0"/>
              <w:jc w:val="left"/>
            </w:pPr>
            <w:r>
              <w:rPr>
                <w:sz w:val="19"/>
              </w:rPr>
              <w:t>Lọc theo danh mục/giá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0B6C61" w14:textId="77777777" w:rsidR="00340F4E" w:rsidRDefault="00000000">
            <w:pPr>
              <w:spacing w:before="40" w:after="40" w:line="276" w:lineRule="auto"/>
              <w:ind w:firstLine="0"/>
              <w:jc w:val="left"/>
            </w:pPr>
            <w:r>
              <w:rPr>
                <w:sz w:val="19"/>
              </w:rPr>
              <w:t>Chọn phân loại danh mục (Áo/Quần/Váy) và lọc theo khoảng 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49AA64" w14:textId="77777777" w:rsidR="00340F4E" w:rsidRDefault="00000000">
            <w:pPr>
              <w:spacing w:before="40" w:after="40" w:line="276" w:lineRule="auto"/>
              <w:ind w:firstLine="0"/>
              <w:jc w:val="left"/>
            </w:pPr>
            <w:r>
              <w:rPr>
                <w:sz w:val="19"/>
              </w:rPr>
              <w:t>Hệ thống hiển thị đúng các mặt hàng thỏa mãn đồng thời tiêu chí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1AA06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88AD24" w14:textId="77777777" w:rsidR="00340F4E" w:rsidRDefault="00000000">
            <w:pPr>
              <w:spacing w:before="40" w:after="40" w:line="276" w:lineRule="auto"/>
              <w:ind w:firstLine="0"/>
              <w:jc w:val="center"/>
            </w:pPr>
            <w:r>
              <w:rPr>
                <w:b/>
                <w:color w:val="268000"/>
                <w:sz w:val="19"/>
              </w:rPr>
              <w:t>Đạt</w:t>
            </w:r>
          </w:p>
        </w:tc>
      </w:tr>
      <w:tr w:rsidR="00340F4E" w14:paraId="60B3148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15ACA2" w14:textId="77777777" w:rsidR="00340F4E" w:rsidRDefault="00000000">
            <w:pPr>
              <w:spacing w:before="40" w:after="40" w:line="276" w:lineRule="auto"/>
              <w:ind w:firstLine="0"/>
              <w:jc w:val="center"/>
            </w:pPr>
            <w:r>
              <w:rPr>
                <w:b/>
                <w:sz w:val="19"/>
              </w:rPr>
              <w:t>TC-SP-04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38CB198" w14:textId="77777777" w:rsidR="00340F4E" w:rsidRDefault="00000000">
            <w:pPr>
              <w:spacing w:before="40" w:after="40" w:line="276" w:lineRule="auto"/>
              <w:ind w:firstLine="0"/>
              <w:jc w:val="left"/>
            </w:pPr>
            <w:r>
              <w:rPr>
                <w:sz w:val="19"/>
              </w:rPr>
              <w:t>Xem chi tiết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860B6D" w14:textId="77777777" w:rsidR="00340F4E" w:rsidRDefault="00000000">
            <w:pPr>
              <w:spacing w:before="40" w:after="40" w:line="276" w:lineRule="auto"/>
              <w:ind w:firstLine="0"/>
              <w:jc w:val="left"/>
            </w:pPr>
            <w:r>
              <w:rPr>
                <w:sz w:val="19"/>
              </w:rPr>
              <w:t>Bấm vào một sản phẩm cụ thể từ danh sách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71547F" w14:textId="77777777" w:rsidR="00340F4E" w:rsidRDefault="00000000">
            <w:pPr>
              <w:spacing w:before="40" w:after="40" w:line="276" w:lineRule="auto"/>
              <w:ind w:firstLine="0"/>
              <w:jc w:val="left"/>
            </w:pPr>
            <w:r>
              <w:rPr>
                <w:sz w:val="19"/>
              </w:rPr>
              <w:t>Hiển thị đầy đủ thông tin chi tiết: gallery ảnh, mô tả, bảng Size và bảng Màu</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2C38EB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47B337" w14:textId="77777777" w:rsidR="00340F4E" w:rsidRDefault="00000000">
            <w:pPr>
              <w:spacing w:before="40" w:after="40" w:line="276" w:lineRule="auto"/>
              <w:ind w:firstLine="0"/>
              <w:jc w:val="center"/>
            </w:pPr>
            <w:r>
              <w:rPr>
                <w:b/>
                <w:color w:val="268000"/>
                <w:sz w:val="19"/>
              </w:rPr>
              <w:t>Đạt</w:t>
            </w:r>
          </w:p>
        </w:tc>
      </w:tr>
      <w:tr w:rsidR="00340F4E" w14:paraId="6EC0F82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2861AE" w14:textId="77777777" w:rsidR="00340F4E" w:rsidRDefault="00000000">
            <w:pPr>
              <w:spacing w:before="40" w:after="40" w:line="276" w:lineRule="auto"/>
              <w:ind w:firstLine="0"/>
              <w:jc w:val="center"/>
            </w:pPr>
            <w:r>
              <w:rPr>
                <w:b/>
                <w:sz w:val="19"/>
              </w:rPr>
              <w:t>TC-SP-05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381EBD" w14:textId="77777777" w:rsidR="00340F4E" w:rsidRDefault="00000000">
            <w:pPr>
              <w:spacing w:before="40" w:after="40" w:line="276" w:lineRule="auto"/>
              <w:ind w:firstLine="0"/>
              <w:jc w:val="left"/>
            </w:pPr>
            <w:r>
              <w:rPr>
                <w:sz w:val="19"/>
              </w:rPr>
              <w:t>Chọn biến thể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FFF9ED" w14:textId="77777777" w:rsidR="00340F4E" w:rsidRDefault="00000000">
            <w:pPr>
              <w:spacing w:before="40" w:after="40" w:line="276" w:lineRule="auto"/>
              <w:ind w:firstLine="0"/>
              <w:jc w:val="left"/>
            </w:pPr>
            <w:r>
              <w:rPr>
                <w:sz w:val="19"/>
              </w:rPr>
              <w:t>Trên màn hình chi tiết, chọn kích cỡ (M) và màu sắc (Đen)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23B498" w14:textId="77777777" w:rsidR="00340F4E" w:rsidRDefault="00000000">
            <w:pPr>
              <w:spacing w:before="40" w:after="40" w:line="276" w:lineRule="auto"/>
              <w:ind w:firstLine="0"/>
              <w:jc w:val="left"/>
            </w:pPr>
            <w:r>
              <w:rPr>
                <w:sz w:val="19"/>
              </w:rPr>
              <w:t>Giao diện cập nhật trạng thái lựa chọn và kiểm tra số lượng tồn kho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3D3E73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5AD598" w14:textId="77777777" w:rsidR="00340F4E" w:rsidRDefault="00000000">
            <w:pPr>
              <w:spacing w:before="40" w:after="40" w:line="276" w:lineRule="auto"/>
              <w:ind w:firstLine="0"/>
              <w:jc w:val="center"/>
            </w:pPr>
            <w:r>
              <w:rPr>
                <w:b/>
                <w:color w:val="268000"/>
                <w:sz w:val="19"/>
              </w:rPr>
              <w:t>Đạt</w:t>
            </w:r>
          </w:p>
        </w:tc>
      </w:tr>
      <w:tr w:rsidR="00340F4E" w14:paraId="2DCD00E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FD5C30" w14:textId="77777777" w:rsidR="00340F4E" w:rsidRDefault="00000000">
            <w:pPr>
              <w:spacing w:before="40" w:after="40" w:line="276" w:lineRule="auto"/>
              <w:ind w:firstLine="0"/>
              <w:jc w:val="center"/>
            </w:pPr>
            <w:r>
              <w:rPr>
                <w:b/>
                <w:sz w:val="19"/>
              </w:rPr>
              <w:t>TC-SP-06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C6A43C" w14:textId="77777777" w:rsidR="00340F4E" w:rsidRDefault="00000000">
            <w:pPr>
              <w:spacing w:before="40" w:after="40" w:line="276" w:lineRule="auto"/>
              <w:ind w:firstLine="0"/>
              <w:jc w:val="left"/>
            </w:pPr>
            <w:r>
              <w:rPr>
                <w:sz w:val="19"/>
              </w:rPr>
              <w:t>Tìm kiếm không có kết quả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9762F1" w14:textId="77777777" w:rsidR="00340F4E" w:rsidRDefault="00000000">
            <w:pPr>
              <w:spacing w:before="40" w:after="40" w:line="276" w:lineRule="auto"/>
              <w:ind w:firstLine="0"/>
              <w:jc w:val="left"/>
            </w:pPr>
            <w:r>
              <w:rPr>
                <w:sz w:val="19"/>
              </w:rPr>
              <w:t>Nhập từ khóa không tồn tại trong hệ thống (ví dụ: 'xyz999')</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BBACE3" w14:textId="77777777" w:rsidR="00340F4E" w:rsidRDefault="00000000">
            <w:pPr>
              <w:spacing w:before="40" w:after="40" w:line="276" w:lineRule="auto"/>
              <w:ind w:firstLine="0"/>
              <w:jc w:val="left"/>
            </w:pPr>
            <w:r>
              <w:rPr>
                <w:sz w:val="19"/>
              </w:rPr>
              <w:t>Hiển thị thông báo không tìm thấy sản phẩm phù hợp kèm gợi ý tìm kiếm khác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E46BA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041600" w14:textId="77777777" w:rsidR="00340F4E" w:rsidRDefault="00000000">
            <w:pPr>
              <w:spacing w:before="40" w:after="40" w:line="276" w:lineRule="auto"/>
              <w:ind w:firstLine="0"/>
              <w:jc w:val="center"/>
            </w:pPr>
            <w:r>
              <w:rPr>
                <w:b/>
                <w:color w:val="268000"/>
                <w:sz w:val="19"/>
              </w:rPr>
              <w:t>Đạt</w:t>
            </w:r>
          </w:p>
        </w:tc>
      </w:tr>
    </w:tbl>
    <w:p w14:paraId="2CA85DFC" w14:textId="77777777" w:rsidR="00340F4E" w:rsidRDefault="00000000">
      <w:r>
        <w:t>Nhóm test case giỏ hàng và gợi ý kích cỡ kiểm tra việc thêm biến thể vào giỏ, điều chỉnh số lượng, tính toán tổng tiền và thuật toán Smart Size.</w:t>
      </w:r>
    </w:p>
    <w:p w14:paraId="522A4BA3" w14:textId="77777777" w:rsidR="00340F4E" w:rsidRDefault="00000000">
      <w:pPr>
        <w:pStyle w:val="CaptionTable"/>
      </w:pPr>
      <w:r>
        <w:lastRenderedPageBreak/>
        <w:t>Bảng 4.</w:t>
      </w:r>
      <w:r>
        <w:fldChar w:fldCharType="begin"/>
      </w:r>
      <w:r>
        <w:instrText>SEQ Bảng \* ARABIC</w:instrText>
      </w:r>
      <w:r>
        <w:fldChar w:fldCharType="separate"/>
      </w:r>
      <w:r>
        <w:t>8</w:t>
      </w:r>
      <w:r>
        <w:fldChar w:fldCharType="end"/>
      </w:r>
      <w:r>
        <w:t>. Test case chức năng quản lý giỏ hàng &amp; Gợi ý kích cỡ (UC-KH-02)</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933CEC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BA483CE"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1615CA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F2BBB25"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BB763C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57C2535"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6AC4084" w14:textId="77777777" w:rsidR="00340F4E" w:rsidRDefault="00000000">
            <w:pPr>
              <w:spacing w:before="40" w:after="40" w:line="276" w:lineRule="auto"/>
              <w:ind w:firstLine="0"/>
              <w:jc w:val="center"/>
            </w:pPr>
            <w:r>
              <w:rPr>
                <w:b/>
                <w:color w:val="FFFFFF"/>
                <w:sz w:val="20"/>
              </w:rPr>
              <w:t>Đánh giá</w:t>
            </w:r>
          </w:p>
        </w:tc>
      </w:tr>
      <w:tr w:rsidR="00340F4E" w14:paraId="6CD1C59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8FDB45" w14:textId="77777777" w:rsidR="00340F4E" w:rsidRDefault="00000000">
            <w:pPr>
              <w:spacing w:before="40" w:after="40" w:line="276" w:lineRule="auto"/>
              <w:ind w:firstLine="0"/>
              <w:jc w:val="center"/>
            </w:pPr>
            <w:r>
              <w:rPr>
                <w:b/>
                <w:sz w:val="19"/>
              </w:rPr>
              <w:t>TC-GH-01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DBA408" w14:textId="77777777" w:rsidR="00340F4E" w:rsidRDefault="00000000">
            <w:pPr>
              <w:spacing w:before="40" w:after="40" w:line="276" w:lineRule="auto"/>
              <w:ind w:firstLine="0"/>
              <w:jc w:val="left"/>
            </w:pPr>
            <w:r>
              <w:rPr>
                <w:sz w:val="19"/>
              </w:rPr>
              <w:t>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30A910" w14:textId="77777777" w:rsidR="00340F4E" w:rsidRDefault="00000000">
            <w:pPr>
              <w:spacing w:before="40" w:after="40" w:line="276" w:lineRule="auto"/>
              <w:ind w:firstLine="0"/>
              <w:jc w:val="left"/>
            </w:pPr>
            <w:r>
              <w:rPr>
                <w:sz w:val="19"/>
              </w:rPr>
              <w:t>Chọn sản phẩm, chọn Size M, Màu Trắng và nhấn 'Thêm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D2A2B3" w14:textId="77777777" w:rsidR="00340F4E" w:rsidRDefault="00000000">
            <w:pPr>
              <w:spacing w:before="40" w:after="40" w:line="276" w:lineRule="auto"/>
              <w:ind w:firstLine="0"/>
              <w:jc w:val="left"/>
            </w:pPr>
            <w:r>
              <w:rPr>
                <w:sz w:val="19"/>
              </w:rPr>
              <w:t>Sản phẩm được đưa vào giỏ hàng; biểu tượng giỏ hàng tăng số lượng mục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B8AFB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395DD7" w14:textId="77777777" w:rsidR="00340F4E" w:rsidRDefault="00000000">
            <w:pPr>
              <w:spacing w:before="40" w:after="40" w:line="276" w:lineRule="auto"/>
              <w:ind w:firstLine="0"/>
              <w:jc w:val="center"/>
            </w:pPr>
            <w:r>
              <w:rPr>
                <w:b/>
                <w:color w:val="268000"/>
                <w:sz w:val="19"/>
              </w:rPr>
              <w:t>Đạt</w:t>
            </w:r>
          </w:p>
        </w:tc>
      </w:tr>
      <w:tr w:rsidR="00340F4E" w14:paraId="7CB050D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6960C72" w14:textId="77777777" w:rsidR="00340F4E" w:rsidRDefault="00000000">
            <w:pPr>
              <w:spacing w:before="40" w:after="40" w:line="276" w:lineRule="auto"/>
              <w:ind w:firstLine="0"/>
              <w:jc w:val="center"/>
            </w:pPr>
            <w:r>
              <w:rPr>
                <w:b/>
                <w:sz w:val="19"/>
              </w:rPr>
              <w:t>TC-GH-02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683C1F" w14:textId="77777777" w:rsidR="00340F4E" w:rsidRDefault="00000000">
            <w:pPr>
              <w:spacing w:before="40" w:after="40" w:line="276" w:lineRule="auto"/>
              <w:ind w:firstLine="0"/>
              <w:jc w:val="left"/>
            </w:pPr>
            <w:r>
              <w:rPr>
                <w:sz w:val="19"/>
              </w:rPr>
              <w:t>Chưa chọn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D7286A" w14:textId="77777777" w:rsidR="00340F4E" w:rsidRDefault="00000000">
            <w:pPr>
              <w:spacing w:before="40" w:after="40" w:line="276" w:lineRule="auto"/>
              <w:ind w:firstLine="0"/>
              <w:jc w:val="left"/>
            </w:pPr>
            <w:r>
              <w:rPr>
                <w:sz w:val="19"/>
              </w:rPr>
              <w:t>Bấm 'Thêm vào giỏ hàng' khi chưa chọn Size hoặc 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3611FE" w14:textId="77777777" w:rsidR="00340F4E" w:rsidRDefault="00000000">
            <w:pPr>
              <w:spacing w:before="40" w:after="40" w:line="276" w:lineRule="auto"/>
              <w:ind w:firstLine="0"/>
              <w:jc w:val="left"/>
            </w:pPr>
            <w:r>
              <w:rPr>
                <w:sz w:val="19"/>
              </w:rPr>
              <w:t>Hệ thống hiển thị thông báo yêu cầu người dùng chọn đủ kích cỡ và màu sắc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5D32E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76F560" w14:textId="77777777" w:rsidR="00340F4E" w:rsidRDefault="00000000">
            <w:pPr>
              <w:spacing w:before="40" w:after="40" w:line="276" w:lineRule="auto"/>
              <w:ind w:firstLine="0"/>
              <w:jc w:val="center"/>
            </w:pPr>
            <w:r>
              <w:rPr>
                <w:b/>
                <w:color w:val="268000"/>
                <w:sz w:val="19"/>
              </w:rPr>
              <w:t>Đạt</w:t>
            </w:r>
          </w:p>
        </w:tc>
      </w:tr>
      <w:tr w:rsidR="00340F4E" w14:paraId="2EF438B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19662D" w14:textId="77777777" w:rsidR="00340F4E" w:rsidRDefault="00000000">
            <w:pPr>
              <w:spacing w:before="40" w:after="40" w:line="276" w:lineRule="auto"/>
              <w:ind w:firstLine="0"/>
              <w:jc w:val="center"/>
            </w:pPr>
            <w:r>
              <w:rPr>
                <w:b/>
                <w:sz w:val="19"/>
              </w:rPr>
              <w:t>TC-GH-03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7196C0" w14:textId="77777777" w:rsidR="00340F4E" w:rsidRDefault="00000000">
            <w:pPr>
              <w:spacing w:before="40" w:after="40" w:line="276" w:lineRule="auto"/>
              <w:ind w:firstLine="0"/>
              <w:jc w:val="left"/>
            </w:pPr>
            <w:r>
              <w:rPr>
                <w:sz w:val="19"/>
              </w:rPr>
              <w:t>Cập nhật số lượng giỏ</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B12BC0" w14:textId="77777777" w:rsidR="00340F4E" w:rsidRDefault="00000000">
            <w:pPr>
              <w:spacing w:before="40" w:after="40" w:line="276" w:lineRule="auto"/>
              <w:ind w:firstLine="0"/>
              <w:jc w:val="left"/>
            </w:pPr>
            <w:r>
              <w:rPr>
                <w:sz w:val="19"/>
              </w:rPr>
              <w:t>Tăng/giảm số lượng của một mặt hàng trong màn hình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7E84316" w14:textId="77777777" w:rsidR="00340F4E" w:rsidRDefault="00000000">
            <w:pPr>
              <w:spacing w:before="40" w:after="40" w:line="276" w:lineRule="auto"/>
              <w:ind w:firstLine="0"/>
              <w:jc w:val="left"/>
            </w:pPr>
            <w:r>
              <w:rPr>
                <w:sz w:val="19"/>
              </w:rPr>
              <w:t>Số lượng thay đổi và tổng tiền tạm tính được cập nhật ngay lập tức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6270C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8CFDE0" w14:textId="77777777" w:rsidR="00340F4E" w:rsidRDefault="00000000">
            <w:pPr>
              <w:spacing w:before="40" w:after="40" w:line="276" w:lineRule="auto"/>
              <w:ind w:firstLine="0"/>
              <w:jc w:val="center"/>
            </w:pPr>
            <w:r>
              <w:rPr>
                <w:b/>
                <w:color w:val="268000"/>
                <w:sz w:val="19"/>
              </w:rPr>
              <w:t>Đạt</w:t>
            </w:r>
          </w:p>
        </w:tc>
      </w:tr>
      <w:tr w:rsidR="00340F4E" w14:paraId="68FF282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30A31D" w14:textId="77777777" w:rsidR="00340F4E" w:rsidRDefault="00000000">
            <w:pPr>
              <w:spacing w:before="40" w:after="40" w:line="276" w:lineRule="auto"/>
              <w:ind w:firstLine="0"/>
              <w:jc w:val="center"/>
            </w:pPr>
            <w:r>
              <w:rPr>
                <w:b/>
                <w:sz w:val="19"/>
              </w:rPr>
              <w:t>TC-GH-04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EE792F" w14:textId="77777777" w:rsidR="00340F4E" w:rsidRDefault="00000000">
            <w:pPr>
              <w:spacing w:before="40" w:after="40" w:line="276" w:lineRule="auto"/>
              <w:ind w:firstLine="0"/>
              <w:jc w:val="left"/>
            </w:pPr>
            <w:r>
              <w:rPr>
                <w:sz w:val="19"/>
              </w:rPr>
              <w:t>Xóa khỏi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ABDE42" w14:textId="77777777" w:rsidR="00340F4E" w:rsidRDefault="00000000">
            <w:pPr>
              <w:spacing w:before="40" w:after="40" w:line="276" w:lineRule="auto"/>
              <w:ind w:firstLine="0"/>
              <w:jc w:val="left"/>
            </w:pPr>
            <w:r>
              <w:rPr>
                <w:sz w:val="19"/>
              </w:rPr>
              <w:t>Bấm nút xóa một sản phẩm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D7A702F" w14:textId="77777777" w:rsidR="00340F4E" w:rsidRDefault="00000000">
            <w:pPr>
              <w:spacing w:before="40" w:after="40" w:line="276" w:lineRule="auto"/>
              <w:ind w:firstLine="0"/>
              <w:jc w:val="left"/>
            </w:pPr>
            <w:r>
              <w:rPr>
                <w:sz w:val="19"/>
              </w:rPr>
              <w:t>Mặt hàng bị xóa khỏi danh sách giỏ hàng; cập nhật lại tổng tiền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2E654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7EF78EE" w14:textId="77777777" w:rsidR="00340F4E" w:rsidRDefault="00000000">
            <w:pPr>
              <w:spacing w:before="40" w:after="40" w:line="276" w:lineRule="auto"/>
              <w:ind w:firstLine="0"/>
              <w:jc w:val="center"/>
            </w:pPr>
            <w:r>
              <w:rPr>
                <w:b/>
                <w:color w:val="268000"/>
                <w:sz w:val="19"/>
              </w:rPr>
              <w:t>Đạt</w:t>
            </w:r>
          </w:p>
        </w:tc>
      </w:tr>
      <w:tr w:rsidR="00340F4E" w14:paraId="7FC5FC9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B3B337" w14:textId="77777777" w:rsidR="00340F4E" w:rsidRDefault="00000000">
            <w:pPr>
              <w:spacing w:before="40" w:after="40" w:line="276" w:lineRule="auto"/>
              <w:ind w:firstLine="0"/>
              <w:jc w:val="center"/>
            </w:pPr>
            <w:r>
              <w:rPr>
                <w:b/>
                <w:sz w:val="19"/>
              </w:rPr>
              <w:t>TC-GH-05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EEF90E" w14:textId="77777777" w:rsidR="00340F4E" w:rsidRDefault="00000000">
            <w:pPr>
              <w:spacing w:before="40" w:after="40" w:line="276" w:lineRule="auto"/>
              <w:ind w:firstLine="0"/>
              <w:jc w:val="left"/>
            </w:pPr>
            <w:r>
              <w:rPr>
                <w:sz w:val="19"/>
              </w:rPr>
              <w:t>Chọn mục thanh toán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D57125" w14:textId="77777777" w:rsidR="00340F4E" w:rsidRDefault="00000000">
            <w:pPr>
              <w:spacing w:before="40" w:after="40" w:line="276" w:lineRule="auto"/>
              <w:ind w:firstLine="0"/>
              <w:jc w:val="left"/>
            </w:pPr>
            <w:r>
              <w:rPr>
                <w:sz w:val="19"/>
              </w:rPr>
              <w:t>Tích chọn một số sản phẩm cần thanh toán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6250DC" w14:textId="77777777" w:rsidR="00340F4E" w:rsidRDefault="00000000">
            <w:pPr>
              <w:spacing w:before="40" w:after="40" w:line="276" w:lineRule="auto"/>
              <w:ind w:firstLine="0"/>
              <w:jc w:val="left"/>
            </w:pPr>
            <w:r>
              <w:rPr>
                <w:sz w:val="19"/>
              </w:rPr>
              <w:t>Tổng tiền chỉ tính trên các mặt hàng được chọn thanh toán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2C4FF8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8AF42C" w14:textId="77777777" w:rsidR="00340F4E" w:rsidRDefault="00000000">
            <w:pPr>
              <w:spacing w:before="40" w:after="40" w:line="276" w:lineRule="auto"/>
              <w:ind w:firstLine="0"/>
              <w:jc w:val="center"/>
            </w:pPr>
            <w:r>
              <w:rPr>
                <w:b/>
                <w:color w:val="268000"/>
                <w:sz w:val="19"/>
              </w:rPr>
              <w:t>Đạt</w:t>
            </w:r>
          </w:p>
        </w:tc>
      </w:tr>
      <w:tr w:rsidR="00340F4E" w14:paraId="232FB48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775CE8" w14:textId="77777777" w:rsidR="00340F4E" w:rsidRDefault="00000000">
            <w:pPr>
              <w:spacing w:before="40" w:after="40" w:line="276" w:lineRule="auto"/>
              <w:ind w:firstLine="0"/>
              <w:jc w:val="center"/>
            </w:pPr>
            <w:r>
              <w:rPr>
                <w:b/>
                <w:sz w:val="19"/>
              </w:rPr>
              <w:t>TC-GH-06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341177" w14:textId="77777777" w:rsidR="00340F4E" w:rsidRDefault="00000000">
            <w:pPr>
              <w:spacing w:before="40" w:after="40" w:line="276" w:lineRule="auto"/>
              <w:ind w:firstLine="0"/>
              <w:jc w:val="left"/>
            </w:pPr>
            <w:r>
              <w:rPr>
                <w:sz w:val="19"/>
              </w:rPr>
              <w:t>Gợi ý Smart Size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8ECC43" w14:textId="77777777" w:rsidR="00340F4E" w:rsidRDefault="00000000">
            <w:pPr>
              <w:spacing w:before="40" w:after="40" w:line="276" w:lineRule="auto"/>
              <w:ind w:firstLine="0"/>
              <w:jc w:val="left"/>
            </w:pPr>
            <w:r>
              <w:rPr>
                <w:sz w:val="19"/>
              </w:rPr>
              <w:t>Mở modal gợi ý kích cỡ, nhập Chiều cao: 170cm, Cân nặng: 65kg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43EEB80" w14:textId="77777777" w:rsidR="00340F4E" w:rsidRDefault="00000000">
            <w:pPr>
              <w:spacing w:before="40" w:after="40" w:line="276" w:lineRule="auto"/>
              <w:ind w:firstLine="0"/>
              <w:jc w:val="left"/>
            </w:pPr>
            <w:r>
              <w:rPr>
                <w:sz w:val="19"/>
              </w:rPr>
              <w:t>Hệ thống phân tích theo bảng quy tắc và đề xuất Size phù hợp (Size L)</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DD5A1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2D57D2C" w14:textId="77777777" w:rsidR="00340F4E" w:rsidRDefault="00000000">
            <w:pPr>
              <w:spacing w:before="40" w:after="40" w:line="276" w:lineRule="auto"/>
              <w:ind w:firstLine="0"/>
              <w:jc w:val="center"/>
            </w:pPr>
            <w:r>
              <w:rPr>
                <w:b/>
                <w:color w:val="268000"/>
                <w:sz w:val="19"/>
              </w:rPr>
              <w:t>Đạt</w:t>
            </w:r>
          </w:p>
        </w:tc>
      </w:tr>
    </w:tbl>
    <w:p w14:paraId="782DC468" w14:textId="77777777" w:rsidR="00340F4E" w:rsidRDefault="00000000">
      <w:r>
        <w:t>Nhóm test case đặt hàng và thanh toán kiểm tra quy trình checkout, áp dụng mã voucher, tính phí vận chuyển và rẽ nhánh COD / VietQR.</w:t>
      </w:r>
    </w:p>
    <w:p w14:paraId="0ED4C56B" w14:textId="77777777" w:rsidR="00340F4E" w:rsidRDefault="00000000">
      <w:pPr>
        <w:pStyle w:val="CaptionTable"/>
      </w:pPr>
      <w:r>
        <w:t>Bảng 4.</w:t>
      </w:r>
      <w:r>
        <w:fldChar w:fldCharType="begin"/>
      </w:r>
      <w:r>
        <w:instrText>SEQ Bảng \* ARABIC</w:instrText>
      </w:r>
      <w:r>
        <w:fldChar w:fldCharType="separate"/>
      </w:r>
      <w:r>
        <w:t>9</w:t>
      </w:r>
      <w:r>
        <w:fldChar w:fldCharType="end"/>
      </w:r>
      <w:r>
        <w:t>. Test case chức năng đặt hàng và thanh toán - COD &amp; VietQR (UC-KH-03)</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2C731F5B"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3A64243"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C48B42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C33C4EF"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916E868"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EDEA09D"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DC4A822" w14:textId="77777777" w:rsidR="00340F4E" w:rsidRDefault="00000000">
            <w:pPr>
              <w:spacing w:before="40" w:after="40" w:line="276" w:lineRule="auto"/>
              <w:ind w:firstLine="0"/>
              <w:jc w:val="center"/>
            </w:pPr>
            <w:r>
              <w:rPr>
                <w:b/>
                <w:color w:val="FFFFFF"/>
                <w:sz w:val="20"/>
              </w:rPr>
              <w:t>Đánh giá</w:t>
            </w:r>
          </w:p>
        </w:tc>
      </w:tr>
      <w:tr w:rsidR="00340F4E" w14:paraId="558A7C4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786BB67" w14:textId="77777777" w:rsidR="00340F4E" w:rsidRDefault="00000000">
            <w:pPr>
              <w:spacing w:before="40" w:after="40" w:line="276" w:lineRule="auto"/>
              <w:ind w:firstLine="0"/>
              <w:jc w:val="center"/>
            </w:pPr>
            <w:r>
              <w:rPr>
                <w:b/>
                <w:sz w:val="19"/>
              </w:rPr>
              <w:t>TC-DH-01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D033FC" w14:textId="77777777" w:rsidR="00340F4E" w:rsidRDefault="00000000">
            <w:pPr>
              <w:spacing w:before="40" w:after="40" w:line="276" w:lineRule="auto"/>
              <w:ind w:firstLine="0"/>
              <w:jc w:val="left"/>
            </w:pPr>
            <w:r>
              <w:rPr>
                <w:sz w:val="19"/>
              </w:rPr>
              <w:t>Đặt hàng COD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673505" w14:textId="77777777" w:rsidR="00340F4E" w:rsidRDefault="00000000">
            <w:pPr>
              <w:spacing w:before="40" w:after="40" w:line="276" w:lineRule="auto"/>
              <w:ind w:firstLine="0"/>
              <w:jc w:val="left"/>
            </w:pPr>
            <w:r>
              <w:rPr>
                <w:sz w:val="19"/>
              </w:rPr>
              <w:t>Nhập họ tên, SĐT, địa chỉ nhận hàng, chọn thanh toán COD,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69DEEC" w14:textId="77777777" w:rsidR="00340F4E" w:rsidRDefault="00000000">
            <w:pPr>
              <w:spacing w:before="40" w:after="40" w:line="276" w:lineRule="auto"/>
              <w:ind w:firstLine="0"/>
              <w:jc w:val="left"/>
            </w:pPr>
            <w:r>
              <w:rPr>
                <w:sz w:val="19"/>
              </w:rPr>
              <w:t>Tạo đơn hàng 'Pending', trừ tồn kho trong Transaction, 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9A095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64D6A0" w14:textId="77777777" w:rsidR="00340F4E" w:rsidRDefault="00000000">
            <w:pPr>
              <w:spacing w:before="40" w:after="40" w:line="276" w:lineRule="auto"/>
              <w:ind w:firstLine="0"/>
              <w:jc w:val="center"/>
            </w:pPr>
            <w:r>
              <w:rPr>
                <w:b/>
                <w:color w:val="268000"/>
                <w:sz w:val="19"/>
              </w:rPr>
              <w:t>Đạt</w:t>
            </w:r>
          </w:p>
        </w:tc>
      </w:tr>
      <w:tr w:rsidR="00340F4E" w14:paraId="4BB3FCA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CFC7C7" w14:textId="77777777" w:rsidR="00340F4E" w:rsidRDefault="00000000">
            <w:pPr>
              <w:spacing w:before="40" w:after="40" w:line="276" w:lineRule="auto"/>
              <w:ind w:firstLine="0"/>
              <w:jc w:val="center"/>
            </w:pPr>
            <w:r>
              <w:rPr>
                <w:b/>
                <w:sz w:val="19"/>
              </w:rPr>
              <w:t>TC-DH-02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2FF869" w14:textId="77777777" w:rsidR="00340F4E" w:rsidRDefault="00000000">
            <w:pPr>
              <w:spacing w:before="40" w:after="40" w:line="276" w:lineRule="auto"/>
              <w:ind w:firstLine="0"/>
              <w:jc w:val="left"/>
            </w:pPr>
            <w:r>
              <w:rPr>
                <w:sz w:val="19"/>
              </w:rPr>
              <w:t>Áp dụng Voucher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5982D3" w14:textId="77777777" w:rsidR="00340F4E" w:rsidRDefault="00000000">
            <w:pPr>
              <w:spacing w:before="40" w:after="40" w:line="276" w:lineRule="auto"/>
              <w:ind w:firstLine="0"/>
              <w:jc w:val="left"/>
            </w:pPr>
            <w:r>
              <w:rPr>
                <w:sz w:val="19"/>
              </w:rPr>
              <w:t>Nhập mã voucher giảm giá hợp lệ thỏa mãn điều kiện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FCB8B6" w14:textId="77777777" w:rsidR="00340F4E" w:rsidRDefault="00000000">
            <w:pPr>
              <w:spacing w:before="40" w:after="40" w:line="276" w:lineRule="auto"/>
              <w:ind w:firstLine="0"/>
              <w:jc w:val="left"/>
            </w:pPr>
            <w:r>
              <w:rPr>
                <w:sz w:val="19"/>
              </w:rPr>
              <w:t>Tổng tiền được giảm đúng theo giá trị chiết khấu của voucher</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46F2D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DFCC78" w14:textId="77777777" w:rsidR="00340F4E" w:rsidRDefault="00000000">
            <w:pPr>
              <w:spacing w:before="40" w:after="40" w:line="276" w:lineRule="auto"/>
              <w:ind w:firstLine="0"/>
              <w:jc w:val="center"/>
            </w:pPr>
            <w:r>
              <w:rPr>
                <w:b/>
                <w:color w:val="268000"/>
                <w:sz w:val="19"/>
              </w:rPr>
              <w:t>Đạt</w:t>
            </w:r>
          </w:p>
        </w:tc>
      </w:tr>
      <w:tr w:rsidR="00340F4E" w14:paraId="2AC8DE4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F14499" w14:textId="77777777" w:rsidR="00340F4E" w:rsidRDefault="00000000">
            <w:pPr>
              <w:spacing w:before="40" w:after="40" w:line="276" w:lineRule="auto"/>
              <w:ind w:firstLine="0"/>
              <w:jc w:val="center"/>
            </w:pPr>
            <w:r>
              <w:rPr>
                <w:b/>
                <w:sz w:val="19"/>
              </w:rPr>
              <w:lastRenderedPageBreak/>
              <w:t>TC-DH-03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E193ED" w14:textId="77777777" w:rsidR="00340F4E" w:rsidRDefault="00000000">
            <w:pPr>
              <w:spacing w:before="40" w:after="40" w:line="276" w:lineRule="auto"/>
              <w:ind w:firstLine="0"/>
              <w:jc w:val="left"/>
            </w:pPr>
            <w:r>
              <w:rPr>
                <w:sz w:val="19"/>
              </w:rPr>
              <w:t>Voucher không đủ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F4A59E" w14:textId="77777777" w:rsidR="00340F4E" w:rsidRDefault="00000000">
            <w:pPr>
              <w:spacing w:before="40" w:after="40" w:line="276" w:lineRule="auto"/>
              <w:ind w:firstLine="0"/>
              <w:jc w:val="left"/>
            </w:pPr>
            <w:r>
              <w:rPr>
                <w:sz w:val="19"/>
              </w:rPr>
              <w:t>Nhập voucher yêu cầu hạng VIP cao hơn hạng hiện tại của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8272EA" w14:textId="77777777" w:rsidR="00340F4E" w:rsidRDefault="00000000">
            <w:pPr>
              <w:spacing w:before="40" w:after="40" w:line="276" w:lineRule="auto"/>
              <w:ind w:firstLine="0"/>
              <w:jc w:val="left"/>
            </w:pPr>
            <w:r>
              <w:rPr>
                <w:sz w:val="19"/>
              </w:rPr>
              <w:t>Hệ thống từ chối áp dụng và thông báo không đủ điều kiện hạng thành viên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7F770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059F9C" w14:textId="77777777" w:rsidR="00340F4E" w:rsidRDefault="00000000">
            <w:pPr>
              <w:spacing w:before="40" w:after="40" w:line="276" w:lineRule="auto"/>
              <w:ind w:firstLine="0"/>
              <w:jc w:val="center"/>
            </w:pPr>
            <w:r>
              <w:rPr>
                <w:b/>
                <w:color w:val="268000"/>
                <w:sz w:val="19"/>
              </w:rPr>
              <w:t>Đạt</w:t>
            </w:r>
          </w:p>
        </w:tc>
      </w:tr>
      <w:tr w:rsidR="00340F4E" w14:paraId="5A9FB93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03B230" w14:textId="77777777" w:rsidR="00340F4E" w:rsidRDefault="00000000">
            <w:pPr>
              <w:spacing w:before="40" w:after="40" w:line="276" w:lineRule="auto"/>
              <w:ind w:firstLine="0"/>
              <w:jc w:val="center"/>
            </w:pPr>
            <w:r>
              <w:rPr>
                <w:b/>
                <w:sz w:val="19"/>
              </w:rPr>
              <w:t>TC-DH-04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D7D352" w14:textId="77777777" w:rsidR="00340F4E" w:rsidRDefault="00000000">
            <w:pPr>
              <w:spacing w:before="40" w:after="40" w:line="276" w:lineRule="auto"/>
              <w:ind w:firstLine="0"/>
              <w:jc w:val="left"/>
            </w:pPr>
            <w:r>
              <w:rPr>
                <w:sz w:val="19"/>
              </w:rPr>
              <w:t>Đặt hàng qua VietQR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D2E29A" w14:textId="77777777" w:rsidR="00340F4E" w:rsidRDefault="00000000">
            <w:pPr>
              <w:spacing w:before="40" w:after="40" w:line="276" w:lineRule="auto"/>
              <w:ind w:firstLine="0"/>
              <w:jc w:val="left"/>
            </w:pPr>
            <w:r>
              <w:rPr>
                <w:sz w:val="19"/>
              </w:rPr>
              <w:t>Chọn phương thức thanh toán chuyển khoản VietQR và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4C2AC6" w14:textId="77777777" w:rsidR="00340F4E" w:rsidRDefault="00000000">
            <w:pPr>
              <w:spacing w:before="40" w:after="40" w:line="276" w:lineRule="auto"/>
              <w:ind w:firstLine="0"/>
              <w:jc w:val="left"/>
            </w:pPr>
            <w:r>
              <w:rPr>
                <w:sz w:val="19"/>
              </w:rPr>
              <w:t>Tạo đơn hàng 'Pending', client sinh mã VietQR từ orderCode + tổng tiền để khách quét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711DF4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B039A1" w14:textId="77777777" w:rsidR="00340F4E" w:rsidRDefault="00000000">
            <w:pPr>
              <w:spacing w:before="40" w:after="40" w:line="276" w:lineRule="auto"/>
              <w:ind w:firstLine="0"/>
              <w:jc w:val="center"/>
            </w:pPr>
            <w:r>
              <w:rPr>
                <w:b/>
                <w:color w:val="268000"/>
                <w:sz w:val="19"/>
              </w:rPr>
              <w:t>Đạt</w:t>
            </w:r>
          </w:p>
        </w:tc>
      </w:tr>
      <w:tr w:rsidR="00340F4E" w14:paraId="65AC1D7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916A1E" w14:textId="77777777" w:rsidR="00340F4E" w:rsidRDefault="00000000">
            <w:pPr>
              <w:spacing w:before="40" w:after="40" w:line="276" w:lineRule="auto"/>
              <w:ind w:firstLine="0"/>
              <w:jc w:val="center"/>
            </w:pPr>
            <w:r>
              <w:rPr>
                <w:b/>
                <w:sz w:val="19"/>
              </w:rPr>
              <w:t>TC-DH-05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A0D365" w14:textId="77777777" w:rsidR="00340F4E" w:rsidRDefault="00000000">
            <w:pPr>
              <w:spacing w:before="40" w:after="40" w:line="276" w:lineRule="auto"/>
              <w:ind w:firstLine="0"/>
              <w:jc w:val="left"/>
            </w:pPr>
            <w:r>
              <w:rPr>
                <w:sz w:val="19"/>
              </w:rPr>
              <w:t>Tính phí vận chuyển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DAA303" w14:textId="77777777" w:rsidR="00340F4E" w:rsidRDefault="00000000">
            <w:pPr>
              <w:spacing w:before="40" w:after="40" w:line="276" w:lineRule="auto"/>
              <w:ind w:firstLine="0"/>
              <w:jc w:val="left"/>
            </w:pPr>
            <w:r>
              <w:rPr>
                <w:sz w:val="19"/>
              </w:rPr>
              <w:t>Đơn hàng dưới 500.000đ; Đơn hàng từ 500.000đ trở lên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AC4AFC" w14:textId="77777777" w:rsidR="00340F4E" w:rsidRDefault="00000000">
            <w:pPr>
              <w:spacing w:before="40" w:after="40" w:line="276" w:lineRule="auto"/>
              <w:ind w:firstLine="0"/>
              <w:jc w:val="left"/>
            </w:pPr>
            <w:r>
              <w:rPr>
                <w:sz w:val="19"/>
              </w:rPr>
              <w:t>Đơn &lt; 500k tính phí 30.000đ; Đơn &gt;= 500k áp dụng miễn phí vận chuyển (0đ)</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C5756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3692D7" w14:textId="77777777" w:rsidR="00340F4E" w:rsidRDefault="00000000">
            <w:pPr>
              <w:spacing w:before="40" w:after="40" w:line="276" w:lineRule="auto"/>
              <w:ind w:firstLine="0"/>
              <w:jc w:val="center"/>
            </w:pPr>
            <w:r>
              <w:rPr>
                <w:b/>
                <w:color w:val="268000"/>
                <w:sz w:val="19"/>
              </w:rPr>
              <w:t>Đạt</w:t>
            </w:r>
          </w:p>
        </w:tc>
      </w:tr>
      <w:tr w:rsidR="00340F4E" w14:paraId="542E12C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6F26201" w14:textId="77777777" w:rsidR="00340F4E" w:rsidRDefault="00000000">
            <w:pPr>
              <w:spacing w:before="40" w:after="40" w:line="276" w:lineRule="auto"/>
              <w:ind w:firstLine="0"/>
              <w:jc w:val="center"/>
            </w:pPr>
            <w:r>
              <w:rPr>
                <w:b/>
                <w:sz w:val="19"/>
              </w:rPr>
              <w:t>TC-DH-06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A66DB1" w14:textId="77777777" w:rsidR="00340F4E" w:rsidRDefault="00000000">
            <w:pPr>
              <w:spacing w:before="40" w:after="40" w:line="276" w:lineRule="auto"/>
              <w:ind w:firstLine="0"/>
              <w:jc w:val="left"/>
            </w:pPr>
            <w:r>
              <w:rPr>
                <w:sz w:val="19"/>
              </w:rPr>
              <w:t>Bỏ trống địa chỉ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CB1B61" w14:textId="77777777" w:rsidR="00340F4E" w:rsidRDefault="00000000">
            <w:pPr>
              <w:spacing w:before="40" w:after="40" w:line="276" w:lineRule="auto"/>
              <w:ind w:firstLine="0"/>
              <w:jc w:val="left"/>
            </w:pPr>
            <w:r>
              <w:rPr>
                <w:sz w:val="19"/>
              </w:rPr>
              <w:t>Bỏ trống trường địa chỉ nhận hàng hoặc số điện thoại người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E650A7" w14:textId="77777777" w:rsidR="00340F4E" w:rsidRDefault="00000000">
            <w:pPr>
              <w:spacing w:before="40" w:after="40" w:line="276" w:lineRule="auto"/>
              <w:ind w:firstLine="0"/>
              <w:jc w:val="left"/>
            </w:pPr>
            <w:r>
              <w:rPr>
                <w:sz w:val="19"/>
              </w:rPr>
              <w:t>Hệ thống báo lỗi yêu cầu nhập đầy đủ thông tin giao hàng trước khi đặt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AB0C63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B245D6" w14:textId="77777777" w:rsidR="00340F4E" w:rsidRDefault="00000000">
            <w:pPr>
              <w:spacing w:before="40" w:after="40" w:line="276" w:lineRule="auto"/>
              <w:ind w:firstLine="0"/>
              <w:jc w:val="center"/>
            </w:pPr>
            <w:r>
              <w:rPr>
                <w:b/>
                <w:color w:val="268000"/>
                <w:sz w:val="19"/>
              </w:rPr>
              <w:t>Đạt</w:t>
            </w:r>
          </w:p>
        </w:tc>
      </w:tr>
      <w:tr w:rsidR="00340F4E" w14:paraId="6447D1D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928B86" w14:textId="77777777" w:rsidR="00340F4E" w:rsidRDefault="00000000">
            <w:pPr>
              <w:spacing w:before="40" w:after="40" w:line="276" w:lineRule="auto"/>
              <w:ind w:firstLine="0"/>
              <w:jc w:val="center"/>
            </w:pPr>
            <w:r>
              <w:rPr>
                <w:b/>
                <w:sz w:val="19"/>
              </w:rPr>
              <w:t>TC-DH-07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FF4E80" w14:textId="77777777" w:rsidR="00340F4E" w:rsidRDefault="00000000">
            <w:pPr>
              <w:spacing w:before="40" w:after="40" w:line="276" w:lineRule="auto"/>
              <w:ind w:firstLine="0"/>
              <w:jc w:val="left"/>
            </w:pPr>
            <w:r>
              <w:rPr>
                <w:sz w:val="19"/>
              </w:rPr>
              <w:t>Sản phẩm hết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734E87" w14:textId="77777777" w:rsidR="00340F4E" w:rsidRDefault="00000000">
            <w:pPr>
              <w:spacing w:before="40" w:after="40" w:line="276" w:lineRule="auto"/>
              <w:ind w:firstLine="0"/>
              <w:jc w:val="left"/>
            </w:pPr>
            <w:r>
              <w:rPr>
                <w:sz w:val="19"/>
              </w:rPr>
              <w:t>Đặt hàng khi sản phẩm trong kho vừa hết (stock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987C90" w14:textId="77777777" w:rsidR="00340F4E" w:rsidRDefault="00000000">
            <w:pPr>
              <w:spacing w:before="40" w:after="40" w:line="276" w:lineRule="auto"/>
              <w:ind w:firstLine="0"/>
              <w:jc w:val="left"/>
            </w:pPr>
            <w:r>
              <w:rPr>
                <w:sz w:val="19"/>
              </w:rPr>
              <w:t>Transaction rollback, hệ thống thông báo sản phẩm đã hết hàng và không tạo đơn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9EF934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F0F085" w14:textId="77777777" w:rsidR="00340F4E" w:rsidRDefault="00000000">
            <w:pPr>
              <w:spacing w:before="40" w:after="40" w:line="276" w:lineRule="auto"/>
              <w:ind w:firstLine="0"/>
              <w:jc w:val="center"/>
            </w:pPr>
            <w:r>
              <w:rPr>
                <w:b/>
                <w:color w:val="268000"/>
                <w:sz w:val="19"/>
              </w:rPr>
              <w:t>Đạt</w:t>
            </w:r>
          </w:p>
        </w:tc>
      </w:tr>
      <w:tr w:rsidR="00340F4E" w14:paraId="7121B4F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4B0A4A" w14:textId="77777777" w:rsidR="00340F4E" w:rsidRDefault="00000000">
            <w:pPr>
              <w:spacing w:before="40" w:after="40" w:line="276" w:lineRule="auto"/>
              <w:ind w:firstLine="0"/>
              <w:jc w:val="center"/>
            </w:pPr>
            <w:r>
              <w:rPr>
                <w:b/>
                <w:sz w:val="19"/>
              </w:rPr>
              <w:t>TC-DH-08</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D68E28" w14:textId="77777777" w:rsidR="00340F4E" w:rsidRDefault="00000000">
            <w:pPr>
              <w:spacing w:before="40" w:after="40" w:line="276" w:lineRule="auto"/>
              <w:ind w:firstLine="0"/>
              <w:jc w:val="left"/>
            </w:pPr>
            <w:r>
              <w:rPr>
                <w:sz w:val="19"/>
              </w:rPr>
              <w:t>Giỏ hàng rỗng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183CC4" w14:textId="77777777" w:rsidR="00340F4E" w:rsidRDefault="00000000">
            <w:pPr>
              <w:spacing w:before="40" w:after="40" w:line="276" w:lineRule="auto"/>
              <w:ind w:firstLine="0"/>
              <w:jc w:val="left"/>
            </w:pPr>
            <w:r>
              <w:rPr>
                <w:sz w:val="19"/>
              </w:rPr>
              <w:t>Truy cập màn hình checkout khi chưa có sản phẩm nào được chọn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E019CD" w14:textId="77777777" w:rsidR="00340F4E" w:rsidRDefault="00000000">
            <w:pPr>
              <w:spacing w:before="40" w:after="40" w:line="276" w:lineRule="auto"/>
              <w:ind w:firstLine="0"/>
              <w:jc w:val="left"/>
            </w:pPr>
            <w:r>
              <w:rPr>
                <w:sz w:val="19"/>
              </w:rPr>
              <w:t>Hệ thống thông báo giỏ hàng trống và ngăn chặn thao tác đặt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4A84D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ED7353A" w14:textId="77777777" w:rsidR="00340F4E" w:rsidRDefault="00000000">
            <w:pPr>
              <w:spacing w:before="40" w:after="40" w:line="276" w:lineRule="auto"/>
              <w:ind w:firstLine="0"/>
              <w:jc w:val="center"/>
            </w:pPr>
            <w:r>
              <w:rPr>
                <w:b/>
                <w:color w:val="268000"/>
                <w:sz w:val="19"/>
              </w:rPr>
              <w:t>Đạt</w:t>
            </w:r>
          </w:p>
        </w:tc>
      </w:tr>
    </w:tbl>
    <w:p w14:paraId="3528E2E4" w14:textId="77777777" w:rsidR="00340F4E" w:rsidRDefault="00000000">
      <w:r>
        <w:t>Nhóm test case theo dõi đơn hàng kiểm tra việc xem danh sách đơn mua, xem chi tiết và quyền hủy đơn theo trạng thái hợp lệ.</w:t>
      </w:r>
    </w:p>
    <w:p w14:paraId="7C951945" w14:textId="77777777" w:rsidR="00340F4E" w:rsidRDefault="00000000">
      <w:pPr>
        <w:pStyle w:val="CaptionTable"/>
      </w:pPr>
      <w:r>
        <w:t>Bảng 4.</w:t>
      </w:r>
      <w:r>
        <w:fldChar w:fldCharType="begin"/>
      </w:r>
      <w:r>
        <w:instrText>SEQ Bảng \* ARABIC</w:instrText>
      </w:r>
      <w:r>
        <w:fldChar w:fldCharType="separate"/>
      </w:r>
      <w:r>
        <w:t>10</w:t>
      </w:r>
      <w:r>
        <w:fldChar w:fldCharType="end"/>
      </w:r>
      <w:r>
        <w:t>. Test case chức năng theo dõi đơn hàng &amp; Hủy đơn (UC-KH-04)</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D73815B"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EF7611A"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3551828"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28C9E29"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79C4677"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1480638"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32354A9" w14:textId="77777777" w:rsidR="00340F4E" w:rsidRDefault="00000000">
            <w:pPr>
              <w:spacing w:before="40" w:after="40" w:line="276" w:lineRule="auto"/>
              <w:ind w:firstLine="0"/>
              <w:jc w:val="center"/>
            </w:pPr>
            <w:r>
              <w:rPr>
                <w:b/>
                <w:color w:val="FFFFFF"/>
                <w:sz w:val="20"/>
              </w:rPr>
              <w:t>Đánh giá</w:t>
            </w:r>
          </w:p>
        </w:tc>
      </w:tr>
      <w:tr w:rsidR="00340F4E" w14:paraId="45FE997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364F1B" w14:textId="77777777" w:rsidR="00340F4E" w:rsidRDefault="00000000">
            <w:pPr>
              <w:spacing w:before="40" w:after="40" w:line="276" w:lineRule="auto"/>
              <w:ind w:firstLine="0"/>
              <w:jc w:val="center"/>
            </w:pPr>
            <w:r>
              <w:rPr>
                <w:b/>
                <w:sz w:val="19"/>
              </w:rPr>
              <w:t>TC-TD-01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85B0DA" w14:textId="77777777" w:rsidR="00340F4E" w:rsidRDefault="00000000">
            <w:pPr>
              <w:spacing w:before="40" w:after="40" w:line="276" w:lineRule="auto"/>
              <w:ind w:firstLine="0"/>
              <w:jc w:val="left"/>
            </w:pPr>
            <w:r>
              <w:rPr>
                <w:sz w:val="19"/>
              </w:rPr>
              <w:t>Xem danh sách đơn mua</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DE6034" w14:textId="77777777" w:rsidR="00340F4E" w:rsidRDefault="00000000">
            <w:pPr>
              <w:spacing w:before="40" w:after="40" w:line="276" w:lineRule="auto"/>
              <w:ind w:firstLine="0"/>
              <w:jc w:val="left"/>
            </w:pPr>
            <w:r>
              <w:rPr>
                <w:sz w:val="19"/>
              </w:rPr>
              <w:t>Vào mục Đơn mua, lọc theo các tab: Tất cả, Chờ xử lý, Đang xử lý, Hoàn thành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1D8FE5" w14:textId="77777777" w:rsidR="00340F4E" w:rsidRDefault="00000000">
            <w:pPr>
              <w:spacing w:before="40" w:after="40" w:line="276" w:lineRule="auto"/>
              <w:ind w:firstLine="0"/>
              <w:jc w:val="left"/>
            </w:pPr>
            <w:r>
              <w:rPr>
                <w:sz w:val="19"/>
              </w:rPr>
              <w:t>Hiển thị đúng danh sách đơn hàng tương ứng với trạng thái đã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26185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807468" w14:textId="77777777" w:rsidR="00340F4E" w:rsidRDefault="00000000">
            <w:pPr>
              <w:spacing w:before="40" w:after="40" w:line="276" w:lineRule="auto"/>
              <w:ind w:firstLine="0"/>
              <w:jc w:val="center"/>
            </w:pPr>
            <w:r>
              <w:rPr>
                <w:b/>
                <w:color w:val="268000"/>
                <w:sz w:val="19"/>
              </w:rPr>
              <w:t>Đạt</w:t>
            </w:r>
          </w:p>
        </w:tc>
      </w:tr>
      <w:tr w:rsidR="00340F4E" w14:paraId="668979D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525959" w14:textId="77777777" w:rsidR="00340F4E" w:rsidRDefault="00000000">
            <w:pPr>
              <w:spacing w:before="40" w:after="40" w:line="276" w:lineRule="auto"/>
              <w:ind w:firstLine="0"/>
              <w:jc w:val="center"/>
            </w:pPr>
            <w:r>
              <w:rPr>
                <w:b/>
                <w:sz w:val="19"/>
              </w:rPr>
              <w:t>TC-TD-02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3A937C"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38C1F4"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7759989" w14:textId="77777777" w:rsidR="00340F4E" w:rsidRDefault="00000000">
            <w:pPr>
              <w:spacing w:before="40" w:after="40" w:line="276" w:lineRule="auto"/>
              <w:ind w:firstLine="0"/>
              <w:jc w:val="left"/>
            </w:pPr>
            <w:r>
              <w:rPr>
                <w:sz w:val="19"/>
              </w:rPr>
              <w:t>Hiển thị đầy đủ mã đơn, ngày đặt, danh sách món kèm Size/Màu, giá và địa chỉ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900C3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2306B1A" w14:textId="77777777" w:rsidR="00340F4E" w:rsidRDefault="00000000">
            <w:pPr>
              <w:spacing w:before="40" w:after="40" w:line="276" w:lineRule="auto"/>
              <w:ind w:firstLine="0"/>
              <w:jc w:val="center"/>
            </w:pPr>
            <w:r>
              <w:rPr>
                <w:b/>
                <w:color w:val="268000"/>
                <w:sz w:val="19"/>
              </w:rPr>
              <w:t>Đạt</w:t>
            </w:r>
          </w:p>
        </w:tc>
      </w:tr>
      <w:tr w:rsidR="00340F4E" w14:paraId="7F16D1A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15270B" w14:textId="77777777" w:rsidR="00340F4E" w:rsidRDefault="00000000">
            <w:pPr>
              <w:spacing w:before="40" w:after="40" w:line="276" w:lineRule="auto"/>
              <w:ind w:firstLine="0"/>
              <w:jc w:val="center"/>
            </w:pPr>
            <w:r>
              <w:rPr>
                <w:b/>
                <w:sz w:val="19"/>
              </w:rPr>
              <w:lastRenderedPageBreak/>
              <w:t>TC-TD-03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87B255" w14:textId="77777777" w:rsidR="00340F4E" w:rsidRDefault="00000000">
            <w:pPr>
              <w:spacing w:before="40" w:after="40" w:line="276" w:lineRule="auto"/>
              <w:ind w:firstLine="0"/>
              <w:jc w:val="left"/>
            </w:pPr>
            <w:r>
              <w:rPr>
                <w:sz w:val="19"/>
              </w:rPr>
              <w:t>Hủy đơn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D1187A" w14:textId="77777777" w:rsidR="00340F4E" w:rsidRDefault="00000000">
            <w:pPr>
              <w:spacing w:before="40" w:after="40" w:line="276" w:lineRule="auto"/>
              <w:ind w:firstLine="0"/>
              <w:jc w:val="left"/>
            </w:pPr>
            <w:r>
              <w:rPr>
                <w:sz w:val="19"/>
              </w:rPr>
              <w:t>Bấm nút 'Hủy đơn hàng' khi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A509F6" w14:textId="77777777" w:rsidR="00340F4E" w:rsidRDefault="00000000">
            <w:pPr>
              <w:spacing w:before="40" w:after="40" w:line="276" w:lineRule="auto"/>
              <w:ind w:firstLine="0"/>
              <w:jc w:val="left"/>
            </w:pPr>
            <w:r>
              <w:rPr>
                <w:sz w:val="19"/>
              </w:rPr>
              <w:t>Đơn chuyển sang 'Cancelled', hệ thống hoàn lại số lượng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7C162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69E22E" w14:textId="77777777" w:rsidR="00340F4E" w:rsidRDefault="00000000">
            <w:pPr>
              <w:spacing w:before="40" w:after="40" w:line="276" w:lineRule="auto"/>
              <w:ind w:firstLine="0"/>
              <w:jc w:val="center"/>
            </w:pPr>
            <w:r>
              <w:rPr>
                <w:b/>
                <w:color w:val="268000"/>
                <w:sz w:val="19"/>
              </w:rPr>
              <w:t>Đạt</w:t>
            </w:r>
          </w:p>
        </w:tc>
      </w:tr>
      <w:tr w:rsidR="00340F4E" w14:paraId="464DD4D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75F6CB" w14:textId="77777777" w:rsidR="00340F4E" w:rsidRDefault="00000000">
            <w:pPr>
              <w:spacing w:before="40" w:after="40" w:line="276" w:lineRule="auto"/>
              <w:ind w:firstLine="0"/>
              <w:jc w:val="center"/>
            </w:pPr>
            <w:r>
              <w:rPr>
                <w:b/>
                <w:sz w:val="19"/>
              </w:rPr>
              <w:t>TC-TD-04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899ECB" w14:textId="77777777" w:rsidR="00340F4E" w:rsidRDefault="00000000">
            <w:pPr>
              <w:spacing w:before="40" w:after="40" w:line="276" w:lineRule="auto"/>
              <w:ind w:firstLine="0"/>
              <w:jc w:val="left"/>
            </w:pPr>
            <w:r>
              <w:rPr>
                <w:sz w:val="19"/>
              </w:rPr>
              <w:t>Hủy đơn trạng thái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39D8B72" w14:textId="77777777" w:rsidR="00340F4E" w:rsidRDefault="00000000">
            <w:pPr>
              <w:spacing w:before="40" w:after="40" w:line="276" w:lineRule="auto"/>
              <w:ind w:firstLine="0"/>
              <w:jc w:val="left"/>
            </w:pPr>
            <w:r>
              <w:rPr>
                <w:sz w:val="19"/>
              </w:rPr>
              <w:t>Thao tác bấm hủy đơn khi đơn hàng đã chuyển sang trạng thái 'Processing' (Đang xử lý)</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FB42A6" w14:textId="77777777" w:rsidR="00340F4E" w:rsidRDefault="00000000">
            <w:pPr>
              <w:spacing w:before="40" w:after="40" w:line="276" w:lineRule="auto"/>
              <w:ind w:firstLine="0"/>
              <w:jc w:val="left"/>
            </w:pPr>
            <w:r>
              <w:rPr>
                <w:sz w:val="19"/>
              </w:rPr>
              <w:t>Hệ thống từ chối hủy đơn và thông báo: 'Chỉ có thể hủy đơn hàng khi đơn đang ở trạng thái Chờ xác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B38908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40E5E8B" w14:textId="77777777" w:rsidR="00340F4E" w:rsidRDefault="00000000">
            <w:pPr>
              <w:spacing w:before="40" w:after="40" w:line="276" w:lineRule="auto"/>
              <w:ind w:firstLine="0"/>
              <w:jc w:val="center"/>
            </w:pPr>
            <w:r>
              <w:rPr>
                <w:b/>
                <w:color w:val="268000"/>
                <w:sz w:val="19"/>
              </w:rPr>
              <w:t>Đạt</w:t>
            </w:r>
          </w:p>
        </w:tc>
      </w:tr>
      <w:tr w:rsidR="00340F4E" w14:paraId="2146DCE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EBD803" w14:textId="77777777" w:rsidR="00340F4E" w:rsidRDefault="00000000">
            <w:pPr>
              <w:spacing w:before="40" w:after="40" w:line="276" w:lineRule="auto"/>
              <w:ind w:firstLine="0"/>
              <w:jc w:val="center"/>
            </w:pPr>
            <w:r>
              <w:rPr>
                <w:b/>
                <w:sz w:val="19"/>
              </w:rPr>
              <w:t>TC-TD-05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CAA7A2" w14:textId="77777777" w:rsidR="00340F4E" w:rsidRDefault="00000000">
            <w:pPr>
              <w:spacing w:before="40" w:after="40" w:line="276" w:lineRule="auto"/>
              <w:ind w:firstLine="0"/>
              <w:jc w:val="left"/>
            </w:pPr>
            <w:r>
              <w:rPr>
                <w:sz w:val="19"/>
              </w:rPr>
              <w:t>Đơn Completed không được hủy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8DC2B3" w14:textId="77777777" w:rsidR="00340F4E" w:rsidRDefault="00000000">
            <w:pPr>
              <w:spacing w:before="40" w:after="40" w:line="276" w:lineRule="auto"/>
              <w:ind w:firstLine="0"/>
              <w:jc w:val="left"/>
            </w:pPr>
            <w:r>
              <w:rPr>
                <w:sz w:val="19"/>
              </w:rPr>
              <w:t>Kiểm tra đơn hàng đã hoàn tất giao hàng (status =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73267E" w14:textId="77777777" w:rsidR="00340F4E" w:rsidRDefault="00000000">
            <w:pPr>
              <w:spacing w:before="40" w:after="40" w:line="276" w:lineRule="auto"/>
              <w:ind w:firstLine="0"/>
              <w:jc w:val="left"/>
            </w:pPr>
            <w:r>
              <w:rPr>
                <w:sz w:val="19"/>
              </w:rPr>
              <w:t>Không hiển thị nút 'Hủy đơn'; chuyển hướng khách hàng sang chức năng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9884F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31E5B9" w14:textId="77777777" w:rsidR="00340F4E" w:rsidRDefault="00000000">
            <w:pPr>
              <w:spacing w:before="40" w:after="40" w:line="276" w:lineRule="auto"/>
              <w:ind w:firstLine="0"/>
              <w:jc w:val="center"/>
            </w:pPr>
            <w:r>
              <w:rPr>
                <w:b/>
                <w:color w:val="268000"/>
                <w:sz w:val="19"/>
              </w:rPr>
              <w:t>Đạt</w:t>
            </w:r>
          </w:p>
        </w:tc>
      </w:tr>
      <w:tr w:rsidR="00683DB8" w14:paraId="30A6F90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96272C" w14:textId="77777777" w:rsidR="00683DB8" w:rsidRDefault="00000000">
            <w:pPr>
              <w:spacing w:before="40" w:after="40" w:line="276" w:lineRule="auto"/>
              <w:ind w:firstLine="0"/>
              <w:jc w:val="center"/>
            </w:pPr>
            <w:r>
              <w:rPr>
                <w:b/>
                <w:sz w:val="19"/>
              </w:rPr>
              <w:t>TC-KH-04-03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6989DE" w14:textId="77777777" w:rsidR="00683DB8" w:rsidRDefault="00000000">
            <w:pPr>
              <w:spacing w:before="40" w:after="40" w:line="276" w:lineRule="auto"/>
              <w:ind w:firstLine="0"/>
              <w:jc w:val="left"/>
            </w:pPr>
            <w:r>
              <w:rPr>
                <w:sz w:val="19"/>
              </w:rPr>
              <w:t>Hủy đơn hàng và tự động hoàn kho, hoàn voucher</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DADD0C" w14:textId="77777777" w:rsidR="00683DB8" w:rsidRDefault="00000000">
            <w:pPr>
              <w:spacing w:before="40" w:after="40" w:line="276" w:lineRule="auto"/>
              <w:ind w:firstLine="0"/>
              <w:jc w:val="left"/>
            </w:pPr>
            <w:r>
              <w:rPr>
                <w:sz w:val="19"/>
              </w:rPr>
              <w:t>Chọn đơn hàng Pending có áp dụng Voucher, nhấn "Hủy đơn hàng" và nhập lý do hủy.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5ECF35" w14:textId="77777777" w:rsidR="00683DB8" w:rsidRDefault="00000000">
            <w:pPr>
              <w:spacing w:before="40" w:after="40" w:line="276" w:lineRule="auto"/>
              <w:ind w:firstLine="0"/>
              <w:jc w:val="left"/>
            </w:pPr>
            <w:r>
              <w:rPr>
                <w:sz w:val="19"/>
              </w:rPr>
              <w:t>Đơn chuyển sang Cancelled; tồn kho tổng và tồn kho biến thể Size/Màu được khôi phục chính xác trong MySQL; times_used của voucher giảm một đơn vị nhưng không nhỏ hơn 0.</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3FE06C" w14:textId="77777777" w:rsidR="00683DB8"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91639B" w14:textId="77777777" w:rsidR="00683DB8" w:rsidRDefault="00000000">
            <w:pPr>
              <w:spacing w:before="40" w:after="40" w:line="276" w:lineRule="auto"/>
              <w:ind w:firstLine="0"/>
              <w:jc w:val="center"/>
            </w:pPr>
            <w:r>
              <w:rPr>
                <w:b/>
                <w:color w:val="268000"/>
                <w:sz w:val="19"/>
              </w:rPr>
              <w:t>Đạt</w:t>
            </w:r>
          </w:p>
        </w:tc>
      </w:tr>
    </w:tbl>
    <w:p w14:paraId="10ABE1C7" w14:textId="77777777" w:rsidR="00340F4E" w:rsidRDefault="00000000">
      <w:r>
        <w:t>Nhóm test case đổi/trả hàng kiểm tra việc gửi yêu cầu đổi size/màu hoặc hoàn tiền theo điều kiện thời hạn 7 ngày của logic hiện tại, đính kèm ảnh và hủy yêu cầu.</w:t>
      </w:r>
    </w:p>
    <w:p w14:paraId="2D01422C" w14:textId="77777777" w:rsidR="00340F4E" w:rsidRDefault="00000000">
      <w:pPr>
        <w:pStyle w:val="CaptionTable"/>
      </w:pPr>
      <w:r>
        <w:t>Bảng 4.</w:t>
      </w:r>
      <w:r>
        <w:fldChar w:fldCharType="begin"/>
      </w:r>
      <w:r>
        <w:instrText>SEQ Bảng \* ARABIC</w:instrText>
      </w:r>
      <w:r>
        <w:fldChar w:fldCharType="separate"/>
      </w:r>
      <w:r>
        <w:t>11</w:t>
      </w:r>
      <w:r>
        <w:fldChar w:fldCharType="end"/>
      </w:r>
      <w:r>
        <w:t>. Test case chức năng gửi yêu cầu Đổi/Trả hàng (UC-KH-05)</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5A80B2F"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4545246"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E51B6C"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D59EFD3"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52599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8435A22"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AE59C3F" w14:textId="77777777" w:rsidR="00340F4E" w:rsidRDefault="00000000">
            <w:pPr>
              <w:spacing w:before="40" w:after="40" w:line="276" w:lineRule="auto"/>
              <w:ind w:firstLine="0"/>
              <w:jc w:val="center"/>
            </w:pPr>
            <w:r>
              <w:rPr>
                <w:b/>
                <w:color w:val="FFFFFF"/>
                <w:sz w:val="20"/>
              </w:rPr>
              <w:t>Đánh giá</w:t>
            </w:r>
          </w:p>
        </w:tc>
      </w:tr>
      <w:tr w:rsidR="00340F4E" w14:paraId="589238A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C1CBF0" w14:textId="77777777" w:rsidR="00340F4E" w:rsidRDefault="00000000">
            <w:pPr>
              <w:spacing w:before="40" w:after="40" w:line="276" w:lineRule="auto"/>
              <w:ind w:firstLine="0"/>
              <w:jc w:val="center"/>
            </w:pPr>
            <w:r>
              <w:rPr>
                <w:b/>
                <w:sz w:val="19"/>
              </w:rPr>
              <w:t>TC-DT-01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7B98311" w14:textId="77777777" w:rsidR="00340F4E" w:rsidRDefault="00000000">
            <w:pPr>
              <w:spacing w:before="40" w:after="40" w:line="276" w:lineRule="auto"/>
              <w:ind w:firstLine="0"/>
              <w:jc w:val="left"/>
            </w:pPr>
            <w:r>
              <w:rPr>
                <w:sz w:val="19"/>
              </w:rPr>
              <w:t>Gửi yêu cầu đổi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E5E497" w14:textId="77777777" w:rsidR="00340F4E" w:rsidRDefault="00000000">
            <w:pPr>
              <w:spacing w:before="40" w:after="40" w:line="276" w:lineRule="auto"/>
              <w:ind w:firstLine="0"/>
              <w:jc w:val="left"/>
            </w:pPr>
            <w:r>
              <w:rPr>
                <w:sz w:val="19"/>
              </w:rPr>
              <w:t>Đơn Completed còn đáp ứng điều kiện thời hạn 7 ngày theo logic hiện tại, chọn 'Đổi hàng', nhập lý do, chọn Size/Màu mới, gửi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7F3E4A" w14:textId="77777777" w:rsidR="00340F4E" w:rsidRDefault="00000000">
            <w:pPr>
              <w:spacing w:before="40" w:after="40" w:line="276" w:lineRule="auto"/>
              <w:ind w:firstLine="0"/>
              <w:jc w:val="left"/>
            </w:pPr>
            <w:r>
              <w:rPr>
                <w:sz w:val="19"/>
              </w:rPr>
              <w:t>Lưu vào orders với return_status = 'Requested', thông báo gửi yêu cầu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8550A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742A93" w14:textId="77777777" w:rsidR="00340F4E" w:rsidRDefault="00000000">
            <w:pPr>
              <w:spacing w:before="40" w:after="40" w:line="276" w:lineRule="auto"/>
              <w:ind w:firstLine="0"/>
              <w:jc w:val="center"/>
            </w:pPr>
            <w:r>
              <w:rPr>
                <w:b/>
                <w:color w:val="268000"/>
                <w:sz w:val="19"/>
              </w:rPr>
              <w:t>Đạt</w:t>
            </w:r>
          </w:p>
        </w:tc>
      </w:tr>
      <w:tr w:rsidR="00340F4E" w14:paraId="29434AD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94EE34" w14:textId="77777777" w:rsidR="00340F4E" w:rsidRDefault="00000000">
            <w:pPr>
              <w:spacing w:before="40" w:after="40" w:line="276" w:lineRule="auto"/>
              <w:ind w:firstLine="0"/>
              <w:jc w:val="center"/>
            </w:pPr>
            <w:r>
              <w:rPr>
                <w:b/>
                <w:sz w:val="19"/>
              </w:rPr>
              <w:t>TC-DT-02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834B48" w14:textId="77777777" w:rsidR="00340F4E" w:rsidRDefault="00000000">
            <w:pPr>
              <w:spacing w:before="40" w:after="40" w:line="276" w:lineRule="auto"/>
              <w:ind w:firstLine="0"/>
              <w:jc w:val="left"/>
            </w:pPr>
            <w:r>
              <w:rPr>
                <w:sz w:val="19"/>
              </w:rPr>
              <w:t>Gửi yêu cầu trả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EBF5E0" w14:textId="77777777" w:rsidR="00340F4E" w:rsidRDefault="00000000">
            <w:pPr>
              <w:spacing w:before="40" w:after="40" w:line="276" w:lineRule="auto"/>
              <w:ind w:firstLine="0"/>
              <w:jc w:val="left"/>
            </w:pPr>
            <w:r>
              <w:rPr>
                <w:sz w:val="19"/>
              </w:rPr>
              <w:t>Đơn Completed còn đáp ứng điều kiện thời hạn 7 ngày theo logic hiện tại, chọn 'Trả hàng - Hoàn tiền', nhập lý do, gửi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A4481CA" w14:textId="77777777" w:rsidR="00340F4E" w:rsidRDefault="00000000">
            <w:pPr>
              <w:spacing w:before="40" w:after="40" w:line="276" w:lineRule="auto"/>
              <w:ind w:firstLine="0"/>
              <w:jc w:val="left"/>
            </w:pPr>
            <w:r>
              <w:rPr>
                <w:sz w:val="19"/>
              </w:rPr>
              <w:t>Lưu vào orders với return_status = 'Requested', hiển thị trạng thái chờ duyệt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34266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B23FB8" w14:textId="77777777" w:rsidR="00340F4E" w:rsidRDefault="00000000">
            <w:pPr>
              <w:spacing w:before="40" w:after="40" w:line="276" w:lineRule="auto"/>
              <w:ind w:firstLine="0"/>
              <w:jc w:val="center"/>
            </w:pPr>
            <w:r>
              <w:rPr>
                <w:b/>
                <w:color w:val="268000"/>
                <w:sz w:val="19"/>
              </w:rPr>
              <w:t>Đạt</w:t>
            </w:r>
          </w:p>
        </w:tc>
      </w:tr>
      <w:tr w:rsidR="00340F4E" w14:paraId="5194AFA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99E6A8" w14:textId="77777777" w:rsidR="00340F4E" w:rsidRDefault="00000000">
            <w:pPr>
              <w:spacing w:before="40" w:after="40" w:line="276" w:lineRule="auto"/>
              <w:ind w:firstLine="0"/>
              <w:jc w:val="center"/>
            </w:pPr>
            <w:r>
              <w:rPr>
                <w:b/>
                <w:sz w:val="19"/>
              </w:rPr>
              <w:t>TC-DT-03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326D62" w14:textId="77777777" w:rsidR="00340F4E" w:rsidRDefault="00000000">
            <w:pPr>
              <w:spacing w:before="40" w:after="40" w:line="276" w:lineRule="auto"/>
              <w:ind w:firstLine="0"/>
              <w:jc w:val="left"/>
            </w:pPr>
            <w:r>
              <w:rPr>
                <w:sz w:val="19"/>
              </w:rPr>
              <w:t>Đính kèm ảnh minh chứng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9B24D7" w14:textId="77777777" w:rsidR="00340F4E" w:rsidRDefault="00000000">
            <w:pPr>
              <w:spacing w:before="40" w:after="40" w:line="276" w:lineRule="auto"/>
              <w:ind w:firstLine="0"/>
              <w:jc w:val="left"/>
            </w:pPr>
            <w:r>
              <w:rPr>
                <w:sz w:val="19"/>
              </w:rPr>
              <w:t>Tải lên 1-3 ảnh chụp tình trạng sản phẩm (tùy chọn) khi gửi form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E11695" w14:textId="77777777" w:rsidR="00340F4E" w:rsidRDefault="00000000">
            <w:pPr>
              <w:spacing w:before="40" w:after="40" w:line="276" w:lineRule="auto"/>
              <w:ind w:firstLine="0"/>
              <w:jc w:val="left"/>
            </w:pPr>
            <w:r>
              <w:rPr>
                <w:sz w:val="19"/>
              </w:rPr>
              <w:t>Ảnh được upload lên server; lưu danh sách URL vào trường return_images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2C411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CA365E" w14:textId="77777777" w:rsidR="00340F4E" w:rsidRDefault="00000000">
            <w:pPr>
              <w:spacing w:before="40" w:after="40" w:line="276" w:lineRule="auto"/>
              <w:ind w:firstLine="0"/>
              <w:jc w:val="center"/>
            </w:pPr>
            <w:r>
              <w:rPr>
                <w:b/>
                <w:color w:val="268000"/>
                <w:sz w:val="19"/>
              </w:rPr>
              <w:t>Đạt</w:t>
            </w:r>
          </w:p>
        </w:tc>
      </w:tr>
      <w:tr w:rsidR="00340F4E" w14:paraId="0CEF30A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229A84" w14:textId="77777777" w:rsidR="00340F4E" w:rsidRDefault="00000000">
            <w:pPr>
              <w:spacing w:before="40" w:after="40" w:line="276" w:lineRule="auto"/>
              <w:ind w:firstLine="0"/>
              <w:jc w:val="center"/>
            </w:pPr>
            <w:r>
              <w:rPr>
                <w:b/>
                <w:sz w:val="19"/>
              </w:rPr>
              <w:lastRenderedPageBreak/>
              <w:t>TC-DT-04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8E8A6D" w14:textId="77777777" w:rsidR="00340F4E" w:rsidRDefault="00000000">
            <w:pPr>
              <w:spacing w:before="40" w:after="40" w:line="276" w:lineRule="auto"/>
              <w:ind w:firstLine="0"/>
              <w:jc w:val="left"/>
            </w:pPr>
            <w:r>
              <w:rPr>
                <w:sz w:val="19"/>
              </w:rPr>
              <w:t>Quá hạn 7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615496" w14:textId="77777777" w:rsidR="00340F4E" w:rsidRDefault="00000000">
            <w:pPr>
              <w:spacing w:before="40" w:after="40" w:line="276" w:lineRule="auto"/>
              <w:ind w:firstLine="0"/>
              <w:jc w:val="left"/>
            </w:pPr>
            <w:r>
              <w:rPr>
                <w:sz w:val="19"/>
              </w:rPr>
              <w:t>Thử bấm yêu cầu đổi trả cho đơn Completed không còn đáp ứng điều kiện thời hạn 7 ngày theo logic kiểm tra hiện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F6C1EE" w14:textId="77777777" w:rsidR="00340F4E" w:rsidRDefault="00000000">
            <w:pPr>
              <w:spacing w:before="40" w:after="40" w:line="276" w:lineRule="auto"/>
              <w:ind w:firstLine="0"/>
              <w:jc w:val="left"/>
            </w:pPr>
            <w:r>
              <w:rPr>
                <w:sz w:val="19"/>
              </w:rPr>
              <w:t>Hệ thống từ chối tiếp nhận và thông báo đơn hàng đã hết thời hạn đổi trả quy định</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7A8D3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6887B4F" w14:textId="77777777" w:rsidR="00340F4E" w:rsidRDefault="00000000">
            <w:pPr>
              <w:spacing w:before="40" w:after="40" w:line="276" w:lineRule="auto"/>
              <w:ind w:firstLine="0"/>
              <w:jc w:val="center"/>
            </w:pPr>
            <w:r>
              <w:rPr>
                <w:b/>
                <w:color w:val="268000"/>
                <w:sz w:val="19"/>
              </w:rPr>
              <w:t>Đạt</w:t>
            </w:r>
          </w:p>
        </w:tc>
      </w:tr>
      <w:tr w:rsidR="00340F4E" w14:paraId="1AB9BFD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F2993C3" w14:textId="77777777" w:rsidR="00340F4E" w:rsidRDefault="00000000">
            <w:pPr>
              <w:spacing w:before="40" w:after="40" w:line="276" w:lineRule="auto"/>
              <w:ind w:firstLine="0"/>
              <w:jc w:val="center"/>
            </w:pPr>
            <w:r>
              <w:rPr>
                <w:b/>
                <w:sz w:val="19"/>
              </w:rPr>
              <w:t>TC-DT-05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1682AD" w14:textId="77777777" w:rsidR="00340F4E" w:rsidRDefault="00000000">
            <w:pPr>
              <w:spacing w:before="40" w:after="40" w:line="276" w:lineRule="auto"/>
              <w:ind w:firstLine="0"/>
              <w:jc w:val="left"/>
            </w:pPr>
            <w:r>
              <w:rPr>
                <w:sz w:val="19"/>
              </w:rPr>
              <w:t>Bỏ trống lý do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9FCA5D" w14:textId="77777777" w:rsidR="00340F4E" w:rsidRDefault="00000000">
            <w:pPr>
              <w:spacing w:before="40" w:after="40" w:line="276" w:lineRule="auto"/>
              <w:ind w:firstLine="0"/>
              <w:jc w:val="left"/>
            </w:pPr>
            <w:r>
              <w:rPr>
                <w:sz w:val="19"/>
              </w:rPr>
              <w:t>Gửi form yêu cầu đổi trả nhưng không nhập lý do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232F5E" w14:textId="77777777" w:rsidR="00340F4E" w:rsidRDefault="00000000">
            <w:pPr>
              <w:spacing w:before="40" w:after="40" w:line="276" w:lineRule="auto"/>
              <w:ind w:firstLine="0"/>
              <w:jc w:val="left"/>
            </w:pPr>
            <w:r>
              <w:rPr>
                <w:sz w:val="19"/>
              </w:rPr>
              <w:t>Hệ thống báo lỗi yêu cầu nhập lý do đổi trả trước khi gửi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DD245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C79C09" w14:textId="77777777" w:rsidR="00340F4E" w:rsidRDefault="00000000">
            <w:pPr>
              <w:spacing w:before="40" w:after="40" w:line="276" w:lineRule="auto"/>
              <w:ind w:firstLine="0"/>
              <w:jc w:val="center"/>
            </w:pPr>
            <w:r>
              <w:rPr>
                <w:b/>
                <w:color w:val="268000"/>
                <w:sz w:val="19"/>
              </w:rPr>
              <w:t>Đạt</w:t>
            </w:r>
          </w:p>
        </w:tc>
      </w:tr>
      <w:tr w:rsidR="00340F4E" w14:paraId="2FCCD06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025CC5" w14:textId="77777777" w:rsidR="00340F4E" w:rsidRDefault="00000000">
            <w:pPr>
              <w:spacing w:before="40" w:after="40" w:line="276" w:lineRule="auto"/>
              <w:ind w:firstLine="0"/>
              <w:jc w:val="center"/>
            </w:pPr>
            <w:r>
              <w:rPr>
                <w:b/>
                <w:sz w:val="19"/>
              </w:rPr>
              <w:t>TC-DT-06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ADE973" w14:textId="77777777" w:rsidR="00340F4E" w:rsidRDefault="00000000">
            <w:pPr>
              <w:spacing w:before="40" w:after="40" w:line="276" w:lineRule="auto"/>
              <w:ind w:firstLine="0"/>
              <w:jc w:val="left"/>
            </w:pPr>
            <w:r>
              <w:rPr>
                <w:sz w:val="19"/>
              </w:rPr>
              <w:t>Khách hủy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E1D297" w14:textId="77777777" w:rsidR="00340F4E" w:rsidRDefault="00000000">
            <w:pPr>
              <w:spacing w:before="40" w:after="40" w:line="276" w:lineRule="auto"/>
              <w:ind w:firstLine="0"/>
              <w:jc w:val="left"/>
            </w:pPr>
            <w:r>
              <w:rPr>
                <w:sz w:val="19"/>
              </w:rPr>
              <w:t>Bấm nút 'Hủy yêu cầu' khi return_status đang ở trạng thái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058E7C4" w14:textId="77777777" w:rsidR="00340F4E" w:rsidRDefault="00000000">
            <w:pPr>
              <w:spacing w:before="40" w:after="40" w:line="276" w:lineRule="auto"/>
              <w:ind w:firstLine="0"/>
              <w:jc w:val="left"/>
            </w:pPr>
            <w:r>
              <w:rPr>
                <w:sz w:val="19"/>
              </w:rPr>
              <w:t>Cập nhật return_status sang 'Cancelled'; kết thúc quy trình đổi trả của đơn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BFF5C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45FB76" w14:textId="77777777" w:rsidR="00340F4E" w:rsidRDefault="00000000">
            <w:pPr>
              <w:spacing w:before="40" w:after="40" w:line="276" w:lineRule="auto"/>
              <w:ind w:firstLine="0"/>
              <w:jc w:val="center"/>
            </w:pPr>
            <w:r>
              <w:rPr>
                <w:b/>
                <w:color w:val="268000"/>
                <w:sz w:val="19"/>
              </w:rPr>
              <w:t>Đạt</w:t>
            </w:r>
          </w:p>
        </w:tc>
      </w:tr>
    </w:tbl>
    <w:p w14:paraId="5F6501D2" w14:textId="77777777" w:rsidR="00340F4E" w:rsidRDefault="00000000">
      <w:r>
        <w:t>Nhóm test case đánh giá sản phẩm kiểm tra việc chấm sao, viết nhận xét, ngăn chặn đánh giá trùng lặp và điều kiện kiểm chứng đã mua hàng (Verified Purchase).</w:t>
      </w:r>
    </w:p>
    <w:p w14:paraId="4103CAC7" w14:textId="77777777" w:rsidR="00340F4E" w:rsidRDefault="00000000">
      <w:pPr>
        <w:pStyle w:val="CaptionTable"/>
      </w:pPr>
      <w:r>
        <w:t>Bảng 4.</w:t>
      </w:r>
      <w:r>
        <w:fldChar w:fldCharType="begin"/>
      </w:r>
      <w:r>
        <w:instrText>SEQ Bảng \* ARABIC</w:instrText>
      </w:r>
      <w:r>
        <w:fldChar w:fldCharType="separate"/>
      </w:r>
      <w:r>
        <w:t>12</w:t>
      </w:r>
      <w:r>
        <w:fldChar w:fldCharType="end"/>
      </w:r>
      <w:r>
        <w:t>. Test case chức năng đánh giá sản phẩm (UC-KH-06)</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D60FAB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98706F0"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C220C70"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440A11"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A42FEC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735C30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487EB77" w14:textId="77777777" w:rsidR="00340F4E" w:rsidRDefault="00000000">
            <w:pPr>
              <w:spacing w:before="40" w:after="40" w:line="276" w:lineRule="auto"/>
              <w:ind w:firstLine="0"/>
              <w:jc w:val="center"/>
            </w:pPr>
            <w:r>
              <w:rPr>
                <w:b/>
                <w:color w:val="FFFFFF"/>
                <w:sz w:val="20"/>
              </w:rPr>
              <w:t>Đánh giá</w:t>
            </w:r>
          </w:p>
        </w:tc>
      </w:tr>
      <w:tr w:rsidR="00340F4E" w14:paraId="4212741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C7FFB93" w14:textId="77777777" w:rsidR="00340F4E" w:rsidRDefault="00000000">
            <w:pPr>
              <w:spacing w:before="40" w:after="40" w:line="276" w:lineRule="auto"/>
              <w:ind w:firstLine="0"/>
              <w:jc w:val="center"/>
            </w:pPr>
            <w:r>
              <w:rPr>
                <w:b/>
                <w:sz w:val="19"/>
              </w:rPr>
              <w:t>TC-DG-01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E32B38" w14:textId="77777777" w:rsidR="00340F4E" w:rsidRDefault="00000000">
            <w:pPr>
              <w:spacing w:before="40" w:after="40" w:line="276" w:lineRule="auto"/>
              <w:ind w:firstLine="0"/>
              <w:jc w:val="left"/>
            </w:pPr>
            <w:r>
              <w:rPr>
                <w:sz w:val="19"/>
              </w:rPr>
              <w:t>Đánh giá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9FDBDB7" w14:textId="77777777" w:rsidR="00340F4E" w:rsidRDefault="00000000">
            <w:pPr>
              <w:spacing w:before="40" w:after="40" w:line="276" w:lineRule="auto"/>
              <w:ind w:firstLine="0"/>
              <w:jc w:val="left"/>
            </w:pPr>
            <w:r>
              <w:rPr>
                <w:sz w:val="19"/>
              </w:rPr>
              <w:t>Chọn đơn hàng Completed, chọn 5 sao, nhập nhận xét chất lượng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63DC10" w14:textId="77777777" w:rsidR="00340F4E" w:rsidRDefault="00000000">
            <w:pPr>
              <w:spacing w:before="40" w:after="40" w:line="276" w:lineRule="auto"/>
              <w:ind w:firstLine="0"/>
              <w:jc w:val="left"/>
            </w:pPr>
            <w:r>
              <w:rPr>
                <w:sz w:val="19"/>
              </w:rPr>
              <w:t>Lưu bản ghi vào bảng reviews với is_verified_purchase = true, cập nhật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FE2FB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78B05B" w14:textId="77777777" w:rsidR="00340F4E" w:rsidRDefault="00000000">
            <w:pPr>
              <w:spacing w:before="40" w:after="40" w:line="276" w:lineRule="auto"/>
              <w:ind w:firstLine="0"/>
              <w:jc w:val="center"/>
            </w:pPr>
            <w:r>
              <w:rPr>
                <w:b/>
                <w:color w:val="268000"/>
                <w:sz w:val="19"/>
              </w:rPr>
              <w:t>Đạt</w:t>
            </w:r>
          </w:p>
        </w:tc>
      </w:tr>
      <w:tr w:rsidR="00340F4E" w14:paraId="63EEEEE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FC78CF" w14:textId="77777777" w:rsidR="00340F4E" w:rsidRDefault="00000000">
            <w:pPr>
              <w:spacing w:before="40" w:after="40" w:line="276" w:lineRule="auto"/>
              <w:ind w:firstLine="0"/>
              <w:jc w:val="center"/>
            </w:pPr>
            <w:r>
              <w:rPr>
                <w:b/>
                <w:sz w:val="19"/>
              </w:rPr>
              <w:t>TC-DG-02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B390F6" w14:textId="77777777" w:rsidR="00340F4E" w:rsidRDefault="00000000">
            <w:pPr>
              <w:spacing w:before="40" w:after="40" w:line="276" w:lineRule="auto"/>
              <w:ind w:firstLine="0"/>
              <w:jc w:val="left"/>
            </w:pPr>
            <w:r>
              <w:rPr>
                <w:sz w:val="19"/>
              </w:rPr>
              <w:t>Chưa mua hàng đánh giá</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BCD1F8F" w14:textId="77777777" w:rsidR="00340F4E" w:rsidRDefault="00000000">
            <w:pPr>
              <w:spacing w:before="40" w:after="40" w:line="276" w:lineRule="auto"/>
              <w:ind w:firstLine="0"/>
              <w:jc w:val="left"/>
            </w:pPr>
            <w:r>
              <w:rPr>
                <w:sz w:val="19"/>
              </w:rPr>
              <w:t>Thử gửi đánh giá sản phẩm khi chưa mua hoặc đơn chưa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4083E6" w14:textId="77777777" w:rsidR="00340F4E" w:rsidRDefault="00000000">
            <w:pPr>
              <w:spacing w:before="40" w:after="40" w:line="276" w:lineRule="auto"/>
              <w:ind w:firstLine="0"/>
              <w:jc w:val="left"/>
            </w:pPr>
            <w:r>
              <w:rPr>
                <w:sz w:val="19"/>
              </w:rPr>
              <w:t>Hệ thống từ chối và phản hồi HTTP 403: chỉ người mua đã nhận hàng thành công mới có thể gửi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10C4F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609989" w14:textId="77777777" w:rsidR="00340F4E" w:rsidRDefault="00000000">
            <w:pPr>
              <w:spacing w:before="40" w:after="40" w:line="276" w:lineRule="auto"/>
              <w:ind w:firstLine="0"/>
              <w:jc w:val="center"/>
            </w:pPr>
            <w:r>
              <w:rPr>
                <w:b/>
                <w:color w:val="268000"/>
                <w:sz w:val="19"/>
              </w:rPr>
              <w:t>Đạt</w:t>
            </w:r>
          </w:p>
        </w:tc>
      </w:tr>
      <w:tr w:rsidR="00340F4E" w14:paraId="6158D91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4F7DAA" w14:textId="77777777" w:rsidR="00340F4E" w:rsidRDefault="00000000">
            <w:pPr>
              <w:spacing w:before="40" w:after="40" w:line="276" w:lineRule="auto"/>
              <w:ind w:firstLine="0"/>
              <w:jc w:val="center"/>
            </w:pPr>
            <w:r>
              <w:rPr>
                <w:b/>
                <w:sz w:val="19"/>
              </w:rPr>
              <w:t>TC-DG-03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94BE9E" w14:textId="77777777" w:rsidR="00340F4E" w:rsidRDefault="00000000">
            <w:pPr>
              <w:spacing w:before="40" w:after="40" w:line="276" w:lineRule="auto"/>
              <w:ind w:firstLine="0"/>
              <w:jc w:val="left"/>
            </w:pPr>
            <w:r>
              <w:rPr>
                <w:sz w:val="19"/>
              </w:rPr>
              <w:t>Bỏ trống số sao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61A7C3" w14:textId="77777777" w:rsidR="00340F4E" w:rsidRDefault="00000000">
            <w:pPr>
              <w:spacing w:before="40" w:after="40" w:line="276" w:lineRule="auto"/>
              <w:ind w:firstLine="0"/>
              <w:jc w:val="left"/>
            </w:pPr>
            <w:r>
              <w:rPr>
                <w:sz w:val="19"/>
              </w:rPr>
              <w:t>Nhập nội dung đánh giá nhưng không chọn số sao (rating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6DC10C" w14:textId="77777777" w:rsidR="00340F4E" w:rsidRDefault="00000000">
            <w:pPr>
              <w:spacing w:before="40" w:after="40" w:line="276" w:lineRule="auto"/>
              <w:ind w:firstLine="0"/>
              <w:jc w:val="left"/>
            </w:pPr>
            <w:r>
              <w:rPr>
                <w:sz w:val="19"/>
              </w:rPr>
              <w:t>Hệ thống yêu cầu chọn mức đánh giá từ 1 đến 5 sao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93E80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3A8DA6" w14:textId="77777777" w:rsidR="00340F4E" w:rsidRDefault="00000000">
            <w:pPr>
              <w:spacing w:before="40" w:after="40" w:line="276" w:lineRule="auto"/>
              <w:ind w:firstLine="0"/>
              <w:jc w:val="center"/>
            </w:pPr>
            <w:r>
              <w:rPr>
                <w:b/>
                <w:color w:val="268000"/>
                <w:sz w:val="19"/>
              </w:rPr>
              <w:t>Đạt</w:t>
            </w:r>
          </w:p>
        </w:tc>
      </w:tr>
      <w:tr w:rsidR="00340F4E" w14:paraId="0C27A73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8C511F" w14:textId="77777777" w:rsidR="00340F4E" w:rsidRDefault="00000000">
            <w:pPr>
              <w:spacing w:before="40" w:after="40" w:line="276" w:lineRule="auto"/>
              <w:ind w:firstLine="0"/>
              <w:jc w:val="center"/>
            </w:pPr>
            <w:r>
              <w:rPr>
                <w:b/>
                <w:sz w:val="19"/>
              </w:rPr>
              <w:t>TC-DG-04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10E25D" w14:textId="77777777" w:rsidR="00340F4E" w:rsidRDefault="00000000">
            <w:pPr>
              <w:spacing w:before="40" w:after="40" w:line="276" w:lineRule="auto"/>
              <w:ind w:firstLine="0"/>
              <w:jc w:val="left"/>
            </w:pPr>
            <w:r>
              <w:rPr>
                <w:sz w:val="19"/>
              </w:rPr>
              <w:t>Chống đánh giá trùng lặp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C8C3ED" w14:textId="77777777" w:rsidR="00340F4E" w:rsidRDefault="00000000">
            <w:pPr>
              <w:spacing w:before="40" w:after="40" w:line="276" w:lineRule="auto"/>
              <w:ind w:firstLine="0"/>
              <w:jc w:val="left"/>
            </w:pPr>
            <w:r>
              <w:rPr>
                <w:sz w:val="19"/>
              </w:rPr>
              <w:t>Gửi đánh giá lần thứ hai cho cùng một sản phẩm đã được người dùng đánh giá trước đó</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115981" w14:textId="77777777" w:rsidR="00340F4E" w:rsidRDefault="00000000">
            <w:pPr>
              <w:spacing w:before="40" w:after="40" w:line="276" w:lineRule="auto"/>
              <w:ind w:firstLine="0"/>
              <w:jc w:val="left"/>
            </w:pPr>
            <w:r>
              <w:rPr>
                <w:sz w:val="19"/>
              </w:rPr>
              <w:t>Backend kiểm tra trong bảng reviews, từ chối và thông báo: 'Bạn đã gửi đánh giá cho sản phẩm này rồi'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A36DC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B627F4" w14:textId="77777777" w:rsidR="00340F4E" w:rsidRDefault="00000000">
            <w:pPr>
              <w:spacing w:before="40" w:after="40" w:line="276" w:lineRule="auto"/>
              <w:ind w:firstLine="0"/>
              <w:jc w:val="center"/>
            </w:pPr>
            <w:r>
              <w:rPr>
                <w:b/>
                <w:color w:val="268000"/>
                <w:sz w:val="19"/>
              </w:rPr>
              <w:t>Đạt</w:t>
            </w:r>
          </w:p>
        </w:tc>
      </w:tr>
      <w:tr w:rsidR="00340F4E" w14:paraId="7E537C4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47A2B4" w14:textId="77777777" w:rsidR="00340F4E" w:rsidRDefault="00000000">
            <w:pPr>
              <w:spacing w:before="40" w:after="40" w:line="276" w:lineRule="auto"/>
              <w:ind w:firstLine="0"/>
              <w:jc w:val="center"/>
            </w:pPr>
            <w:r>
              <w:rPr>
                <w:b/>
                <w:sz w:val="19"/>
              </w:rPr>
              <w:t>TC-DG-05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39C18A" w14:textId="77777777" w:rsidR="00340F4E" w:rsidRDefault="00000000">
            <w:pPr>
              <w:spacing w:before="40" w:after="40" w:line="276" w:lineRule="auto"/>
              <w:ind w:firstLine="0"/>
              <w:jc w:val="left"/>
            </w:pPr>
            <w:r>
              <w:rPr>
                <w:sz w:val="19"/>
              </w:rPr>
              <w:t>Xem đánh giá ở trang chi tiết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C27F10" w14:textId="77777777" w:rsidR="00340F4E" w:rsidRDefault="00000000">
            <w:pPr>
              <w:spacing w:before="40" w:after="40" w:line="276" w:lineRule="auto"/>
              <w:ind w:firstLine="0"/>
              <w:jc w:val="left"/>
            </w:pPr>
            <w:r>
              <w:rPr>
                <w:sz w:val="19"/>
              </w:rPr>
              <w:t>Mở trang chi tiết sản phẩm, cuộn đến khu vực Đánh giá khách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1913792" w14:textId="77777777" w:rsidR="00340F4E" w:rsidRDefault="00000000">
            <w:pPr>
              <w:spacing w:before="40" w:after="40" w:line="276" w:lineRule="auto"/>
              <w:ind w:firstLine="0"/>
              <w:jc w:val="left"/>
            </w:pPr>
            <w:r>
              <w:rPr>
                <w:sz w:val="19"/>
              </w:rPr>
              <w:t>Hiển thị danh sách đánh giá công khai, avatar người dùng và số sao trung bình</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0D9CB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4175DE" w14:textId="77777777" w:rsidR="00340F4E" w:rsidRDefault="00000000">
            <w:pPr>
              <w:spacing w:before="40" w:after="40" w:line="276" w:lineRule="auto"/>
              <w:ind w:firstLine="0"/>
              <w:jc w:val="center"/>
            </w:pPr>
            <w:r>
              <w:rPr>
                <w:b/>
                <w:color w:val="268000"/>
                <w:sz w:val="19"/>
              </w:rPr>
              <w:t>Đạt</w:t>
            </w:r>
          </w:p>
        </w:tc>
      </w:tr>
    </w:tbl>
    <w:p w14:paraId="63D34CDD" w14:textId="77777777" w:rsidR="00340F4E" w:rsidRDefault="00000000">
      <w:r>
        <w:lastRenderedPageBreak/>
        <w:t>Nhóm test case sản phẩm yêu thích kiểm tra việc thêm, xóa và hiển thị danh sách các mẫu thời trang quan tâm.</w:t>
      </w:r>
    </w:p>
    <w:p w14:paraId="3C38A668" w14:textId="77777777" w:rsidR="00340F4E" w:rsidRDefault="00000000">
      <w:pPr>
        <w:pStyle w:val="CaptionTable"/>
      </w:pPr>
      <w:r>
        <w:t>Bảng 4.</w:t>
      </w:r>
      <w:r>
        <w:fldChar w:fldCharType="begin"/>
      </w:r>
      <w:r>
        <w:instrText>SEQ Bảng \* ARABIC</w:instrText>
      </w:r>
      <w:r>
        <w:fldChar w:fldCharType="separate"/>
      </w:r>
      <w:r>
        <w:t>13</w:t>
      </w:r>
      <w:r>
        <w:fldChar w:fldCharType="end"/>
      </w:r>
      <w:r>
        <w:t>. Test case chức năng quản lý sản phẩm yêu thích (UC-KH-07)</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9844F1A"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454C1BD"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2996753"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21D91B3"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36B62DB"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9BC5BDF"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A1D8501" w14:textId="77777777" w:rsidR="00340F4E" w:rsidRDefault="00000000">
            <w:pPr>
              <w:spacing w:before="40" w:after="40" w:line="276" w:lineRule="auto"/>
              <w:ind w:firstLine="0"/>
              <w:jc w:val="center"/>
            </w:pPr>
            <w:r>
              <w:rPr>
                <w:b/>
                <w:color w:val="FFFFFF"/>
                <w:sz w:val="20"/>
              </w:rPr>
              <w:t>Đánh giá</w:t>
            </w:r>
          </w:p>
        </w:tc>
      </w:tr>
      <w:tr w:rsidR="00340F4E" w14:paraId="0F22F8D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DB8D30" w14:textId="77777777" w:rsidR="00340F4E" w:rsidRDefault="00000000">
            <w:pPr>
              <w:spacing w:before="40" w:after="40" w:line="276" w:lineRule="auto"/>
              <w:ind w:firstLine="0"/>
              <w:jc w:val="center"/>
            </w:pPr>
            <w:r>
              <w:rPr>
                <w:b/>
                <w:sz w:val="19"/>
              </w:rPr>
              <w:t>TC-YT-01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C41DC3" w14:textId="77777777" w:rsidR="00340F4E" w:rsidRDefault="00000000">
            <w:pPr>
              <w:spacing w:before="40" w:after="40" w:line="276" w:lineRule="auto"/>
              <w:ind w:firstLine="0"/>
              <w:jc w:val="left"/>
            </w:pPr>
            <w:r>
              <w:rPr>
                <w:sz w:val="19"/>
              </w:rPr>
              <w:t>Thêm vào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B6ABF0" w14:textId="77777777" w:rsidR="00340F4E" w:rsidRDefault="00000000">
            <w:pPr>
              <w:spacing w:before="40" w:after="40" w:line="276" w:lineRule="auto"/>
              <w:ind w:firstLine="0"/>
              <w:jc w:val="left"/>
            </w:pPr>
            <w:r>
              <w:rPr>
                <w:sz w:val="19"/>
              </w:rPr>
              <w:t>Bấm biểu tượng trái tim trên thẻ sản phẩm khi đã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EEF7D1" w14:textId="77777777" w:rsidR="00340F4E" w:rsidRDefault="00000000">
            <w:pPr>
              <w:spacing w:before="40" w:after="40" w:line="276" w:lineRule="auto"/>
              <w:ind w:firstLine="0"/>
              <w:jc w:val="left"/>
            </w:pPr>
            <w:r>
              <w:rPr>
                <w:sz w:val="19"/>
              </w:rPr>
              <w:t>Lưu vào bảng favorites; biểu tượng trái tim chuyển sang trạng thái đã chọn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A600C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783200" w14:textId="77777777" w:rsidR="00340F4E" w:rsidRDefault="00000000">
            <w:pPr>
              <w:spacing w:before="40" w:after="40" w:line="276" w:lineRule="auto"/>
              <w:ind w:firstLine="0"/>
              <w:jc w:val="center"/>
            </w:pPr>
            <w:r>
              <w:rPr>
                <w:b/>
                <w:color w:val="268000"/>
                <w:sz w:val="19"/>
              </w:rPr>
              <w:t>Đạt</w:t>
            </w:r>
          </w:p>
        </w:tc>
      </w:tr>
      <w:tr w:rsidR="00340F4E" w14:paraId="267E8B5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BB093CA" w14:textId="77777777" w:rsidR="00340F4E" w:rsidRDefault="00000000">
            <w:pPr>
              <w:spacing w:before="40" w:after="40" w:line="276" w:lineRule="auto"/>
              <w:ind w:firstLine="0"/>
              <w:jc w:val="center"/>
            </w:pPr>
            <w:r>
              <w:rPr>
                <w:b/>
                <w:sz w:val="19"/>
              </w:rPr>
              <w:t>TC-YT-02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227DC1" w14:textId="77777777" w:rsidR="00340F4E" w:rsidRDefault="00000000">
            <w:pPr>
              <w:spacing w:before="40" w:after="40" w:line="276" w:lineRule="auto"/>
              <w:ind w:firstLine="0"/>
              <w:jc w:val="left"/>
            </w:pPr>
            <w:r>
              <w:rPr>
                <w:sz w:val="19"/>
              </w:rPr>
              <w:t>Bỏ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3F38FE" w14:textId="77777777" w:rsidR="00340F4E" w:rsidRDefault="00000000">
            <w:pPr>
              <w:spacing w:before="40" w:after="40" w:line="276" w:lineRule="auto"/>
              <w:ind w:firstLine="0"/>
              <w:jc w:val="left"/>
            </w:pPr>
            <w:r>
              <w:rPr>
                <w:sz w:val="19"/>
              </w:rPr>
              <w:t>Bấm lại vào biểu tượng trái tim của sản phẩm đã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27A46FB" w14:textId="77777777" w:rsidR="00340F4E" w:rsidRDefault="00000000">
            <w:pPr>
              <w:spacing w:before="40" w:after="40" w:line="276" w:lineRule="auto"/>
              <w:ind w:firstLine="0"/>
              <w:jc w:val="left"/>
            </w:pPr>
            <w:r>
              <w:rPr>
                <w:sz w:val="19"/>
              </w:rPr>
              <w:t>Xóa bản ghi trong bảng favorites; biểu tượng trở về trạng thái chưa chọn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01FBC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25C189" w14:textId="77777777" w:rsidR="00340F4E" w:rsidRDefault="00000000">
            <w:pPr>
              <w:spacing w:before="40" w:after="40" w:line="276" w:lineRule="auto"/>
              <w:ind w:firstLine="0"/>
              <w:jc w:val="center"/>
            </w:pPr>
            <w:r>
              <w:rPr>
                <w:b/>
                <w:color w:val="268000"/>
                <w:sz w:val="19"/>
              </w:rPr>
              <w:t>Đạt</w:t>
            </w:r>
          </w:p>
        </w:tc>
      </w:tr>
      <w:tr w:rsidR="00340F4E" w14:paraId="2DCB892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FB4A25B" w14:textId="77777777" w:rsidR="00340F4E" w:rsidRDefault="00000000">
            <w:pPr>
              <w:spacing w:before="40" w:after="40" w:line="276" w:lineRule="auto"/>
              <w:ind w:firstLine="0"/>
              <w:jc w:val="center"/>
            </w:pPr>
            <w:r>
              <w:rPr>
                <w:b/>
                <w:sz w:val="19"/>
              </w:rPr>
              <w:t>TC-YT-03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C572C6" w14:textId="77777777" w:rsidR="00340F4E" w:rsidRDefault="00000000">
            <w:pPr>
              <w:spacing w:before="40" w:after="40" w:line="276" w:lineRule="auto"/>
              <w:ind w:firstLine="0"/>
              <w:jc w:val="left"/>
            </w:pPr>
            <w:r>
              <w:rPr>
                <w:sz w:val="19"/>
              </w:rPr>
              <w:t>Xem danh sách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D0D71E" w14:textId="77777777" w:rsidR="00340F4E" w:rsidRDefault="00000000">
            <w:pPr>
              <w:spacing w:before="40" w:after="40" w:line="276" w:lineRule="auto"/>
              <w:ind w:firstLine="0"/>
              <w:jc w:val="left"/>
            </w:pPr>
            <w:r>
              <w:rPr>
                <w:sz w:val="19"/>
              </w:rPr>
              <w:t>Vào mục 'Sản phẩm yêu thích'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D974CA" w14:textId="77777777" w:rsidR="00340F4E" w:rsidRDefault="00000000">
            <w:pPr>
              <w:spacing w:before="40" w:after="40" w:line="276" w:lineRule="auto"/>
              <w:ind w:firstLine="0"/>
              <w:jc w:val="left"/>
            </w:pPr>
            <w:r>
              <w:rPr>
                <w:sz w:val="19"/>
              </w:rPr>
              <w:t>Hiển thị đầy đủ danh sách các mẫu thời trang đã được người dùng lưu lại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62298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DFBFBE" w14:textId="77777777" w:rsidR="00340F4E" w:rsidRDefault="00000000">
            <w:pPr>
              <w:spacing w:before="40" w:after="40" w:line="276" w:lineRule="auto"/>
              <w:ind w:firstLine="0"/>
              <w:jc w:val="center"/>
            </w:pPr>
            <w:r>
              <w:rPr>
                <w:b/>
                <w:color w:val="268000"/>
                <w:sz w:val="19"/>
              </w:rPr>
              <w:t>Đạt</w:t>
            </w:r>
          </w:p>
        </w:tc>
      </w:tr>
      <w:tr w:rsidR="00340F4E" w14:paraId="1D43DC3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589E29" w14:textId="77777777" w:rsidR="00340F4E" w:rsidRDefault="00000000">
            <w:pPr>
              <w:spacing w:before="40" w:after="40" w:line="276" w:lineRule="auto"/>
              <w:ind w:firstLine="0"/>
              <w:jc w:val="center"/>
            </w:pPr>
            <w:r>
              <w:rPr>
                <w:b/>
                <w:sz w:val="19"/>
              </w:rPr>
              <w:t>TC-YT-04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B88FAC" w14:textId="77777777" w:rsidR="00340F4E" w:rsidRDefault="00000000">
            <w:pPr>
              <w:spacing w:before="40" w:after="40" w:line="276" w:lineRule="auto"/>
              <w:ind w:firstLine="0"/>
              <w:jc w:val="left"/>
            </w:pPr>
            <w:r>
              <w:rPr>
                <w:sz w:val="19"/>
              </w:rPr>
              <w:t>Yêu thích khi chưa login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6C67DD" w14:textId="77777777" w:rsidR="00340F4E" w:rsidRDefault="00000000">
            <w:pPr>
              <w:spacing w:before="40" w:after="40" w:line="276" w:lineRule="auto"/>
              <w:ind w:firstLine="0"/>
              <w:jc w:val="left"/>
            </w:pPr>
            <w:r>
              <w:rPr>
                <w:sz w:val="19"/>
              </w:rPr>
              <w:t>Bấm biểu tượng trái tim khi đang ở trạng thái Khách vãng lai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D973D5" w14:textId="77777777" w:rsidR="00340F4E" w:rsidRDefault="00000000">
            <w:pPr>
              <w:spacing w:before="40" w:after="40" w:line="276" w:lineRule="auto"/>
              <w:ind w:firstLine="0"/>
              <w:jc w:val="left"/>
            </w:pPr>
            <w:r>
              <w:rPr>
                <w:sz w:val="19"/>
              </w:rPr>
              <w:t>Hệ thống thông báo và chuyển hướng yêu cầu người dùng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3D979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EDFE5C" w14:textId="77777777" w:rsidR="00340F4E" w:rsidRDefault="00000000">
            <w:pPr>
              <w:spacing w:before="40" w:after="40" w:line="276" w:lineRule="auto"/>
              <w:ind w:firstLine="0"/>
              <w:jc w:val="center"/>
            </w:pPr>
            <w:r>
              <w:rPr>
                <w:b/>
                <w:color w:val="268000"/>
                <w:sz w:val="19"/>
              </w:rPr>
              <w:t>Đạt</w:t>
            </w:r>
          </w:p>
        </w:tc>
      </w:tr>
    </w:tbl>
    <w:p w14:paraId="4F645784" w14:textId="77777777" w:rsidR="00340F4E" w:rsidRDefault="00000000">
      <w:r>
        <w:t>Nhóm test case thông tin cá nhân kiểm tra việc xem hồ sơ, hạng VIP, cập nhật thông tin nhận hàng và đăng xuất tài khoản.</w:t>
      </w:r>
    </w:p>
    <w:p w14:paraId="577E3081" w14:textId="77777777" w:rsidR="00340F4E" w:rsidRDefault="00000000">
      <w:pPr>
        <w:pStyle w:val="CaptionTable"/>
      </w:pPr>
      <w:r>
        <w:t>Bảng 4.</w:t>
      </w:r>
      <w:r>
        <w:fldChar w:fldCharType="begin"/>
      </w:r>
      <w:r>
        <w:instrText>SEQ Bảng \* ARABIC</w:instrText>
      </w:r>
      <w:r>
        <w:fldChar w:fldCharType="separate"/>
      </w:r>
      <w:r>
        <w:t>14</w:t>
      </w:r>
      <w:r>
        <w:fldChar w:fldCharType="end"/>
      </w:r>
      <w:r>
        <w:t>. Test case chức năng thông tin cá nhân &amp; Địa chỉ (UC-KH-08)</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E8307AB"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F179EA1"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2D513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D90A250"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AFA4E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D56744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8B7CEBD" w14:textId="77777777" w:rsidR="00340F4E" w:rsidRDefault="00000000">
            <w:pPr>
              <w:spacing w:before="40" w:after="40" w:line="276" w:lineRule="auto"/>
              <w:ind w:firstLine="0"/>
              <w:jc w:val="center"/>
            </w:pPr>
            <w:r>
              <w:rPr>
                <w:b/>
                <w:color w:val="FFFFFF"/>
                <w:sz w:val="20"/>
              </w:rPr>
              <w:t>Đánh giá</w:t>
            </w:r>
          </w:p>
        </w:tc>
      </w:tr>
      <w:tr w:rsidR="00340F4E" w14:paraId="33AE7DC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CA1140" w14:textId="77777777" w:rsidR="00340F4E" w:rsidRDefault="00000000">
            <w:pPr>
              <w:spacing w:before="40" w:after="40" w:line="276" w:lineRule="auto"/>
              <w:ind w:firstLine="0"/>
              <w:jc w:val="center"/>
            </w:pPr>
            <w:r>
              <w:rPr>
                <w:b/>
                <w:sz w:val="19"/>
              </w:rPr>
              <w:t>TC-TK-01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048DD4" w14:textId="77777777" w:rsidR="00340F4E" w:rsidRDefault="00000000">
            <w:pPr>
              <w:spacing w:before="40" w:after="40" w:line="276" w:lineRule="auto"/>
              <w:ind w:firstLine="0"/>
              <w:jc w:val="left"/>
            </w:pPr>
            <w:r>
              <w:rPr>
                <w:sz w:val="19"/>
              </w:rPr>
              <w:t>Xem hồ sơ &amp; Hạng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C1E618" w14:textId="77777777" w:rsidR="00340F4E" w:rsidRDefault="00000000">
            <w:pPr>
              <w:spacing w:before="40" w:after="40" w:line="276" w:lineRule="auto"/>
              <w:ind w:firstLine="0"/>
              <w:jc w:val="left"/>
            </w:pPr>
            <w:r>
              <w:rPr>
                <w:sz w:val="19"/>
              </w:rPr>
              <w:t>Truy cập màn hình Tài khoản cá nhân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A4E5A9" w14:textId="77777777" w:rsidR="00340F4E" w:rsidRDefault="00000000">
            <w:pPr>
              <w:spacing w:before="40" w:after="40" w:line="276" w:lineRule="auto"/>
              <w:ind w:firstLine="0"/>
              <w:jc w:val="left"/>
            </w:pPr>
            <w:r>
              <w:rPr>
                <w:sz w:val="19"/>
              </w:rPr>
              <w:t>Hiển thị tên, email, SĐT, địa chỉ và hạng VIP tính từ tổng chi tiêu đơn Completed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0B4E0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BE1167" w14:textId="77777777" w:rsidR="00340F4E" w:rsidRDefault="00000000">
            <w:pPr>
              <w:spacing w:before="40" w:after="40" w:line="276" w:lineRule="auto"/>
              <w:ind w:firstLine="0"/>
              <w:jc w:val="center"/>
            </w:pPr>
            <w:r>
              <w:rPr>
                <w:b/>
                <w:color w:val="268000"/>
                <w:sz w:val="19"/>
              </w:rPr>
              <w:t>Đạt</w:t>
            </w:r>
          </w:p>
        </w:tc>
      </w:tr>
      <w:tr w:rsidR="00340F4E" w14:paraId="6124350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1B06B7" w14:textId="77777777" w:rsidR="00340F4E" w:rsidRDefault="00000000">
            <w:pPr>
              <w:spacing w:before="40" w:after="40" w:line="276" w:lineRule="auto"/>
              <w:ind w:firstLine="0"/>
              <w:jc w:val="center"/>
            </w:pPr>
            <w:r>
              <w:rPr>
                <w:b/>
                <w:sz w:val="19"/>
              </w:rPr>
              <w:t>TC-TK-02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DD7DC3" w14:textId="77777777" w:rsidR="00340F4E" w:rsidRDefault="00000000">
            <w:pPr>
              <w:spacing w:before="40" w:after="40" w:line="276" w:lineRule="auto"/>
              <w:ind w:firstLine="0"/>
              <w:jc w:val="left"/>
            </w:pPr>
            <w:r>
              <w:rPr>
                <w:sz w:val="19"/>
              </w:rPr>
              <w:t>Cập nhật hồ sơ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2E6F2A" w14:textId="77777777" w:rsidR="00340F4E" w:rsidRDefault="00000000">
            <w:pPr>
              <w:spacing w:before="40" w:after="40" w:line="276" w:lineRule="auto"/>
              <w:ind w:firstLine="0"/>
              <w:jc w:val="left"/>
            </w:pPr>
            <w:r>
              <w:rPr>
                <w:sz w:val="19"/>
              </w:rPr>
              <w:t>Chỉnh sửa họ tên, số điện thoại, địa chỉ mặc định và bấm 'Lưu'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6B897B" w14:textId="77777777" w:rsidR="00340F4E" w:rsidRDefault="00000000">
            <w:pPr>
              <w:spacing w:before="40" w:after="40" w:line="276" w:lineRule="auto"/>
              <w:ind w:firstLine="0"/>
              <w:jc w:val="left"/>
            </w:pPr>
            <w:r>
              <w:rPr>
                <w:sz w:val="19"/>
              </w:rPr>
              <w:t>Hệ thống cập nhật thông tin mới vào bảng users qua API PUT /api/auth/profile/:id và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860AD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5A2403" w14:textId="77777777" w:rsidR="00340F4E" w:rsidRDefault="00000000">
            <w:pPr>
              <w:spacing w:before="40" w:after="40" w:line="276" w:lineRule="auto"/>
              <w:ind w:firstLine="0"/>
              <w:jc w:val="center"/>
            </w:pPr>
            <w:r>
              <w:rPr>
                <w:b/>
                <w:color w:val="268000"/>
                <w:sz w:val="19"/>
              </w:rPr>
              <w:t>Đạt</w:t>
            </w:r>
          </w:p>
        </w:tc>
      </w:tr>
      <w:tr w:rsidR="00340F4E" w14:paraId="6E2ACC4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12E7EB" w14:textId="77777777" w:rsidR="00340F4E" w:rsidRDefault="00000000">
            <w:pPr>
              <w:spacing w:before="40" w:after="40" w:line="276" w:lineRule="auto"/>
              <w:ind w:firstLine="0"/>
              <w:jc w:val="center"/>
            </w:pPr>
            <w:r>
              <w:rPr>
                <w:b/>
                <w:sz w:val="19"/>
              </w:rPr>
              <w:t>TC-TK-03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57F9D1" w14:textId="77777777" w:rsidR="00340F4E" w:rsidRDefault="00000000">
            <w:pPr>
              <w:spacing w:before="40" w:after="40" w:line="276" w:lineRule="auto"/>
              <w:ind w:firstLine="0"/>
              <w:jc w:val="left"/>
            </w:pPr>
            <w:r>
              <w:rPr>
                <w:sz w:val="19"/>
              </w:rPr>
              <w:t>Đăng xuất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17796E" w14:textId="77777777" w:rsidR="00340F4E" w:rsidRDefault="00000000">
            <w:pPr>
              <w:spacing w:before="40" w:after="40" w:line="276" w:lineRule="auto"/>
              <w:ind w:firstLine="0"/>
              <w:jc w:val="left"/>
            </w:pPr>
            <w:r>
              <w:rPr>
                <w:sz w:val="19"/>
              </w:rPr>
              <w:t>Bấm nút 'Đăng xuất'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9A34C6" w14:textId="77777777" w:rsidR="00340F4E" w:rsidRDefault="00000000">
            <w:pPr>
              <w:spacing w:before="40" w:after="40" w:line="276" w:lineRule="auto"/>
              <w:ind w:firstLine="0"/>
              <w:jc w:val="left"/>
            </w:pPr>
            <w:r>
              <w:rPr>
                <w:sz w:val="19"/>
              </w:rPr>
              <w:t>Xóa thông tin/trạng thái đăng nhập được lưu cục bộ và điều hướng về màn hình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E75DA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F014115" w14:textId="77777777" w:rsidR="00340F4E" w:rsidRDefault="00000000">
            <w:pPr>
              <w:spacing w:before="40" w:after="40" w:line="276" w:lineRule="auto"/>
              <w:ind w:firstLine="0"/>
              <w:jc w:val="center"/>
            </w:pPr>
            <w:r>
              <w:rPr>
                <w:b/>
                <w:color w:val="268000"/>
                <w:sz w:val="19"/>
              </w:rPr>
              <w:t>Đạt</w:t>
            </w:r>
          </w:p>
        </w:tc>
      </w:tr>
    </w:tbl>
    <w:p w14:paraId="7AEB66D4" w14:textId="77777777" w:rsidR="00340F4E" w:rsidRDefault="00000000">
      <w:r>
        <w:t>Nhóm test case dashboard kiểm tra việc tổng hợp chỉ số kinh doanh, số lượng đơn hàng, người dùng và doanh thu hôm nay.</w:t>
      </w:r>
    </w:p>
    <w:p w14:paraId="33D4C548" w14:textId="77777777" w:rsidR="00340F4E" w:rsidRDefault="00000000">
      <w:pPr>
        <w:pStyle w:val="CaptionTable"/>
      </w:pPr>
      <w:r>
        <w:lastRenderedPageBreak/>
        <w:t>Bảng 4.</w:t>
      </w:r>
      <w:r>
        <w:fldChar w:fldCharType="begin"/>
      </w:r>
      <w:r>
        <w:instrText>SEQ Bảng \* ARABIC</w:instrText>
      </w:r>
      <w:r>
        <w:fldChar w:fldCharType="separate"/>
      </w:r>
      <w:r>
        <w:t>15</w:t>
      </w:r>
      <w:r>
        <w:fldChar w:fldCharType="end"/>
      </w:r>
      <w:r>
        <w:t>. Test case phân hệ quản trị - Dashboard thống kê (UC-QT-01)</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D44E575"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A13526"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780AC0D"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553FD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7801CFD"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8E4DA9E"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A3CEE4" w14:textId="77777777" w:rsidR="00340F4E" w:rsidRDefault="00000000">
            <w:pPr>
              <w:spacing w:before="40" w:after="40" w:line="276" w:lineRule="auto"/>
              <w:ind w:firstLine="0"/>
              <w:jc w:val="center"/>
            </w:pPr>
            <w:r>
              <w:rPr>
                <w:b/>
                <w:color w:val="FFFFFF"/>
                <w:sz w:val="20"/>
              </w:rPr>
              <w:t>Đánh giá</w:t>
            </w:r>
          </w:p>
        </w:tc>
      </w:tr>
      <w:tr w:rsidR="00340F4E" w14:paraId="6162275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23912B" w14:textId="77777777" w:rsidR="00340F4E" w:rsidRDefault="00000000">
            <w:pPr>
              <w:spacing w:before="40" w:after="40" w:line="276" w:lineRule="auto"/>
              <w:ind w:firstLine="0"/>
              <w:jc w:val="center"/>
            </w:pPr>
            <w:r>
              <w:rPr>
                <w:b/>
                <w:sz w:val="19"/>
              </w:rPr>
              <w:t>TC-AD-DB-01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850C64" w14:textId="77777777" w:rsidR="00340F4E" w:rsidRDefault="00000000">
            <w:pPr>
              <w:spacing w:before="40" w:after="40" w:line="276" w:lineRule="auto"/>
              <w:ind w:firstLine="0"/>
              <w:jc w:val="left"/>
            </w:pPr>
            <w:r>
              <w:rPr>
                <w:sz w:val="19"/>
              </w:rPr>
              <w:t>Hiển thị Dashboard tổng quan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393624" w14:textId="77777777" w:rsidR="00340F4E" w:rsidRDefault="00000000">
            <w:pPr>
              <w:spacing w:before="40" w:after="40" w:line="276" w:lineRule="auto"/>
              <w:ind w:firstLine="0"/>
              <w:jc w:val="left"/>
            </w:pPr>
            <w:r>
              <w:rPr>
                <w:sz w:val="19"/>
              </w:rPr>
              <w:t>Đăng nhập tài khoản Admin và truy cập trang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DEC670" w14:textId="77777777" w:rsidR="00340F4E" w:rsidRDefault="00000000">
            <w:pPr>
              <w:spacing w:before="40" w:after="40" w:line="276" w:lineRule="auto"/>
              <w:ind w:firstLine="0"/>
              <w:jc w:val="left"/>
            </w:pPr>
            <w:r>
              <w:rPr>
                <w:sz w:val="19"/>
              </w:rPr>
              <w:t>Hiển thị đầy đủ các thẻ thống kê: Tổng doanh thu, Tổng đơn hàng, Sản phẩm,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6F9BD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BA6930" w14:textId="77777777" w:rsidR="00340F4E" w:rsidRDefault="00000000">
            <w:pPr>
              <w:spacing w:before="40" w:after="40" w:line="276" w:lineRule="auto"/>
              <w:ind w:firstLine="0"/>
              <w:jc w:val="center"/>
            </w:pPr>
            <w:r>
              <w:rPr>
                <w:b/>
                <w:color w:val="268000"/>
                <w:sz w:val="19"/>
              </w:rPr>
              <w:t>Đạt</w:t>
            </w:r>
          </w:p>
        </w:tc>
      </w:tr>
      <w:tr w:rsidR="00340F4E" w14:paraId="4566FA9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D8CD4DC" w14:textId="77777777" w:rsidR="00340F4E" w:rsidRDefault="00000000">
            <w:pPr>
              <w:spacing w:before="40" w:after="40" w:line="276" w:lineRule="auto"/>
              <w:ind w:firstLine="0"/>
              <w:jc w:val="center"/>
            </w:pPr>
            <w:r>
              <w:rPr>
                <w:b/>
                <w:sz w:val="19"/>
              </w:rPr>
              <w:t>TC-AD-DB-02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CEA6A1" w14:textId="77777777" w:rsidR="00340F4E" w:rsidRDefault="00000000">
            <w:pPr>
              <w:spacing w:before="40" w:after="40" w:line="276" w:lineRule="auto"/>
              <w:ind w:firstLine="0"/>
              <w:jc w:val="left"/>
            </w:pPr>
            <w:r>
              <w:rPr>
                <w:sz w:val="19"/>
              </w:rPr>
              <w:t>Thống kê doanh thu hôm nay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DB5CDD" w14:textId="77777777" w:rsidR="00340F4E" w:rsidRDefault="00000000">
            <w:pPr>
              <w:spacing w:before="40" w:after="40" w:line="276" w:lineRule="auto"/>
              <w:ind w:firstLine="0"/>
              <w:jc w:val="left"/>
            </w:pPr>
            <w:r>
              <w:rPr>
                <w:sz w:val="19"/>
              </w:rPr>
              <w:t>Kiểm tra thẻ doanh thu và số lượng đơn tạo trong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2862CD3" w14:textId="77777777" w:rsidR="00340F4E" w:rsidRDefault="00000000">
            <w:pPr>
              <w:spacing w:before="40" w:after="40" w:line="276" w:lineRule="auto"/>
              <w:ind w:firstLine="0"/>
              <w:jc w:val="left"/>
            </w:pPr>
            <w:r>
              <w:rPr>
                <w:sz w:val="19"/>
              </w:rPr>
              <w:t>Tính toán chính xác tổng tiền các đơn không bị hủy tạo trong ngày hiện tại (CURDATE)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7290B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2786B0" w14:textId="77777777" w:rsidR="00340F4E" w:rsidRDefault="00000000">
            <w:pPr>
              <w:spacing w:before="40" w:after="40" w:line="276" w:lineRule="auto"/>
              <w:ind w:firstLine="0"/>
              <w:jc w:val="center"/>
            </w:pPr>
            <w:r>
              <w:rPr>
                <w:b/>
                <w:color w:val="268000"/>
                <w:sz w:val="19"/>
              </w:rPr>
              <w:t>Đạt</w:t>
            </w:r>
          </w:p>
        </w:tc>
      </w:tr>
      <w:tr w:rsidR="00340F4E" w14:paraId="27C6256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A80E82" w14:textId="77777777" w:rsidR="00340F4E" w:rsidRDefault="00000000">
            <w:pPr>
              <w:spacing w:before="40" w:after="40" w:line="276" w:lineRule="auto"/>
              <w:ind w:firstLine="0"/>
              <w:jc w:val="center"/>
            </w:pPr>
            <w:r>
              <w:rPr>
                <w:b/>
                <w:sz w:val="19"/>
              </w:rPr>
              <w:t>TC-AD-DB-03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4145AD" w14:textId="77777777" w:rsidR="00340F4E" w:rsidRDefault="00000000">
            <w:pPr>
              <w:spacing w:before="40" w:after="40" w:line="276" w:lineRule="auto"/>
              <w:ind w:firstLine="0"/>
              <w:jc w:val="left"/>
            </w:pPr>
            <w:r>
              <w:rPr>
                <w:sz w:val="19"/>
              </w:rPr>
              <w:t>Thống kê đơn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1ADD62" w14:textId="77777777" w:rsidR="00340F4E" w:rsidRDefault="00000000">
            <w:pPr>
              <w:spacing w:before="40" w:after="40" w:line="276" w:lineRule="auto"/>
              <w:ind w:firstLine="0"/>
              <w:jc w:val="left"/>
            </w:pPr>
            <w:r>
              <w:rPr>
                <w:sz w:val="19"/>
              </w:rPr>
              <w:t>Xem phân bổ số lượng đơn hàng theo các trạng thái trên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4ABC2C8" w14:textId="77777777" w:rsidR="00340F4E" w:rsidRDefault="00000000">
            <w:pPr>
              <w:spacing w:before="40" w:after="40" w:line="276" w:lineRule="auto"/>
              <w:ind w:firstLine="0"/>
              <w:jc w:val="left"/>
            </w:pPr>
            <w:r>
              <w:rPr>
                <w:sz w:val="19"/>
              </w:rPr>
              <w:t>Hiển thị đúng số lượng đơn ở các trạng thái Pending, Processing, Completed, Cancelled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5C45C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ECC173" w14:textId="77777777" w:rsidR="00340F4E" w:rsidRDefault="00000000">
            <w:pPr>
              <w:spacing w:before="40" w:after="40" w:line="276" w:lineRule="auto"/>
              <w:ind w:firstLine="0"/>
              <w:jc w:val="center"/>
            </w:pPr>
            <w:r>
              <w:rPr>
                <w:b/>
                <w:color w:val="268000"/>
                <w:sz w:val="19"/>
              </w:rPr>
              <w:t>Đạt</w:t>
            </w:r>
          </w:p>
        </w:tc>
      </w:tr>
      <w:tr w:rsidR="00683DB8" w14:paraId="52F75B7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96BFD4" w14:textId="77777777" w:rsidR="00683DB8" w:rsidRDefault="00000000">
            <w:pPr>
              <w:spacing w:before="40" w:after="40" w:line="276" w:lineRule="auto"/>
              <w:ind w:firstLine="0"/>
              <w:jc w:val="center"/>
            </w:pPr>
            <w:r>
              <w:rPr>
                <w:b/>
                <w:sz w:val="19"/>
              </w:rPr>
              <w:t>TC-AD-BC-01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4A242B" w14:textId="77777777" w:rsidR="00683DB8" w:rsidRDefault="00000000">
            <w:pPr>
              <w:spacing w:before="40" w:after="40" w:line="276" w:lineRule="auto"/>
              <w:ind w:firstLine="0"/>
              <w:jc w:val="left"/>
            </w:pPr>
            <w:r>
              <w:rPr>
                <w:sz w:val="19"/>
              </w:rPr>
              <w:t>Thống kê doanh thu và lọc báo cáo theo thời gian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5A8513" w14:textId="77777777" w:rsidR="00683DB8" w:rsidRDefault="00000000">
            <w:pPr>
              <w:spacing w:before="40" w:after="40" w:line="276" w:lineRule="auto"/>
              <w:ind w:firstLine="0"/>
              <w:jc w:val="left"/>
            </w:pPr>
            <w:r>
              <w:rPr>
                <w:sz w:val="19"/>
              </w:rPr>
              <w:t>Truy cập tab Báo cáo và lần lượt chọn Hôm nay, Tháng này, Năm nay.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B002B1" w14:textId="77777777" w:rsidR="00683DB8" w:rsidRDefault="00000000">
            <w:pPr>
              <w:spacing w:before="40" w:after="40" w:line="276" w:lineRule="auto"/>
              <w:ind w:firstLine="0"/>
              <w:jc w:val="left"/>
            </w:pPr>
            <w:r>
              <w:rPr>
                <w:sz w:val="19"/>
              </w:rPr>
              <w:t>Biểu đồ và các chỉ số KPI cập nhật chính xác theo dữ liệu đơn hàng Completed và khoảng thời gian đã chọn.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A642381" w14:textId="77777777" w:rsidR="00683DB8"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B2F896" w14:textId="77777777" w:rsidR="00683DB8" w:rsidRDefault="00000000">
            <w:pPr>
              <w:spacing w:before="40" w:after="40" w:line="276" w:lineRule="auto"/>
              <w:ind w:firstLine="0"/>
              <w:jc w:val="center"/>
            </w:pPr>
            <w:r>
              <w:rPr>
                <w:b/>
                <w:color w:val="268000"/>
                <w:sz w:val="19"/>
              </w:rPr>
              <w:t>Đạt</w:t>
            </w:r>
          </w:p>
        </w:tc>
      </w:tr>
    </w:tbl>
    <w:p w14:paraId="767D07A5" w14:textId="77777777" w:rsidR="00340F4E" w:rsidRDefault="00000000">
      <w:r>
        <w:t>Nhóm test case quản lý sản phẩm kiểm tra việc thêm, sửa, xóa sản phẩm và cấu hình các biến thể kích cỡ Size và Màu sắc.</w:t>
      </w:r>
    </w:p>
    <w:p w14:paraId="359B4B37" w14:textId="77777777" w:rsidR="00340F4E" w:rsidRDefault="00000000">
      <w:pPr>
        <w:pStyle w:val="CaptionTable"/>
      </w:pPr>
      <w:r>
        <w:t>Bảng 4.</w:t>
      </w:r>
      <w:r>
        <w:fldChar w:fldCharType="begin"/>
      </w:r>
      <w:r>
        <w:instrText>SEQ Bảng \* ARABIC</w:instrText>
      </w:r>
      <w:r>
        <w:fldChar w:fldCharType="separate"/>
      </w:r>
      <w:r>
        <w:t>16</w:t>
      </w:r>
      <w:r>
        <w:fldChar w:fldCharType="end"/>
      </w:r>
      <w:r>
        <w:t>. Test case phân hệ quản trị - Quản lý sản phẩm (UC-QT-02)</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978FB36"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A143A4"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2ACA91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4DEDDB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4EDC9C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634FAE"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9F4A55E" w14:textId="77777777" w:rsidR="00340F4E" w:rsidRDefault="00000000">
            <w:pPr>
              <w:spacing w:before="40" w:after="40" w:line="276" w:lineRule="auto"/>
              <w:ind w:firstLine="0"/>
              <w:jc w:val="center"/>
            </w:pPr>
            <w:r>
              <w:rPr>
                <w:b/>
                <w:color w:val="FFFFFF"/>
                <w:sz w:val="20"/>
              </w:rPr>
              <w:t>Đánh giá</w:t>
            </w:r>
          </w:p>
        </w:tc>
      </w:tr>
      <w:tr w:rsidR="00340F4E" w14:paraId="77CFC0B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4A2E51" w14:textId="77777777" w:rsidR="00340F4E" w:rsidRDefault="00000000">
            <w:pPr>
              <w:spacing w:before="40" w:after="40" w:line="276" w:lineRule="auto"/>
              <w:ind w:firstLine="0"/>
              <w:jc w:val="center"/>
            </w:pPr>
            <w:r>
              <w:rPr>
                <w:b/>
                <w:sz w:val="19"/>
              </w:rPr>
              <w:t>TC-AD-SP-01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DFC23F" w14:textId="77777777" w:rsidR="00340F4E" w:rsidRDefault="00000000">
            <w:pPr>
              <w:spacing w:before="40" w:after="40" w:line="276" w:lineRule="auto"/>
              <w:ind w:firstLine="0"/>
              <w:jc w:val="left"/>
            </w:pPr>
            <w:r>
              <w:rPr>
                <w:sz w:val="19"/>
              </w:rPr>
              <w:t>Thêm sản phẩm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2BEF83" w14:textId="77777777" w:rsidR="00340F4E" w:rsidRDefault="00000000">
            <w:pPr>
              <w:spacing w:before="40" w:after="40" w:line="276" w:lineRule="auto"/>
              <w:ind w:firstLine="0"/>
              <w:jc w:val="left"/>
            </w:pPr>
            <w:r>
              <w:rPr>
                <w:sz w:val="19"/>
              </w:rPr>
              <w:t>Nhập tên sản phẩm, danh mục, giá, mô tả, cấu hình danh sách Size x Màu, ảnh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903B8C" w14:textId="77777777" w:rsidR="00340F4E" w:rsidRDefault="00000000">
            <w:pPr>
              <w:spacing w:before="40" w:after="40" w:line="276" w:lineRule="auto"/>
              <w:ind w:firstLine="0"/>
              <w:jc w:val="left"/>
            </w:pPr>
            <w:r>
              <w:rPr>
                <w:sz w:val="19"/>
              </w:rPr>
              <w:t>Lưu sản phẩm mới vào bảng products, hiển thị trong danh mục quản lý</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C49443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CB1ACB" w14:textId="77777777" w:rsidR="00340F4E" w:rsidRDefault="00000000">
            <w:pPr>
              <w:spacing w:before="40" w:after="40" w:line="276" w:lineRule="auto"/>
              <w:ind w:firstLine="0"/>
              <w:jc w:val="center"/>
            </w:pPr>
            <w:r>
              <w:rPr>
                <w:b/>
                <w:color w:val="268000"/>
                <w:sz w:val="19"/>
              </w:rPr>
              <w:t>Đạt</w:t>
            </w:r>
          </w:p>
        </w:tc>
      </w:tr>
      <w:tr w:rsidR="00340F4E" w14:paraId="64BDA69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217762" w14:textId="77777777" w:rsidR="00340F4E" w:rsidRDefault="00000000">
            <w:pPr>
              <w:spacing w:before="40" w:after="40" w:line="276" w:lineRule="auto"/>
              <w:ind w:firstLine="0"/>
              <w:jc w:val="center"/>
            </w:pPr>
            <w:r>
              <w:rPr>
                <w:b/>
                <w:sz w:val="19"/>
              </w:rPr>
              <w:t>TC-AD-SP-02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EDE64F" w14:textId="77777777" w:rsidR="00340F4E" w:rsidRDefault="00000000">
            <w:pPr>
              <w:spacing w:before="40" w:after="40" w:line="276" w:lineRule="auto"/>
              <w:ind w:firstLine="0"/>
              <w:jc w:val="left"/>
            </w:pPr>
            <w:r>
              <w:rPr>
                <w:sz w:val="19"/>
              </w:rPr>
              <w:t>Chỉnh sửa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A93A57" w14:textId="77777777" w:rsidR="00340F4E" w:rsidRDefault="00000000">
            <w:pPr>
              <w:spacing w:before="40" w:after="40" w:line="276" w:lineRule="auto"/>
              <w:ind w:firstLine="0"/>
              <w:jc w:val="left"/>
            </w:pPr>
            <w:r>
              <w:rPr>
                <w:sz w:val="19"/>
              </w:rPr>
              <w:t>Thay đổi giá bán, mô tả hoặc cập nhật thêm màu sắc mới cho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A300D0B" w14:textId="77777777" w:rsidR="00340F4E" w:rsidRDefault="00000000">
            <w:pPr>
              <w:spacing w:before="40" w:after="40" w:line="276" w:lineRule="auto"/>
              <w:ind w:firstLine="0"/>
              <w:jc w:val="left"/>
            </w:pPr>
            <w:r>
              <w:rPr>
                <w:sz w:val="19"/>
              </w:rPr>
              <w:t>Dữ liệu cập nhật thành công và hiển thị đồng bộ sang phía ứng dụng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715F5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63B904" w14:textId="77777777" w:rsidR="00340F4E" w:rsidRDefault="00000000">
            <w:pPr>
              <w:spacing w:before="40" w:after="40" w:line="276" w:lineRule="auto"/>
              <w:ind w:firstLine="0"/>
              <w:jc w:val="center"/>
            </w:pPr>
            <w:r>
              <w:rPr>
                <w:b/>
                <w:color w:val="268000"/>
                <w:sz w:val="19"/>
              </w:rPr>
              <w:t>Đạt</w:t>
            </w:r>
          </w:p>
        </w:tc>
      </w:tr>
      <w:tr w:rsidR="00340F4E" w14:paraId="0E85975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ABF9E4" w14:textId="77777777" w:rsidR="00340F4E" w:rsidRDefault="00000000">
            <w:pPr>
              <w:spacing w:before="40" w:after="40" w:line="276" w:lineRule="auto"/>
              <w:ind w:firstLine="0"/>
              <w:jc w:val="center"/>
            </w:pPr>
            <w:r>
              <w:rPr>
                <w:b/>
                <w:sz w:val="19"/>
              </w:rPr>
              <w:t>TC-AD-SP-03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29E8B47" w14:textId="77777777" w:rsidR="00340F4E" w:rsidRDefault="00000000">
            <w:pPr>
              <w:spacing w:before="40" w:after="40" w:line="276" w:lineRule="auto"/>
              <w:ind w:firstLine="0"/>
              <w:jc w:val="left"/>
            </w:pPr>
            <w:r>
              <w:rPr>
                <w:sz w:val="19"/>
              </w:rPr>
              <w:t>Xóa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51E866" w14:textId="77777777" w:rsidR="00340F4E" w:rsidRDefault="00000000">
            <w:pPr>
              <w:spacing w:before="40" w:after="40" w:line="276" w:lineRule="auto"/>
              <w:ind w:firstLine="0"/>
              <w:jc w:val="left"/>
            </w:pPr>
            <w:r>
              <w:rPr>
                <w:sz w:val="19"/>
              </w:rPr>
              <w:t>Bấm nút xóa một sản phẩm trong danh sách quản lý</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4D8771" w14:textId="77777777" w:rsidR="00340F4E" w:rsidRDefault="00000000">
            <w:pPr>
              <w:spacing w:before="40" w:after="40" w:line="276" w:lineRule="auto"/>
              <w:ind w:firstLine="0"/>
              <w:jc w:val="left"/>
            </w:pPr>
            <w:r>
              <w:rPr>
                <w:sz w:val="19"/>
              </w:rPr>
              <w:t>Hệ thống thực hiện lệnh DELETE xóa bản ghi sản phẩm khỏi bảng products trong CSDL và phản hồi thông báo xóa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51D39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2F2405" w14:textId="77777777" w:rsidR="00340F4E" w:rsidRDefault="00000000">
            <w:pPr>
              <w:spacing w:before="40" w:after="40" w:line="276" w:lineRule="auto"/>
              <w:ind w:firstLine="0"/>
              <w:jc w:val="center"/>
            </w:pPr>
            <w:r>
              <w:rPr>
                <w:b/>
                <w:color w:val="268000"/>
                <w:sz w:val="19"/>
              </w:rPr>
              <w:t>Đạt</w:t>
            </w:r>
          </w:p>
        </w:tc>
      </w:tr>
      <w:tr w:rsidR="00340F4E" w14:paraId="273EF91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0B3E3E" w14:textId="77777777" w:rsidR="00340F4E" w:rsidRDefault="00000000">
            <w:pPr>
              <w:spacing w:before="40" w:after="40" w:line="276" w:lineRule="auto"/>
              <w:ind w:firstLine="0"/>
              <w:jc w:val="center"/>
            </w:pPr>
            <w:r>
              <w:rPr>
                <w:b/>
                <w:sz w:val="19"/>
              </w:rPr>
              <w:t>TC-AD-SP-04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5FAA5C"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178375" w14:textId="77777777" w:rsidR="00340F4E" w:rsidRDefault="00000000">
            <w:pPr>
              <w:spacing w:before="40" w:after="40" w:line="276" w:lineRule="auto"/>
              <w:ind w:firstLine="0"/>
              <w:jc w:val="left"/>
            </w:pPr>
            <w:r>
              <w:rPr>
                <w:sz w:val="19"/>
              </w:rPr>
              <w:t>Thêm sản phẩm nhưng để trống tên sản phẩm hoặc giá bán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1AF8E4" w14:textId="77777777" w:rsidR="00340F4E" w:rsidRDefault="00000000">
            <w:pPr>
              <w:spacing w:before="40" w:after="40" w:line="276" w:lineRule="auto"/>
              <w:ind w:firstLine="0"/>
              <w:jc w:val="left"/>
            </w:pPr>
            <w:r>
              <w:rPr>
                <w:sz w:val="19"/>
              </w:rPr>
              <w:t>Hệ thống báo lỗi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CB376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19CFA1" w14:textId="77777777" w:rsidR="00340F4E" w:rsidRDefault="00000000">
            <w:pPr>
              <w:spacing w:before="40" w:after="40" w:line="276" w:lineRule="auto"/>
              <w:ind w:firstLine="0"/>
              <w:jc w:val="center"/>
            </w:pPr>
            <w:r>
              <w:rPr>
                <w:b/>
                <w:color w:val="268000"/>
                <w:sz w:val="19"/>
              </w:rPr>
              <w:t>Đạt</w:t>
            </w:r>
          </w:p>
        </w:tc>
      </w:tr>
      <w:tr w:rsidR="00340F4E" w14:paraId="0FDEFE5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E73B54" w14:textId="77777777" w:rsidR="00340F4E" w:rsidRDefault="00000000">
            <w:pPr>
              <w:spacing w:before="40" w:after="40" w:line="276" w:lineRule="auto"/>
              <w:ind w:firstLine="0"/>
              <w:jc w:val="center"/>
            </w:pPr>
            <w:r>
              <w:rPr>
                <w:b/>
                <w:sz w:val="19"/>
              </w:rPr>
              <w:lastRenderedPageBreak/>
              <w:t>TC-AD-SP-05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DBDA0A" w14:textId="77777777" w:rsidR="00340F4E" w:rsidRDefault="00000000">
            <w:pPr>
              <w:spacing w:before="40" w:after="40" w:line="276" w:lineRule="auto"/>
              <w:ind w:firstLine="0"/>
              <w:jc w:val="left"/>
            </w:pPr>
            <w:r>
              <w:rPr>
                <w:sz w:val="19"/>
              </w:rPr>
              <w:t>Nhập giá bán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74860EA" w14:textId="77777777" w:rsidR="00340F4E" w:rsidRDefault="00000000">
            <w:pPr>
              <w:spacing w:before="40" w:after="40" w:line="276" w:lineRule="auto"/>
              <w:ind w:firstLine="0"/>
              <w:jc w:val="left"/>
            </w:pPr>
            <w:r>
              <w:rPr>
                <w:sz w:val="19"/>
              </w:rPr>
              <w:t>Nhập giá bán là số âm (ví dụ: -50.000đ)</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BABC17" w14:textId="77777777" w:rsidR="00340F4E" w:rsidRDefault="00000000">
            <w:pPr>
              <w:spacing w:before="40" w:after="40" w:line="276" w:lineRule="auto"/>
              <w:ind w:firstLine="0"/>
              <w:jc w:val="left"/>
            </w:pPr>
            <w:r>
              <w:rPr>
                <w:sz w:val="19"/>
              </w:rPr>
              <w:t>Hệ thống từ chối và thông báo giá bán sản phẩm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CE88F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6A0217" w14:textId="77777777" w:rsidR="00340F4E" w:rsidRDefault="00000000">
            <w:pPr>
              <w:spacing w:before="40" w:after="40" w:line="276" w:lineRule="auto"/>
              <w:ind w:firstLine="0"/>
              <w:jc w:val="center"/>
            </w:pPr>
            <w:r>
              <w:rPr>
                <w:b/>
                <w:color w:val="268000"/>
                <w:sz w:val="19"/>
              </w:rPr>
              <w:t>Đạt</w:t>
            </w:r>
          </w:p>
        </w:tc>
      </w:tr>
      <w:tr w:rsidR="00683DB8" w14:paraId="2844045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CFAB69" w14:textId="77777777" w:rsidR="00683DB8" w:rsidRDefault="00000000">
            <w:pPr>
              <w:spacing w:before="40" w:after="40" w:line="276" w:lineRule="auto"/>
              <w:ind w:firstLine="0"/>
              <w:jc w:val="center"/>
            </w:pPr>
            <w:r>
              <w:rPr>
                <w:b/>
                <w:sz w:val="19"/>
              </w:rPr>
              <w:t>TC-AD-SP-06</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EFE59C" w14:textId="77777777" w:rsidR="00683DB8" w:rsidRDefault="00000000">
            <w:pPr>
              <w:spacing w:before="40" w:after="40" w:line="276" w:lineRule="auto"/>
              <w:ind w:firstLine="0"/>
              <w:jc w:val="left"/>
            </w:pPr>
            <w:r>
              <w:rPr>
                <w:sz w:val="19"/>
              </w:rPr>
              <w:t>Tra cứu ma trận tồn kho chi tiết Size × Màu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B488548" w14:textId="77777777" w:rsidR="00683DB8" w:rsidRDefault="00000000">
            <w:pPr>
              <w:spacing w:before="40" w:after="40" w:line="276" w:lineRule="auto"/>
              <w:ind w:firstLine="0"/>
              <w:jc w:val="left"/>
            </w:pPr>
            <w:r>
              <w:rPr>
                <w:sz w:val="19"/>
              </w:rPr>
              <w:t>Truy cập trang quản lý sản phẩm, nhấn "Size/Màu" trên thẻ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2E25C6" w14:textId="77777777" w:rsidR="00683DB8" w:rsidRDefault="00000000">
            <w:pPr>
              <w:spacing w:before="40" w:after="40" w:line="276" w:lineRule="auto"/>
              <w:ind w:firstLine="0"/>
              <w:jc w:val="left"/>
            </w:pPr>
            <w:r>
              <w:rPr>
                <w:sz w:val="19"/>
              </w:rPr>
              <w:t>Modal hiển thị ma trận Size × Màu đúng dữ liệu MySQL; các ô được căn chỉnh hợp lý; tổng tồn kho theo từng kích thước và màu sắc được tính chính xác.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6BF845" w14:textId="77777777" w:rsidR="00683DB8"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2032A8" w14:textId="77777777" w:rsidR="00683DB8" w:rsidRDefault="00000000">
            <w:pPr>
              <w:spacing w:before="40" w:after="40" w:line="276" w:lineRule="auto"/>
              <w:ind w:firstLine="0"/>
              <w:jc w:val="center"/>
            </w:pPr>
            <w:r>
              <w:rPr>
                <w:b/>
                <w:color w:val="268000"/>
                <w:sz w:val="19"/>
              </w:rPr>
              <w:t>Đạt</w:t>
            </w:r>
          </w:p>
        </w:tc>
      </w:tr>
    </w:tbl>
    <w:p w14:paraId="54683981" w14:textId="77777777" w:rsidR="00340F4E" w:rsidRDefault="00000000">
      <w:r>
        <w:t>Nhóm test case nhập kho kiểm tra việc tạo phiếu nhập theo mã lô (Batch No), phân bổ biến thể, ghi nhận kiểm định QC và cộng dồn tồn kho.</w:t>
      </w:r>
    </w:p>
    <w:p w14:paraId="3D72F2EA" w14:textId="77777777" w:rsidR="00340F4E" w:rsidRDefault="00000000">
      <w:pPr>
        <w:pStyle w:val="CaptionTable"/>
      </w:pPr>
      <w:r>
        <w:t>Bảng 4.</w:t>
      </w:r>
      <w:r>
        <w:fldChar w:fldCharType="begin"/>
      </w:r>
      <w:r>
        <w:instrText>SEQ Bảng \* ARABIC</w:instrText>
      </w:r>
      <w:r>
        <w:fldChar w:fldCharType="separate"/>
      </w:r>
      <w:r>
        <w:t>17</w:t>
      </w:r>
      <w:r>
        <w:fldChar w:fldCharType="end"/>
      </w:r>
      <w:r>
        <w:t>. Test case phân hệ quản trị - Nhập kho &amp; Kiểm định QC (UC-QT-03)</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C126670"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DDDC7CE"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047310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62FE748"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6C8688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16000A8"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B05E441" w14:textId="77777777" w:rsidR="00340F4E" w:rsidRDefault="00000000">
            <w:pPr>
              <w:spacing w:before="40" w:after="40" w:line="276" w:lineRule="auto"/>
              <w:ind w:firstLine="0"/>
              <w:jc w:val="center"/>
            </w:pPr>
            <w:r>
              <w:rPr>
                <w:b/>
                <w:color w:val="FFFFFF"/>
                <w:sz w:val="20"/>
              </w:rPr>
              <w:t>Đánh giá</w:t>
            </w:r>
          </w:p>
        </w:tc>
      </w:tr>
      <w:tr w:rsidR="00340F4E" w14:paraId="48F3786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F086F1" w14:textId="77777777" w:rsidR="00340F4E" w:rsidRDefault="00000000">
            <w:pPr>
              <w:spacing w:before="40" w:after="40" w:line="276" w:lineRule="auto"/>
              <w:ind w:firstLine="0"/>
              <w:jc w:val="center"/>
            </w:pPr>
            <w:r>
              <w:rPr>
                <w:b/>
                <w:sz w:val="19"/>
              </w:rPr>
              <w:t>TC-AD-NK-01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75A47D" w14:textId="77777777" w:rsidR="00340F4E" w:rsidRDefault="00000000">
            <w:pPr>
              <w:spacing w:before="40" w:after="40" w:line="276" w:lineRule="auto"/>
              <w:ind w:firstLine="0"/>
              <w:jc w:val="left"/>
            </w:pPr>
            <w:r>
              <w:rPr>
                <w:sz w:val="19"/>
              </w:rPr>
              <w:t>Nhập kho hợp lệ có QC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34408E" w14:textId="77777777" w:rsidR="00340F4E" w:rsidRDefault="00000000">
            <w:pPr>
              <w:spacing w:before="40" w:after="40" w:line="276" w:lineRule="auto"/>
              <w:ind w:firstLine="0"/>
              <w:jc w:val="left"/>
            </w:pPr>
            <w:r>
              <w:rPr>
                <w:sz w:val="19"/>
              </w:rPr>
              <w:t>Chọn sản phẩm, nhập nhà cung cấp, mã lô (batch_code), số lượng, giá nhập, QC: Đạt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9D45DA" w14:textId="77777777" w:rsidR="00340F4E" w:rsidRDefault="00000000">
            <w:pPr>
              <w:spacing w:before="40" w:after="40" w:line="276" w:lineRule="auto"/>
              <w:ind w:firstLine="0"/>
              <w:jc w:val="left"/>
            </w:pPr>
            <w:r>
              <w:rPr>
                <w:sz w:val="19"/>
              </w:rPr>
              <w:t>Lưu bản ghi vào stock_imports với qc_passed = 1, cộng dồn tồn kho tổng và biến thể vào bảng products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18D93D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F6E63B1" w14:textId="77777777" w:rsidR="00340F4E" w:rsidRDefault="00000000">
            <w:pPr>
              <w:spacing w:before="40" w:after="40" w:line="276" w:lineRule="auto"/>
              <w:ind w:firstLine="0"/>
              <w:jc w:val="center"/>
            </w:pPr>
            <w:r>
              <w:rPr>
                <w:b/>
                <w:color w:val="268000"/>
                <w:sz w:val="19"/>
              </w:rPr>
              <w:t>Đạt</w:t>
            </w:r>
          </w:p>
        </w:tc>
      </w:tr>
      <w:tr w:rsidR="00340F4E" w14:paraId="6E11F93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5F1868" w14:textId="77777777" w:rsidR="00340F4E" w:rsidRDefault="00000000">
            <w:pPr>
              <w:spacing w:before="40" w:after="40" w:line="276" w:lineRule="auto"/>
              <w:ind w:firstLine="0"/>
              <w:jc w:val="center"/>
            </w:pPr>
            <w:r>
              <w:rPr>
                <w:b/>
                <w:sz w:val="19"/>
              </w:rPr>
              <w:t>TC-AD-NK-02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381377" w14:textId="77777777" w:rsidR="00340F4E" w:rsidRDefault="00000000">
            <w:pPr>
              <w:spacing w:before="40" w:after="40" w:line="276" w:lineRule="auto"/>
              <w:ind w:firstLine="0"/>
              <w:jc w:val="left"/>
            </w:pPr>
            <w:r>
              <w:rPr>
                <w:sz w:val="19"/>
              </w:rPr>
              <w:t>Ghi nhận QC không đạt</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4F933A" w14:textId="77777777" w:rsidR="00340F4E" w:rsidRDefault="00000000">
            <w:pPr>
              <w:spacing w:before="40" w:after="40" w:line="276" w:lineRule="auto"/>
              <w:ind w:firstLine="0"/>
              <w:jc w:val="left"/>
            </w:pPr>
            <w:r>
              <w:rPr>
                <w:sz w:val="19"/>
              </w:rPr>
              <w:t>Nhập thông tin lô hàng và đánh dấu QC: Không đạt (qc_passed = false)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FCFC71F" w14:textId="77777777" w:rsidR="00340F4E" w:rsidRDefault="00000000">
            <w:pPr>
              <w:spacing w:before="40" w:after="40" w:line="276" w:lineRule="auto"/>
              <w:ind w:firstLine="0"/>
              <w:jc w:val="left"/>
            </w:pPr>
            <w:r>
              <w:rPr>
                <w:sz w:val="19"/>
              </w:rPr>
              <w:t>Ghi nhận phiếu nhập kèm trạng thái qc_passed = 0 và ghi chú lỗi vào bảng stock_imports phục vụ biên bản kiểm tra chất lượng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16F32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7B5253" w14:textId="77777777" w:rsidR="00340F4E" w:rsidRDefault="00000000">
            <w:pPr>
              <w:spacing w:before="40" w:after="40" w:line="276" w:lineRule="auto"/>
              <w:ind w:firstLine="0"/>
              <w:jc w:val="center"/>
            </w:pPr>
            <w:r>
              <w:rPr>
                <w:b/>
                <w:color w:val="268000"/>
                <w:sz w:val="19"/>
              </w:rPr>
              <w:t>Đạt</w:t>
            </w:r>
          </w:p>
        </w:tc>
      </w:tr>
      <w:tr w:rsidR="00340F4E" w14:paraId="3E21509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93971D" w14:textId="77777777" w:rsidR="00340F4E" w:rsidRDefault="00000000">
            <w:pPr>
              <w:spacing w:before="40" w:after="40" w:line="276" w:lineRule="auto"/>
              <w:ind w:firstLine="0"/>
              <w:jc w:val="center"/>
            </w:pPr>
            <w:r>
              <w:rPr>
                <w:b/>
                <w:sz w:val="19"/>
              </w:rPr>
              <w:t>TC-AD-NK-03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191A6A" w14:textId="77777777" w:rsidR="00340F4E" w:rsidRDefault="00000000">
            <w:pPr>
              <w:spacing w:before="40" w:after="40" w:line="276" w:lineRule="auto"/>
              <w:ind w:firstLine="0"/>
              <w:jc w:val="left"/>
            </w:pPr>
            <w:r>
              <w:rPr>
                <w:sz w:val="19"/>
              </w:rPr>
              <w:t>Xem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17170B" w14:textId="77777777" w:rsidR="00340F4E" w:rsidRDefault="00000000">
            <w:pPr>
              <w:spacing w:before="40" w:after="40" w:line="276" w:lineRule="auto"/>
              <w:ind w:firstLine="0"/>
              <w:jc w:val="left"/>
            </w:pPr>
            <w:r>
              <w:rPr>
                <w:sz w:val="19"/>
              </w:rPr>
              <w:t>Truy cập màn hình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DBE639" w14:textId="77777777" w:rsidR="00340F4E" w:rsidRDefault="00000000">
            <w:pPr>
              <w:spacing w:before="40" w:after="40" w:line="276" w:lineRule="auto"/>
              <w:ind w:firstLine="0"/>
              <w:jc w:val="left"/>
            </w:pPr>
            <w:r>
              <w:rPr>
                <w:sz w:val="19"/>
              </w:rPr>
              <w:t>Hiển thị danh sách các lần nhập, mã lô, ngày nhập, số lượng, giá và trạng thái QC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C1C01C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97C3C47" w14:textId="77777777" w:rsidR="00340F4E" w:rsidRDefault="00000000">
            <w:pPr>
              <w:spacing w:before="40" w:after="40" w:line="276" w:lineRule="auto"/>
              <w:ind w:firstLine="0"/>
              <w:jc w:val="center"/>
            </w:pPr>
            <w:r>
              <w:rPr>
                <w:b/>
                <w:color w:val="268000"/>
                <w:sz w:val="19"/>
              </w:rPr>
              <w:t>Đạt</w:t>
            </w:r>
          </w:p>
        </w:tc>
      </w:tr>
      <w:tr w:rsidR="00340F4E" w14:paraId="4016078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1DF180" w14:textId="77777777" w:rsidR="00340F4E" w:rsidRDefault="00000000">
            <w:pPr>
              <w:spacing w:before="40" w:after="40" w:line="276" w:lineRule="auto"/>
              <w:ind w:firstLine="0"/>
              <w:jc w:val="center"/>
            </w:pPr>
            <w:r>
              <w:rPr>
                <w:b/>
                <w:sz w:val="19"/>
              </w:rPr>
              <w:t>TC-AD-NK-04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C66EE6" w14:textId="77777777" w:rsidR="00340F4E" w:rsidRDefault="00000000">
            <w:pPr>
              <w:spacing w:before="40" w:after="40" w:line="276" w:lineRule="auto"/>
              <w:ind w:firstLine="0"/>
              <w:jc w:val="left"/>
            </w:pPr>
            <w:r>
              <w:rPr>
                <w:sz w:val="19"/>
              </w:rPr>
              <w:t>Số lượng nhập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9995EA0" w14:textId="77777777" w:rsidR="00340F4E" w:rsidRDefault="00000000">
            <w:pPr>
              <w:spacing w:before="40" w:after="40" w:line="276" w:lineRule="auto"/>
              <w:ind w:firstLine="0"/>
              <w:jc w:val="left"/>
            </w:pPr>
            <w:r>
              <w:rPr>
                <w:sz w:val="19"/>
              </w:rPr>
              <w:t>Nhập số lượng bằng 0 hoặc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CFD745" w14:textId="77777777" w:rsidR="00340F4E" w:rsidRDefault="00000000">
            <w:pPr>
              <w:spacing w:before="40" w:after="40" w:line="276" w:lineRule="auto"/>
              <w:ind w:firstLine="0"/>
              <w:jc w:val="left"/>
            </w:pPr>
            <w:r>
              <w:rPr>
                <w:sz w:val="19"/>
              </w:rPr>
              <w:t>Hệ thống từ chối lưu và thông báo số lượng nhập kho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82664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9AA76E" w14:textId="77777777" w:rsidR="00340F4E" w:rsidRDefault="00000000">
            <w:pPr>
              <w:spacing w:before="40" w:after="40" w:line="276" w:lineRule="auto"/>
              <w:ind w:firstLine="0"/>
              <w:jc w:val="center"/>
            </w:pPr>
            <w:r>
              <w:rPr>
                <w:b/>
                <w:color w:val="268000"/>
                <w:sz w:val="19"/>
              </w:rPr>
              <w:t>Đạt</w:t>
            </w:r>
          </w:p>
        </w:tc>
      </w:tr>
      <w:tr w:rsidR="00340F4E" w14:paraId="05004C4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2C3E82" w14:textId="77777777" w:rsidR="00340F4E" w:rsidRDefault="00000000">
            <w:pPr>
              <w:spacing w:before="40" w:after="40" w:line="276" w:lineRule="auto"/>
              <w:ind w:firstLine="0"/>
              <w:jc w:val="center"/>
            </w:pPr>
            <w:r>
              <w:rPr>
                <w:b/>
                <w:sz w:val="19"/>
              </w:rPr>
              <w:t>TC-AD-NK-05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66C0FE" w14:textId="77777777" w:rsidR="00340F4E" w:rsidRDefault="00000000">
            <w:pPr>
              <w:spacing w:before="40" w:after="40" w:line="276" w:lineRule="auto"/>
              <w:ind w:firstLine="0"/>
              <w:jc w:val="left"/>
            </w:pPr>
            <w:r>
              <w:rPr>
                <w:sz w:val="19"/>
              </w:rPr>
              <w:t>Bỏ trống mã lô</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0699DB" w14:textId="77777777" w:rsidR="00340F4E" w:rsidRDefault="00000000">
            <w:pPr>
              <w:spacing w:before="40" w:after="40" w:line="276" w:lineRule="auto"/>
              <w:ind w:firstLine="0"/>
              <w:jc w:val="left"/>
            </w:pPr>
            <w:r>
              <w:rPr>
                <w:sz w:val="19"/>
              </w:rPr>
              <w:t>Tạo phiếu nhập nhưng không nhập mã lô kiểm định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492845" w14:textId="77777777" w:rsidR="00340F4E" w:rsidRDefault="00000000">
            <w:pPr>
              <w:spacing w:before="40" w:after="40" w:line="276" w:lineRule="auto"/>
              <w:ind w:firstLine="0"/>
              <w:jc w:val="left"/>
            </w:pPr>
            <w:r>
              <w:rPr>
                <w:sz w:val="19"/>
              </w:rPr>
              <w:t>Hệ thống yêu cầu nhập mã lô phục vụ truy xuất nguồn gốc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9AC45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6C3A2A" w14:textId="77777777" w:rsidR="00340F4E" w:rsidRDefault="00000000">
            <w:pPr>
              <w:spacing w:before="40" w:after="40" w:line="276" w:lineRule="auto"/>
              <w:ind w:firstLine="0"/>
              <w:jc w:val="center"/>
            </w:pPr>
            <w:r>
              <w:rPr>
                <w:b/>
                <w:color w:val="268000"/>
                <w:sz w:val="19"/>
              </w:rPr>
              <w:t>Đạt</w:t>
            </w:r>
          </w:p>
        </w:tc>
      </w:tr>
    </w:tbl>
    <w:p w14:paraId="777C0727" w14:textId="77777777" w:rsidR="00340F4E" w:rsidRDefault="00000000">
      <w:r>
        <w:t>Nhóm test case quản lý đơn hàng kiểm tra việc xem danh sách đơn toàn hệ thống, chuyển trạng thái vòng đời và hoàn tồn kho khi hủy.</w:t>
      </w:r>
    </w:p>
    <w:p w14:paraId="6C2B538F" w14:textId="77777777" w:rsidR="00340F4E" w:rsidRDefault="00000000">
      <w:pPr>
        <w:pStyle w:val="CaptionTable"/>
      </w:pPr>
      <w:r>
        <w:lastRenderedPageBreak/>
        <w:t>Bảng 4.</w:t>
      </w:r>
      <w:r>
        <w:fldChar w:fldCharType="begin"/>
      </w:r>
      <w:r>
        <w:instrText>SEQ Bảng \* ARABIC</w:instrText>
      </w:r>
      <w:r>
        <w:fldChar w:fldCharType="separate"/>
      </w:r>
      <w:r>
        <w:t>18</w:t>
      </w:r>
      <w:r>
        <w:fldChar w:fldCharType="end"/>
      </w:r>
      <w:r>
        <w:t>. Test case phân hệ quản trị - Quản lý đơn hàng (UC-QT-04)</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C6ACB38"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5318078"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1A6E9B"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C12298A"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FD08F4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F15E2F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5B1432C" w14:textId="77777777" w:rsidR="00340F4E" w:rsidRDefault="00000000">
            <w:pPr>
              <w:spacing w:before="40" w:after="40" w:line="276" w:lineRule="auto"/>
              <w:ind w:firstLine="0"/>
              <w:jc w:val="center"/>
            </w:pPr>
            <w:r>
              <w:rPr>
                <w:b/>
                <w:color w:val="FFFFFF"/>
                <w:sz w:val="20"/>
              </w:rPr>
              <w:t>Đánh giá</w:t>
            </w:r>
          </w:p>
        </w:tc>
      </w:tr>
      <w:tr w:rsidR="00340F4E" w14:paraId="7921615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031431" w14:textId="77777777" w:rsidR="00340F4E" w:rsidRDefault="00000000">
            <w:pPr>
              <w:spacing w:before="40" w:after="40" w:line="276" w:lineRule="auto"/>
              <w:ind w:firstLine="0"/>
              <w:jc w:val="center"/>
            </w:pPr>
            <w:r>
              <w:rPr>
                <w:b/>
                <w:sz w:val="19"/>
              </w:rPr>
              <w:t>TC-AD-DH-01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2A3E0A" w14:textId="77777777" w:rsidR="00340F4E" w:rsidRDefault="00000000">
            <w:pPr>
              <w:spacing w:before="40" w:after="40" w:line="276" w:lineRule="auto"/>
              <w:ind w:firstLine="0"/>
              <w:jc w:val="left"/>
            </w:pPr>
            <w:r>
              <w:rPr>
                <w:sz w:val="19"/>
              </w:rPr>
              <w:t>Xem danh sách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9B0635" w14:textId="77777777" w:rsidR="00340F4E" w:rsidRDefault="00000000">
            <w:pPr>
              <w:spacing w:before="40" w:after="40" w:line="276" w:lineRule="auto"/>
              <w:ind w:firstLine="0"/>
              <w:jc w:val="left"/>
            </w:pPr>
            <w:r>
              <w:rPr>
                <w:sz w:val="19"/>
              </w:rPr>
              <w:t>Truy cập mục Quản lý đơn hàng, lọc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4A13C5" w14:textId="77777777" w:rsidR="00340F4E" w:rsidRDefault="00000000">
            <w:pPr>
              <w:spacing w:before="40" w:after="40" w:line="276" w:lineRule="auto"/>
              <w:ind w:firstLine="0"/>
              <w:jc w:val="left"/>
            </w:pPr>
            <w:r>
              <w:rPr>
                <w:sz w:val="19"/>
              </w:rPr>
              <w:t>Hiển thị đầy đủ danh sách đơn, tên khách, ngày đặt, tổng tiền, phương thức 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E5315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A319CB" w14:textId="77777777" w:rsidR="00340F4E" w:rsidRDefault="00000000">
            <w:pPr>
              <w:spacing w:before="40" w:after="40" w:line="276" w:lineRule="auto"/>
              <w:ind w:firstLine="0"/>
              <w:jc w:val="center"/>
            </w:pPr>
            <w:r>
              <w:rPr>
                <w:b/>
                <w:color w:val="268000"/>
                <w:sz w:val="19"/>
              </w:rPr>
              <w:t>Đạt</w:t>
            </w:r>
          </w:p>
        </w:tc>
      </w:tr>
      <w:tr w:rsidR="00340F4E" w14:paraId="4923B0C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9FB287" w14:textId="77777777" w:rsidR="00340F4E" w:rsidRDefault="00000000">
            <w:pPr>
              <w:spacing w:before="40" w:after="40" w:line="276" w:lineRule="auto"/>
              <w:ind w:firstLine="0"/>
              <w:jc w:val="center"/>
            </w:pPr>
            <w:r>
              <w:rPr>
                <w:b/>
                <w:sz w:val="19"/>
              </w:rPr>
              <w:t>TC-AD-DH-02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90A4CE"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0F62C8"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24D545E" w14:textId="77777777" w:rsidR="00340F4E" w:rsidRDefault="00000000">
            <w:pPr>
              <w:spacing w:before="40" w:after="40" w:line="276" w:lineRule="auto"/>
              <w:ind w:firstLine="0"/>
              <w:jc w:val="left"/>
            </w:pPr>
            <w:r>
              <w:rPr>
                <w:sz w:val="19"/>
              </w:rPr>
              <w:t>Hiển thị chi tiết từng mặt hàng, kích cỡ, màu sắc, địa chỉ giao hàng và ghi chú</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AA7F7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6E84ECB" w14:textId="77777777" w:rsidR="00340F4E" w:rsidRDefault="00000000">
            <w:pPr>
              <w:spacing w:before="40" w:after="40" w:line="276" w:lineRule="auto"/>
              <w:ind w:firstLine="0"/>
              <w:jc w:val="center"/>
            </w:pPr>
            <w:r>
              <w:rPr>
                <w:b/>
                <w:color w:val="268000"/>
                <w:sz w:val="19"/>
              </w:rPr>
              <w:t>Đạt</w:t>
            </w:r>
          </w:p>
        </w:tc>
      </w:tr>
      <w:tr w:rsidR="00340F4E" w14:paraId="28EAE33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4216B6" w14:textId="77777777" w:rsidR="00340F4E" w:rsidRDefault="00000000">
            <w:pPr>
              <w:spacing w:before="40" w:after="40" w:line="276" w:lineRule="auto"/>
              <w:ind w:firstLine="0"/>
              <w:jc w:val="center"/>
            </w:pPr>
            <w:r>
              <w:rPr>
                <w:b/>
                <w:sz w:val="19"/>
              </w:rPr>
              <w:t>TC-AD-DH-03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6E4271" w14:textId="77777777" w:rsidR="00340F4E" w:rsidRDefault="00000000">
            <w:pPr>
              <w:spacing w:before="40" w:after="40" w:line="276" w:lineRule="auto"/>
              <w:ind w:firstLine="0"/>
              <w:jc w:val="left"/>
            </w:pPr>
            <w:r>
              <w:rPr>
                <w:sz w:val="19"/>
              </w:rPr>
              <w:t>Duyệt đơn: Pending -&gt;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F7F2D8" w14:textId="77777777" w:rsidR="00340F4E" w:rsidRDefault="00000000">
            <w:pPr>
              <w:spacing w:before="40" w:after="40" w:line="276" w:lineRule="auto"/>
              <w:ind w:firstLine="0"/>
              <w:jc w:val="left"/>
            </w:pPr>
            <w:r>
              <w:rPr>
                <w:sz w:val="19"/>
              </w:rPr>
              <w:t>Admin bấm duyệt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2C23CE" w14:textId="77777777" w:rsidR="00340F4E" w:rsidRDefault="00000000">
            <w:pPr>
              <w:spacing w:before="40" w:after="40" w:line="276" w:lineRule="auto"/>
              <w:ind w:firstLine="0"/>
              <w:jc w:val="left"/>
            </w:pPr>
            <w:r>
              <w:rPr>
                <w:sz w:val="19"/>
              </w:rPr>
              <w:t>Đơn chuyển sang 'Processing' (Đang xử lý/đóng gói), cập nhật CSDL</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667FC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4115B7" w14:textId="77777777" w:rsidR="00340F4E" w:rsidRDefault="00000000">
            <w:pPr>
              <w:spacing w:before="40" w:after="40" w:line="276" w:lineRule="auto"/>
              <w:ind w:firstLine="0"/>
              <w:jc w:val="center"/>
            </w:pPr>
            <w:r>
              <w:rPr>
                <w:b/>
                <w:color w:val="268000"/>
                <w:sz w:val="19"/>
              </w:rPr>
              <w:t>Đạt</w:t>
            </w:r>
          </w:p>
        </w:tc>
      </w:tr>
      <w:tr w:rsidR="00340F4E" w14:paraId="771BBDC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1B0493" w14:textId="77777777" w:rsidR="00340F4E" w:rsidRDefault="00000000">
            <w:pPr>
              <w:spacing w:before="40" w:after="40" w:line="276" w:lineRule="auto"/>
              <w:ind w:firstLine="0"/>
              <w:jc w:val="center"/>
            </w:pPr>
            <w:r>
              <w:rPr>
                <w:b/>
                <w:sz w:val="19"/>
              </w:rPr>
              <w:t>TC-AD-DH-04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8B6E91" w14:textId="77777777" w:rsidR="00340F4E" w:rsidRDefault="00000000">
            <w:pPr>
              <w:spacing w:before="40" w:after="40" w:line="276" w:lineRule="auto"/>
              <w:ind w:firstLine="0"/>
              <w:jc w:val="left"/>
            </w:pPr>
            <w:r>
              <w:rPr>
                <w:sz w:val="19"/>
              </w:rPr>
              <w:t>Hoàn tất: Processing -&gt;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1D917C" w14:textId="77777777" w:rsidR="00340F4E" w:rsidRDefault="00000000">
            <w:pPr>
              <w:spacing w:before="40" w:after="40" w:line="276" w:lineRule="auto"/>
              <w:ind w:firstLine="0"/>
              <w:jc w:val="left"/>
            </w:pPr>
            <w:r>
              <w:rPr>
                <w:sz w:val="19"/>
              </w:rPr>
              <w:t>Admin xác nhận đơn hàng đã giao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630F99" w14:textId="77777777" w:rsidR="00340F4E" w:rsidRDefault="00000000">
            <w:pPr>
              <w:spacing w:before="40" w:after="40" w:line="276" w:lineRule="auto"/>
              <w:ind w:firstLine="0"/>
              <w:jc w:val="left"/>
            </w:pPr>
            <w:r>
              <w:rPr>
                <w:sz w:val="19"/>
              </w:rPr>
              <w:t>Đơn chuyển sang 'Completed', được ghi nhận theo logic doanh thu và trở thành đối tượng kiểm tra điều kiện thời hạn Đổi/Trả của hệ thống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5A3A5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7D3308" w14:textId="77777777" w:rsidR="00340F4E" w:rsidRDefault="00000000">
            <w:pPr>
              <w:spacing w:before="40" w:after="40" w:line="276" w:lineRule="auto"/>
              <w:ind w:firstLine="0"/>
              <w:jc w:val="center"/>
            </w:pPr>
            <w:r>
              <w:rPr>
                <w:b/>
                <w:color w:val="268000"/>
                <w:sz w:val="19"/>
              </w:rPr>
              <w:t>Đạt</w:t>
            </w:r>
          </w:p>
        </w:tc>
      </w:tr>
      <w:tr w:rsidR="00340F4E" w14:paraId="64AC493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4C6F81" w14:textId="77777777" w:rsidR="00340F4E" w:rsidRDefault="00000000">
            <w:pPr>
              <w:spacing w:before="40" w:after="40" w:line="276" w:lineRule="auto"/>
              <w:ind w:firstLine="0"/>
              <w:jc w:val="center"/>
            </w:pPr>
            <w:r>
              <w:rPr>
                <w:b/>
                <w:sz w:val="19"/>
              </w:rPr>
              <w:t>TC-AD-DH-05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5E9D93" w14:textId="77777777" w:rsidR="00340F4E" w:rsidRDefault="00000000">
            <w:pPr>
              <w:spacing w:before="40" w:after="40" w:line="276" w:lineRule="auto"/>
              <w:ind w:firstLine="0"/>
              <w:jc w:val="left"/>
            </w:pPr>
            <w:r>
              <w:rPr>
                <w:sz w:val="19"/>
              </w:rPr>
              <w:t>Admin hủy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CFF808" w14:textId="77777777" w:rsidR="00340F4E" w:rsidRDefault="00000000">
            <w:pPr>
              <w:spacing w:before="40" w:after="40" w:line="276" w:lineRule="auto"/>
              <w:ind w:firstLine="0"/>
              <w:jc w:val="left"/>
            </w:pPr>
            <w:r>
              <w:rPr>
                <w:sz w:val="19"/>
              </w:rPr>
              <w:t>Admin bấm hủy đơn hàng khi đang ở Pending hoặc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6B0667" w14:textId="77777777" w:rsidR="00340F4E" w:rsidRDefault="00000000">
            <w:pPr>
              <w:spacing w:before="40" w:after="40" w:line="276" w:lineRule="auto"/>
              <w:ind w:firstLine="0"/>
              <w:jc w:val="left"/>
            </w:pPr>
            <w:r>
              <w:rPr>
                <w:sz w:val="19"/>
              </w:rPr>
              <w:t>Đơn chuyển sang 'Cancelled', hệ thống tự động hoàn lại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E1596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30E41E" w14:textId="77777777" w:rsidR="00340F4E" w:rsidRDefault="00000000">
            <w:pPr>
              <w:spacing w:before="40" w:after="40" w:line="276" w:lineRule="auto"/>
              <w:ind w:firstLine="0"/>
              <w:jc w:val="center"/>
            </w:pPr>
            <w:r>
              <w:rPr>
                <w:b/>
                <w:color w:val="268000"/>
                <w:sz w:val="19"/>
              </w:rPr>
              <w:t>Đạt</w:t>
            </w:r>
          </w:p>
        </w:tc>
      </w:tr>
      <w:tr w:rsidR="00340F4E" w14:paraId="47B79AD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0816F43" w14:textId="77777777" w:rsidR="00340F4E" w:rsidRDefault="00000000">
            <w:pPr>
              <w:spacing w:before="40" w:after="40" w:line="276" w:lineRule="auto"/>
              <w:ind w:firstLine="0"/>
              <w:jc w:val="center"/>
            </w:pPr>
            <w:r>
              <w:rPr>
                <w:b/>
                <w:sz w:val="19"/>
              </w:rPr>
              <w:t>TC-AD-DH-06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0964497" w14:textId="77777777" w:rsidR="00340F4E" w:rsidRDefault="00000000">
            <w:pPr>
              <w:spacing w:before="40" w:after="40" w:line="276" w:lineRule="auto"/>
              <w:ind w:firstLine="0"/>
              <w:jc w:val="left"/>
            </w:pPr>
            <w:r>
              <w:rPr>
                <w:sz w:val="19"/>
              </w:rPr>
              <w:t>Chuyển trạng thái trái quy tắc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D23A3B" w14:textId="77777777" w:rsidR="00340F4E" w:rsidRDefault="00000000">
            <w:pPr>
              <w:spacing w:before="40" w:after="40" w:line="276" w:lineRule="auto"/>
              <w:ind w:firstLine="0"/>
              <w:jc w:val="left"/>
            </w:pPr>
            <w:r>
              <w:rPr>
                <w:sz w:val="19"/>
              </w:rPr>
              <w:t>Thử chuyển đơn hàng từ 'Completed' ngược lại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10E06C" w14:textId="77777777" w:rsidR="00340F4E" w:rsidRDefault="00000000">
            <w:pPr>
              <w:spacing w:before="40" w:after="40" w:line="276" w:lineRule="auto"/>
              <w:ind w:firstLine="0"/>
              <w:jc w:val="left"/>
            </w:pPr>
            <w:r>
              <w:rPr>
                <w:sz w:val="19"/>
              </w:rPr>
              <w:t>Hệ thống từ chối thao tác và báo lỗi chuyển trạng thái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7E53C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61744E" w14:textId="77777777" w:rsidR="00340F4E" w:rsidRDefault="00000000">
            <w:pPr>
              <w:spacing w:before="40" w:after="40" w:line="276" w:lineRule="auto"/>
              <w:ind w:firstLine="0"/>
              <w:jc w:val="center"/>
            </w:pPr>
            <w:r>
              <w:rPr>
                <w:b/>
                <w:color w:val="268000"/>
                <w:sz w:val="19"/>
              </w:rPr>
              <w:t>Đạt</w:t>
            </w:r>
          </w:p>
        </w:tc>
      </w:tr>
    </w:tbl>
    <w:p w14:paraId="69BC2762" w14:textId="77777777" w:rsidR="00340F4E" w:rsidRDefault="00000000">
      <w:r>
        <w:t>Nhóm test case xử lý đổi/trả hàng kiểm tra việc lọc hồ sơ Requested, thẩm định bằng chứng ảnh và phê duyệt Approved hoặc từ chối Rejected.</w:t>
      </w:r>
    </w:p>
    <w:p w14:paraId="723FCF69" w14:textId="77777777" w:rsidR="00340F4E" w:rsidRDefault="00000000">
      <w:pPr>
        <w:pStyle w:val="CaptionTable"/>
      </w:pPr>
      <w:r>
        <w:t>Bảng 4.</w:t>
      </w:r>
      <w:r>
        <w:fldChar w:fldCharType="begin"/>
      </w:r>
      <w:r>
        <w:instrText>SEQ Bảng \* ARABIC</w:instrText>
      </w:r>
      <w:r>
        <w:fldChar w:fldCharType="separate"/>
      </w:r>
      <w:r>
        <w:t>19</w:t>
      </w:r>
      <w:r>
        <w:fldChar w:fldCharType="end"/>
      </w:r>
      <w:r>
        <w:t>. Test case phân hệ quản trị - Xử lý Đổi/Trả hàng (UC-QT-05)</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70F961A"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504F62B"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A648F6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EDD928A"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54BC6B9"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713742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05C1146" w14:textId="77777777" w:rsidR="00340F4E" w:rsidRDefault="00000000">
            <w:pPr>
              <w:spacing w:before="40" w:after="40" w:line="276" w:lineRule="auto"/>
              <w:ind w:firstLine="0"/>
              <w:jc w:val="center"/>
            </w:pPr>
            <w:r>
              <w:rPr>
                <w:b/>
                <w:color w:val="FFFFFF"/>
                <w:sz w:val="20"/>
              </w:rPr>
              <w:t>Đánh giá</w:t>
            </w:r>
          </w:p>
        </w:tc>
      </w:tr>
      <w:tr w:rsidR="00340F4E" w14:paraId="701A15C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FE3DF6" w14:textId="77777777" w:rsidR="00340F4E" w:rsidRDefault="00000000">
            <w:pPr>
              <w:spacing w:before="40" w:after="40" w:line="276" w:lineRule="auto"/>
              <w:ind w:firstLine="0"/>
              <w:jc w:val="center"/>
            </w:pPr>
            <w:r>
              <w:rPr>
                <w:b/>
                <w:sz w:val="19"/>
              </w:rPr>
              <w:t>TC-AD-DT-01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9BCA08" w14:textId="77777777" w:rsidR="00340F4E" w:rsidRDefault="00000000">
            <w:pPr>
              <w:spacing w:before="40" w:after="40" w:line="276" w:lineRule="auto"/>
              <w:ind w:firstLine="0"/>
              <w:jc w:val="left"/>
            </w:pPr>
            <w:r>
              <w:rPr>
                <w:sz w:val="19"/>
              </w:rPr>
              <w:t>Xem danh sách yêu cầu Đổi/Trả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A24935" w14:textId="77777777" w:rsidR="00340F4E" w:rsidRDefault="00000000">
            <w:pPr>
              <w:spacing w:before="40" w:after="40" w:line="276" w:lineRule="auto"/>
              <w:ind w:firstLine="0"/>
              <w:jc w:val="left"/>
            </w:pPr>
            <w:r>
              <w:rPr>
                <w:sz w:val="19"/>
              </w:rPr>
              <w:t>Truy cập mục Quản lý Đổi/Trả, lọc các đơn có return_status =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EDF47DA" w14:textId="77777777" w:rsidR="00340F4E" w:rsidRDefault="00000000">
            <w:pPr>
              <w:spacing w:before="40" w:after="40" w:line="276" w:lineRule="auto"/>
              <w:ind w:firstLine="0"/>
              <w:jc w:val="left"/>
            </w:pPr>
            <w:r>
              <w:rPr>
                <w:sz w:val="19"/>
              </w:rPr>
              <w:t>Hiển thị danh sách các hồ sơ đang chờ duyệt, mã đơn, khách hàng, hình thức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D4489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F2A7BE" w14:textId="77777777" w:rsidR="00340F4E" w:rsidRDefault="00000000">
            <w:pPr>
              <w:spacing w:before="40" w:after="40" w:line="276" w:lineRule="auto"/>
              <w:ind w:firstLine="0"/>
              <w:jc w:val="center"/>
            </w:pPr>
            <w:r>
              <w:rPr>
                <w:b/>
                <w:color w:val="268000"/>
                <w:sz w:val="19"/>
              </w:rPr>
              <w:t>Đạt</w:t>
            </w:r>
          </w:p>
        </w:tc>
      </w:tr>
      <w:tr w:rsidR="00340F4E" w14:paraId="35D7F0E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C1CFB4" w14:textId="77777777" w:rsidR="00340F4E" w:rsidRDefault="00000000">
            <w:pPr>
              <w:spacing w:before="40" w:after="40" w:line="276" w:lineRule="auto"/>
              <w:ind w:firstLine="0"/>
              <w:jc w:val="center"/>
            </w:pPr>
            <w:r>
              <w:rPr>
                <w:b/>
                <w:sz w:val="19"/>
              </w:rPr>
              <w:t>TC-AD-DT-02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49FB97" w14:textId="77777777" w:rsidR="00340F4E" w:rsidRDefault="00000000">
            <w:pPr>
              <w:spacing w:before="40" w:after="40" w:line="276" w:lineRule="auto"/>
              <w:ind w:firstLine="0"/>
              <w:jc w:val="left"/>
            </w:pPr>
            <w:r>
              <w:rPr>
                <w:sz w:val="19"/>
              </w:rPr>
              <w:t>Xem chi tiết hồ sơ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45A979" w14:textId="77777777" w:rsidR="00340F4E" w:rsidRDefault="00000000">
            <w:pPr>
              <w:spacing w:before="40" w:after="40" w:line="276" w:lineRule="auto"/>
              <w:ind w:firstLine="0"/>
              <w:jc w:val="left"/>
            </w:pPr>
            <w:r>
              <w:rPr>
                <w:sz w:val="19"/>
              </w:rPr>
              <w:t>Mở chi tiết một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8343BA" w14:textId="77777777" w:rsidR="00340F4E" w:rsidRDefault="00000000">
            <w:pPr>
              <w:spacing w:before="40" w:after="40" w:line="276" w:lineRule="auto"/>
              <w:ind w:firstLine="0"/>
              <w:jc w:val="left"/>
            </w:pPr>
            <w:r>
              <w:rPr>
                <w:sz w:val="19"/>
              </w:rPr>
              <w:t>Hiển thị lý do của khách, ảnh chụp minh chứng sản phẩm, size/màu mới muốn đổi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C9F5F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EDAB78" w14:textId="77777777" w:rsidR="00340F4E" w:rsidRDefault="00000000">
            <w:pPr>
              <w:spacing w:before="40" w:after="40" w:line="276" w:lineRule="auto"/>
              <w:ind w:firstLine="0"/>
              <w:jc w:val="center"/>
            </w:pPr>
            <w:r>
              <w:rPr>
                <w:b/>
                <w:color w:val="268000"/>
                <w:sz w:val="19"/>
              </w:rPr>
              <w:t>Đạt</w:t>
            </w:r>
          </w:p>
        </w:tc>
      </w:tr>
      <w:tr w:rsidR="00340F4E" w14:paraId="1FB79C0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41FE13" w14:textId="77777777" w:rsidR="00340F4E" w:rsidRDefault="00000000">
            <w:pPr>
              <w:spacing w:before="40" w:after="40" w:line="276" w:lineRule="auto"/>
              <w:ind w:firstLine="0"/>
              <w:jc w:val="center"/>
            </w:pPr>
            <w:r>
              <w:rPr>
                <w:b/>
                <w:sz w:val="19"/>
              </w:rPr>
              <w:lastRenderedPageBreak/>
              <w:t>TC-AD-DT-03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BCFA2A" w14:textId="77777777" w:rsidR="00340F4E" w:rsidRDefault="00000000">
            <w:pPr>
              <w:spacing w:before="40" w:after="40" w:line="276" w:lineRule="auto"/>
              <w:ind w:firstLine="0"/>
              <w:jc w:val="left"/>
            </w:pPr>
            <w:r>
              <w:rPr>
                <w:sz w:val="19"/>
              </w:rPr>
              <w:t>Phê duyệt đổi trả (Approved)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D6003D" w14:textId="77777777" w:rsidR="00340F4E" w:rsidRDefault="00000000">
            <w:pPr>
              <w:spacing w:before="40" w:after="40" w:line="276" w:lineRule="auto"/>
              <w:ind w:firstLine="0"/>
              <w:jc w:val="left"/>
            </w:pPr>
            <w:r>
              <w:rPr>
                <w:sz w:val="19"/>
              </w:rPr>
              <w:t>Admin chọn duyệt yêu cầu, nhập hướng dẫn đổi hàng vào trường return_note</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D3FBF9" w14:textId="77777777" w:rsidR="00340F4E" w:rsidRDefault="00000000">
            <w:pPr>
              <w:spacing w:before="40" w:after="40" w:line="276" w:lineRule="auto"/>
              <w:ind w:firstLine="0"/>
              <w:jc w:val="left"/>
            </w:pPr>
            <w:r>
              <w:rPr>
                <w:sz w:val="19"/>
              </w:rPr>
              <w:t>Cập nhật return_status = 'Approved', lưu return_note, không tự động đổi stock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767B2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5FCFE7" w14:textId="77777777" w:rsidR="00340F4E" w:rsidRDefault="00000000">
            <w:pPr>
              <w:spacing w:before="40" w:after="40" w:line="276" w:lineRule="auto"/>
              <w:ind w:firstLine="0"/>
              <w:jc w:val="center"/>
            </w:pPr>
            <w:r>
              <w:rPr>
                <w:b/>
                <w:color w:val="268000"/>
                <w:sz w:val="19"/>
              </w:rPr>
              <w:t>Đạt</w:t>
            </w:r>
          </w:p>
        </w:tc>
      </w:tr>
      <w:tr w:rsidR="00340F4E" w14:paraId="51A2FB7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E85FA0" w14:textId="77777777" w:rsidR="00340F4E" w:rsidRDefault="00000000">
            <w:pPr>
              <w:spacing w:before="40" w:after="40" w:line="276" w:lineRule="auto"/>
              <w:ind w:firstLine="0"/>
              <w:jc w:val="center"/>
            </w:pPr>
            <w:r>
              <w:rPr>
                <w:b/>
                <w:sz w:val="19"/>
              </w:rPr>
              <w:t>TC-AD-DT-04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A95CBC" w14:textId="77777777" w:rsidR="00340F4E" w:rsidRDefault="00000000">
            <w:pPr>
              <w:spacing w:before="40" w:after="40" w:line="276" w:lineRule="auto"/>
              <w:ind w:firstLine="0"/>
              <w:jc w:val="left"/>
            </w:pPr>
            <w:r>
              <w:rPr>
                <w:sz w:val="19"/>
              </w:rPr>
              <w:t>Từ chối đổi trả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576972" w14:textId="77777777" w:rsidR="00340F4E" w:rsidRDefault="00000000">
            <w:pPr>
              <w:spacing w:before="40" w:after="40" w:line="276" w:lineRule="auto"/>
              <w:ind w:firstLine="0"/>
              <w:jc w:val="left"/>
            </w:pPr>
            <w:r>
              <w:rPr>
                <w:sz w:val="19"/>
              </w:rPr>
              <w:t>Admin chọn từ chối yêu cầu do không đủ điều kiện, nhập lý do từ chối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750964" w14:textId="77777777" w:rsidR="00340F4E" w:rsidRDefault="00000000">
            <w:pPr>
              <w:spacing w:before="40" w:after="40" w:line="276" w:lineRule="auto"/>
              <w:ind w:firstLine="0"/>
              <w:jc w:val="left"/>
            </w:pPr>
            <w:r>
              <w:rPr>
                <w:sz w:val="19"/>
              </w:rPr>
              <w:t>Cập nhật return_status = 'Rejected', lưu lý do từ chối vào return_note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F6060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5276C4" w14:textId="77777777" w:rsidR="00340F4E" w:rsidRDefault="00000000">
            <w:pPr>
              <w:spacing w:before="40" w:after="40" w:line="276" w:lineRule="auto"/>
              <w:ind w:firstLine="0"/>
              <w:jc w:val="center"/>
            </w:pPr>
            <w:r>
              <w:rPr>
                <w:b/>
                <w:color w:val="268000"/>
                <w:sz w:val="19"/>
              </w:rPr>
              <w:t>Đạt</w:t>
            </w:r>
          </w:p>
        </w:tc>
      </w:tr>
      <w:tr w:rsidR="00340F4E" w14:paraId="4905B9F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4960242" w14:textId="77777777" w:rsidR="00340F4E" w:rsidRDefault="00000000">
            <w:pPr>
              <w:spacing w:before="40" w:after="40" w:line="276" w:lineRule="auto"/>
              <w:ind w:firstLine="0"/>
              <w:jc w:val="center"/>
            </w:pPr>
            <w:r>
              <w:rPr>
                <w:b/>
                <w:sz w:val="19"/>
              </w:rPr>
              <w:t>TC-AD-DT-05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E18BBF" w14:textId="77777777" w:rsidR="00340F4E" w:rsidRDefault="00000000">
            <w:pPr>
              <w:spacing w:before="40" w:after="40" w:line="276" w:lineRule="auto"/>
              <w:ind w:firstLine="0"/>
              <w:jc w:val="left"/>
            </w:pPr>
            <w:r>
              <w:rPr>
                <w:sz w:val="19"/>
              </w:rPr>
              <w:t>Xử lý hồ sơ đã kết thúc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BAFC46" w14:textId="77777777" w:rsidR="00340F4E" w:rsidRDefault="00000000">
            <w:pPr>
              <w:spacing w:before="40" w:after="40" w:line="276" w:lineRule="auto"/>
              <w:ind w:firstLine="0"/>
              <w:jc w:val="left"/>
            </w:pPr>
            <w:r>
              <w:rPr>
                <w:sz w:val="19"/>
              </w:rPr>
              <w:t>Thử thao tác duyệt/từ chối trên đơn đã ở trạng thái Approved hoặc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6CD3C2" w14:textId="77777777" w:rsidR="00340F4E" w:rsidRDefault="00000000">
            <w:pPr>
              <w:spacing w:before="40" w:after="40" w:line="276" w:lineRule="auto"/>
              <w:ind w:firstLine="0"/>
              <w:jc w:val="left"/>
            </w:pPr>
            <w:r>
              <w:rPr>
                <w:sz w:val="19"/>
              </w:rPr>
              <w:t>Hệ thống thông báo hồ sơ đổi trả này đã được xử lý hoàn tất trước đó</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049A8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A84FAE" w14:textId="77777777" w:rsidR="00340F4E" w:rsidRDefault="00000000">
            <w:pPr>
              <w:spacing w:before="40" w:after="40" w:line="276" w:lineRule="auto"/>
              <w:ind w:firstLine="0"/>
              <w:jc w:val="center"/>
            </w:pPr>
            <w:r>
              <w:rPr>
                <w:b/>
                <w:color w:val="268000"/>
                <w:sz w:val="19"/>
              </w:rPr>
              <w:t>Đạt</w:t>
            </w:r>
          </w:p>
        </w:tc>
      </w:tr>
    </w:tbl>
    <w:p w14:paraId="7BBC77B8" w14:textId="77777777" w:rsidR="00340F4E" w:rsidRDefault="00000000">
      <w:r>
        <w:t>Nhóm test case quản lý voucher kiểm tra việc phát hành mã giảm giá, thiết lập tỷ lệ chiết khấu, giá trị đơn tối thiểu và điều kiện hạng VIP.</w:t>
      </w:r>
    </w:p>
    <w:p w14:paraId="0849CE20" w14:textId="77777777" w:rsidR="00340F4E" w:rsidRDefault="00000000">
      <w:pPr>
        <w:pStyle w:val="CaptionTable"/>
      </w:pPr>
      <w:r>
        <w:t>Bảng 4.</w:t>
      </w:r>
      <w:r>
        <w:fldChar w:fldCharType="begin"/>
      </w:r>
      <w:r>
        <w:instrText>SEQ Bảng \* ARABIC</w:instrText>
      </w:r>
      <w:r>
        <w:fldChar w:fldCharType="separate"/>
      </w:r>
      <w:r>
        <w:t>20</w:t>
      </w:r>
      <w:r>
        <w:fldChar w:fldCharType="end"/>
      </w:r>
      <w:r>
        <w:t>. Test case phân hệ quản trị - Quản lý Voucher &amp; Hạng VIP (UC-QT-06)</w:t>
      </w:r>
    </w:p>
    <w:tbl>
      <w:tblPr>
        <w:tblW w:w="0" w:type="auto"/>
        <w:jc w:val="center"/>
        <w:tblCellMar>
          <w:top w:w="80" w:type="dxa"/>
          <w:left w:w="100" w:type="dxa"/>
          <w:bottom w:w="80" w:type="dxa"/>
          <w:right w:w="100" w:type="dxa"/>
        </w:tblCellMar>
        <w:tblLook w:val="04A0" w:firstRow="1" w:lastRow="0" w:firstColumn="1" w:lastColumn="0" w:noHBand="0" w:noVBand="1"/>
      </w:tblPr>
      <w:tblGrid>
        <w:gridCol w:w="1079"/>
        <w:gridCol w:w="1512"/>
        <w:gridCol w:w="2016"/>
        <w:gridCol w:w="2216"/>
        <w:gridCol w:w="1512"/>
        <w:gridCol w:w="936"/>
      </w:tblGrid>
      <w:tr w:rsidR="00340F4E" w14:paraId="0BA37551"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27553E8"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A209A30"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FC7F20A"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9D31D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8EC906"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C2A793" w14:textId="77777777" w:rsidR="00340F4E" w:rsidRDefault="00000000">
            <w:pPr>
              <w:spacing w:before="40" w:after="40" w:line="276" w:lineRule="auto"/>
              <w:ind w:firstLine="0"/>
              <w:jc w:val="center"/>
            </w:pPr>
            <w:r>
              <w:rPr>
                <w:b/>
                <w:color w:val="FFFFFF"/>
                <w:sz w:val="20"/>
              </w:rPr>
              <w:t>Đánh giá</w:t>
            </w:r>
          </w:p>
        </w:tc>
      </w:tr>
      <w:tr w:rsidR="00340F4E" w14:paraId="1AE51E0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D85FC6" w14:textId="77777777" w:rsidR="00340F4E" w:rsidRDefault="00000000">
            <w:pPr>
              <w:spacing w:before="40" w:after="40" w:line="276" w:lineRule="auto"/>
              <w:ind w:firstLine="0"/>
              <w:jc w:val="center"/>
            </w:pPr>
            <w:r>
              <w:rPr>
                <w:b/>
                <w:sz w:val="19"/>
              </w:rPr>
              <w:t>TC-AD-VC-01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DEDD03" w14:textId="77777777" w:rsidR="00340F4E" w:rsidRDefault="00000000">
            <w:pPr>
              <w:spacing w:before="40" w:after="40" w:line="276" w:lineRule="auto"/>
              <w:ind w:firstLine="0"/>
              <w:jc w:val="left"/>
            </w:pPr>
            <w:r>
              <w:rPr>
                <w:sz w:val="19"/>
              </w:rPr>
              <w:t>Tạo voucher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D18AC3" w14:textId="77777777" w:rsidR="00340F4E" w:rsidRDefault="00000000">
            <w:pPr>
              <w:spacing w:before="40" w:after="40" w:line="276" w:lineRule="auto"/>
              <w:ind w:firstLine="0"/>
              <w:jc w:val="left"/>
            </w:pPr>
            <w:r>
              <w:rPr>
                <w:sz w:val="19"/>
              </w:rPr>
              <w:t>Nhập mã: 'VIP10', loại giảm: percent, giá trị: 10%, min đơn: 300k, min_vip_level: 1</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C55066" w14:textId="77777777" w:rsidR="00340F4E" w:rsidRDefault="00000000">
            <w:pPr>
              <w:spacing w:before="40" w:after="40" w:line="276" w:lineRule="auto"/>
              <w:ind w:firstLine="0"/>
              <w:jc w:val="left"/>
            </w:pPr>
            <w:r>
              <w:rPr>
                <w:sz w:val="19"/>
              </w:rPr>
              <w:t>Lưu voucher mới vào bảng vouchers, hiển thị trong danh sách mã khuyến mại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AA590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266B09" w14:textId="77777777" w:rsidR="00340F4E" w:rsidRDefault="00000000">
            <w:pPr>
              <w:spacing w:before="40" w:after="40" w:line="276" w:lineRule="auto"/>
              <w:ind w:firstLine="0"/>
              <w:jc w:val="center"/>
            </w:pPr>
            <w:r>
              <w:rPr>
                <w:b/>
                <w:color w:val="268000"/>
                <w:sz w:val="19"/>
              </w:rPr>
              <w:t>Đạt</w:t>
            </w:r>
          </w:p>
        </w:tc>
      </w:tr>
      <w:tr w:rsidR="00340F4E" w14:paraId="680DB47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2BD9947" w14:textId="77777777" w:rsidR="00340F4E" w:rsidRDefault="00000000">
            <w:pPr>
              <w:spacing w:before="40" w:after="40" w:line="276" w:lineRule="auto"/>
              <w:ind w:firstLine="0"/>
              <w:jc w:val="center"/>
            </w:pPr>
            <w:r>
              <w:rPr>
                <w:b/>
                <w:sz w:val="19"/>
              </w:rPr>
              <w:t>TC-AD-VC-02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EAE357A" w14:textId="77777777" w:rsidR="00340F4E" w:rsidRDefault="00000000">
            <w:pPr>
              <w:spacing w:before="40" w:after="40" w:line="276" w:lineRule="auto"/>
              <w:ind w:firstLine="0"/>
              <w:jc w:val="left"/>
            </w:pPr>
            <w:r>
              <w:rPr>
                <w:sz w:val="19"/>
              </w:rPr>
              <w:t>Xóa voucher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C464664" w14:textId="77777777" w:rsidR="00340F4E" w:rsidRDefault="00000000">
            <w:pPr>
              <w:spacing w:before="40" w:after="40" w:line="276" w:lineRule="auto"/>
              <w:ind w:firstLine="0"/>
              <w:jc w:val="left"/>
            </w:pPr>
            <w:r>
              <w:rPr>
                <w:sz w:val="19"/>
              </w:rPr>
              <w:t>Bấm xóa một mã voucher khỏi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071F3A" w14:textId="77777777" w:rsidR="00340F4E" w:rsidRDefault="00000000">
            <w:pPr>
              <w:spacing w:before="40" w:after="40" w:line="276" w:lineRule="auto"/>
              <w:ind w:firstLine="0"/>
              <w:jc w:val="left"/>
            </w:pPr>
            <w:r>
              <w:rPr>
                <w:sz w:val="19"/>
              </w:rPr>
              <w:t>Xóa bản ghi voucher khỏi CSDL qua API DELETE /api/admin/vouchers/:code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45D70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57E58B" w14:textId="77777777" w:rsidR="00340F4E" w:rsidRDefault="00000000">
            <w:pPr>
              <w:spacing w:before="40" w:after="40" w:line="276" w:lineRule="auto"/>
              <w:ind w:firstLine="0"/>
              <w:jc w:val="center"/>
            </w:pPr>
            <w:r>
              <w:rPr>
                <w:b/>
                <w:color w:val="268000"/>
                <w:sz w:val="19"/>
              </w:rPr>
              <w:t>Đạt</w:t>
            </w:r>
          </w:p>
        </w:tc>
      </w:tr>
      <w:tr w:rsidR="00340F4E" w14:paraId="6B9C60A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D181E3" w14:textId="77777777" w:rsidR="00340F4E" w:rsidRDefault="00000000">
            <w:pPr>
              <w:spacing w:before="40" w:after="40" w:line="276" w:lineRule="auto"/>
              <w:ind w:firstLine="0"/>
              <w:jc w:val="center"/>
            </w:pPr>
            <w:r>
              <w:rPr>
                <w:b/>
                <w:sz w:val="19"/>
              </w:rPr>
              <w:t>TC-AD-VC-03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70CBF0" w14:textId="77777777" w:rsidR="00340F4E" w:rsidRDefault="00000000">
            <w:pPr>
              <w:spacing w:before="40" w:after="40" w:line="276" w:lineRule="auto"/>
              <w:ind w:firstLine="0"/>
              <w:jc w:val="left"/>
            </w:pPr>
            <w:r>
              <w:rPr>
                <w:sz w:val="19"/>
              </w:rPr>
              <w:t>Mã voucher bị trùng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4C945F" w14:textId="77777777" w:rsidR="00340F4E" w:rsidRDefault="00000000">
            <w:pPr>
              <w:spacing w:before="40" w:after="40" w:line="276" w:lineRule="auto"/>
              <w:ind w:firstLine="0"/>
              <w:jc w:val="left"/>
            </w:pPr>
            <w:r>
              <w:rPr>
                <w:sz w:val="19"/>
              </w:rPr>
              <w:t>Tạo voucher mới với mã trùng với mã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E4E6B6" w14:textId="77777777" w:rsidR="00340F4E" w:rsidRDefault="00000000">
            <w:pPr>
              <w:spacing w:before="40" w:after="40" w:line="276" w:lineRule="auto"/>
              <w:ind w:firstLine="0"/>
              <w:jc w:val="left"/>
            </w:pPr>
            <w:r>
              <w:rPr>
                <w:sz w:val="19"/>
              </w:rPr>
              <w:t>Hệ thống từ chối và thông báo mã voucher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E73CB0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40AF93" w14:textId="77777777" w:rsidR="00340F4E" w:rsidRDefault="00000000">
            <w:pPr>
              <w:spacing w:before="40" w:after="40" w:line="276" w:lineRule="auto"/>
              <w:ind w:firstLine="0"/>
              <w:jc w:val="center"/>
            </w:pPr>
            <w:r>
              <w:rPr>
                <w:b/>
                <w:color w:val="268000"/>
                <w:sz w:val="19"/>
              </w:rPr>
              <w:t>Đạt</w:t>
            </w:r>
          </w:p>
        </w:tc>
      </w:tr>
      <w:tr w:rsidR="00340F4E" w14:paraId="440FCE7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3601F2" w14:textId="77777777" w:rsidR="00340F4E" w:rsidRDefault="00000000">
            <w:pPr>
              <w:spacing w:before="40" w:after="40" w:line="276" w:lineRule="auto"/>
              <w:ind w:firstLine="0"/>
              <w:jc w:val="center"/>
            </w:pPr>
            <w:r>
              <w:rPr>
                <w:b/>
                <w:sz w:val="19"/>
              </w:rPr>
              <w:t>TC-AD-VC-04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7F5A22A" w14:textId="77777777" w:rsidR="00340F4E" w:rsidRDefault="00000000">
            <w:pPr>
              <w:spacing w:before="40" w:after="40" w:line="276" w:lineRule="auto"/>
              <w:ind w:firstLine="0"/>
              <w:jc w:val="left"/>
            </w:pPr>
            <w:r>
              <w:rPr>
                <w:sz w:val="19"/>
              </w:rPr>
              <w:t>Phần trăm giảm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5B0BC3" w14:textId="77777777" w:rsidR="00340F4E" w:rsidRDefault="00000000">
            <w:pPr>
              <w:spacing w:before="40" w:after="40" w:line="276" w:lineRule="auto"/>
              <w:ind w:firstLine="0"/>
              <w:jc w:val="left"/>
            </w:pPr>
            <w:r>
              <w:rPr>
                <w:sz w:val="19"/>
              </w:rPr>
              <w:t>Nhập phần trăm giảm giá bằng 0 hoặc lớn hơn 100% (ví dụ: 120%)</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DEFDE7" w14:textId="77777777" w:rsidR="00340F4E" w:rsidRDefault="00000000">
            <w:pPr>
              <w:spacing w:before="40" w:after="40" w:line="276" w:lineRule="auto"/>
              <w:ind w:firstLine="0"/>
              <w:jc w:val="left"/>
            </w:pPr>
            <w:r>
              <w:rPr>
                <w:sz w:val="19"/>
              </w:rPr>
              <w:t>Hệ thống báo lỗi phần trăm giảm giá phải nằm trong khoảng từ 1% đến 100%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BF340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3BB15C" w14:textId="77777777" w:rsidR="00340F4E" w:rsidRDefault="00000000">
            <w:pPr>
              <w:spacing w:before="40" w:after="40" w:line="276" w:lineRule="auto"/>
              <w:ind w:firstLine="0"/>
              <w:jc w:val="center"/>
            </w:pPr>
            <w:r>
              <w:rPr>
                <w:b/>
                <w:color w:val="268000"/>
                <w:sz w:val="19"/>
              </w:rPr>
              <w:t>Đạt</w:t>
            </w:r>
          </w:p>
        </w:tc>
      </w:tr>
      <w:tr w:rsidR="00340F4E" w14:paraId="7A45EB9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70A657" w14:textId="77777777" w:rsidR="00340F4E" w:rsidRDefault="00000000">
            <w:pPr>
              <w:spacing w:before="40" w:after="40" w:line="276" w:lineRule="auto"/>
              <w:ind w:firstLine="0"/>
              <w:jc w:val="center"/>
            </w:pPr>
            <w:r>
              <w:rPr>
                <w:b/>
                <w:sz w:val="19"/>
              </w:rPr>
              <w:t>TC-AD-VC-05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AA1BCA" w14:textId="77777777" w:rsidR="00340F4E" w:rsidRDefault="00000000">
            <w:pPr>
              <w:spacing w:before="40" w:after="40" w:line="276" w:lineRule="auto"/>
              <w:ind w:firstLine="0"/>
              <w:jc w:val="left"/>
            </w:pPr>
            <w:r>
              <w:rPr>
                <w:sz w:val="19"/>
              </w:rPr>
              <w:t>Giá trị giảm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F8F975" w14:textId="77777777" w:rsidR="00340F4E" w:rsidRDefault="00000000">
            <w:pPr>
              <w:spacing w:before="40" w:after="40" w:line="276" w:lineRule="auto"/>
              <w:ind w:firstLine="0"/>
              <w:jc w:val="left"/>
            </w:pPr>
            <w:r>
              <w:rPr>
                <w:sz w:val="19"/>
              </w:rPr>
              <w:t>Nhập giá trị giảm giá (value)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F86FEFA" w14:textId="77777777" w:rsidR="00340F4E" w:rsidRDefault="00000000">
            <w:pPr>
              <w:spacing w:before="40" w:after="40" w:line="276" w:lineRule="auto"/>
              <w:ind w:firstLine="0"/>
              <w:jc w:val="left"/>
            </w:pPr>
            <w:r>
              <w:rPr>
                <w:sz w:val="19"/>
              </w:rPr>
              <w:t>Hệ thống báo lỗi giá trị giảm giá phải là số dương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F0B83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D86921" w14:textId="77777777" w:rsidR="00340F4E" w:rsidRDefault="00000000">
            <w:pPr>
              <w:spacing w:before="40" w:after="40" w:line="276" w:lineRule="auto"/>
              <w:ind w:firstLine="0"/>
              <w:jc w:val="center"/>
            </w:pPr>
            <w:r>
              <w:rPr>
                <w:b/>
                <w:color w:val="268000"/>
                <w:sz w:val="19"/>
              </w:rPr>
              <w:t>Đạt</w:t>
            </w:r>
          </w:p>
        </w:tc>
      </w:tr>
    </w:tbl>
    <w:p w14:paraId="676B8FBD" w14:textId="77777777" w:rsidR="00340F4E" w:rsidRDefault="00000000">
      <w:r>
        <w:t>Nhóm test case quản lý tài khoản kiểm tra việc xem danh sách người dùng, tìm kiếm tài khoản và cập nhật quyền hạn User / Admin.</w:t>
      </w:r>
    </w:p>
    <w:p w14:paraId="247632FC" w14:textId="77777777" w:rsidR="00340F4E" w:rsidRDefault="00000000">
      <w:pPr>
        <w:pStyle w:val="CaptionTable"/>
      </w:pPr>
      <w:r>
        <w:lastRenderedPageBreak/>
        <w:t>Bảng 4.</w:t>
      </w:r>
      <w:r>
        <w:fldChar w:fldCharType="begin"/>
      </w:r>
      <w:r>
        <w:instrText>SEQ Bảng \* ARABIC</w:instrText>
      </w:r>
      <w:r>
        <w:fldChar w:fldCharType="separate"/>
      </w:r>
      <w:r>
        <w:t>21</w:t>
      </w:r>
      <w:r>
        <w:fldChar w:fldCharType="end"/>
      </w:r>
      <w:r>
        <w:t>. Test case phân hệ quản trị - Quản lý tài khoản &amp; Phân quyền (UC-QT-07)</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744E2EA"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58EA18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BD853F3"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5194DD2"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6CB4223"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EB5122E"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38743E8" w14:textId="77777777" w:rsidR="00340F4E" w:rsidRDefault="00000000">
            <w:pPr>
              <w:spacing w:before="40" w:after="40" w:line="276" w:lineRule="auto"/>
              <w:ind w:firstLine="0"/>
              <w:jc w:val="center"/>
            </w:pPr>
            <w:r>
              <w:rPr>
                <w:b/>
                <w:color w:val="FFFFFF"/>
                <w:sz w:val="20"/>
              </w:rPr>
              <w:t>Đánh giá</w:t>
            </w:r>
          </w:p>
        </w:tc>
      </w:tr>
      <w:tr w:rsidR="00340F4E" w14:paraId="40DBB5A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C1F75C" w14:textId="77777777" w:rsidR="00340F4E" w:rsidRDefault="00000000">
            <w:pPr>
              <w:spacing w:before="40" w:after="40" w:line="276" w:lineRule="auto"/>
              <w:ind w:firstLine="0"/>
              <w:jc w:val="center"/>
            </w:pPr>
            <w:r>
              <w:rPr>
                <w:b/>
                <w:sz w:val="19"/>
              </w:rPr>
              <w:t>TC-AD-PQ-01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3B61C9" w14:textId="77777777" w:rsidR="00340F4E" w:rsidRDefault="00000000">
            <w:pPr>
              <w:spacing w:before="40" w:after="40" w:line="276" w:lineRule="auto"/>
              <w:ind w:firstLine="0"/>
              <w:jc w:val="left"/>
            </w:pPr>
            <w:r>
              <w:rPr>
                <w:sz w:val="19"/>
              </w:rPr>
              <w:t>Xem danh sách người dùng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231BEE" w14:textId="77777777" w:rsidR="00340F4E" w:rsidRDefault="00000000">
            <w:pPr>
              <w:spacing w:before="40" w:after="40" w:line="276" w:lineRule="auto"/>
              <w:ind w:firstLine="0"/>
              <w:jc w:val="left"/>
            </w:pPr>
            <w:r>
              <w:rPr>
                <w:sz w:val="19"/>
              </w:rPr>
              <w:t>Truy cập mục Quản lý tài khoản trong phân hệ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F37757" w14:textId="77777777" w:rsidR="00340F4E" w:rsidRDefault="00000000">
            <w:pPr>
              <w:spacing w:before="40" w:after="40" w:line="276" w:lineRule="auto"/>
              <w:ind w:firstLine="0"/>
              <w:jc w:val="left"/>
            </w:pPr>
            <w:r>
              <w:rPr>
                <w:sz w:val="19"/>
              </w:rPr>
              <w:t>Hiển thị danh sách tài khoản: họ tên, email, số điện thoại, vai trò và ngày tạo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36247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20C2BD" w14:textId="77777777" w:rsidR="00340F4E" w:rsidRDefault="00000000">
            <w:pPr>
              <w:spacing w:before="40" w:after="40" w:line="276" w:lineRule="auto"/>
              <w:ind w:firstLine="0"/>
              <w:jc w:val="center"/>
            </w:pPr>
            <w:r>
              <w:rPr>
                <w:b/>
                <w:color w:val="268000"/>
                <w:sz w:val="19"/>
              </w:rPr>
              <w:t>Đạt</w:t>
            </w:r>
          </w:p>
        </w:tc>
      </w:tr>
      <w:tr w:rsidR="00340F4E" w14:paraId="6EB4C85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7D3F40C" w14:textId="77777777" w:rsidR="00340F4E" w:rsidRDefault="00000000">
            <w:pPr>
              <w:spacing w:before="40" w:after="40" w:line="276" w:lineRule="auto"/>
              <w:ind w:firstLine="0"/>
              <w:jc w:val="center"/>
            </w:pPr>
            <w:r>
              <w:rPr>
                <w:b/>
                <w:sz w:val="19"/>
              </w:rPr>
              <w:t>TC-AD-PQ-02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46554A" w14:textId="77777777" w:rsidR="00340F4E" w:rsidRDefault="00000000">
            <w:pPr>
              <w:spacing w:before="40" w:after="40" w:line="276" w:lineRule="auto"/>
              <w:ind w:firstLine="0"/>
              <w:jc w:val="left"/>
            </w:pPr>
            <w:r>
              <w:rPr>
                <w:sz w:val="19"/>
              </w:rPr>
              <w:t>Tìm kiếm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42C510" w14:textId="77777777" w:rsidR="00340F4E" w:rsidRDefault="00000000">
            <w:pPr>
              <w:spacing w:before="40" w:after="40" w:line="276" w:lineRule="auto"/>
              <w:ind w:firstLine="0"/>
              <w:jc w:val="left"/>
            </w:pPr>
            <w:r>
              <w:rPr>
                <w:sz w:val="19"/>
              </w:rPr>
              <w:t>Nhập email hoặc tên người dùng vào ô tìm kiếm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8EADBC" w14:textId="77777777" w:rsidR="00340F4E" w:rsidRDefault="00000000">
            <w:pPr>
              <w:spacing w:before="40" w:after="40" w:line="276" w:lineRule="auto"/>
              <w:ind w:firstLine="0"/>
              <w:jc w:val="left"/>
            </w:pPr>
            <w:r>
              <w:rPr>
                <w:sz w:val="19"/>
              </w:rPr>
              <w:t>Hệ thống lọc và hiển thị chính xác các tài khoản có thông tin trùng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2ABE49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6DE9F3" w14:textId="77777777" w:rsidR="00340F4E" w:rsidRDefault="00000000">
            <w:pPr>
              <w:spacing w:before="40" w:after="40" w:line="276" w:lineRule="auto"/>
              <w:ind w:firstLine="0"/>
              <w:jc w:val="center"/>
            </w:pPr>
            <w:r>
              <w:rPr>
                <w:b/>
                <w:color w:val="268000"/>
                <w:sz w:val="19"/>
              </w:rPr>
              <w:t>Đạt</w:t>
            </w:r>
          </w:p>
        </w:tc>
      </w:tr>
      <w:tr w:rsidR="00340F4E" w14:paraId="062118A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77E517" w14:textId="77777777" w:rsidR="00340F4E" w:rsidRDefault="00000000">
            <w:pPr>
              <w:spacing w:before="40" w:after="40" w:line="276" w:lineRule="auto"/>
              <w:ind w:firstLine="0"/>
              <w:jc w:val="center"/>
            </w:pPr>
            <w:r>
              <w:rPr>
                <w:b/>
                <w:sz w:val="19"/>
              </w:rPr>
              <w:t>TC-AD-PQ-03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9C7182" w14:textId="77777777" w:rsidR="00340F4E" w:rsidRDefault="00000000">
            <w:pPr>
              <w:spacing w:before="40" w:after="40" w:line="276" w:lineRule="auto"/>
              <w:ind w:firstLine="0"/>
              <w:jc w:val="left"/>
            </w:pPr>
            <w:r>
              <w:rPr>
                <w:sz w:val="19"/>
              </w:rPr>
              <w:t>Nâng cấp quyền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BB4D02" w14:textId="77777777" w:rsidR="00340F4E" w:rsidRDefault="00000000">
            <w:pPr>
              <w:spacing w:before="40" w:after="40" w:line="276" w:lineRule="auto"/>
              <w:ind w:firstLine="0"/>
              <w:jc w:val="left"/>
            </w:pPr>
            <w:r>
              <w:rPr>
                <w:sz w:val="19"/>
              </w:rPr>
              <w:t>Admin chọn một tài khoản khách hàng (role: 'user') và đổi thành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863C2F" w14:textId="77777777" w:rsidR="00340F4E" w:rsidRDefault="00000000">
            <w:pPr>
              <w:spacing w:before="40" w:after="40" w:line="276" w:lineRule="auto"/>
              <w:ind w:firstLine="0"/>
              <w:jc w:val="left"/>
            </w:pPr>
            <w:r>
              <w:rPr>
                <w:sz w:val="19"/>
              </w:rPr>
              <w:t>Cập nhật role = 'admin' trong bảng users; tài khoản có thể truy cập khu vực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2BFDE0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B544E7" w14:textId="77777777" w:rsidR="00340F4E" w:rsidRDefault="00000000">
            <w:pPr>
              <w:spacing w:before="40" w:after="40" w:line="276" w:lineRule="auto"/>
              <w:ind w:firstLine="0"/>
              <w:jc w:val="center"/>
            </w:pPr>
            <w:r>
              <w:rPr>
                <w:b/>
                <w:color w:val="268000"/>
                <w:sz w:val="19"/>
              </w:rPr>
              <w:t>Đạt</w:t>
            </w:r>
          </w:p>
        </w:tc>
      </w:tr>
      <w:tr w:rsidR="00340F4E" w14:paraId="458C62E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BB8420" w14:textId="77777777" w:rsidR="00340F4E" w:rsidRDefault="00000000">
            <w:pPr>
              <w:spacing w:before="40" w:after="40" w:line="276" w:lineRule="auto"/>
              <w:ind w:firstLine="0"/>
              <w:jc w:val="center"/>
            </w:pPr>
            <w:r>
              <w:rPr>
                <w:b/>
                <w:sz w:val="19"/>
              </w:rPr>
              <w:t>TC-AD-PQ-04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C8A813" w14:textId="77777777" w:rsidR="00340F4E" w:rsidRDefault="00000000">
            <w:pPr>
              <w:spacing w:before="40" w:after="40" w:line="276" w:lineRule="auto"/>
              <w:ind w:firstLine="0"/>
              <w:jc w:val="left"/>
            </w:pPr>
            <w:r>
              <w:rPr>
                <w:sz w:val="19"/>
              </w:rPr>
              <w:t>Hạ cấp quyền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E4C2AF" w14:textId="77777777" w:rsidR="00340F4E" w:rsidRDefault="00000000">
            <w:pPr>
              <w:spacing w:before="40" w:after="40" w:line="276" w:lineRule="auto"/>
              <w:ind w:firstLine="0"/>
              <w:jc w:val="left"/>
            </w:pPr>
            <w:r>
              <w:rPr>
                <w:sz w:val="19"/>
              </w:rPr>
              <w:t>Admin đổi vai trò của một tài khoản admin thành 'user'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0D8EFC" w14:textId="77777777" w:rsidR="00340F4E" w:rsidRDefault="00000000">
            <w:pPr>
              <w:spacing w:before="40" w:after="40" w:line="276" w:lineRule="auto"/>
              <w:ind w:firstLine="0"/>
              <w:jc w:val="left"/>
            </w:pPr>
            <w:r>
              <w:rPr>
                <w:sz w:val="19"/>
              </w:rPr>
              <w:t>Cập nhật role = 'user' trong bảng users; tài khoản bị thu hồi quyền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334A7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2BC86CD" w14:textId="77777777" w:rsidR="00340F4E" w:rsidRDefault="00000000">
            <w:pPr>
              <w:spacing w:before="40" w:after="40" w:line="276" w:lineRule="auto"/>
              <w:ind w:firstLine="0"/>
              <w:jc w:val="center"/>
            </w:pPr>
            <w:r>
              <w:rPr>
                <w:b/>
                <w:color w:val="268000"/>
                <w:sz w:val="19"/>
              </w:rPr>
              <w:t>Đạt</w:t>
            </w:r>
          </w:p>
        </w:tc>
      </w:tr>
    </w:tbl>
    <w:p w14:paraId="35BC1310" w14:textId="77777777" w:rsidR="00340F4E" w:rsidRDefault="00000000">
      <w:r>
        <w:t>Nhóm test case an toàn và bảo mật kiểm tra việc kiểm soát truy cập trang quản trị theo vai trò (Client Guard), kiểm soát quyền sở hữu tài nguyên (403 Object Ownership), bảo vệ dữ liệu nhạy cảm, chống SQL Injection và toàn vẹn Transaction.</w:t>
      </w:r>
    </w:p>
    <w:p w14:paraId="0B34150C" w14:textId="77777777" w:rsidR="00340F4E" w:rsidRDefault="00000000">
      <w:pPr>
        <w:pStyle w:val="CaptionTable"/>
      </w:pPr>
      <w:r>
        <w:t>Bảng 4.</w:t>
      </w:r>
      <w:r>
        <w:fldChar w:fldCharType="begin"/>
      </w:r>
      <w:r>
        <w:instrText>SEQ Bảng \* ARABIC</w:instrText>
      </w:r>
      <w:r>
        <w:fldChar w:fldCharType="separate"/>
      </w:r>
      <w:r>
        <w:t>22</w:t>
      </w:r>
      <w:r>
        <w:fldChar w:fldCharType="end"/>
      </w:r>
      <w:r>
        <w:t>. Test case an toàn, bảo mật &amp; Phân quyền hệ thống</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E9FB835"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1824BB"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145FCB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4FBD535"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C2F5A52"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FA9022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C3C66A" w14:textId="77777777" w:rsidR="00340F4E" w:rsidRDefault="00000000">
            <w:pPr>
              <w:spacing w:before="40" w:after="40" w:line="276" w:lineRule="auto"/>
              <w:ind w:firstLine="0"/>
              <w:jc w:val="center"/>
            </w:pPr>
            <w:r>
              <w:rPr>
                <w:b/>
                <w:color w:val="FFFFFF"/>
                <w:sz w:val="20"/>
              </w:rPr>
              <w:t>Đánh giá</w:t>
            </w:r>
          </w:p>
        </w:tc>
      </w:tr>
      <w:tr w:rsidR="00340F4E" w14:paraId="0E6E94A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6AB214" w14:textId="77777777" w:rsidR="00340F4E" w:rsidRDefault="00000000">
            <w:pPr>
              <w:spacing w:before="40" w:after="40" w:line="276" w:lineRule="auto"/>
              <w:ind w:firstLine="0"/>
              <w:jc w:val="center"/>
            </w:pPr>
            <w:r>
              <w:rPr>
                <w:b/>
                <w:sz w:val="19"/>
              </w:rPr>
              <w:t>TC-SEC-01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3E8787" w14:textId="77777777" w:rsidR="00340F4E" w:rsidRDefault="00000000">
            <w:pPr>
              <w:spacing w:before="40" w:after="40" w:line="276" w:lineRule="auto"/>
              <w:ind w:firstLine="0"/>
              <w:jc w:val="left"/>
            </w:pPr>
            <w:r>
              <w:rPr>
                <w:sz w:val="19"/>
              </w:rPr>
              <w:t>Kiểm soát quyền truy cập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E20CD9" w14:textId="77777777" w:rsidR="00340F4E" w:rsidRDefault="00000000">
            <w:pPr>
              <w:spacing w:before="40" w:after="40" w:line="276" w:lineRule="auto"/>
              <w:ind w:firstLine="0"/>
              <w:jc w:val="left"/>
            </w:pPr>
            <w:r>
              <w:rPr>
                <w:sz w:val="19"/>
              </w:rPr>
              <w:t>Tài khoản người dùng thường (role: 'user') cố truy cập màn hình Quản trị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13D39F" w14:textId="77777777" w:rsidR="00340F4E" w:rsidRDefault="00000000">
            <w:pPr>
              <w:spacing w:before="40" w:after="40" w:line="276" w:lineRule="auto"/>
              <w:ind w:firstLine="0"/>
              <w:jc w:val="left"/>
            </w:pPr>
            <w:r>
              <w:rPr>
                <w:sz w:val="19"/>
              </w:rPr>
              <w:t>Giao diện kích hoạt cơ chế bảo vệ Client Guard, từ chối hiển thị nội dung và thông báo 'Trang này chỉ dành riêng cho Admin', điều hướng về Trang chủ</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AA5F1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0ED784" w14:textId="77777777" w:rsidR="00340F4E" w:rsidRDefault="00000000">
            <w:pPr>
              <w:spacing w:before="40" w:after="40" w:line="276" w:lineRule="auto"/>
              <w:ind w:firstLine="0"/>
              <w:jc w:val="center"/>
            </w:pPr>
            <w:r>
              <w:rPr>
                <w:b/>
                <w:color w:val="268000"/>
                <w:sz w:val="19"/>
              </w:rPr>
              <w:t>Đạt</w:t>
            </w:r>
          </w:p>
        </w:tc>
      </w:tr>
      <w:tr w:rsidR="00340F4E" w14:paraId="47987C8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48CEBD" w14:textId="77777777" w:rsidR="00340F4E" w:rsidRDefault="00000000">
            <w:pPr>
              <w:spacing w:before="40" w:after="40" w:line="276" w:lineRule="auto"/>
              <w:ind w:firstLine="0"/>
              <w:jc w:val="center"/>
            </w:pPr>
            <w:r>
              <w:rPr>
                <w:b/>
                <w:sz w:val="19"/>
              </w:rPr>
              <w:t>TC-SEC-02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3008DE" w14:textId="77777777" w:rsidR="00340F4E" w:rsidRDefault="00000000">
            <w:pPr>
              <w:spacing w:before="40" w:after="40" w:line="276" w:lineRule="auto"/>
              <w:ind w:firstLine="0"/>
              <w:jc w:val="left"/>
            </w:pPr>
            <w:r>
              <w:rPr>
                <w:sz w:val="19"/>
              </w:rPr>
              <w:t>Kiểm soát quyền sở hữu đơn hàng (403)</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CD10F2D" w14:textId="77777777" w:rsidR="00340F4E" w:rsidRDefault="00000000">
            <w:pPr>
              <w:spacing w:before="40" w:after="40" w:line="276" w:lineRule="auto"/>
              <w:ind w:firstLine="0"/>
              <w:jc w:val="left"/>
            </w:pPr>
            <w:r>
              <w:rPr>
                <w:sz w:val="19"/>
              </w:rPr>
              <w:t>Tài khoản người dùng A gửi request hủy đơn hoặc yêu cầu đổi trả cho đơn hàng của tài khoản B</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402C14" w14:textId="77777777" w:rsidR="00340F4E" w:rsidRDefault="00000000">
            <w:pPr>
              <w:spacing w:before="40" w:after="40" w:line="276" w:lineRule="auto"/>
              <w:ind w:firstLine="0"/>
              <w:jc w:val="left"/>
            </w:pPr>
            <w:r>
              <w:rPr>
                <w:sz w:val="19"/>
              </w:rPr>
              <w:t>Backend kiểm tra sai lệch user_id so với order.user_id, từ chối thao tác và phản hồi HTTP 403 Forbidden kèm thông báo bảo mật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7E7E95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6EF5B90" w14:textId="77777777" w:rsidR="00340F4E" w:rsidRDefault="00000000">
            <w:pPr>
              <w:spacing w:before="40" w:after="40" w:line="276" w:lineRule="auto"/>
              <w:ind w:firstLine="0"/>
              <w:jc w:val="center"/>
            </w:pPr>
            <w:r>
              <w:rPr>
                <w:b/>
                <w:color w:val="268000"/>
                <w:sz w:val="19"/>
              </w:rPr>
              <w:t>Đạt</w:t>
            </w:r>
          </w:p>
        </w:tc>
      </w:tr>
      <w:tr w:rsidR="00340F4E" w14:paraId="4214133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EF13E0" w14:textId="77777777" w:rsidR="00340F4E" w:rsidRDefault="00000000">
            <w:pPr>
              <w:spacing w:before="40" w:after="40" w:line="276" w:lineRule="auto"/>
              <w:ind w:firstLine="0"/>
              <w:jc w:val="center"/>
            </w:pPr>
            <w:r>
              <w:rPr>
                <w:b/>
                <w:sz w:val="19"/>
              </w:rPr>
              <w:t>TC-SEC-03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DA4C5E" w14:textId="77777777" w:rsidR="00340F4E" w:rsidRDefault="00000000">
            <w:pPr>
              <w:spacing w:before="40" w:after="40" w:line="276" w:lineRule="auto"/>
              <w:ind w:firstLine="0"/>
              <w:jc w:val="left"/>
            </w:pPr>
            <w:r>
              <w:rPr>
                <w:sz w:val="19"/>
              </w:rPr>
              <w:t>Bảo vệ dữ liệu nhạy cảm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B0A3BD" w14:textId="77777777" w:rsidR="00340F4E" w:rsidRDefault="00000000">
            <w:pPr>
              <w:spacing w:before="40" w:after="40" w:line="276" w:lineRule="auto"/>
              <w:ind w:firstLine="0"/>
              <w:jc w:val="left"/>
            </w:pPr>
            <w:r>
              <w:rPr>
                <w:sz w:val="19"/>
              </w:rPr>
              <w:t>Gọi API lấy thông tin hồ sơ người dùng GET /api/auth/profile/:id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9867197" w14:textId="77777777" w:rsidR="00340F4E" w:rsidRDefault="00000000">
            <w:pPr>
              <w:spacing w:before="40" w:after="40" w:line="276" w:lineRule="auto"/>
              <w:ind w:firstLine="0"/>
              <w:jc w:val="left"/>
            </w:pPr>
            <w:r>
              <w:rPr>
                <w:sz w:val="19"/>
              </w:rPr>
              <w:t>Response JSON trả về thông tin cá nhân nhưng tuyệt đối không chứa trường password trong kết quả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C05ED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03EFD1" w14:textId="77777777" w:rsidR="00340F4E" w:rsidRDefault="00000000">
            <w:pPr>
              <w:spacing w:before="40" w:after="40" w:line="276" w:lineRule="auto"/>
              <w:ind w:firstLine="0"/>
              <w:jc w:val="center"/>
            </w:pPr>
            <w:r>
              <w:rPr>
                <w:b/>
                <w:color w:val="268000"/>
                <w:sz w:val="19"/>
              </w:rPr>
              <w:t>Đạt</w:t>
            </w:r>
          </w:p>
        </w:tc>
      </w:tr>
      <w:tr w:rsidR="00340F4E" w14:paraId="347CB19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323392" w14:textId="77777777" w:rsidR="00340F4E" w:rsidRDefault="00000000">
            <w:pPr>
              <w:spacing w:before="40" w:after="40" w:line="276" w:lineRule="auto"/>
              <w:ind w:firstLine="0"/>
              <w:jc w:val="center"/>
            </w:pPr>
            <w:r>
              <w:rPr>
                <w:b/>
                <w:sz w:val="19"/>
              </w:rPr>
              <w:lastRenderedPageBreak/>
              <w:t>TC-SEC-04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F134EA" w14:textId="77777777" w:rsidR="00340F4E" w:rsidRDefault="00000000">
            <w:pPr>
              <w:spacing w:before="40" w:after="40" w:line="276" w:lineRule="auto"/>
              <w:ind w:firstLine="0"/>
              <w:jc w:val="left"/>
            </w:pPr>
            <w:r>
              <w:rPr>
                <w:sz w:val="19"/>
              </w:rPr>
              <w:t>Phòng chống SQL Injection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F87DCC8" w14:textId="77777777" w:rsidR="00340F4E" w:rsidRDefault="00000000">
            <w:pPr>
              <w:spacing w:before="40" w:after="40" w:line="276" w:lineRule="auto"/>
              <w:ind w:firstLine="0"/>
              <w:jc w:val="left"/>
            </w:pPr>
            <w:r>
              <w:rPr>
                <w:sz w:val="19"/>
              </w:rPr>
              <w:t>Nhập chuỗi ' OR '1'='1 vào ô tìm kiếm sản phẩm hoặc biểu mẫu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2DD486" w14:textId="77777777" w:rsidR="00340F4E" w:rsidRDefault="00000000">
            <w:pPr>
              <w:spacing w:before="40" w:after="40" w:line="276" w:lineRule="auto"/>
              <w:ind w:firstLine="0"/>
              <w:jc w:val="left"/>
            </w:pPr>
            <w:r>
              <w:rPr>
                <w:sz w:val="19"/>
              </w:rPr>
              <w:t>Hệ thống sử dụng Prepared Statements của thư viện mysql2, xử lý an toàn tham số đầu vào, không bị khai thác lỗ hổng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3EF9D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A045D51" w14:textId="77777777" w:rsidR="00340F4E" w:rsidRDefault="00000000">
            <w:pPr>
              <w:spacing w:before="40" w:after="40" w:line="276" w:lineRule="auto"/>
              <w:ind w:firstLine="0"/>
              <w:jc w:val="center"/>
            </w:pPr>
            <w:r>
              <w:rPr>
                <w:b/>
                <w:color w:val="268000"/>
                <w:sz w:val="19"/>
              </w:rPr>
              <w:t>Đạt</w:t>
            </w:r>
          </w:p>
        </w:tc>
      </w:tr>
      <w:tr w:rsidR="00340F4E" w14:paraId="4274FE3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EB59412" w14:textId="77777777" w:rsidR="00340F4E" w:rsidRDefault="00000000">
            <w:pPr>
              <w:spacing w:before="40" w:after="40" w:line="276" w:lineRule="auto"/>
              <w:ind w:firstLine="0"/>
              <w:jc w:val="center"/>
            </w:pPr>
            <w:r>
              <w:rPr>
                <w:b/>
                <w:sz w:val="19"/>
              </w:rPr>
              <w:t>TC-SEC-05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FE4272" w14:textId="77777777" w:rsidR="00340F4E" w:rsidRDefault="00000000">
            <w:pPr>
              <w:spacing w:before="40" w:after="40" w:line="276" w:lineRule="auto"/>
              <w:ind w:firstLine="0"/>
              <w:jc w:val="left"/>
            </w:pPr>
            <w:r>
              <w:rPr>
                <w:sz w:val="19"/>
              </w:rPr>
              <w:t>Toàn vẹn Transaction khi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47C2F7" w14:textId="77777777" w:rsidR="00340F4E" w:rsidRDefault="00000000">
            <w:pPr>
              <w:spacing w:before="40" w:after="40" w:line="276" w:lineRule="auto"/>
              <w:ind w:firstLine="0"/>
              <w:jc w:val="left"/>
            </w:pPr>
            <w:r>
              <w:rPr>
                <w:sz w:val="19"/>
              </w:rPr>
              <w:t>Hai tài khoản đồng thời bấm đặt mua 1 mặt hàng chỉ còn đúng 1 sản phẩm trong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0F565F" w14:textId="77777777" w:rsidR="00340F4E" w:rsidRDefault="00000000">
            <w:pPr>
              <w:spacing w:before="40" w:after="40" w:line="276" w:lineRule="auto"/>
              <w:ind w:firstLine="0"/>
              <w:jc w:val="left"/>
            </w:pPr>
            <w:r>
              <w:rPr>
                <w:sz w:val="19"/>
              </w:rPr>
              <w:t>Cơ chế SELECT ... FOR UPDATE khóa hàng; 1 đơn thành công, đơn còn lại bị từ chối và Rollback toàn bộ Transaction, không âm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714FC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C0E7A42" w14:textId="77777777" w:rsidR="00340F4E" w:rsidRDefault="00000000">
            <w:pPr>
              <w:spacing w:before="40" w:after="40" w:line="276" w:lineRule="auto"/>
              <w:ind w:firstLine="0"/>
              <w:jc w:val="center"/>
            </w:pPr>
            <w:r>
              <w:rPr>
                <w:b/>
                <w:color w:val="268000"/>
                <w:sz w:val="19"/>
              </w:rPr>
              <w:t>Đạt</w:t>
            </w:r>
          </w:p>
        </w:tc>
      </w:tr>
    </w:tbl>
    <w:p w14:paraId="1D4914FE" w14:textId="77777777" w:rsidR="00340F4E" w:rsidRDefault="00000000">
      <w:r>
        <w:t>Nhóm test case cài đặt và build kiểm tra khả năng khởi động hệ thống, cấu hình môi trường và kết nối dịch vụ.</w:t>
      </w:r>
    </w:p>
    <w:p w14:paraId="17B710AB" w14:textId="77777777" w:rsidR="00340F4E" w:rsidRDefault="00000000">
      <w:pPr>
        <w:pStyle w:val="CaptionTable"/>
      </w:pPr>
      <w:r>
        <w:t>Bảng 4.</w:t>
      </w:r>
      <w:r>
        <w:fldChar w:fldCharType="begin"/>
      </w:r>
      <w:r>
        <w:instrText>SEQ Bảng \* ARABIC</w:instrText>
      </w:r>
      <w:r>
        <w:fldChar w:fldCharType="separate"/>
      </w:r>
      <w:r>
        <w:t>23</w:t>
      </w:r>
      <w:r>
        <w:fldChar w:fldCharType="end"/>
      </w:r>
      <w:r>
        <w:t>. Test case cài đặt, build và triển khai ứng dụng</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BA17201"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5073308"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03D9B9C"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687AA7B"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DA3FF5D"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883B9E"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0641C60" w14:textId="77777777" w:rsidR="00340F4E" w:rsidRDefault="00000000">
            <w:pPr>
              <w:spacing w:before="40" w:after="40" w:line="276" w:lineRule="auto"/>
              <w:ind w:firstLine="0"/>
              <w:jc w:val="center"/>
            </w:pPr>
            <w:r>
              <w:rPr>
                <w:b/>
                <w:color w:val="FFFFFF"/>
                <w:sz w:val="20"/>
              </w:rPr>
              <w:t>Đánh giá</w:t>
            </w:r>
          </w:p>
        </w:tc>
      </w:tr>
      <w:tr w:rsidR="00340F4E" w14:paraId="61F7103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9F7632" w14:textId="77777777" w:rsidR="00340F4E" w:rsidRDefault="00000000">
            <w:pPr>
              <w:spacing w:before="40" w:after="40" w:line="276" w:lineRule="auto"/>
              <w:ind w:firstLine="0"/>
              <w:jc w:val="center"/>
            </w:pPr>
            <w:r>
              <w:rPr>
                <w:b/>
                <w:sz w:val="19"/>
              </w:rPr>
              <w:t>TC-ENV-01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F8609DE" w14:textId="77777777" w:rsidR="00340F4E" w:rsidRDefault="00000000">
            <w:pPr>
              <w:spacing w:before="40" w:after="40" w:line="276" w:lineRule="auto"/>
              <w:ind w:firstLine="0"/>
              <w:jc w:val="left"/>
            </w:pPr>
            <w:r>
              <w:rPr>
                <w:sz w:val="19"/>
              </w:rPr>
              <w:t>Khởi động Backend Express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358235" w14:textId="77777777" w:rsidR="00340F4E" w:rsidRDefault="00000000">
            <w:pPr>
              <w:spacing w:before="40" w:after="40" w:line="276" w:lineRule="auto"/>
              <w:ind w:firstLine="0"/>
              <w:jc w:val="left"/>
            </w:pPr>
            <w:r>
              <w:rPr>
                <w:sz w:val="19"/>
              </w:rPr>
              <w:t>Chạy lệnh `npm run server` hoặc `node server.js`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D10F23" w14:textId="77777777" w:rsidR="00340F4E" w:rsidRDefault="00000000">
            <w:pPr>
              <w:spacing w:before="40" w:after="40" w:line="276" w:lineRule="auto"/>
              <w:ind w:firstLine="0"/>
              <w:jc w:val="left"/>
            </w:pPr>
            <w:r>
              <w:rPr>
                <w:sz w:val="19"/>
              </w:rPr>
              <w:t>Server khởi động thành công trên cổng 5000, in thông báo kết nối MySQL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63E6A1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77B211" w14:textId="77777777" w:rsidR="00340F4E" w:rsidRDefault="00000000">
            <w:pPr>
              <w:spacing w:before="40" w:after="40" w:line="276" w:lineRule="auto"/>
              <w:ind w:firstLine="0"/>
              <w:jc w:val="center"/>
            </w:pPr>
            <w:r>
              <w:rPr>
                <w:b/>
                <w:color w:val="268000"/>
                <w:sz w:val="19"/>
              </w:rPr>
              <w:t>Đạt</w:t>
            </w:r>
          </w:p>
        </w:tc>
      </w:tr>
      <w:tr w:rsidR="00340F4E" w14:paraId="2BA6D07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E36DABC" w14:textId="77777777" w:rsidR="00340F4E" w:rsidRDefault="00000000">
            <w:pPr>
              <w:spacing w:before="40" w:after="40" w:line="276" w:lineRule="auto"/>
              <w:ind w:firstLine="0"/>
              <w:jc w:val="center"/>
            </w:pPr>
            <w:r>
              <w:rPr>
                <w:b/>
                <w:sz w:val="19"/>
              </w:rPr>
              <w:t>TC-ENV-02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7251AF" w14:textId="77777777" w:rsidR="00340F4E" w:rsidRDefault="00000000">
            <w:pPr>
              <w:spacing w:before="40" w:after="40" w:line="276" w:lineRule="auto"/>
              <w:ind w:firstLine="0"/>
              <w:jc w:val="left"/>
            </w:pPr>
            <w:r>
              <w:rPr>
                <w:sz w:val="19"/>
              </w:rPr>
              <w:t>Khởi tạo CSDL tự động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B49C4A" w14:textId="77777777" w:rsidR="00340F4E" w:rsidRDefault="00000000">
            <w:pPr>
              <w:spacing w:before="40" w:after="40" w:line="276" w:lineRule="auto"/>
              <w:ind w:firstLine="0"/>
              <w:jc w:val="left"/>
            </w:pPr>
            <w:r>
              <w:rPr>
                <w:sz w:val="19"/>
              </w:rPr>
              <w:t>Chạy lệnh `npm run init-db` hoặc `node init_db.js`</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DC8424" w14:textId="77777777" w:rsidR="00340F4E" w:rsidRDefault="00000000">
            <w:pPr>
              <w:spacing w:before="40" w:after="40" w:line="276" w:lineRule="auto"/>
              <w:ind w:firstLine="0"/>
              <w:jc w:val="left"/>
            </w:pPr>
            <w:r>
              <w:rPr>
                <w:sz w:val="19"/>
              </w:rPr>
              <w:t>Tạo đủ 8 bảng thực thể chính và nạp dữ liệu mẫu ban đầu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C6614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8F8324" w14:textId="77777777" w:rsidR="00340F4E" w:rsidRDefault="00000000">
            <w:pPr>
              <w:spacing w:before="40" w:after="40" w:line="276" w:lineRule="auto"/>
              <w:ind w:firstLine="0"/>
              <w:jc w:val="center"/>
            </w:pPr>
            <w:r>
              <w:rPr>
                <w:b/>
                <w:color w:val="268000"/>
                <w:sz w:val="19"/>
              </w:rPr>
              <w:t>Đạt</w:t>
            </w:r>
          </w:p>
        </w:tc>
      </w:tr>
      <w:tr w:rsidR="00340F4E" w14:paraId="7837C31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97937C" w14:textId="77777777" w:rsidR="00340F4E" w:rsidRDefault="00000000">
            <w:pPr>
              <w:spacing w:before="40" w:after="40" w:line="276" w:lineRule="auto"/>
              <w:ind w:firstLine="0"/>
              <w:jc w:val="center"/>
            </w:pPr>
            <w:r>
              <w:rPr>
                <w:b/>
                <w:sz w:val="19"/>
              </w:rPr>
              <w:t>TC-ENV-03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01CF5F" w14:textId="77777777" w:rsidR="00340F4E" w:rsidRDefault="00000000">
            <w:pPr>
              <w:spacing w:before="40" w:after="40" w:line="276" w:lineRule="auto"/>
              <w:ind w:firstLine="0"/>
              <w:jc w:val="left"/>
            </w:pPr>
            <w:r>
              <w:rPr>
                <w:sz w:val="19"/>
              </w:rPr>
              <w:t>Chạy ứng dụng Expo Client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7D2263" w14:textId="77777777" w:rsidR="00340F4E" w:rsidRDefault="00000000">
            <w:pPr>
              <w:spacing w:before="40" w:after="40" w:line="276" w:lineRule="auto"/>
              <w:ind w:firstLine="0"/>
              <w:jc w:val="left"/>
            </w:pPr>
            <w:r>
              <w:rPr>
                <w:sz w:val="19"/>
              </w:rPr>
              <w:t>Chạy lệnh `npx expo start` và quét mã QR trên thiết bị thật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9D169E" w14:textId="77777777" w:rsidR="00340F4E" w:rsidRDefault="00000000">
            <w:pPr>
              <w:spacing w:before="40" w:after="40" w:line="276" w:lineRule="auto"/>
              <w:ind w:firstLine="0"/>
              <w:jc w:val="left"/>
            </w:pPr>
            <w:r>
              <w:rPr>
                <w:sz w:val="19"/>
              </w:rPr>
              <w:t>Ứng dụng biên dịch Metro Bundler thành công, tải và hiển thị giao diện mượt mà</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797F8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1ED0A9" w14:textId="77777777" w:rsidR="00340F4E" w:rsidRDefault="00000000">
            <w:pPr>
              <w:spacing w:before="40" w:after="40" w:line="276" w:lineRule="auto"/>
              <w:ind w:firstLine="0"/>
              <w:jc w:val="center"/>
            </w:pPr>
            <w:r>
              <w:rPr>
                <w:b/>
                <w:color w:val="268000"/>
                <w:sz w:val="19"/>
              </w:rPr>
              <w:t>Đạt</w:t>
            </w:r>
          </w:p>
        </w:tc>
      </w:tr>
      <w:tr w:rsidR="00340F4E" w14:paraId="02AEE75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E43AE62" w14:textId="77777777" w:rsidR="00340F4E" w:rsidRDefault="00000000">
            <w:pPr>
              <w:spacing w:before="40" w:after="40" w:line="276" w:lineRule="auto"/>
              <w:ind w:firstLine="0"/>
              <w:jc w:val="center"/>
            </w:pPr>
            <w:r>
              <w:rPr>
                <w:b/>
                <w:sz w:val="19"/>
              </w:rPr>
              <w:t>TC-ENV-04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85B074" w14:textId="77777777" w:rsidR="00340F4E" w:rsidRDefault="00000000">
            <w:pPr>
              <w:spacing w:before="40" w:after="40" w:line="276" w:lineRule="auto"/>
              <w:ind w:firstLine="0"/>
              <w:jc w:val="left"/>
            </w:pPr>
            <w:r>
              <w:rPr>
                <w:sz w:val="19"/>
              </w:rPr>
              <w:t>Kiểm tra kết nối đa nền tảng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CF3D97" w14:textId="77777777" w:rsidR="00340F4E" w:rsidRDefault="00000000">
            <w:pPr>
              <w:spacing w:before="40" w:after="40" w:line="276" w:lineRule="auto"/>
              <w:ind w:firstLine="0"/>
              <w:jc w:val="left"/>
            </w:pPr>
            <w:r>
              <w:rPr>
                <w:sz w:val="19"/>
              </w:rPr>
              <w:t>Gửi request từ ứng dụng di động tới API backend trên mạng nội bộ LAN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7A8F77" w14:textId="77777777" w:rsidR="00340F4E" w:rsidRDefault="00000000">
            <w:pPr>
              <w:spacing w:after="0"/>
              <w:ind w:firstLine="0"/>
              <w:jc w:val="left"/>
            </w:pPr>
            <w:r>
              <w:rPr>
                <w:sz w:val="21"/>
              </w:rPr>
              <w:t>Giao tiếp mạng thông suốt, dữ liệu JSON được nhận và hiển thị đúng trên cả Mobile và Web sau khi API phản hồi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DE984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83CF27" w14:textId="77777777" w:rsidR="00340F4E" w:rsidRDefault="00000000">
            <w:pPr>
              <w:spacing w:before="40" w:after="40" w:line="276" w:lineRule="auto"/>
              <w:ind w:firstLine="0"/>
              <w:jc w:val="center"/>
            </w:pPr>
            <w:r>
              <w:rPr>
                <w:b/>
                <w:color w:val="268000"/>
                <w:sz w:val="19"/>
              </w:rPr>
              <w:t>Đạt</w:t>
            </w:r>
          </w:p>
        </w:tc>
      </w:tr>
    </w:tbl>
    <w:p w14:paraId="0AED8265" w14:textId="77777777" w:rsidR="00340F4E" w:rsidRDefault="00000000">
      <w:pPr>
        <w:pStyle w:val="Heading2"/>
        <w:jc w:val="left"/>
      </w:pPr>
      <w:bookmarkStart w:id="239" w:name="_Toc242800489"/>
      <w:r>
        <w:rPr>
          <w:rFonts w:ascii="Times New Roman" w:hAnsi="Times New Roman"/>
          <w:b w:val="0"/>
        </w:rPr>
        <w:t>4.7. Đánh giá kết quả triển khai và kiểm thử</w:t>
      </w:r>
      <w:bookmarkEnd w:id="239"/>
    </w:p>
    <w:p w14:paraId="54B0205A" w14:textId="77777777" w:rsidR="00340F4E" w:rsidRDefault="00000000">
      <w:pPr>
        <w:pStyle w:val="Heading3"/>
        <w:jc w:val="left"/>
      </w:pPr>
      <w:bookmarkStart w:id="240" w:name="_Toc242800490"/>
      <w:r>
        <w:rPr>
          <w:rFonts w:ascii="Times New Roman" w:hAnsi="Times New Roman"/>
          <w:b w:val="0"/>
        </w:rPr>
        <w:t>4.7.1. Kết quả đạt được</w:t>
      </w:r>
      <w:bookmarkEnd w:id="240"/>
    </w:p>
    <w:p w14:paraId="03D60E5B" w14:textId="77777777" w:rsidR="00340F4E" w:rsidRDefault="00000000">
      <w:r>
        <w:t>Hệ thống đã triển khai được ứng dụng thương mại điện tử thời trang đa nền tảng với các chức năng chính gồm quản lý sản phẩm theo Size/Màu, gợi ý kích cỡ rule-</w:t>
      </w:r>
      <w:r>
        <w:lastRenderedPageBreak/>
        <w:t>based, giỏ hàng, đặt hàng COD/VietQR, voucher theo điều kiện VIP, transaction khi tạo đơn, theo dõi đơn, đổi/trả, đánh giá, yêu thích và các chức năng quản trị sản phẩm, đơn hàng, tài khoản, voucher, nhập kho/BATCH/QC. Kết quả kiểm thử trong môi trường cục bộ cho thấy các chức năng chính hoạt động ổn định trong phạm vi bài tập lớn.</w:t>
      </w:r>
    </w:p>
    <w:p w14:paraId="45F1724E" w14:textId="77777777" w:rsidR="005550DC" w:rsidRDefault="00000000">
      <w:r>
        <w:t>Hệ thống đồng thời đã tích hợp giao diện mô-đun trợ lý tư vấn trên ứng dụng khách hàng, hỗ trợ tiếp cận nhanh các nhóm yêu cầu về kích cỡ, sản phẩm, đơn hàng và thông tin mua sắm thường gặp.</w:t>
      </w:r>
    </w:p>
    <w:p w14:paraId="5ABAEB7B" w14:textId="77777777" w:rsidR="00340F4E" w:rsidRDefault="00000000">
      <w:r>
        <w:t>Bộ kiểm thử chính thức gồm 98 Test Cases: 56 ca cho phân hệ Khách hàng, 33 ca cho phân hệ Quản trị viên, 5 ca cho an toàn/bảo mật &amp; giao dịch đồng thời và 4 ca cho cài đặt/build/triển khai. Toàn bộ 98/98 ca đạt kết quả mong đợi trong môi trường kiểm thử cục bộ.</w:t>
      </w:r>
    </w:p>
    <w:p w14:paraId="4FE8C305" w14:textId="77777777" w:rsidR="00340F4E" w:rsidRDefault="00000000">
      <w:r>
        <w:t>Bảng sau tổng hợp quy mô và kết quả kiểm thử theo từng nhóm chức năng.</w:t>
      </w:r>
    </w:p>
    <w:p w14:paraId="2F8E81E4" w14:textId="77777777" w:rsidR="00340F4E" w:rsidRDefault="00000000">
      <w:pPr>
        <w:pStyle w:val="CaptionTable"/>
      </w:pPr>
      <w:r>
        <w:t>Bảng 4.</w:t>
      </w:r>
      <w:r>
        <w:fldChar w:fldCharType="begin"/>
      </w:r>
      <w:r>
        <w:instrText>SEQ Bảng \* ARABIC</w:instrText>
      </w:r>
      <w:r>
        <w:fldChar w:fldCharType="separate"/>
      </w:r>
      <w:r>
        <w:t>24</w:t>
      </w:r>
      <w:r>
        <w:fldChar w:fldCharType="end"/>
      </w:r>
      <w:r>
        <w:t>. Tổng hợp kết quả kiểm thử các phân hệ chức năng hệ thống ThoiTrangHD</w:t>
      </w:r>
    </w:p>
    <w:tbl>
      <w:tblPr>
        <w:tblW w:w="0" w:type="auto"/>
        <w:jc w:val="center"/>
        <w:tblCellMar>
          <w:top w:w="80" w:type="dxa"/>
          <w:left w:w="100" w:type="dxa"/>
          <w:bottom w:w="80" w:type="dxa"/>
          <w:right w:w="100" w:type="dxa"/>
        </w:tblCellMar>
        <w:tblLook w:val="04A0" w:firstRow="1" w:lastRow="0" w:firstColumn="1" w:lastColumn="0" w:noHBand="0" w:noVBand="1"/>
      </w:tblPr>
      <w:tblGrid>
        <w:gridCol w:w="2952"/>
        <w:gridCol w:w="2376"/>
        <w:gridCol w:w="1224"/>
        <w:gridCol w:w="1224"/>
        <w:gridCol w:w="1296"/>
      </w:tblGrid>
      <w:tr w:rsidR="00340F4E" w14:paraId="08312C2E" w14:textId="77777777">
        <w:trPr>
          <w:cantSplit/>
          <w:tblHeader/>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19D0F6" w14:textId="77777777" w:rsidR="00340F4E" w:rsidRDefault="00000000">
            <w:pPr>
              <w:spacing w:before="40" w:after="40" w:line="276" w:lineRule="auto"/>
              <w:ind w:firstLine="0"/>
              <w:jc w:val="center"/>
            </w:pPr>
            <w:r>
              <w:rPr>
                <w:b/>
                <w:color w:val="FFFFFF"/>
                <w:sz w:val="20"/>
              </w:rPr>
              <w:t>Phân hệ / Nhóm chức năng</w:t>
            </w:r>
          </w:p>
        </w:tc>
        <w:tc>
          <w:tcPr>
            <w:tcW w:w="237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E722BA2" w14:textId="77777777" w:rsidR="00340F4E" w:rsidRDefault="00000000">
            <w:pPr>
              <w:spacing w:before="40" w:after="40" w:line="276" w:lineRule="auto"/>
              <w:ind w:firstLine="0"/>
              <w:jc w:val="center"/>
            </w:pPr>
            <w:r>
              <w:rPr>
                <w:b/>
                <w:color w:val="FFFFFF"/>
                <w:sz w:val="20"/>
              </w:rPr>
              <w:t>Số bảng kiểm thử</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D00BD85" w14:textId="77777777" w:rsidR="00340F4E" w:rsidRDefault="00000000">
            <w:pPr>
              <w:spacing w:before="40" w:after="40" w:line="276" w:lineRule="auto"/>
              <w:ind w:firstLine="0"/>
              <w:jc w:val="center"/>
            </w:pPr>
            <w:r>
              <w:rPr>
                <w:b/>
                <w:color w:val="FFFFFF"/>
                <w:sz w:val="20"/>
              </w:rPr>
              <w:t>Số ca kiểm thử (TC)</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0735EB9" w14:textId="77777777" w:rsidR="00340F4E" w:rsidRDefault="00000000">
            <w:pPr>
              <w:spacing w:before="40" w:after="40" w:line="276" w:lineRule="auto"/>
              <w:ind w:firstLine="0"/>
              <w:jc w:val="center"/>
            </w:pPr>
            <w:r>
              <w:rPr>
                <w:b/>
                <w:color w:val="FFFFFF"/>
                <w:sz w:val="20"/>
              </w:rPr>
              <w:t>Số ca Đạt</w:t>
            </w:r>
          </w:p>
        </w:tc>
        <w:tc>
          <w:tcPr>
            <w:tcW w:w="129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505BD04" w14:textId="77777777" w:rsidR="00340F4E" w:rsidRDefault="00000000">
            <w:pPr>
              <w:spacing w:before="40" w:after="40" w:line="276" w:lineRule="auto"/>
              <w:ind w:firstLine="0"/>
              <w:jc w:val="center"/>
            </w:pPr>
            <w:r>
              <w:rPr>
                <w:b/>
                <w:color w:val="FFFFFF"/>
                <w:sz w:val="20"/>
              </w:rPr>
              <w:t>Tỷ lệ Đạt (%)</w:t>
            </w:r>
          </w:p>
        </w:tc>
      </w:tr>
      <w:tr w:rsidR="00340F4E" w14:paraId="43C4BC2F"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789F80" w14:textId="77777777" w:rsidR="00340F4E" w:rsidRDefault="00000000">
            <w:pPr>
              <w:spacing w:before="40" w:after="40" w:line="276" w:lineRule="auto"/>
              <w:ind w:firstLine="0"/>
              <w:jc w:val="left"/>
            </w:pPr>
            <w:r>
              <w:rPr>
                <w:b/>
                <w:sz w:val="19"/>
              </w:rPr>
              <w:t>Phân hệ Khách hàng</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8BD394" w14:textId="77777777" w:rsidR="00340F4E" w:rsidRDefault="00000000">
            <w:pPr>
              <w:spacing w:before="40" w:after="40" w:line="276" w:lineRule="auto"/>
              <w:ind w:firstLine="0"/>
              <w:jc w:val="left"/>
            </w:pPr>
            <w:r>
              <w:rPr>
                <w:sz w:val="19"/>
              </w:rPr>
              <w:t>10 bảng (Bảng 4.5 – 4.14)</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40CC0D" w14:textId="77777777" w:rsidR="00340F4E" w:rsidRDefault="00000000">
            <w:pPr>
              <w:spacing w:before="40" w:after="40" w:line="276" w:lineRule="auto"/>
              <w:ind w:firstLine="0"/>
              <w:jc w:val="center"/>
            </w:pPr>
            <w:r>
              <w:rPr>
                <w:sz w:val="19"/>
              </w:rPr>
              <w:t>56</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E0EF28" w14:textId="77777777" w:rsidR="00340F4E" w:rsidRDefault="00000000">
            <w:pPr>
              <w:spacing w:before="40" w:after="40" w:line="276" w:lineRule="auto"/>
              <w:ind w:firstLine="0"/>
              <w:jc w:val="center"/>
            </w:pPr>
            <w:r>
              <w:rPr>
                <w:sz w:val="19"/>
              </w:rPr>
              <w:t>56</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43A2AE" w14:textId="77777777" w:rsidR="00340F4E" w:rsidRDefault="00000000">
            <w:pPr>
              <w:spacing w:before="40" w:after="40" w:line="276" w:lineRule="auto"/>
              <w:ind w:firstLine="0"/>
              <w:jc w:val="center"/>
            </w:pPr>
            <w:r>
              <w:rPr>
                <w:b/>
                <w:color w:val="268000"/>
                <w:sz w:val="19"/>
              </w:rPr>
              <w:t>100%</w:t>
            </w:r>
          </w:p>
        </w:tc>
      </w:tr>
      <w:tr w:rsidR="00340F4E" w14:paraId="3AC53232"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744225" w14:textId="77777777" w:rsidR="00340F4E" w:rsidRDefault="00000000">
            <w:pPr>
              <w:spacing w:before="40" w:after="40" w:line="276" w:lineRule="auto"/>
              <w:ind w:firstLine="0"/>
              <w:jc w:val="left"/>
            </w:pPr>
            <w:r>
              <w:rPr>
                <w:b/>
                <w:sz w:val="19"/>
              </w:rPr>
              <w:t>Phân hệ Quản trị viên</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1A74F0" w14:textId="77777777" w:rsidR="00340F4E" w:rsidRDefault="00000000">
            <w:pPr>
              <w:spacing w:before="40" w:after="40" w:line="276" w:lineRule="auto"/>
              <w:ind w:firstLine="0"/>
              <w:jc w:val="left"/>
            </w:pPr>
            <w:r>
              <w:rPr>
                <w:sz w:val="19"/>
              </w:rPr>
              <w:t>7 bảng (Bảng 4.15 – 4.21)</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04D974" w14:textId="77777777" w:rsidR="00340F4E" w:rsidRDefault="00000000">
            <w:pPr>
              <w:spacing w:before="40" w:after="40" w:line="276" w:lineRule="auto"/>
              <w:ind w:firstLine="0"/>
              <w:jc w:val="center"/>
            </w:pPr>
            <w:r>
              <w:rPr>
                <w:sz w:val="19"/>
              </w:rPr>
              <w:t>33</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170ECE" w14:textId="77777777" w:rsidR="00340F4E" w:rsidRDefault="00000000">
            <w:pPr>
              <w:spacing w:before="40" w:after="40" w:line="276" w:lineRule="auto"/>
              <w:ind w:firstLine="0"/>
              <w:jc w:val="center"/>
            </w:pPr>
            <w:r>
              <w:rPr>
                <w:sz w:val="19"/>
              </w:rPr>
              <w:t>33</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9FE29B" w14:textId="77777777" w:rsidR="00340F4E" w:rsidRDefault="00000000">
            <w:pPr>
              <w:spacing w:before="40" w:after="40" w:line="276" w:lineRule="auto"/>
              <w:ind w:firstLine="0"/>
              <w:jc w:val="center"/>
            </w:pPr>
            <w:r>
              <w:rPr>
                <w:b/>
                <w:color w:val="268000"/>
                <w:sz w:val="19"/>
              </w:rPr>
              <w:t>100%</w:t>
            </w:r>
          </w:p>
        </w:tc>
      </w:tr>
      <w:tr w:rsidR="00340F4E" w14:paraId="333EC614"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23727E" w14:textId="77777777" w:rsidR="00340F4E" w:rsidRDefault="00000000">
            <w:pPr>
              <w:spacing w:before="40" w:after="40" w:line="276" w:lineRule="auto"/>
              <w:ind w:firstLine="0"/>
              <w:jc w:val="left"/>
            </w:pPr>
            <w:r>
              <w:rPr>
                <w:b/>
                <w:sz w:val="19"/>
              </w:rPr>
              <w:t>An toàn, bảo mật &amp; Giao dịch đồng thời</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EC2CCD" w14:textId="77777777" w:rsidR="00340F4E" w:rsidRDefault="00000000">
            <w:pPr>
              <w:spacing w:before="40" w:after="40" w:line="276" w:lineRule="auto"/>
              <w:ind w:firstLine="0"/>
              <w:jc w:val="left"/>
            </w:pPr>
            <w:r>
              <w:rPr>
                <w:sz w:val="19"/>
              </w:rPr>
              <w:t>1 bảng (Bảng 4.22)</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7FBD4C" w14:textId="77777777" w:rsidR="00340F4E" w:rsidRDefault="00000000">
            <w:pPr>
              <w:spacing w:before="40" w:after="40" w:line="276" w:lineRule="auto"/>
              <w:ind w:firstLine="0"/>
              <w:jc w:val="center"/>
            </w:pPr>
            <w:r>
              <w:rPr>
                <w:sz w:val="19"/>
              </w:rPr>
              <w:t>5</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8DB3CC" w14:textId="77777777" w:rsidR="00340F4E" w:rsidRDefault="00000000">
            <w:pPr>
              <w:spacing w:before="40" w:after="40" w:line="276" w:lineRule="auto"/>
              <w:ind w:firstLine="0"/>
              <w:jc w:val="center"/>
            </w:pPr>
            <w:r>
              <w:rPr>
                <w:sz w:val="19"/>
              </w:rPr>
              <w:t>5</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D3772DF" w14:textId="77777777" w:rsidR="00340F4E" w:rsidRDefault="00000000">
            <w:pPr>
              <w:spacing w:before="40" w:after="40" w:line="276" w:lineRule="auto"/>
              <w:ind w:firstLine="0"/>
              <w:jc w:val="center"/>
            </w:pPr>
            <w:r>
              <w:rPr>
                <w:b/>
                <w:color w:val="268000"/>
                <w:sz w:val="19"/>
              </w:rPr>
              <w:t>100%</w:t>
            </w:r>
          </w:p>
        </w:tc>
      </w:tr>
      <w:tr w:rsidR="00340F4E" w14:paraId="3565EB6B"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41CAC8" w14:textId="77777777" w:rsidR="00340F4E" w:rsidRDefault="00000000">
            <w:pPr>
              <w:spacing w:before="40" w:after="40" w:line="276" w:lineRule="auto"/>
              <w:ind w:firstLine="0"/>
              <w:jc w:val="left"/>
            </w:pPr>
            <w:r>
              <w:rPr>
                <w:b/>
                <w:sz w:val="19"/>
              </w:rPr>
              <w:t>Cài đặt, build &amp; Triển khai ứng dụng</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0D0225" w14:textId="77777777" w:rsidR="00340F4E" w:rsidRDefault="00000000">
            <w:pPr>
              <w:spacing w:before="40" w:after="40" w:line="276" w:lineRule="auto"/>
              <w:ind w:firstLine="0"/>
              <w:jc w:val="left"/>
            </w:pPr>
            <w:r>
              <w:rPr>
                <w:sz w:val="19"/>
              </w:rPr>
              <w:t>1 bảng (Bảng 4.23)</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1814B8" w14:textId="77777777" w:rsidR="00340F4E" w:rsidRDefault="00000000">
            <w:pPr>
              <w:spacing w:before="40" w:after="40" w:line="276" w:lineRule="auto"/>
              <w:ind w:firstLine="0"/>
              <w:jc w:val="center"/>
            </w:pPr>
            <w:r>
              <w:rPr>
                <w:sz w:val="19"/>
              </w:rPr>
              <w:t>4</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DF9110" w14:textId="77777777" w:rsidR="00340F4E" w:rsidRDefault="00000000">
            <w:pPr>
              <w:spacing w:before="40" w:after="40" w:line="276" w:lineRule="auto"/>
              <w:ind w:firstLine="0"/>
              <w:jc w:val="center"/>
            </w:pPr>
            <w:r>
              <w:rPr>
                <w:sz w:val="19"/>
              </w:rPr>
              <w:t>4</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CCF1D3" w14:textId="77777777" w:rsidR="00340F4E" w:rsidRDefault="00000000">
            <w:pPr>
              <w:spacing w:before="40" w:after="40" w:line="276" w:lineRule="auto"/>
              <w:ind w:firstLine="0"/>
              <w:jc w:val="center"/>
            </w:pPr>
            <w:r>
              <w:rPr>
                <w:b/>
                <w:color w:val="268000"/>
                <w:sz w:val="19"/>
              </w:rPr>
              <w:t>100%</w:t>
            </w:r>
          </w:p>
        </w:tc>
      </w:tr>
      <w:tr w:rsidR="00340F4E" w14:paraId="3980BBCD"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22053174" w14:textId="77777777" w:rsidR="00340F4E" w:rsidRDefault="00000000">
            <w:pPr>
              <w:spacing w:before="40" w:after="40" w:line="276" w:lineRule="auto"/>
              <w:ind w:firstLine="0"/>
              <w:jc w:val="left"/>
            </w:pPr>
            <w:r>
              <w:rPr>
                <w:b/>
                <w:sz w:val="19"/>
              </w:rPr>
              <w:t>TỔNG CỘNG HỆ THỐNG</w:t>
            </w:r>
          </w:p>
        </w:tc>
        <w:tc>
          <w:tcPr>
            <w:tcW w:w="237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3C46F0DA" w14:textId="77777777" w:rsidR="00340F4E" w:rsidRDefault="00000000">
            <w:pPr>
              <w:spacing w:before="40" w:after="40" w:line="276" w:lineRule="auto"/>
              <w:ind w:firstLine="0"/>
              <w:jc w:val="left"/>
            </w:pPr>
            <w:r>
              <w:rPr>
                <w:b/>
                <w:sz w:val="19"/>
              </w:rPr>
              <w:t>19 Bảng kịch bản</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0892C081" w14:textId="77777777" w:rsidR="00340F4E" w:rsidRDefault="00000000">
            <w:pPr>
              <w:spacing w:before="40" w:after="40" w:line="276" w:lineRule="auto"/>
              <w:ind w:firstLine="0"/>
              <w:jc w:val="center"/>
            </w:pPr>
            <w:r>
              <w:rPr>
                <w:b/>
                <w:sz w:val="19"/>
              </w:rPr>
              <w:t>98</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00EFB829" w14:textId="77777777" w:rsidR="00340F4E" w:rsidRDefault="00000000">
            <w:pPr>
              <w:spacing w:before="40" w:after="40" w:line="276" w:lineRule="auto"/>
              <w:ind w:firstLine="0"/>
              <w:jc w:val="center"/>
            </w:pPr>
            <w:r>
              <w:rPr>
                <w:b/>
                <w:sz w:val="19"/>
              </w:rPr>
              <w:t>98</w:t>
            </w:r>
          </w:p>
        </w:tc>
        <w:tc>
          <w:tcPr>
            <w:tcW w:w="129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07789F37" w14:textId="77777777" w:rsidR="00340F4E" w:rsidRDefault="00000000">
            <w:pPr>
              <w:spacing w:before="40" w:after="40" w:line="276" w:lineRule="auto"/>
              <w:ind w:firstLine="0"/>
              <w:jc w:val="center"/>
            </w:pPr>
            <w:r>
              <w:rPr>
                <w:b/>
                <w:color w:val="268000"/>
                <w:sz w:val="19"/>
              </w:rPr>
              <w:t>100%</w:t>
            </w:r>
          </w:p>
        </w:tc>
      </w:tr>
    </w:tbl>
    <w:p w14:paraId="1AB17D02" w14:textId="77777777" w:rsidR="00340F4E" w:rsidRDefault="00000000">
      <w:pPr>
        <w:pStyle w:val="Heading3"/>
        <w:jc w:val="left"/>
      </w:pPr>
      <w:bookmarkStart w:id="241" w:name="_Toc242800491"/>
      <w:r>
        <w:rPr>
          <w:rFonts w:ascii="Times New Roman" w:hAnsi="Times New Roman"/>
          <w:b w:val="0"/>
        </w:rPr>
        <w:t>4.7.2. Hạn chế</w:t>
      </w:r>
      <w:bookmarkEnd w:id="241"/>
    </w:p>
    <w:p w14:paraId="26156323" w14:textId="77777777" w:rsidR="00340F4E" w:rsidRDefault="00000000">
      <w:pPr>
        <w:ind w:left="312" w:hanging="198"/>
      </w:pPr>
      <w:r>
        <w:t>• Mật khẩu hiện được lưu theo cách triển khai học tập, chưa áp dụng băm mật khẩu bằng bcrypt/Argon2.</w:t>
      </w:r>
    </w:p>
    <w:p w14:paraId="1D88EC0A" w14:textId="77777777" w:rsidR="00340F4E" w:rsidRDefault="00000000">
      <w:pPr>
        <w:ind w:left="312" w:hanging="198"/>
      </w:pPr>
      <w:r>
        <w:t>• Chưa có cơ chế JWT/session an toàn và chưa có middleware RBAC server-side đầy đủ cho toàn bộ API quản trị.</w:t>
      </w:r>
    </w:p>
    <w:p w14:paraId="28D4098F" w14:textId="77777777" w:rsidR="00340F4E" w:rsidRDefault="00000000">
      <w:pPr>
        <w:ind w:left="312" w:hanging="198"/>
      </w:pPr>
      <w:r>
        <w:t>• VietQR mới hỗ trợ tạo mã QR phía client từ orderCode và totalPrice; chưa có webhook, callback hoặc đối soát giao dịch ngân hàng tự động.</w:t>
      </w:r>
    </w:p>
    <w:p w14:paraId="697F8931" w14:textId="77777777" w:rsidR="00340F4E" w:rsidRDefault="00000000">
      <w:pPr>
        <w:ind w:left="312" w:hanging="198"/>
      </w:pPr>
      <w:r>
        <w:t>• Quy trình Approved/Rejected của Đổi/Trả hiện chỉ cập nhật trạng thái/ghi chú, chưa tự động xử lý tồn kho tương ứng.</w:t>
      </w:r>
    </w:p>
    <w:p w14:paraId="5CBEF943" w14:textId="77777777" w:rsidR="00340F4E" w:rsidRDefault="00000000">
      <w:pPr>
        <w:ind w:left="312" w:hanging="198"/>
      </w:pPr>
      <w:r>
        <w:lastRenderedPageBreak/>
        <w:t>• Việc triển khai và kiểm thử chủ yếu thực hiện trong môi trường local/development; chưa đánh giá tải lớn, tính sẵn sàng cao và vận hành production.</w:t>
      </w:r>
    </w:p>
    <w:p w14:paraId="256D5EBA" w14:textId="77777777" w:rsidR="00340F4E" w:rsidRDefault="00000000">
      <w:pPr>
        <w:ind w:left="312" w:hanging="198"/>
      </w:pPr>
      <w:r>
        <w:t>• Kiểm tra upload ảnh hiện chưa bao phủ đầy đủ các biện pháp production như giới hạn dung lượng, MIME type, quét tệp độc hại và lưu trữ ngoài.</w:t>
      </w:r>
    </w:p>
    <w:p w14:paraId="6FD7C1CF" w14:textId="77777777" w:rsidR="00340F4E" w:rsidRDefault="00000000">
      <w:pPr>
        <w:pStyle w:val="Heading3"/>
        <w:jc w:val="left"/>
      </w:pPr>
      <w:bookmarkStart w:id="242" w:name="_Toc242800492"/>
      <w:r>
        <w:rPr>
          <w:rFonts w:ascii="Times New Roman" w:hAnsi="Times New Roman"/>
          <w:b w:val="0"/>
        </w:rPr>
        <w:t>4.7.3. Hướng phát triển</w:t>
      </w:r>
      <w:bookmarkEnd w:id="242"/>
    </w:p>
    <w:p w14:paraId="433323E6" w14:textId="77777777" w:rsidR="00340F4E" w:rsidRDefault="00000000">
      <w:r>
        <w:t>Các nội dung sau là định hướng nâng cấp trong tương lai, không được xem là chức năng đã hoàn thiện ở phiên bản hiện tại:</w:t>
      </w:r>
    </w:p>
    <w:p w14:paraId="1BF51895" w14:textId="77777777" w:rsidR="00340F4E" w:rsidRDefault="00000000">
      <w:pPr>
        <w:ind w:left="312" w:hanging="198"/>
      </w:pPr>
      <w:r>
        <w:t>• Áp dụng bcrypt hoặc Argon2 để băm mật khẩu và xây dựng JWT/session an toàn.</w:t>
      </w:r>
    </w:p>
    <w:p w14:paraId="24BCC06E" w14:textId="77777777" w:rsidR="00340F4E" w:rsidRDefault="00000000">
      <w:pPr>
        <w:ind w:left="312" w:hanging="198"/>
      </w:pPr>
      <w:r>
        <w:t>• Bổ sung middleware RBAC ở server để kiểm soát nhất quán các API theo vai trò và quyền sở hữu.</w:t>
      </w:r>
    </w:p>
    <w:p w14:paraId="782F0D8E" w14:textId="77777777" w:rsidR="00340F4E" w:rsidRDefault="00000000">
      <w:pPr>
        <w:ind w:left="312" w:hanging="198"/>
      </w:pPr>
      <w:r>
        <w:t>• Triển khai HTTPS, rate limiting, logging/audit log và quản lý secret phù hợp môi trường production.</w:t>
      </w:r>
    </w:p>
    <w:p w14:paraId="4027F95F" w14:textId="77777777" w:rsidR="00340F4E" w:rsidRDefault="00000000">
      <w:pPr>
        <w:ind w:left="312" w:hanging="198"/>
      </w:pPr>
      <w:r>
        <w:t>• Tăng cường kiểm tra file upload, giới hạn kích thước và định dạng, đồng thời cân nhắc lưu trữ object storage.</w:t>
      </w:r>
    </w:p>
    <w:p w14:paraId="589683DB" w14:textId="77777777" w:rsidR="00340F4E" w:rsidRDefault="00000000">
      <w:pPr>
        <w:ind w:left="312" w:hanging="198"/>
      </w:pPr>
      <w:r>
        <w:t>• Tích hợp webhook/cơ chế đối soát thanh toán khi có hạ tầng ngân hàng hoặc cổng thanh toán phù hợp.</w:t>
      </w:r>
    </w:p>
    <w:p w14:paraId="214D5A4D" w14:textId="77777777" w:rsidR="00340F4E" w:rsidRDefault="00000000">
      <w:pPr>
        <w:ind w:left="312" w:hanging="198"/>
      </w:pPr>
      <w:r>
        <w:t>• Hoàn thiện workflow Đổi/Trả gắn với kiểm tra biến thể và điều chỉnh tồn kho theo kết quả xử lý.</w:t>
      </w:r>
    </w:p>
    <w:p w14:paraId="2F8E0B79" w14:textId="77777777" w:rsidR="005550DC" w:rsidRDefault="00000000">
      <w:pPr>
        <w:ind w:left="312" w:hanging="198"/>
      </w:pPr>
      <w:r>
        <w:t>• Tiếp tục hoàn thiện mô-đun trợ lý theo hướng tăng cường xác thực khi tra cứu đơn hàng, cá nhân hóa gợi ý sản phẩm và tích hợp mô hình ngôn ngữ cloud khi có cấu hình dịch vụ phù hợp.</w:t>
      </w:r>
    </w:p>
    <w:p w14:paraId="775AF014" w14:textId="77777777" w:rsidR="00340F4E" w:rsidRDefault="00000000">
      <w:pPr>
        <w:ind w:left="312" w:hanging="198"/>
      </w:pPr>
      <w:r>
        <w:t>• Đóng gói và triển khai hệ thống lên môi trường production, bổ sung giám sát, sao lưu và kiểm thử hiệu năng.</w:t>
      </w:r>
    </w:p>
    <w:p w14:paraId="76B92846" w14:textId="77777777" w:rsidR="00340F4E" w:rsidRDefault="00000000">
      <w:r>
        <w:t>Kết luận chương: Chương 4 đã trình bày môi trường triển khai, cách hiện thực các thành phần chính, giao diện thực tế của hai phân hệ, các luồng nghiệp vụ tiêu biểu và kết quả kiểm thử của ThoiTrangHD. Bộ 98 Test Cases cung cấp cơ sở đối chiếu hành vi chức năng trong môi trường cục bộ; đồng thời các hạn chế về xác thực, phân quyền server-side, đối soát VietQR, xử lý tồn kho sau Đổi/Trả và triển khai thực tế được nêu rõ để xác định phạm vi hiện tại và hướng phát triển tiếp theo của hệ thống.</w:t>
      </w:r>
    </w:p>
    <w:p w14:paraId="384AECC2" w14:textId="77777777" w:rsidR="00892C45" w:rsidRDefault="00000000">
      <w:pPr>
        <w:pStyle w:val="Heading1"/>
        <w:pageBreakBefore/>
        <w:spacing w:before="0" w:after="160" w:line="276" w:lineRule="auto"/>
      </w:pPr>
      <w:bookmarkStart w:id="243" w:name="_Toc230427993"/>
      <w:bookmarkStart w:id="244" w:name="_Toc230438431"/>
      <w:bookmarkStart w:id="245" w:name="_Toc242800493"/>
      <w:r>
        <w:rPr>
          <w:rFonts w:ascii="Times New Roman" w:eastAsia="Times New Roman" w:hAnsi="Times New Roman"/>
        </w:rPr>
        <w:lastRenderedPageBreak/>
        <w:t>KẾT LUẬN</w:t>
      </w:r>
      <w:bookmarkEnd w:id="243"/>
      <w:bookmarkEnd w:id="244"/>
      <w:bookmarkEnd w:id="245"/>
    </w:p>
    <w:p w14:paraId="2D699489" w14:textId="77777777" w:rsidR="00340F4E" w:rsidRDefault="00000000">
      <w:r>
        <w:t>Bài tập lớn “Xây dựng ứng dụng quản lý bán hàng thời trang đa nền tảng” đã thực hiện các bước từ khảo sát yêu cầu, phân tích và thiết kế UML, xây dựng cơ sở dữ liệu đến triển khai và kiểm thử hệ thống. Kết quả đạt được là một ứng dụng mua sắm thời trang hoạt động trên Mobile/Web, phục vụ cả người dùng mua hàng và quản trị viên vận hành dữ liệu.</w:t>
      </w:r>
    </w:p>
    <w:p w14:paraId="46741F3D" w14:textId="77777777" w:rsidR="00340F4E" w:rsidRDefault="00000000">
      <w:r>
        <w:t>Các chức năng chính của phân hệ Khách hàng gồm đăng ký/đăng nhập, xem và tìm kiếm sản phẩm, lựa chọn Size/Màu, gợi ý kích cỡ theo quy tắc, giỏ hàng, Voucher, đặt hàng COD/VietQR, theo dõi đơn, Đổi/Trả, đánh giá, yêu thích, hồ sơ cá nhân và mô-đun trợ lý tư vấn hỗ trợ người dùng. Phân hệ Quản trị viên hỗ trợ Dashboard, quản lý sản phẩm, nhập kho theo lô/QC, đơn hàng, yêu cầu Đổi/Trả, Voucher và tài khoản/phân quyền user/admin.</w:t>
      </w:r>
    </w:p>
    <w:p w14:paraId="6FDF4E55" w14:textId="77777777" w:rsidR="00340F4E" w:rsidRDefault="00000000">
      <w:r>
        <w:t>Về công nghệ, phía client được xây dựng bằng React Native 0.81.5, Expo SDK 54, Expo Router và TypeScript; phía back-end sử dụng Node.js, Express 5 và REST/JSON; dữ liệu được quản lý bằng MySQL thông qua mysql2/promise và connection pool. Nghiệp vụ tạo đơn sử dụng Transaction, SELECT ... FOR UPDATE, commit/rollback để tăng tính nhất quán giữa đơn hàng và tồn kho; VietQR được tạo ở phía client sau khi đơn đã được ghi nhận.</w:t>
      </w:r>
    </w:p>
    <w:p w14:paraId="64CD17A6" w14:textId="77777777" w:rsidR="00340F4E" w:rsidRDefault="00000000">
      <w:r>
        <w:t>Bộ kiểm thử chính thức gồm 98 Test Cases và đạt 98/98 trong môi trường kiểm thử cục bộ, bao phủ 56 ca Khách hàng, 33 ca Quản trị viên, 5 ca an toàn/bảo mật và giao dịch đồng thời, cùng 4 ca cài đặt/build/triển khai. Hệ thống vẫn còn các giới hạn như chưa băm mật khẩu, chưa có JWT/session và RBAC server-side đầy đủ, chưa đối soát giao dịch VietQR tự động, chưa tự động xử lý tồn kho sau khi duyệt Đổi/Trả và chưa triển khai ở môi trường production; đây là các hướng cần tiếp tục nghiên cứu và hoàn thiện khi mở rộng đề tài.</w:t>
      </w:r>
    </w:p>
    <w:p w14:paraId="2B11366A" w14:textId="77777777" w:rsidR="00892C45" w:rsidRDefault="00000000">
      <w:pPr>
        <w:pStyle w:val="Heading1"/>
        <w:pageBreakBefore/>
        <w:spacing w:before="0" w:after="160" w:line="276" w:lineRule="auto"/>
      </w:pPr>
      <w:bookmarkStart w:id="246" w:name="_Toc230427994"/>
      <w:bookmarkStart w:id="247" w:name="_Toc230438432"/>
      <w:bookmarkStart w:id="248" w:name="_Toc242800494"/>
      <w:r>
        <w:rPr>
          <w:rFonts w:ascii="Times New Roman" w:eastAsia="Times New Roman" w:hAnsi="Times New Roman"/>
        </w:rPr>
        <w:lastRenderedPageBreak/>
        <w:t>TÀI LIỆU THAM KHẢO</w:t>
      </w:r>
      <w:bookmarkEnd w:id="246"/>
      <w:bookmarkEnd w:id="247"/>
      <w:bookmarkEnd w:id="248"/>
    </w:p>
    <w:p w14:paraId="4E6144B1" w14:textId="77777777" w:rsidR="00340F4E" w:rsidRDefault="00000000">
      <w:pPr>
        <w:ind w:firstLine="0"/>
      </w:pPr>
      <w:r>
        <w:rPr>
          <w:sz w:val="24"/>
        </w:rPr>
        <w:t>[1] React Native Documentation, https://reactnative.dev/docs/getting-started, truy cập tháng 10/2026.</w:t>
      </w:r>
    </w:p>
    <w:p w14:paraId="04951F62" w14:textId="77777777" w:rsidR="00340F4E" w:rsidRDefault="00000000">
      <w:pPr>
        <w:ind w:firstLine="0"/>
      </w:pPr>
      <w:r>
        <w:rPr>
          <w:sz w:val="24"/>
        </w:rPr>
        <w:t>[2] Expo Documentation, https://docs.expo.dev/, truy cập tháng 10/2026.</w:t>
      </w:r>
    </w:p>
    <w:p w14:paraId="67E1A759" w14:textId="77777777" w:rsidR="00340F4E" w:rsidRDefault="00000000">
      <w:pPr>
        <w:ind w:firstLine="0"/>
      </w:pPr>
      <w:r>
        <w:rPr>
          <w:sz w:val="24"/>
        </w:rPr>
        <w:t>[3] Expo Router Documentation, https://docs.expo.dev/router/introduction/, truy cập tháng 10/2026.</w:t>
      </w:r>
    </w:p>
    <w:p w14:paraId="56DDFCBD" w14:textId="77777777" w:rsidR="00340F4E" w:rsidRDefault="00000000">
      <w:pPr>
        <w:ind w:firstLine="0"/>
      </w:pPr>
      <w:r>
        <w:rPr>
          <w:sz w:val="24"/>
        </w:rPr>
        <w:t>[4] TypeScript Documentation, https://www.typescriptlang.org/docs/, truy cập tháng 10/2026.</w:t>
      </w:r>
    </w:p>
    <w:p w14:paraId="1D35BEB8" w14:textId="77777777" w:rsidR="00340F4E" w:rsidRDefault="00000000">
      <w:pPr>
        <w:ind w:firstLine="0"/>
      </w:pPr>
      <w:r>
        <w:rPr>
          <w:sz w:val="24"/>
        </w:rPr>
        <w:t>[5] Node.js Documentation, https://nodejs.org/docs/latest/api/, truy cập tháng 10/2026.</w:t>
      </w:r>
    </w:p>
    <w:p w14:paraId="31E26D70" w14:textId="77777777" w:rsidR="00340F4E" w:rsidRDefault="00000000">
      <w:pPr>
        <w:ind w:firstLine="0"/>
      </w:pPr>
      <w:r>
        <w:rPr>
          <w:sz w:val="24"/>
        </w:rPr>
        <w:t>[6] Express Documentation, https://expressjs.com/, truy cập tháng 10/2026.</w:t>
      </w:r>
    </w:p>
    <w:p w14:paraId="568D3E4C" w14:textId="77777777" w:rsidR="00340F4E" w:rsidRDefault="00000000">
      <w:pPr>
        <w:ind w:firstLine="0"/>
      </w:pPr>
      <w:r>
        <w:rPr>
          <w:sz w:val="24"/>
        </w:rPr>
        <w:t>[7] MySQL Documentation, https://dev.mysql.com/doc/, truy cập tháng 10/2026.</w:t>
      </w:r>
    </w:p>
    <w:p w14:paraId="039BD6EF" w14:textId="77777777" w:rsidR="00340F4E" w:rsidRDefault="00000000">
      <w:pPr>
        <w:ind w:firstLine="0"/>
      </w:pPr>
      <w:r>
        <w:rPr>
          <w:sz w:val="24"/>
        </w:rPr>
        <w:t>[8] mysql2 Documentation, https://sidorares.github.io/node-mysql2/docs, truy cập tháng 10/2026.</w:t>
      </w:r>
    </w:p>
    <w:p w14:paraId="0C9142D4" w14:textId="77777777" w:rsidR="00340F4E" w:rsidRDefault="00000000">
      <w:pPr>
        <w:ind w:firstLine="0"/>
      </w:pPr>
      <w:r>
        <w:t xml:space="preserve">[9] GitHub Repository ThoiTrangHD, </w:t>
      </w:r>
      <w:hyperlink r:id="rId46">
        <w:r w:rsidR="00340F4E">
          <w:rPr>
            <w:color w:val="0563C1"/>
            <w:u w:val="single"/>
          </w:rPr>
          <w:t>https://github.com/thanh2122005/BTL-Mobile-ThoiTrangHD</w:t>
        </w:r>
      </w:hyperlink>
      <w:r>
        <w:t>, truy cập tháng 10/2026.</w:t>
      </w:r>
    </w:p>
    <w:sectPr w:rsidR="00340F4E">
      <w:headerReference w:type="even" r:id="rId47"/>
      <w:headerReference w:type="default" r:id="rId48"/>
      <w:footerReference w:type="even" r:id="rId49"/>
      <w:footerReference w:type="default" r:id="rId50"/>
      <w:headerReference w:type="first" r:id="rId51"/>
      <w:footerReference w:type="first" r:id="rId5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A55F" w14:textId="77777777" w:rsidR="00F2585D" w:rsidRDefault="00F2585D">
      <w:pPr>
        <w:spacing w:after="0" w:line="240" w:lineRule="auto"/>
      </w:pPr>
      <w:r>
        <w:separator/>
      </w:r>
    </w:p>
  </w:endnote>
  <w:endnote w:type="continuationSeparator" w:id="0">
    <w:p w14:paraId="27CCC184" w14:textId="77777777" w:rsidR="00F2585D" w:rsidRDefault="00F2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C2C4" w14:textId="77777777" w:rsidR="00E757BF" w:rsidRDefault="00E757BF">
    <w:pPr>
      <w:pStyle w:val="Footer"/>
      <w:jc w:val="center"/>
      <w:rPr>
        <w:szCs w:val="26"/>
      </w:rPr>
    </w:pPr>
  </w:p>
  <w:p w14:paraId="20EEB55E" w14:textId="77777777" w:rsidR="00E757BF" w:rsidRDefault="00E75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1220" w14:textId="77777777" w:rsidR="00E757BF" w:rsidRDefault="00E757BF">
    <w:pPr>
      <w:pStyle w:val="Footer"/>
      <w:jc w:val="center"/>
      <w:rPr>
        <w:szCs w:val="26"/>
      </w:rPr>
    </w:pPr>
  </w:p>
  <w:p w14:paraId="73060919" w14:textId="77777777" w:rsidR="00E757BF" w:rsidRDefault="00E75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4BB3"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D6CC"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7157"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CD45" w14:textId="77777777" w:rsidR="00F2585D" w:rsidRDefault="00F2585D">
      <w:pPr>
        <w:spacing w:after="0" w:line="240" w:lineRule="auto"/>
      </w:pPr>
      <w:r>
        <w:separator/>
      </w:r>
    </w:p>
  </w:footnote>
  <w:footnote w:type="continuationSeparator" w:id="0">
    <w:p w14:paraId="21F37E85" w14:textId="77777777" w:rsidR="00F2585D" w:rsidRDefault="00F2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2079" w14:textId="77777777" w:rsidR="00892C45" w:rsidRDefault="00892C45">
    <w:pPr>
      <w:pStyle w:val="Header"/>
      <w:jc w:val="center"/>
    </w:pPr>
    <w:r>
      <w:rPr>
        <w:i/>
        <w:sz w:val="20"/>
      </w:rPr>
      <w:t>Bài tập lớn: Ứng dụng quản lý bán hàng thời trang đa nền tảng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7F00" w14:textId="77777777" w:rsidR="00637CA4" w:rsidRPr="00637CA4" w:rsidRDefault="003E54A0" w:rsidP="00637CA4">
    <w:pPr>
      <w:pStyle w:val="Header"/>
      <w:jc w:val="center"/>
      <w:rPr>
        <w:i/>
        <w:color w:val="000000"/>
        <w:sz w:val="20"/>
        <w:lang w:val="en-GB"/>
      </w:rPr>
    </w:pPr>
    <w:r>
      <w:rPr>
        <w:i/>
        <w:sz w:val="20"/>
      </w:rPr>
      <w:t>Bài tập lớn: Ứng dụng quản lý bán hàng thời trang đa nền tảng</w:t>
    </w:r>
  </w:p>
  <w:p w14:paraId="4D64C551" w14:textId="77777777"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36DD" w14:textId="77777777" w:rsidR="00892C45" w:rsidRDefault="00000000">
    <w:pPr>
      <w:pStyle w:val="Header"/>
      <w:jc w:val="center"/>
    </w:pPr>
    <w:r>
      <w:rPr>
        <w:i/>
        <w:sz w:val="20"/>
      </w:rPr>
      <w:t>Bài tập lớn: Ứng dụng quản lý bán hàng thời trang đa nền tảng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015D37"/>
    <w:rsid w:val="0007113B"/>
    <w:rsid w:val="000E12A5"/>
    <w:rsid w:val="00103FD1"/>
    <w:rsid w:val="00117890"/>
    <w:rsid w:val="00123AA9"/>
    <w:rsid w:val="00141CB6"/>
    <w:rsid w:val="001A5C6A"/>
    <w:rsid w:val="001C5606"/>
    <w:rsid w:val="001D6602"/>
    <w:rsid w:val="001D6AC0"/>
    <w:rsid w:val="001F1B7F"/>
    <w:rsid w:val="00214867"/>
    <w:rsid w:val="002348BB"/>
    <w:rsid w:val="00235EB3"/>
    <w:rsid w:val="0023629F"/>
    <w:rsid w:val="00247C7E"/>
    <w:rsid w:val="00275696"/>
    <w:rsid w:val="0028347F"/>
    <w:rsid w:val="002B760C"/>
    <w:rsid w:val="003009A3"/>
    <w:rsid w:val="0031583E"/>
    <w:rsid w:val="00321F50"/>
    <w:rsid w:val="00333C72"/>
    <w:rsid w:val="00340F4E"/>
    <w:rsid w:val="00382B40"/>
    <w:rsid w:val="003866E4"/>
    <w:rsid w:val="00393152"/>
    <w:rsid w:val="003E54A0"/>
    <w:rsid w:val="0040388C"/>
    <w:rsid w:val="00417459"/>
    <w:rsid w:val="004246E8"/>
    <w:rsid w:val="00430F5A"/>
    <w:rsid w:val="0044687E"/>
    <w:rsid w:val="00447BDC"/>
    <w:rsid w:val="00464AF4"/>
    <w:rsid w:val="00495315"/>
    <w:rsid w:val="004A3EFC"/>
    <w:rsid w:val="004A682A"/>
    <w:rsid w:val="004C7B15"/>
    <w:rsid w:val="00501820"/>
    <w:rsid w:val="005119B8"/>
    <w:rsid w:val="00544785"/>
    <w:rsid w:val="005550DC"/>
    <w:rsid w:val="00570E93"/>
    <w:rsid w:val="005A7FED"/>
    <w:rsid w:val="005F274D"/>
    <w:rsid w:val="006257BF"/>
    <w:rsid w:val="00637CA4"/>
    <w:rsid w:val="006449EA"/>
    <w:rsid w:val="006450B7"/>
    <w:rsid w:val="006627F7"/>
    <w:rsid w:val="00683DB8"/>
    <w:rsid w:val="00691303"/>
    <w:rsid w:val="006940BB"/>
    <w:rsid w:val="006A73D5"/>
    <w:rsid w:val="006B3237"/>
    <w:rsid w:val="00712759"/>
    <w:rsid w:val="00726438"/>
    <w:rsid w:val="00754D16"/>
    <w:rsid w:val="00764192"/>
    <w:rsid w:val="007849D9"/>
    <w:rsid w:val="007A2352"/>
    <w:rsid w:val="007B09CA"/>
    <w:rsid w:val="007F0EDD"/>
    <w:rsid w:val="007F355D"/>
    <w:rsid w:val="00845E59"/>
    <w:rsid w:val="00892C45"/>
    <w:rsid w:val="008A1538"/>
    <w:rsid w:val="008B6CD2"/>
    <w:rsid w:val="008C6518"/>
    <w:rsid w:val="008F449E"/>
    <w:rsid w:val="009059B3"/>
    <w:rsid w:val="00933ED7"/>
    <w:rsid w:val="00974529"/>
    <w:rsid w:val="009A20F8"/>
    <w:rsid w:val="009B3BAD"/>
    <w:rsid w:val="009C5AD0"/>
    <w:rsid w:val="00A71EC8"/>
    <w:rsid w:val="00A813C2"/>
    <w:rsid w:val="00A818BF"/>
    <w:rsid w:val="00AC17B4"/>
    <w:rsid w:val="00AC3CD0"/>
    <w:rsid w:val="00AC7F26"/>
    <w:rsid w:val="00B0631F"/>
    <w:rsid w:val="00B1239F"/>
    <w:rsid w:val="00B23E9D"/>
    <w:rsid w:val="00B34A82"/>
    <w:rsid w:val="00B6715A"/>
    <w:rsid w:val="00B8093B"/>
    <w:rsid w:val="00B90E37"/>
    <w:rsid w:val="00BA008A"/>
    <w:rsid w:val="00BA44CF"/>
    <w:rsid w:val="00BB29E4"/>
    <w:rsid w:val="00C06F64"/>
    <w:rsid w:val="00C075E6"/>
    <w:rsid w:val="00C679FC"/>
    <w:rsid w:val="00C71E09"/>
    <w:rsid w:val="00C93FC3"/>
    <w:rsid w:val="00CB1A7C"/>
    <w:rsid w:val="00CF1C78"/>
    <w:rsid w:val="00CF69D5"/>
    <w:rsid w:val="00D072DD"/>
    <w:rsid w:val="00D10002"/>
    <w:rsid w:val="00D23133"/>
    <w:rsid w:val="00D25ACB"/>
    <w:rsid w:val="00D33816"/>
    <w:rsid w:val="00D471DB"/>
    <w:rsid w:val="00D5609A"/>
    <w:rsid w:val="00D67A1C"/>
    <w:rsid w:val="00D75C5E"/>
    <w:rsid w:val="00DD3487"/>
    <w:rsid w:val="00DE08F2"/>
    <w:rsid w:val="00DE482B"/>
    <w:rsid w:val="00DE6FEC"/>
    <w:rsid w:val="00DF02F9"/>
    <w:rsid w:val="00E65247"/>
    <w:rsid w:val="00E66998"/>
    <w:rsid w:val="00E757BF"/>
    <w:rsid w:val="00EA3E36"/>
    <w:rsid w:val="00EA4699"/>
    <w:rsid w:val="00EA5A21"/>
    <w:rsid w:val="00ED7F48"/>
    <w:rsid w:val="00EE5E01"/>
    <w:rsid w:val="00F216FF"/>
    <w:rsid w:val="00F22693"/>
    <w:rsid w:val="00F2585D"/>
    <w:rsid w:val="00F25F01"/>
    <w:rsid w:val="00F318D2"/>
    <w:rsid w:val="00F40B70"/>
    <w:rsid w:val="00F5083A"/>
    <w:rsid w:val="00F93CF2"/>
    <w:rsid w:val="00FD1E34"/>
    <w:rsid w:val="00FF42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7A404"/>
  <w15:docId w15:val="{6AA4A465-644A-45DC-817C-987C8E01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ind w:firstLine="425"/>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after="100" w:line="240" w:lineRule="auto"/>
      <w:jc w:val="center"/>
    </w:pPr>
    <w:rPr>
      <w:bCs/>
      <w:i/>
      <w:color w:val="000000"/>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keepNext/>
      <w:keepLines/>
      <w:jc w:val="center"/>
    </w:pPr>
    <w:rPr>
      <w:i/>
      <w:color w:val="000000"/>
      <w:sz w:val="24"/>
    </w:rPr>
  </w:style>
  <w:style w:type="paragraph" w:customStyle="1" w:styleId="CaptionTable">
    <w:name w:val="CaptionTable"/>
    <w:basedOn w:val="Normal"/>
    <w:qFormat/>
    <w:pPr>
      <w:keepNext/>
      <w:keepLines/>
      <w:spacing w:after="100"/>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uiPriority w:val="39"/>
    <w:unhideWhenUsed/>
    <w:rsid w:val="00817420"/>
    <w:pPr>
      <w:tabs>
        <w:tab w:val="right" w:leader="dot" w:pos="9061"/>
      </w:tabs>
      <w:spacing w:after="100"/>
    </w:pPr>
    <w:rPr>
      <w:sz w:val="24"/>
    </w:rPr>
  </w:style>
  <w:style w:type="paragraph" w:styleId="TOC2">
    <w:name w:val="toc 2"/>
    <w:basedOn w:val="Normal"/>
    <w:next w:val="Normal"/>
    <w:uiPriority w:val="39"/>
    <w:unhideWhenUsed/>
    <w:rsid w:val="00817420"/>
    <w:pPr>
      <w:tabs>
        <w:tab w:val="right" w:leader="dot" w:pos="9061"/>
      </w:tabs>
      <w:spacing w:after="100"/>
      <w:ind w:left="260"/>
    </w:pPr>
    <w:rPr>
      <w:sz w:val="24"/>
    </w:rPr>
  </w:style>
  <w:style w:type="paragraph" w:styleId="TOC3">
    <w:name w:val="toc 3"/>
    <w:basedOn w:val="Normal"/>
    <w:next w:val="Normal"/>
    <w:uiPriority w:val="39"/>
    <w:unhideWhenUsed/>
    <w:rsid w:val="00817420"/>
    <w:pPr>
      <w:tabs>
        <w:tab w:val="right" w:leader="dot" w:pos="9061"/>
      </w:tabs>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764192"/>
    <w:pPr>
      <w:tabs>
        <w:tab w:val="right" w:leader="dot" w:pos="9061"/>
      </w:tabs>
      <w:spacing w:after="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thanh2122005/BTL-Mobile-ThoiTrangHD"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124</Pages>
  <Words>30592</Words>
  <Characters>174379</Characters>
  <Application>Microsoft Office Word</Application>
  <DocSecurity>0</DocSecurity>
  <Lines>1453</Lines>
  <Paragraphs>409</Paragraphs>
  <ScaleCrop>false</ScaleCrop>
  <Company/>
  <LinksUpToDate>false</LinksUpToDate>
  <CharactersWithSpaces>204562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thương mại điện tử thời trang đa nền tảng ThoiTrangHD</dc:title>
  <dc:subject>Đồ án 3 - Báo cáo hoàn thiện</dc:subject>
  <cp:keywords>ThoiTrangHD, React Native, Expo, Node.js, Express, MySQL</cp:keywords>
  <cp:lastModifiedBy>LENOVO HD</cp:lastModifiedBy>
  <cp:revision>70</cp:revision>
  <dcterms:created xsi:type="dcterms:W3CDTF">2026-05-23T07:06:00Z</dcterms:created>
  <dcterms:modified xsi:type="dcterms:W3CDTF">2026-10-29T17:12:00Z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