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Times New Roman" w:hAnsi="Times New Roman"/>
          <w:b/>
          <w:color w:val="1F4E79"/>
          <w:sz w:val="30"/>
        </w:rPr>
        <w:t>CHƯƠNG 4: TRIỂN KHAI VÀ KIỂM THỬ HỆ THỐNG</w:t>
      </w:r>
    </w:p>
    <w:p>
      <w:pPr>
        <w:keepNext/>
        <w:spacing w:before="240" w:after="80"/>
      </w:pPr>
      <w:r>
        <w:rPr>
          <w:rFonts w:ascii="Times New Roman" w:hAnsi="Times New Roman"/>
          <w:b/>
          <w:color w:val="2E75B6"/>
          <w:sz w:val="26"/>
        </w:rPr>
        <w:t>4.6. Kiểm thử hệ thống (System Testing)</w:t>
      </w:r>
    </w:p>
    <w:p>
      <w:pPr>
        <w:spacing w:before="40" w:after="80" w:line="300" w:lineRule="auto"/>
        <w:jc w:val="both"/>
      </w:pPr>
      <w:r>
        <w:rPr>
          <w:rFonts w:ascii="Times New Roman" w:hAnsi="Times New Roman"/>
          <w:i w:val="0"/>
          <w:sz w:val="24"/>
        </w:rPr>
        <w:t>Kiểm thử phần mềm là giai đoạn quan trọng nhằm đánh giá chất lượng, độ tin cậy và mức độ hoàn thiện của hệ thống thương mại điện tử thời trang đa nền tảng ThoiTrangHD trước khi đưa vào vận hành thực tế. Mục tiêu cốt lõi của công tác kiểm thử là xác minh các chức năng phần mềm hoạt động chính xác theo đúng các yêu cầu nghiệp vụ và đặc tả Use Case đã thiết kế ở Chương 3, đồng thời phát hiện sớm các lỗi phát sinh trong quá trình xử lý dữ liệu.</w:t>
      </w:r>
    </w:p>
    <w:p>
      <w:pPr>
        <w:spacing w:before="40" w:after="80" w:line="300" w:lineRule="auto"/>
        <w:jc w:val="both"/>
      </w:pPr>
      <w:r>
        <w:rPr>
          <w:rFonts w:ascii="Times New Roman" w:hAnsi="Times New Roman"/>
          <w:i w:val="0"/>
          <w:sz w:val="24"/>
        </w:rPr>
        <w:t>Phương pháp kiểm thử được áp dụng chủ yếu là Kiểm thử hộp đen (Black-box Testing) kết hợp kiểm thử chức năng (Functional Testing) và kiểm thử luồng nghiệp vụ tích hợp (Integration Testing). Môi trường kiểm thử được thiết lập cục bộ (Local Development Environment), bao gồm:</w:t>
      </w:r>
    </w:p>
    <w:p>
      <w:pPr>
        <w:spacing w:before="40" w:after="80" w:line="300" w:lineRule="auto"/>
        <w:jc w:val="both"/>
      </w:pPr>
      <w:r>
        <w:rPr>
          <w:rFonts w:ascii="Times New Roman" w:hAnsi="Times New Roman"/>
          <w:b/>
          <w:sz w:val="24"/>
        </w:rPr>
        <w:t xml:space="preserve">• Máy chủ Backend: </w:t>
      </w:r>
      <w:r>
        <w:rPr>
          <w:rFonts w:ascii="Times New Roman" w:hAnsi="Times New Roman"/>
          <w:i w:val="0"/>
          <w:sz w:val="24"/>
        </w:rPr>
        <w:t>Node.js, Express 5, kết nối CSDL MySQL qua connection pool mysql2/promise, port 5000.</w:t>
      </w:r>
    </w:p>
    <w:p>
      <w:pPr>
        <w:spacing w:before="40" w:after="80" w:line="300" w:lineRule="auto"/>
        <w:jc w:val="both"/>
      </w:pPr>
      <w:r>
        <w:rPr>
          <w:rFonts w:ascii="Times New Roman" w:hAnsi="Times New Roman"/>
          <w:b/>
          <w:sz w:val="24"/>
        </w:rPr>
        <w:t xml:space="preserve">• Ứng dụng Client: </w:t>
      </w:r>
      <w:r>
        <w:rPr>
          <w:rFonts w:ascii="Times New Roman" w:hAnsi="Times New Roman"/>
          <w:i w:val="0"/>
          <w:sz w:val="24"/>
        </w:rPr>
        <w:t>Ứng dụng di động chạy trên Expo Go / Trình giả lập Android &amp; iOS, kết hợp giao diện Web chạy trên trình duyệt Google Chrome.</w:t>
      </w:r>
    </w:p>
    <w:p>
      <w:pPr>
        <w:spacing w:before="40" w:after="80" w:line="300" w:lineRule="auto"/>
        <w:jc w:val="both"/>
      </w:pPr>
      <w:r>
        <w:rPr>
          <w:rFonts w:ascii="Times New Roman" w:hAnsi="Times New Roman"/>
          <w:b/>
          <w:sz w:val="24"/>
        </w:rPr>
        <w:t xml:space="preserve">• Cơ sở dữ liệu: </w:t>
      </w:r>
      <w:r>
        <w:rPr>
          <w:rFonts w:ascii="Times New Roman" w:hAnsi="Times New Roman"/>
          <w:i w:val="0"/>
          <w:sz w:val="24"/>
        </w:rPr>
        <w:t>CSDL thoitranghd_db gồm 8 bảng thực thể chính (users, products, orders, order_items, vouchers, favorites, reviews, stock_imports) với dữ liệu mẫu phản ánh đầy đủ danh mục thời trang, biến thể Size x Màu, đơn hàng mẫu và voucher.</w:t>
      </w:r>
    </w:p>
    <w:p>
      <w:pPr>
        <w:spacing w:before="40" w:after="80" w:line="300" w:lineRule="auto"/>
        <w:jc w:val="both"/>
      </w:pPr>
      <w:r>
        <w:rPr>
          <w:rFonts w:ascii="Times New Roman" w:hAnsi="Times New Roman"/>
          <w:i w:val="0"/>
          <w:sz w:val="24"/>
        </w:rPr>
        <w:t>Các kịch bản kiểm thử (Test Cases) được thiết kế bao phủ toàn diện cả luồng thành công (Happy Path), luồng rẽ nhánh thay thế (Alternative Flows) và các tình huống ngoại lệ/nhập liệu không hợp lệ (Exception/Validation Flows). Dưới đây là bảng đặc tả chi tiết các ca kiểm thử cho từng nhóm chức năng của hệ thống ThoiTrangHD:</w:t>
      </w:r>
    </w:p>
    <w:p>
      <w:pPr>
        <w:spacing w:before="40" w:after="80" w:line="300" w:lineRule="auto"/>
        <w:jc w:val="both"/>
      </w:pPr>
      <w:r>
        <w:rPr>
          <w:rFonts w:ascii="Times New Roman" w:hAnsi="Times New Roman"/>
          <w:i w:val="0"/>
          <w:sz w:val="24"/>
        </w:rPr>
        <w:t>Nhóm test case đăng ký kiểm tra tính hợp lệ của thông tin tài khoản mới, việc kiểm tra trùng lặp email và các ràng buộc dữ liệu đầu vào.</w:t>
      </w:r>
    </w:p>
    <w:p>
      <w:pPr>
        <w:keepNext/>
        <w:spacing w:before="200" w:after="80"/>
        <w:jc w:val="center"/>
      </w:pPr>
      <w:r>
        <w:rPr>
          <w:rFonts w:ascii="Times New Roman" w:hAnsi="Times New Roman"/>
          <w:b/>
          <w:sz w:val="22"/>
        </w:rPr>
        <w:t>Bảng 4.5. Test case chức năng đăng ký tài khoản</w:t>
      </w:r>
    </w:p>
    <w:tbl>
      <w:tblPr>
        <w:tblW w:type="auto" w:w="0"/>
        <w:jc w:val="center"/>
        <w:tblLayout w:type="fixed"/>
        <w:tblLook w:firstColumn="1" w:firstRow="1" w:lastColumn="0" w:lastRow="0" w:noHBand="0" w:noVBand="1" w:val="04A0"/>
        <w:tblCellMar>
          <w:top w:w="80" w:type="dxa"/>
          <w:bottom w:w="80" w:type="dxa"/>
          <w:left w:w="100" w:type="dxa"/>
          <w:right w:w="100" w:type="dxa"/>
        </w:tblCellMar>
      </w:tblPr>
      <w:tblGrid>
        <w:gridCol w:w="1567"/>
        <w:gridCol w:w="1567"/>
        <w:gridCol w:w="1567"/>
        <w:gridCol w:w="1567"/>
        <w:gridCol w:w="1567"/>
        <w:gridCol w:w="1567"/>
      </w:tblGrid>
      <w:tr>
        <w:trPr>
          <w:tblHeader/>
          <w:cantSplit/>
        </w:trPr>
        <w:tc>
          <w:tcPr>
            <w:tcW w:type="dxa" w:w="1080"/>
            <w:vAlign w:val="center"/>
            <w:tcBorders>
              <w:top w:val="single" w:sz="4" w:space="0" w:color="A0A0A0"/>
              <w:left w:val="single" w:sz="4" w:space="0" w:color="A0A0A0"/>
              <w:bottom w:val="single" w:sz="4" w:space="0" w:color="A0A0A0"/>
              <w:right w:val="single" w:sz="4" w:space="0" w:color="A0A0A0"/>
            </w:tcBorders>
            <w:shd w:fill="2E75B6"/>
          </w:tcPr>
          <w:p>
            <w:pPr>
              <w:spacing w:before="40" w:after="40" w:line="276" w:lineRule="auto"/>
              <w:jc w:val="center"/>
            </w:pPr>
            <w:r>
              <w:rPr>
                <w:rFonts w:ascii="Times New Roman" w:hAnsi="Times New Roman"/>
                <w:b/>
                <w:color w:val="FFFFFF"/>
                <w:sz w:val="20"/>
              </w:rPr>
              <w:t>Mã TC</w:t>
            </w:r>
          </w:p>
        </w:tc>
        <w:tc>
          <w:tcPr>
            <w:tcW w:type="dxa" w:w="1512"/>
            <w:vAlign w:val="center"/>
            <w:tcBorders>
              <w:top w:val="single" w:sz="4" w:space="0" w:color="A0A0A0"/>
              <w:left w:val="single" w:sz="4" w:space="0" w:color="A0A0A0"/>
              <w:bottom w:val="single" w:sz="4" w:space="0" w:color="A0A0A0"/>
              <w:right w:val="single" w:sz="4" w:space="0" w:color="A0A0A0"/>
            </w:tcBorders>
            <w:shd w:fill="2E75B6"/>
          </w:tcPr>
          <w:p>
            <w:pPr>
              <w:spacing w:before="40" w:after="40" w:line="276" w:lineRule="auto"/>
              <w:jc w:val="center"/>
            </w:pPr>
            <w:r>
              <w:rPr>
                <w:rFonts w:ascii="Times New Roman" w:hAnsi="Times New Roman"/>
                <w:b/>
                <w:color w:val="FFFFFF"/>
                <w:sz w:val="20"/>
              </w:rPr>
              <w:t>Chức năng</w:t>
            </w:r>
          </w:p>
        </w:tc>
        <w:tc>
          <w:tcPr>
            <w:tcW w:type="dxa" w:w="2016"/>
            <w:vAlign w:val="center"/>
            <w:tcBorders>
              <w:top w:val="single" w:sz="4" w:space="0" w:color="A0A0A0"/>
              <w:left w:val="single" w:sz="4" w:space="0" w:color="A0A0A0"/>
              <w:bottom w:val="single" w:sz="4" w:space="0" w:color="A0A0A0"/>
              <w:right w:val="single" w:sz="4" w:space="0" w:color="A0A0A0"/>
            </w:tcBorders>
            <w:shd w:fill="2E75B6"/>
          </w:tcPr>
          <w:p>
            <w:pPr>
              <w:spacing w:before="40" w:after="40" w:line="276" w:lineRule="auto"/>
              <w:jc w:val="center"/>
            </w:pPr>
            <w:r>
              <w:rPr>
                <w:rFonts w:ascii="Times New Roman" w:hAnsi="Times New Roman"/>
                <w:b/>
                <w:color w:val="FFFFFF"/>
                <w:sz w:val="20"/>
              </w:rPr>
              <w:t>Dữ liệu/Thao tác kiểm thử</w:t>
            </w:r>
          </w:p>
        </w:tc>
        <w:tc>
          <w:tcPr>
            <w:tcW w:type="dxa" w:w="2016"/>
            <w:vAlign w:val="center"/>
            <w:tcBorders>
              <w:top w:val="single" w:sz="4" w:space="0" w:color="A0A0A0"/>
              <w:left w:val="single" w:sz="4" w:space="0" w:color="A0A0A0"/>
              <w:bottom w:val="single" w:sz="4" w:space="0" w:color="A0A0A0"/>
              <w:right w:val="single" w:sz="4" w:space="0" w:color="A0A0A0"/>
            </w:tcBorders>
            <w:shd w:fill="2E75B6"/>
          </w:tcPr>
          <w:p>
            <w:pPr>
              <w:spacing w:before="40" w:after="40" w:line="276" w:lineRule="auto"/>
              <w:jc w:val="center"/>
            </w:pPr>
            <w:r>
              <w:rPr>
                <w:rFonts w:ascii="Times New Roman" w:hAnsi="Times New Roman"/>
                <w:b/>
                <w:color w:val="FFFFFF"/>
                <w:sz w:val="20"/>
              </w:rPr>
              <w:t>Kết quả mong đợi</w:t>
            </w:r>
          </w:p>
        </w:tc>
        <w:tc>
          <w:tcPr>
            <w:tcW w:type="dxa" w:w="1512"/>
            <w:vAlign w:val="center"/>
            <w:tcBorders>
              <w:top w:val="single" w:sz="4" w:space="0" w:color="A0A0A0"/>
              <w:left w:val="single" w:sz="4" w:space="0" w:color="A0A0A0"/>
              <w:bottom w:val="single" w:sz="4" w:space="0" w:color="A0A0A0"/>
              <w:right w:val="single" w:sz="4" w:space="0" w:color="A0A0A0"/>
            </w:tcBorders>
            <w:shd w:fill="2E75B6"/>
          </w:tcPr>
          <w:p>
            <w:pPr>
              <w:spacing w:before="40" w:after="40" w:line="276" w:lineRule="auto"/>
              <w:jc w:val="center"/>
            </w:pPr>
            <w:r>
              <w:rPr>
                <w:rFonts w:ascii="Times New Roman" w:hAnsi="Times New Roman"/>
                <w:b/>
                <w:color w:val="FFFFFF"/>
                <w:sz w:val="20"/>
              </w:rPr>
              <w:t>Kết quả thực tế</w:t>
            </w:r>
          </w:p>
        </w:tc>
        <w:tc>
          <w:tcPr>
            <w:tcW w:type="dxa" w:w="936"/>
            <w:vAlign w:val="center"/>
            <w:tcBorders>
              <w:top w:val="single" w:sz="4" w:space="0" w:color="A0A0A0"/>
              <w:left w:val="single" w:sz="4" w:space="0" w:color="A0A0A0"/>
              <w:bottom w:val="single" w:sz="4" w:space="0" w:color="A0A0A0"/>
              <w:right w:val="single" w:sz="4" w:space="0" w:color="A0A0A0"/>
            </w:tcBorders>
            <w:shd w:fill="2E75B6"/>
          </w:tcPr>
          <w:p>
            <w:pPr>
              <w:spacing w:before="40" w:after="40" w:line="276" w:lineRule="auto"/>
              <w:jc w:val="center"/>
            </w:pPr>
            <w:r>
              <w:rPr>
                <w:rFonts w:ascii="Times New Roman" w:hAnsi="Times New Roman"/>
                <w:b/>
                <w:color w:val="FFFFFF"/>
                <w:sz w:val="20"/>
              </w:rPr>
              <w:t>Đánh giá</w:t>
            </w:r>
          </w:p>
        </w:tc>
      </w:tr>
      <w:tr>
        <w:trPr>
          <w:cantSplit/>
        </w:trPr>
        <w:tc>
          <w:tcPr>
            <w:tcW w:type="dxa" w:w="1080"/>
            <w:vAlign w:val="center"/>
            <w:tcBorders>
              <w:top w:val="single" w:sz="4" w:space="0" w:color="A0A0A0"/>
              <w:left w:val="single" w:sz="4" w:space="0" w:color="A0A0A0"/>
              <w:bottom w:val="single" w:sz="4" w:space="0" w:color="A0A0A0"/>
              <w:right w:val="single" w:sz="4" w:space="0" w:color="A0A0A0"/>
            </w:tcBorders>
            <w:shd w:fill="FFFFFF"/>
          </w:tcPr>
          <w:p>
            <w:pPr>
              <w:spacing w:before="40" w:after="40" w:line="276" w:lineRule="auto"/>
              <w:jc w:val="center"/>
            </w:pPr>
            <w:r>
              <w:rPr>
                <w:rFonts w:ascii="Times New Roman" w:hAnsi="Times New Roman"/>
                <w:b/>
                <w:sz w:val="19"/>
              </w:rPr>
              <w:t>TC-DK-01</w:t>
            </w:r>
          </w:p>
        </w:tc>
        <w:tc>
          <w:tcPr>
            <w:tcW w:type="dxa" w:w="1512"/>
            <w:vAlign w:val="center"/>
            <w:tcBorders>
              <w:top w:val="single" w:sz="4" w:space="0" w:color="A0A0A0"/>
              <w:left w:val="single" w:sz="4" w:space="0" w:color="A0A0A0"/>
              <w:bottom w:val="single" w:sz="4" w:space="0" w:color="A0A0A0"/>
              <w:right w:val="single" w:sz="4" w:space="0" w:color="A0A0A0"/>
            </w:tcBorders>
            <w:shd w:fill="FFFFFF"/>
          </w:tcPr>
          <w:p>
            <w:pPr>
              <w:spacing w:before="40" w:after="40" w:line="276" w:lineRule="auto"/>
              <w:jc w:val="left"/>
            </w:pPr>
            <w:r>
              <w:rPr>
                <w:rFonts w:ascii="Times New Roman" w:hAnsi="Times New Roman"/>
                <w:sz w:val="19"/>
              </w:rPr>
              <w:t>Đăng ký hợp lệ</w:t>
            </w:r>
          </w:p>
        </w:tc>
        <w:tc>
          <w:tcPr>
            <w:tcW w:type="dxa" w:w="2016"/>
            <w:vAlign w:val="center"/>
            <w:tcBorders>
              <w:top w:val="single" w:sz="4" w:space="0" w:color="A0A0A0"/>
              <w:left w:val="single" w:sz="4" w:space="0" w:color="A0A0A0"/>
              <w:bottom w:val="single" w:sz="4" w:space="0" w:color="A0A0A0"/>
              <w:right w:val="single" w:sz="4" w:space="0" w:color="A0A0A0"/>
            </w:tcBorders>
            <w:shd w:fill="FFFFFF"/>
          </w:tcPr>
          <w:p>
            <w:pPr>
              <w:spacing w:before="40" w:after="40" w:line="276" w:lineRule="auto"/>
              <w:jc w:val="left"/>
            </w:pPr>
            <w:r>
              <w:rPr>
                <w:rFonts w:ascii="Times New Roman" w:hAnsi="Times New Roman"/>
                <w:sz w:val="19"/>
              </w:rPr>
              <w:t>Nhập đầy đủ họ tên, email mới, mật khẩu hợp lệ, xác nhận mật khẩu khớp</w:t>
            </w:r>
          </w:p>
        </w:tc>
        <w:tc>
          <w:tcPr>
            <w:tcW w:type="dxa" w:w="2016"/>
            <w:vAlign w:val="center"/>
            <w:tcBorders>
              <w:top w:val="single" w:sz="4" w:space="0" w:color="A0A0A0"/>
              <w:left w:val="single" w:sz="4" w:space="0" w:color="A0A0A0"/>
              <w:bottom w:val="single" w:sz="4" w:space="0" w:color="A0A0A0"/>
              <w:right w:val="single" w:sz="4" w:space="0" w:color="A0A0A0"/>
            </w:tcBorders>
            <w:shd w:fill="FFFFFF"/>
          </w:tcPr>
          <w:p>
            <w:pPr>
              <w:spacing w:before="40" w:after="40" w:line="276" w:lineRule="auto"/>
              <w:jc w:val="left"/>
            </w:pPr>
            <w:r>
              <w:rPr>
                <w:rFonts w:ascii="Times New Roman" w:hAnsi="Times New Roman"/>
                <w:sz w:val="19"/>
              </w:rPr>
              <w:t>Tạo tài khoản mới và chuyển sang đăng nhập/hiển thị thông báo thành công</w:t>
            </w:r>
          </w:p>
        </w:tc>
        <w:tc>
          <w:tcPr>
            <w:tcW w:type="dxa" w:w="1512"/>
            <w:vAlign w:val="center"/>
            <w:tcBorders>
              <w:top w:val="single" w:sz="4" w:space="0" w:color="A0A0A0"/>
              <w:left w:val="single" w:sz="4" w:space="0" w:color="A0A0A0"/>
              <w:bottom w:val="single" w:sz="4" w:space="0" w:color="A0A0A0"/>
              <w:right w:val="single" w:sz="4" w:space="0" w:color="A0A0A0"/>
            </w:tcBorders>
            <w:shd w:fill="FFFFFF"/>
          </w:tcPr>
          <w:p>
            <w:pPr>
              <w:spacing w:before="40" w:after="40" w:line="276" w:lineRule="auto"/>
              <w:jc w:val="left"/>
            </w:pPr>
            <w:r>
              <w:rPr>
                <w:rFonts w:ascii="Times New Roman" w:hAnsi="Times New Roman"/>
                <w:sz w:val="19"/>
              </w:rPr>
              <w:t>Đạt theo kết quả kiểm thử trong môi trường cục bộ</w:t>
            </w:r>
          </w:p>
        </w:tc>
        <w:tc>
          <w:tcPr>
            <w:tcW w:type="dxa" w:w="936"/>
            <w:vAlign w:val="center"/>
            <w:tcBorders>
              <w:top w:val="single" w:sz="4" w:space="0" w:color="A0A0A0"/>
              <w:left w:val="single" w:sz="4" w:space="0" w:color="A0A0A0"/>
              <w:bottom w:val="single" w:sz="4" w:space="0" w:color="A0A0A0"/>
              <w:right w:val="single" w:sz="4" w:space="0" w:color="A0A0A0"/>
            </w:tcBorders>
            <w:shd w:fill="FFFFFF"/>
          </w:tcPr>
          <w:p>
            <w:pPr>
              <w:spacing w:before="40" w:after="40" w:line="276" w:lineRule="auto"/>
              <w:jc w:val="center"/>
            </w:pPr>
            <w:r>
              <w:rPr>
                <w:rFonts w:ascii="Times New Roman" w:hAnsi="Times New Roman"/>
                <w:b/>
                <w:color w:val="268000"/>
                <w:sz w:val="19"/>
              </w:rPr>
              <w:t>Đạt</w:t>
            </w:r>
          </w:p>
        </w:tc>
      </w:tr>
      <w:tr>
        <w:trPr>
          <w:cantSplit/>
        </w:trPr>
        <w:tc>
          <w:tcPr>
            <w:tcW w:type="dxa" w:w="1080"/>
            <w:vAlign w:val="center"/>
            <w:tcBorders>
              <w:top w:val="single" w:sz="4" w:space="0" w:color="A0A0A0"/>
              <w:left w:val="single" w:sz="4" w:space="0" w:color="A0A0A0"/>
              <w:bottom w:val="single" w:sz="4" w:space="0" w:color="A0A0A0"/>
              <w:right w:val="single" w:sz="4" w:space="0" w:color="A0A0A0"/>
            </w:tcBorders>
            <w:shd w:fill="F2F5F9"/>
          </w:tcPr>
          <w:p>
            <w:pPr>
              <w:spacing w:before="40" w:after="40" w:line="276" w:lineRule="auto"/>
              <w:jc w:val="center"/>
            </w:pPr>
            <w:r>
              <w:rPr>
                <w:rFonts w:ascii="Times New Roman" w:hAnsi="Times New Roman"/>
                <w:b/>
                <w:sz w:val="19"/>
              </w:rPr>
              <w:t>TC-DK-02</w:t>
            </w:r>
          </w:p>
        </w:tc>
        <w:tc>
          <w:tcPr>
            <w:tcW w:type="dxa" w:w="1512"/>
            <w:vAlign w:val="center"/>
            <w:tcBorders>
              <w:top w:val="single" w:sz="4" w:space="0" w:color="A0A0A0"/>
              <w:left w:val="single" w:sz="4" w:space="0" w:color="A0A0A0"/>
              <w:bottom w:val="single" w:sz="4" w:space="0" w:color="A0A0A0"/>
              <w:right w:val="single" w:sz="4" w:space="0" w:color="A0A0A0"/>
            </w:tcBorders>
            <w:shd w:fill="F2F5F9"/>
          </w:tcPr>
          <w:p>
            <w:pPr>
              <w:spacing w:before="40" w:after="40" w:line="276" w:lineRule="auto"/>
              <w:jc w:val="left"/>
            </w:pPr>
            <w:r>
              <w:rPr>
                <w:rFonts w:ascii="Times New Roman" w:hAnsi="Times New Roman"/>
                <w:sz w:val="19"/>
              </w:rPr>
              <w:t>Email đã tồn tại</w:t>
            </w:r>
          </w:p>
        </w:tc>
        <w:tc>
          <w:tcPr>
            <w:tcW w:type="dxa" w:w="2016"/>
            <w:vAlign w:val="center"/>
            <w:tcBorders>
              <w:top w:val="single" w:sz="4" w:space="0" w:color="A0A0A0"/>
              <w:left w:val="single" w:sz="4" w:space="0" w:color="A0A0A0"/>
              <w:bottom w:val="single" w:sz="4" w:space="0" w:color="A0A0A0"/>
              <w:right w:val="single" w:sz="4" w:space="0" w:color="A0A0A0"/>
            </w:tcBorders>
            <w:shd w:fill="F2F5F9"/>
          </w:tcPr>
          <w:p>
            <w:pPr>
              <w:spacing w:before="40" w:after="40" w:line="276" w:lineRule="auto"/>
              <w:jc w:val="left"/>
            </w:pPr>
            <w:r>
              <w:rPr>
                <w:rFonts w:ascii="Times New Roman" w:hAnsi="Times New Roman"/>
                <w:sz w:val="19"/>
              </w:rPr>
              <w:t>Nhập email đã có trong hệ thống</w:t>
            </w:r>
          </w:p>
        </w:tc>
        <w:tc>
          <w:tcPr>
            <w:tcW w:type="dxa" w:w="2016"/>
            <w:vAlign w:val="center"/>
            <w:tcBorders>
              <w:top w:val="single" w:sz="4" w:space="0" w:color="A0A0A0"/>
              <w:left w:val="single" w:sz="4" w:space="0" w:color="A0A0A0"/>
              <w:bottom w:val="single" w:sz="4" w:space="0" w:color="A0A0A0"/>
              <w:right w:val="single" w:sz="4" w:space="0" w:color="A0A0A0"/>
            </w:tcBorders>
            <w:shd w:fill="F2F5F9"/>
          </w:tcPr>
          <w:p>
            <w:pPr>
              <w:spacing w:before="40" w:after="40" w:line="276" w:lineRule="auto"/>
              <w:jc w:val="left"/>
            </w:pPr>
            <w:r>
              <w:rPr>
                <w:rFonts w:ascii="Times New Roman" w:hAnsi="Times New Roman"/>
                <w:sz w:val="19"/>
              </w:rPr>
              <w:t>Hệ thống từ chối và thông báo email đã tồn tại</w:t>
            </w:r>
          </w:p>
        </w:tc>
        <w:tc>
          <w:tcPr>
            <w:tcW w:type="dxa" w:w="1512"/>
            <w:vAlign w:val="center"/>
            <w:tcBorders>
              <w:top w:val="single" w:sz="4" w:space="0" w:color="A0A0A0"/>
              <w:left w:val="single" w:sz="4" w:space="0" w:color="A0A0A0"/>
              <w:bottom w:val="single" w:sz="4" w:space="0" w:color="A0A0A0"/>
              <w:right w:val="single" w:sz="4" w:space="0" w:color="A0A0A0"/>
            </w:tcBorders>
            <w:shd w:fill="F2F5F9"/>
          </w:tcPr>
          <w:p>
            <w:pPr>
              <w:spacing w:before="40" w:after="40" w:line="276" w:lineRule="auto"/>
              <w:jc w:val="left"/>
            </w:pPr>
            <w:r>
              <w:rPr>
                <w:rFonts w:ascii="Times New Roman" w:hAnsi="Times New Roman"/>
                <w:sz w:val="19"/>
              </w:rPr>
              <w:t>Đạt theo kết quả kiểm thử trong môi trường cục bộ</w:t>
            </w:r>
          </w:p>
        </w:tc>
        <w:tc>
          <w:tcPr>
            <w:tcW w:type="dxa" w:w="936"/>
            <w:vAlign w:val="center"/>
            <w:tcBorders>
              <w:top w:val="single" w:sz="4" w:space="0" w:color="A0A0A0"/>
              <w:left w:val="single" w:sz="4" w:space="0" w:color="A0A0A0"/>
              <w:bottom w:val="single" w:sz="4" w:space="0" w:color="A0A0A0"/>
              <w:right w:val="single" w:sz="4" w:space="0" w:color="A0A0A0"/>
            </w:tcBorders>
            <w:shd w:fill="F2F5F9"/>
          </w:tcPr>
          <w:p>
            <w:pPr>
              <w:spacing w:before="40" w:after="40" w:line="276" w:lineRule="auto"/>
              <w:jc w:val="center"/>
            </w:pPr>
            <w:r>
              <w:rPr>
                <w:rFonts w:ascii="Times New Roman" w:hAnsi="Times New Roman"/>
                <w:b/>
                <w:color w:val="268000"/>
                <w:sz w:val="19"/>
              </w:rPr>
              <w:t>Đạt</w:t>
            </w:r>
          </w:p>
        </w:tc>
      </w:tr>
      <w:tr>
        <w:trPr>
          <w:cantSplit/>
        </w:trPr>
        <w:tc>
          <w:tcPr>
            <w:tcW w:type="dxa" w:w="1080"/>
            <w:vAlign w:val="center"/>
            <w:tcBorders>
              <w:top w:val="single" w:sz="4" w:space="0" w:color="A0A0A0"/>
              <w:left w:val="single" w:sz="4" w:space="0" w:color="A0A0A0"/>
              <w:bottom w:val="single" w:sz="4" w:space="0" w:color="A0A0A0"/>
              <w:right w:val="single" w:sz="4" w:space="0" w:color="A0A0A0"/>
            </w:tcBorders>
            <w:shd w:fill="FFFFFF"/>
          </w:tcPr>
          <w:p>
            <w:pPr>
              <w:spacing w:before="40" w:after="40" w:line="276" w:lineRule="auto"/>
              <w:jc w:val="center"/>
            </w:pPr>
            <w:r>
              <w:rPr>
                <w:rFonts w:ascii="Times New Roman" w:hAnsi="Times New Roman"/>
                <w:b/>
                <w:sz w:val="19"/>
              </w:rPr>
              <w:t>TC-DK-03</w:t>
            </w:r>
          </w:p>
        </w:tc>
        <w:tc>
          <w:tcPr>
            <w:tcW w:type="dxa" w:w="1512"/>
            <w:vAlign w:val="center"/>
            <w:tcBorders>
              <w:top w:val="single" w:sz="4" w:space="0" w:color="A0A0A0"/>
              <w:left w:val="single" w:sz="4" w:space="0" w:color="A0A0A0"/>
              <w:bottom w:val="single" w:sz="4" w:space="0" w:color="A0A0A0"/>
              <w:right w:val="single" w:sz="4" w:space="0" w:color="A0A0A0"/>
            </w:tcBorders>
            <w:shd w:fill="FFFFFF"/>
          </w:tcPr>
          <w:p>
            <w:pPr>
              <w:spacing w:before="40" w:after="40" w:line="276" w:lineRule="auto"/>
              <w:jc w:val="left"/>
            </w:pPr>
            <w:r>
              <w:rPr>
                <w:rFonts w:ascii="Times New Roman" w:hAnsi="Times New Roman"/>
                <w:sz w:val="19"/>
              </w:rPr>
              <w:t>Bỏ trống họ tên</w:t>
            </w:r>
          </w:p>
        </w:tc>
        <w:tc>
          <w:tcPr>
            <w:tcW w:type="dxa" w:w="2016"/>
            <w:vAlign w:val="center"/>
            <w:tcBorders>
              <w:top w:val="single" w:sz="4" w:space="0" w:color="A0A0A0"/>
              <w:left w:val="single" w:sz="4" w:space="0" w:color="A0A0A0"/>
              <w:bottom w:val="single" w:sz="4" w:space="0" w:color="A0A0A0"/>
              <w:right w:val="single" w:sz="4" w:space="0" w:color="A0A0A0"/>
            </w:tcBorders>
            <w:shd w:fill="FFFFFF"/>
          </w:tcPr>
          <w:p>
            <w:pPr>
              <w:spacing w:before="40" w:after="40" w:line="276" w:lineRule="auto"/>
              <w:jc w:val="left"/>
            </w:pPr>
            <w:r>
              <w:rPr>
                <w:rFonts w:ascii="Times New Roman" w:hAnsi="Times New Roman"/>
                <w:sz w:val="19"/>
              </w:rPr>
              <w:t>Không nhập họ tên</w:t>
            </w:r>
          </w:p>
        </w:tc>
        <w:tc>
          <w:tcPr>
            <w:tcW w:type="dxa" w:w="2016"/>
            <w:vAlign w:val="center"/>
            <w:tcBorders>
              <w:top w:val="single" w:sz="4" w:space="0" w:color="A0A0A0"/>
              <w:left w:val="single" w:sz="4" w:space="0" w:color="A0A0A0"/>
              <w:bottom w:val="single" w:sz="4" w:space="0" w:color="A0A0A0"/>
              <w:right w:val="single" w:sz="4" w:space="0" w:color="A0A0A0"/>
            </w:tcBorders>
            <w:shd w:fill="FFFFFF"/>
          </w:tcPr>
          <w:p>
            <w:pPr>
              <w:spacing w:before="40" w:after="40" w:line="276" w:lineRule="auto"/>
              <w:jc w:val="left"/>
            </w:pPr>
            <w:r>
              <w:rPr>
                <w:rFonts w:ascii="Times New Roman" w:hAnsi="Times New Roman"/>
                <w:sz w:val="19"/>
              </w:rPr>
              <w:t>Hệ thống yêu cầu nhập họ tên</w:t>
            </w:r>
          </w:p>
        </w:tc>
        <w:tc>
          <w:tcPr>
            <w:tcW w:type="dxa" w:w="1512"/>
            <w:vAlign w:val="center"/>
            <w:tcBorders>
              <w:top w:val="single" w:sz="4" w:space="0" w:color="A0A0A0"/>
              <w:left w:val="single" w:sz="4" w:space="0" w:color="A0A0A0"/>
              <w:bottom w:val="single" w:sz="4" w:space="0" w:color="A0A0A0"/>
              <w:right w:val="single" w:sz="4" w:space="0" w:color="A0A0A0"/>
            </w:tcBorders>
            <w:shd w:fill="FFFFFF"/>
          </w:tcPr>
          <w:p>
            <w:pPr>
              <w:spacing w:before="40" w:after="40" w:line="276" w:lineRule="auto"/>
              <w:jc w:val="left"/>
            </w:pPr>
            <w:r>
              <w:rPr>
                <w:rFonts w:ascii="Times New Roman" w:hAnsi="Times New Roman"/>
                <w:sz w:val="19"/>
              </w:rPr>
              <w:t>Đạt theo kết quả kiểm thử trong môi trường cục bộ</w:t>
            </w:r>
          </w:p>
        </w:tc>
        <w:tc>
          <w:tcPr>
            <w:tcW w:type="dxa" w:w="936"/>
            <w:vAlign w:val="center"/>
            <w:tcBorders>
              <w:top w:val="single" w:sz="4" w:space="0" w:color="A0A0A0"/>
              <w:left w:val="single" w:sz="4" w:space="0" w:color="A0A0A0"/>
              <w:bottom w:val="single" w:sz="4" w:space="0" w:color="A0A0A0"/>
              <w:right w:val="single" w:sz="4" w:space="0" w:color="A0A0A0"/>
            </w:tcBorders>
            <w:shd w:fill="FFFFFF"/>
          </w:tcPr>
          <w:p>
            <w:pPr>
              <w:spacing w:before="40" w:after="40" w:line="276" w:lineRule="auto"/>
              <w:jc w:val="center"/>
            </w:pPr>
            <w:r>
              <w:rPr>
                <w:rFonts w:ascii="Times New Roman" w:hAnsi="Times New Roman"/>
                <w:b/>
                <w:color w:val="268000"/>
                <w:sz w:val="19"/>
              </w:rPr>
              <w:t>Đạt</w:t>
            </w:r>
          </w:p>
        </w:tc>
      </w:tr>
      <w:tr>
        <w:trPr>
          <w:cantSplit/>
        </w:trPr>
        <w:tc>
          <w:tcPr>
            <w:tcW w:type="dxa" w:w="1080"/>
            <w:vAlign w:val="center"/>
            <w:tcBorders>
              <w:top w:val="single" w:sz="4" w:space="0" w:color="A0A0A0"/>
              <w:left w:val="single" w:sz="4" w:space="0" w:color="A0A0A0"/>
              <w:bottom w:val="single" w:sz="4" w:space="0" w:color="A0A0A0"/>
              <w:right w:val="single" w:sz="4" w:space="0" w:color="A0A0A0"/>
            </w:tcBorders>
            <w:shd w:fill="F2F5F9"/>
          </w:tcPr>
          <w:p>
            <w:pPr>
              <w:spacing w:before="40" w:after="40" w:line="276" w:lineRule="auto"/>
              <w:jc w:val="center"/>
            </w:pPr>
            <w:r>
              <w:rPr>
                <w:rFonts w:ascii="Times New Roman" w:hAnsi="Times New Roman"/>
                <w:b/>
                <w:sz w:val="19"/>
              </w:rPr>
              <w:t>TC-DK-04</w:t>
            </w:r>
          </w:p>
        </w:tc>
        <w:tc>
          <w:tcPr>
            <w:tcW w:type="dxa" w:w="1512"/>
            <w:vAlign w:val="center"/>
            <w:tcBorders>
              <w:top w:val="single" w:sz="4" w:space="0" w:color="A0A0A0"/>
              <w:left w:val="single" w:sz="4" w:space="0" w:color="A0A0A0"/>
              <w:bottom w:val="single" w:sz="4" w:space="0" w:color="A0A0A0"/>
              <w:right w:val="single" w:sz="4" w:space="0" w:color="A0A0A0"/>
            </w:tcBorders>
            <w:shd w:fill="F2F5F9"/>
          </w:tcPr>
          <w:p>
            <w:pPr>
              <w:spacing w:before="40" w:after="40" w:line="276" w:lineRule="auto"/>
              <w:jc w:val="left"/>
            </w:pPr>
            <w:r>
              <w:rPr>
                <w:rFonts w:ascii="Times New Roman" w:hAnsi="Times New Roman"/>
                <w:sz w:val="19"/>
              </w:rPr>
              <w:t>Email sai định dạng</w:t>
            </w:r>
          </w:p>
        </w:tc>
        <w:tc>
          <w:tcPr>
            <w:tcW w:type="dxa" w:w="2016"/>
            <w:vAlign w:val="center"/>
            <w:tcBorders>
              <w:top w:val="single" w:sz="4" w:space="0" w:color="A0A0A0"/>
              <w:left w:val="single" w:sz="4" w:space="0" w:color="A0A0A0"/>
              <w:bottom w:val="single" w:sz="4" w:space="0" w:color="A0A0A0"/>
              <w:right w:val="single" w:sz="4" w:space="0" w:color="A0A0A0"/>
            </w:tcBorders>
            <w:shd w:fill="F2F5F9"/>
          </w:tcPr>
          <w:p>
            <w:pPr>
              <w:spacing w:before="40" w:after="40" w:line="276" w:lineRule="auto"/>
              <w:jc w:val="left"/>
            </w:pPr>
            <w:r>
              <w:rPr>
                <w:rFonts w:ascii="Times New Roman" w:hAnsi="Times New Roman"/>
                <w:sz w:val="19"/>
              </w:rPr>
              <w:t>Nhập email không đúng định dạng</w:t>
            </w:r>
          </w:p>
        </w:tc>
        <w:tc>
          <w:tcPr>
            <w:tcW w:type="dxa" w:w="2016"/>
            <w:vAlign w:val="center"/>
            <w:tcBorders>
              <w:top w:val="single" w:sz="4" w:space="0" w:color="A0A0A0"/>
              <w:left w:val="single" w:sz="4" w:space="0" w:color="A0A0A0"/>
              <w:bottom w:val="single" w:sz="4" w:space="0" w:color="A0A0A0"/>
              <w:right w:val="single" w:sz="4" w:space="0" w:color="A0A0A0"/>
            </w:tcBorders>
            <w:shd w:fill="F2F5F9"/>
          </w:tcPr>
          <w:p>
            <w:pPr>
              <w:spacing w:before="40" w:after="40" w:line="276" w:lineRule="auto"/>
              <w:jc w:val="left"/>
            </w:pPr>
            <w:r>
              <w:rPr>
                <w:rFonts w:ascii="Times New Roman" w:hAnsi="Times New Roman"/>
                <w:sz w:val="19"/>
              </w:rPr>
              <w:t>Hệ thống thông báo email không hợp lệ</w:t>
            </w:r>
          </w:p>
        </w:tc>
        <w:tc>
          <w:tcPr>
            <w:tcW w:type="dxa" w:w="1512"/>
            <w:vAlign w:val="center"/>
            <w:tcBorders>
              <w:top w:val="single" w:sz="4" w:space="0" w:color="A0A0A0"/>
              <w:left w:val="single" w:sz="4" w:space="0" w:color="A0A0A0"/>
              <w:bottom w:val="single" w:sz="4" w:space="0" w:color="A0A0A0"/>
              <w:right w:val="single" w:sz="4" w:space="0" w:color="A0A0A0"/>
            </w:tcBorders>
            <w:shd w:fill="F2F5F9"/>
          </w:tcPr>
          <w:p>
            <w:pPr>
              <w:spacing w:before="40" w:after="40" w:line="276" w:lineRule="auto"/>
              <w:jc w:val="left"/>
            </w:pPr>
            <w:r>
              <w:rPr>
                <w:rFonts w:ascii="Times New Roman" w:hAnsi="Times New Roman"/>
                <w:sz w:val="19"/>
              </w:rPr>
              <w:t>Đạt theo kết quả kiểm thử trong môi trường cục bộ</w:t>
            </w:r>
          </w:p>
        </w:tc>
        <w:tc>
          <w:tcPr>
            <w:tcW w:type="dxa" w:w="936"/>
            <w:vAlign w:val="center"/>
            <w:tcBorders>
              <w:top w:val="single" w:sz="4" w:space="0" w:color="A0A0A0"/>
              <w:left w:val="single" w:sz="4" w:space="0" w:color="A0A0A0"/>
              <w:bottom w:val="single" w:sz="4" w:space="0" w:color="A0A0A0"/>
              <w:right w:val="single" w:sz="4" w:space="0" w:color="A0A0A0"/>
            </w:tcBorders>
            <w:shd w:fill="F2F5F9"/>
          </w:tcPr>
          <w:p>
            <w:pPr>
              <w:spacing w:before="40" w:after="40" w:line="276" w:lineRule="auto"/>
              <w:jc w:val="center"/>
            </w:pPr>
            <w:r>
              <w:rPr>
                <w:rFonts w:ascii="Times New Roman" w:hAnsi="Times New Roman"/>
                <w:b/>
                <w:color w:val="268000"/>
                <w:sz w:val="19"/>
              </w:rPr>
              <w:t>Đạt</w:t>
            </w:r>
          </w:p>
        </w:tc>
      </w:tr>
      <w:tr>
        <w:trPr>
          <w:cantSplit/>
        </w:trPr>
        <w:tc>
          <w:tcPr>
            <w:tcW w:type="dxa" w:w="1080"/>
            <w:vAlign w:val="center"/>
            <w:tcBorders>
              <w:top w:val="single" w:sz="4" w:space="0" w:color="A0A0A0"/>
              <w:left w:val="single" w:sz="4" w:space="0" w:color="A0A0A0"/>
              <w:bottom w:val="single" w:sz="4" w:space="0" w:color="A0A0A0"/>
              <w:right w:val="single" w:sz="4" w:space="0" w:color="A0A0A0"/>
            </w:tcBorders>
            <w:shd w:fill="FFFFFF"/>
          </w:tcPr>
          <w:p>
            <w:pPr>
              <w:spacing w:before="40" w:after="40" w:line="276" w:lineRule="auto"/>
              <w:jc w:val="center"/>
            </w:pPr>
            <w:r>
              <w:rPr>
                <w:rFonts w:ascii="Times New Roman" w:hAnsi="Times New Roman"/>
                <w:b/>
                <w:sz w:val="19"/>
              </w:rPr>
              <w:t>TC-DK-05</w:t>
            </w:r>
          </w:p>
        </w:tc>
        <w:tc>
          <w:tcPr>
            <w:tcW w:type="dxa" w:w="1512"/>
            <w:vAlign w:val="center"/>
            <w:tcBorders>
              <w:top w:val="single" w:sz="4" w:space="0" w:color="A0A0A0"/>
              <w:left w:val="single" w:sz="4" w:space="0" w:color="A0A0A0"/>
              <w:bottom w:val="single" w:sz="4" w:space="0" w:color="A0A0A0"/>
              <w:right w:val="single" w:sz="4" w:space="0" w:color="A0A0A0"/>
            </w:tcBorders>
            <w:shd w:fill="FFFFFF"/>
          </w:tcPr>
          <w:p>
            <w:pPr>
              <w:spacing w:before="40" w:after="40" w:line="276" w:lineRule="auto"/>
              <w:jc w:val="left"/>
            </w:pPr>
            <w:r>
              <w:rPr>
                <w:rFonts w:ascii="Times New Roman" w:hAnsi="Times New Roman"/>
                <w:sz w:val="19"/>
              </w:rPr>
              <w:t>Mật khẩu quá ngắn</w:t>
            </w:r>
          </w:p>
        </w:tc>
        <w:tc>
          <w:tcPr>
            <w:tcW w:type="dxa" w:w="2016"/>
            <w:vAlign w:val="center"/>
            <w:tcBorders>
              <w:top w:val="single" w:sz="4" w:space="0" w:color="A0A0A0"/>
              <w:left w:val="single" w:sz="4" w:space="0" w:color="A0A0A0"/>
              <w:bottom w:val="single" w:sz="4" w:space="0" w:color="A0A0A0"/>
              <w:right w:val="single" w:sz="4" w:space="0" w:color="A0A0A0"/>
            </w:tcBorders>
            <w:shd w:fill="FFFFFF"/>
          </w:tcPr>
          <w:p>
            <w:pPr>
              <w:spacing w:before="40" w:after="40" w:line="276" w:lineRule="auto"/>
              <w:jc w:val="left"/>
            </w:pPr>
            <w:r>
              <w:rPr>
                <w:rFonts w:ascii="Times New Roman" w:hAnsi="Times New Roman"/>
                <w:sz w:val="19"/>
              </w:rPr>
              <w:t>Nhập mật khẩu ngắn hơn yêu cầu</w:t>
            </w:r>
          </w:p>
        </w:tc>
        <w:tc>
          <w:tcPr>
            <w:tcW w:type="dxa" w:w="2016"/>
            <w:vAlign w:val="center"/>
            <w:tcBorders>
              <w:top w:val="single" w:sz="4" w:space="0" w:color="A0A0A0"/>
              <w:left w:val="single" w:sz="4" w:space="0" w:color="A0A0A0"/>
              <w:bottom w:val="single" w:sz="4" w:space="0" w:color="A0A0A0"/>
              <w:right w:val="single" w:sz="4" w:space="0" w:color="A0A0A0"/>
            </w:tcBorders>
            <w:shd w:fill="FFFFFF"/>
          </w:tcPr>
          <w:p>
            <w:pPr>
              <w:spacing w:before="40" w:after="40" w:line="276" w:lineRule="auto"/>
              <w:jc w:val="left"/>
            </w:pPr>
            <w:r>
              <w:rPr>
                <w:rFonts w:ascii="Times New Roman" w:hAnsi="Times New Roman"/>
                <w:sz w:val="19"/>
              </w:rPr>
              <w:t>Hệ thống từ chối và yêu cầu nhập mật khẩu hợp lệ</w:t>
            </w:r>
          </w:p>
        </w:tc>
        <w:tc>
          <w:tcPr>
            <w:tcW w:type="dxa" w:w="1512"/>
            <w:vAlign w:val="center"/>
            <w:tcBorders>
              <w:top w:val="single" w:sz="4" w:space="0" w:color="A0A0A0"/>
              <w:left w:val="single" w:sz="4" w:space="0" w:color="A0A0A0"/>
              <w:bottom w:val="single" w:sz="4" w:space="0" w:color="A0A0A0"/>
              <w:right w:val="single" w:sz="4" w:space="0" w:color="A0A0A0"/>
            </w:tcBorders>
            <w:shd w:fill="FFFFFF"/>
          </w:tcPr>
          <w:p>
            <w:pPr>
              <w:spacing w:before="40" w:after="40" w:line="276" w:lineRule="auto"/>
              <w:jc w:val="left"/>
            </w:pPr>
            <w:r>
              <w:rPr>
                <w:rFonts w:ascii="Times New Roman" w:hAnsi="Times New Roman"/>
                <w:sz w:val="19"/>
              </w:rPr>
              <w:t>Đạt theo kết quả kiểm thử trong môi trường cục bộ</w:t>
            </w:r>
          </w:p>
        </w:tc>
        <w:tc>
          <w:tcPr>
            <w:tcW w:type="dxa" w:w="936"/>
            <w:vAlign w:val="center"/>
            <w:tcBorders>
              <w:top w:val="single" w:sz="4" w:space="0" w:color="A0A0A0"/>
              <w:left w:val="single" w:sz="4" w:space="0" w:color="A0A0A0"/>
              <w:bottom w:val="single" w:sz="4" w:space="0" w:color="A0A0A0"/>
              <w:right w:val="single" w:sz="4" w:space="0" w:color="A0A0A0"/>
            </w:tcBorders>
            <w:shd w:fill="FFFFFF"/>
          </w:tcPr>
          <w:p>
            <w:pPr>
              <w:spacing w:before="40" w:after="40" w:line="276" w:lineRule="auto"/>
              <w:jc w:val="center"/>
            </w:pPr>
            <w:r>
              <w:rPr>
                <w:rFonts w:ascii="Times New Roman" w:hAnsi="Times New Roman"/>
                <w:b/>
                <w:color w:val="268000"/>
                <w:sz w:val="19"/>
              </w:rPr>
              <w:t>Đạt</w:t>
            </w:r>
          </w:p>
        </w:tc>
      </w:tr>
      <w:tr>
        <w:trPr>
          <w:cantSplit/>
        </w:trPr>
        <w:tc>
          <w:tcPr>
            <w:tcW w:type="dxa" w:w="1080"/>
            <w:vAlign w:val="center"/>
            <w:tcBorders>
              <w:top w:val="single" w:sz="4" w:space="0" w:color="A0A0A0"/>
              <w:left w:val="single" w:sz="4" w:space="0" w:color="A0A0A0"/>
              <w:bottom w:val="single" w:sz="4" w:space="0" w:color="A0A0A0"/>
              <w:right w:val="single" w:sz="4" w:space="0" w:color="A0A0A0"/>
            </w:tcBorders>
            <w:shd w:fill="F2F5F9"/>
          </w:tcPr>
          <w:p>
            <w:pPr>
              <w:spacing w:before="40" w:after="40" w:line="276" w:lineRule="auto"/>
              <w:jc w:val="center"/>
            </w:pPr>
            <w:r>
              <w:rPr>
                <w:rFonts w:ascii="Times New Roman" w:hAnsi="Times New Roman"/>
                <w:b/>
                <w:sz w:val="19"/>
              </w:rPr>
              <w:t>TC-DK-06</w:t>
            </w:r>
          </w:p>
        </w:tc>
        <w:tc>
          <w:tcPr>
            <w:tcW w:type="dxa" w:w="1512"/>
            <w:vAlign w:val="center"/>
            <w:tcBorders>
              <w:top w:val="single" w:sz="4" w:space="0" w:color="A0A0A0"/>
              <w:left w:val="single" w:sz="4" w:space="0" w:color="A0A0A0"/>
              <w:bottom w:val="single" w:sz="4" w:space="0" w:color="A0A0A0"/>
              <w:right w:val="single" w:sz="4" w:space="0" w:color="A0A0A0"/>
            </w:tcBorders>
            <w:shd w:fill="F2F5F9"/>
          </w:tcPr>
          <w:p>
            <w:pPr>
              <w:spacing w:before="40" w:after="40" w:line="276" w:lineRule="auto"/>
              <w:jc w:val="left"/>
            </w:pPr>
            <w:r>
              <w:rPr>
                <w:rFonts w:ascii="Times New Roman" w:hAnsi="Times New Roman"/>
                <w:sz w:val="19"/>
              </w:rPr>
              <w:t>Xác nhận mật khẩu không khớp</w:t>
            </w:r>
          </w:p>
        </w:tc>
        <w:tc>
          <w:tcPr>
            <w:tcW w:type="dxa" w:w="2016"/>
            <w:vAlign w:val="center"/>
            <w:tcBorders>
              <w:top w:val="single" w:sz="4" w:space="0" w:color="A0A0A0"/>
              <w:left w:val="single" w:sz="4" w:space="0" w:color="A0A0A0"/>
              <w:bottom w:val="single" w:sz="4" w:space="0" w:color="A0A0A0"/>
              <w:right w:val="single" w:sz="4" w:space="0" w:color="A0A0A0"/>
            </w:tcBorders>
            <w:shd w:fill="F2F5F9"/>
          </w:tcPr>
          <w:p>
            <w:pPr>
              <w:spacing w:before="40" w:after="40" w:line="276" w:lineRule="auto"/>
              <w:jc w:val="left"/>
            </w:pPr>
            <w:r>
              <w:rPr>
                <w:rFonts w:ascii="Times New Roman" w:hAnsi="Times New Roman"/>
                <w:sz w:val="19"/>
              </w:rPr>
              <w:t>Mật khẩu và xác nhận mật khẩu khác nhau</w:t>
            </w:r>
          </w:p>
        </w:tc>
        <w:tc>
          <w:tcPr>
            <w:tcW w:type="dxa" w:w="2016"/>
            <w:vAlign w:val="center"/>
            <w:tcBorders>
              <w:top w:val="single" w:sz="4" w:space="0" w:color="A0A0A0"/>
              <w:left w:val="single" w:sz="4" w:space="0" w:color="A0A0A0"/>
              <w:bottom w:val="single" w:sz="4" w:space="0" w:color="A0A0A0"/>
              <w:right w:val="single" w:sz="4" w:space="0" w:color="A0A0A0"/>
            </w:tcBorders>
            <w:shd w:fill="F2F5F9"/>
          </w:tcPr>
          <w:p>
            <w:pPr>
              <w:spacing w:before="40" w:after="40" w:line="276" w:lineRule="auto"/>
              <w:jc w:val="left"/>
            </w:pPr>
            <w:r>
              <w:rPr>
                <w:rFonts w:ascii="Times New Roman" w:hAnsi="Times New Roman"/>
                <w:sz w:val="19"/>
              </w:rPr>
              <w:t>Hệ thống thông báo mật khẩu xác nhận không khớp</w:t>
            </w:r>
          </w:p>
        </w:tc>
        <w:tc>
          <w:tcPr>
            <w:tcW w:type="dxa" w:w="1512"/>
            <w:vAlign w:val="center"/>
            <w:tcBorders>
              <w:top w:val="single" w:sz="4" w:space="0" w:color="A0A0A0"/>
              <w:left w:val="single" w:sz="4" w:space="0" w:color="A0A0A0"/>
              <w:bottom w:val="single" w:sz="4" w:space="0" w:color="A0A0A0"/>
              <w:right w:val="single" w:sz="4" w:space="0" w:color="A0A0A0"/>
            </w:tcBorders>
            <w:shd w:fill="F2F5F9"/>
          </w:tcPr>
          <w:p>
            <w:pPr>
              <w:spacing w:before="40" w:after="40" w:line="276" w:lineRule="auto"/>
              <w:jc w:val="left"/>
            </w:pPr>
            <w:r>
              <w:rPr>
                <w:rFonts w:ascii="Times New Roman" w:hAnsi="Times New Roman"/>
                <w:sz w:val="19"/>
              </w:rPr>
              <w:t>Đạt theo kết quả kiểm thử trong môi trường cục bộ</w:t>
            </w:r>
          </w:p>
        </w:tc>
        <w:tc>
          <w:tcPr>
            <w:tcW w:type="dxa" w:w="936"/>
            <w:vAlign w:val="center"/>
            <w:tcBorders>
              <w:top w:val="single" w:sz="4" w:space="0" w:color="A0A0A0"/>
              <w:left w:val="single" w:sz="4" w:space="0" w:color="A0A0A0"/>
              <w:bottom w:val="single" w:sz="4" w:space="0" w:color="A0A0A0"/>
              <w:right w:val="single" w:sz="4" w:space="0" w:color="A0A0A0"/>
            </w:tcBorders>
            <w:shd w:fill="F2F5F9"/>
          </w:tcPr>
          <w:p>
            <w:pPr>
              <w:spacing w:before="40" w:after="40" w:line="276" w:lineRule="auto"/>
              <w:jc w:val="center"/>
            </w:pPr>
            <w:r>
              <w:rPr>
                <w:rFonts w:ascii="Times New Roman" w:hAnsi="Times New Roman"/>
                <w:b/>
                <w:color w:val="268000"/>
                <w:sz w:val="19"/>
              </w:rPr>
              <w:t>Đạt</w:t>
            </w:r>
          </w:p>
        </w:tc>
      </w:tr>
      <w:tr>
        <w:trPr>
          <w:cantSplit/>
        </w:trPr>
        <w:tc>
          <w:tcPr>
            <w:tcW w:type="dxa" w:w="1080"/>
            <w:vAlign w:val="center"/>
            <w:tcBorders>
              <w:top w:val="single" w:sz="4" w:space="0" w:color="A0A0A0"/>
              <w:left w:val="single" w:sz="4" w:space="0" w:color="A0A0A0"/>
              <w:bottom w:val="single" w:sz="4" w:space="0" w:color="A0A0A0"/>
              <w:right w:val="single" w:sz="4" w:space="0" w:color="A0A0A0"/>
            </w:tcBorders>
            <w:shd w:fill="FFFFFF"/>
          </w:tcPr>
          <w:p>
            <w:pPr>
              <w:spacing w:before="40" w:after="40" w:line="276" w:lineRule="auto"/>
              <w:jc w:val="center"/>
            </w:pPr>
            <w:r>
              <w:rPr>
                <w:rFonts w:ascii="Times New Roman" w:hAnsi="Times New Roman"/>
                <w:b/>
                <w:sz w:val="19"/>
              </w:rPr>
              <w:t>TC-DK-07</w:t>
            </w:r>
          </w:p>
        </w:tc>
        <w:tc>
          <w:tcPr>
            <w:tcW w:type="dxa" w:w="1512"/>
            <w:vAlign w:val="center"/>
            <w:tcBorders>
              <w:top w:val="single" w:sz="4" w:space="0" w:color="A0A0A0"/>
              <w:left w:val="single" w:sz="4" w:space="0" w:color="A0A0A0"/>
              <w:bottom w:val="single" w:sz="4" w:space="0" w:color="A0A0A0"/>
              <w:right w:val="single" w:sz="4" w:space="0" w:color="A0A0A0"/>
            </w:tcBorders>
            <w:shd w:fill="FFFFFF"/>
          </w:tcPr>
          <w:p>
            <w:pPr>
              <w:spacing w:before="40" w:after="40" w:line="276" w:lineRule="auto"/>
              <w:jc w:val="left"/>
            </w:pPr>
            <w:r>
              <w:rPr>
                <w:rFonts w:ascii="Times New Roman" w:hAnsi="Times New Roman"/>
                <w:sz w:val="19"/>
              </w:rPr>
              <w:t>Bỏ trống trường bắt buộc</w:t>
            </w:r>
          </w:p>
        </w:tc>
        <w:tc>
          <w:tcPr>
            <w:tcW w:type="dxa" w:w="2016"/>
            <w:vAlign w:val="center"/>
            <w:tcBorders>
              <w:top w:val="single" w:sz="4" w:space="0" w:color="A0A0A0"/>
              <w:left w:val="single" w:sz="4" w:space="0" w:color="A0A0A0"/>
              <w:bottom w:val="single" w:sz="4" w:space="0" w:color="A0A0A0"/>
              <w:right w:val="single" w:sz="4" w:space="0" w:color="A0A0A0"/>
            </w:tcBorders>
            <w:shd w:fill="FFFFFF"/>
          </w:tcPr>
          <w:p>
            <w:pPr>
              <w:spacing w:before="40" w:after="40" w:line="276" w:lineRule="auto"/>
              <w:jc w:val="left"/>
            </w:pPr>
            <w:r>
              <w:rPr>
                <w:rFonts w:ascii="Times New Roman" w:hAnsi="Times New Roman"/>
                <w:sz w:val="19"/>
              </w:rPr>
              <w:t>Bỏ trống email hoặc mật khẩu</w:t>
            </w:r>
          </w:p>
        </w:tc>
        <w:tc>
          <w:tcPr>
            <w:tcW w:type="dxa" w:w="2016"/>
            <w:vAlign w:val="center"/>
            <w:tcBorders>
              <w:top w:val="single" w:sz="4" w:space="0" w:color="A0A0A0"/>
              <w:left w:val="single" w:sz="4" w:space="0" w:color="A0A0A0"/>
              <w:bottom w:val="single" w:sz="4" w:space="0" w:color="A0A0A0"/>
              <w:right w:val="single" w:sz="4" w:space="0" w:color="A0A0A0"/>
            </w:tcBorders>
            <w:shd w:fill="FFFFFF"/>
          </w:tcPr>
          <w:p>
            <w:pPr>
              <w:spacing w:before="40" w:after="40" w:line="276" w:lineRule="auto"/>
              <w:jc w:val="left"/>
            </w:pPr>
            <w:r>
              <w:rPr>
                <w:rFonts w:ascii="Times New Roman" w:hAnsi="Times New Roman"/>
                <w:sz w:val="19"/>
              </w:rPr>
              <w:t>Hệ thống yêu cầu nhập đầy đủ thông tin bắt buộc</w:t>
            </w:r>
          </w:p>
        </w:tc>
        <w:tc>
          <w:tcPr>
            <w:tcW w:type="dxa" w:w="1512"/>
            <w:vAlign w:val="center"/>
            <w:tcBorders>
              <w:top w:val="single" w:sz="4" w:space="0" w:color="A0A0A0"/>
              <w:left w:val="single" w:sz="4" w:space="0" w:color="A0A0A0"/>
              <w:bottom w:val="single" w:sz="4" w:space="0" w:color="A0A0A0"/>
              <w:right w:val="single" w:sz="4" w:space="0" w:color="A0A0A0"/>
            </w:tcBorders>
            <w:shd w:fill="FFFFFF"/>
          </w:tcPr>
          <w:p>
            <w:pPr>
              <w:spacing w:before="40" w:after="40" w:line="276" w:lineRule="auto"/>
              <w:jc w:val="left"/>
            </w:pPr>
            <w:r>
              <w:rPr>
                <w:rFonts w:ascii="Times New Roman" w:hAnsi="Times New Roman"/>
                <w:sz w:val="19"/>
              </w:rPr>
              <w:t>Đạt theo kết quả kiểm thử trong môi trường cục bộ</w:t>
            </w:r>
          </w:p>
        </w:tc>
        <w:tc>
          <w:tcPr>
            <w:tcW w:type="dxa" w:w="936"/>
            <w:vAlign w:val="center"/>
            <w:tcBorders>
              <w:top w:val="single" w:sz="4" w:space="0" w:color="A0A0A0"/>
              <w:left w:val="single" w:sz="4" w:space="0" w:color="A0A0A0"/>
              <w:bottom w:val="single" w:sz="4" w:space="0" w:color="A0A0A0"/>
              <w:right w:val="single" w:sz="4" w:space="0" w:color="A0A0A0"/>
            </w:tcBorders>
            <w:shd w:fill="FFFFFF"/>
          </w:tcPr>
          <w:p>
            <w:pPr>
              <w:spacing w:before="40" w:after="40" w:line="276" w:lineRule="auto"/>
              <w:jc w:val="center"/>
            </w:pPr>
            <w:r>
              <w:rPr>
                <w:rFonts w:ascii="Times New Roman" w:hAnsi="Times New Roman"/>
                <w:b/>
                <w:color w:val="268000"/>
                <w:sz w:val="19"/>
              </w:rPr>
              <w:t>Đạt</w:t>
            </w:r>
          </w:p>
        </w:tc>
      </w:tr>
    </w:tbl>
    <w:p>
      <w:pPr>
        <w:spacing w:before="40" w:after="80"/>
      </w:pPr>
    </w:p>
    <w:p>
      <w:pPr>
        <w:spacing w:before="40" w:after="80" w:line="300" w:lineRule="auto"/>
        <w:jc w:val="both"/>
      </w:pPr>
      <w:r>
        <w:rPr>
          <w:rFonts w:ascii="Times New Roman" w:hAnsi="Times New Roman"/>
          <w:i w:val="0"/>
          <w:sz w:val="24"/>
        </w:rPr>
        <w:t>Nhóm test case đăng nhập kiểm tra cả luồng xác thực thành công, sai thông tin đăng nhập và điều hướng theo vai trò tài khoản.</w:t>
      </w:r>
    </w:p>
    <w:p>
      <w:pPr>
        <w:keepNext/>
        <w:spacing w:before="200" w:after="80"/>
        <w:jc w:val="center"/>
      </w:pPr>
      <w:r>
        <w:rPr>
          <w:rFonts w:ascii="Times New Roman" w:hAnsi="Times New Roman"/>
          <w:b/>
          <w:sz w:val="22"/>
        </w:rPr>
        <w:t>Bảng 4.6. Test case chức năng đăng nhập</w:t>
      </w:r>
    </w:p>
    <w:tbl>
      <w:tblPr>
        <w:tblW w:type="auto" w:w="0"/>
        <w:jc w:val="center"/>
        <w:tblLayout w:type="fixed"/>
        <w:tblLook w:firstColumn="1" w:firstRow="1" w:lastColumn="0" w:lastRow="0" w:noHBand="0" w:noVBand="1" w:val="04A0"/>
        <w:tblCellMar>
          <w:top w:w="80" w:type="dxa"/>
          <w:bottom w:w="80" w:type="dxa"/>
          <w:left w:w="100" w:type="dxa"/>
          <w:right w:w="100" w:type="dxa"/>
        </w:tblCellMar>
      </w:tblPr>
      <w:tblGrid>
        <w:gridCol w:w="1567"/>
        <w:gridCol w:w="1567"/>
        <w:gridCol w:w="1567"/>
        <w:gridCol w:w="1567"/>
        <w:gridCol w:w="1567"/>
        <w:gridCol w:w="1567"/>
      </w:tblGrid>
      <w:tr>
        <w:trPr>
          <w:tblHeader/>
          <w:cantSplit/>
        </w:trPr>
        <w:tc>
          <w:tcPr>
            <w:tcW w:type="dxa" w:w="1080"/>
            <w:vAlign w:val="center"/>
            <w:tcBorders>
              <w:top w:val="single" w:sz="4" w:space="0" w:color="A0A0A0"/>
              <w:left w:val="single" w:sz="4" w:space="0" w:color="A0A0A0"/>
              <w:bottom w:val="single" w:sz="4" w:space="0" w:color="A0A0A0"/>
              <w:right w:val="single" w:sz="4" w:space="0" w:color="A0A0A0"/>
            </w:tcBorders>
            <w:shd w:fill="2E75B6"/>
          </w:tcPr>
          <w:p>
            <w:pPr>
              <w:spacing w:before="40" w:after="40" w:line="276" w:lineRule="auto"/>
              <w:jc w:val="center"/>
            </w:pPr>
            <w:r>
              <w:rPr>
                <w:rFonts w:ascii="Times New Roman" w:hAnsi="Times New Roman"/>
                <w:b/>
                <w:color w:val="FFFFFF"/>
                <w:sz w:val="20"/>
              </w:rPr>
              <w:t>Mã TC</w:t>
            </w:r>
          </w:p>
        </w:tc>
        <w:tc>
          <w:tcPr>
            <w:tcW w:type="dxa" w:w="1512"/>
            <w:vAlign w:val="center"/>
            <w:tcBorders>
              <w:top w:val="single" w:sz="4" w:space="0" w:color="A0A0A0"/>
              <w:left w:val="single" w:sz="4" w:space="0" w:color="A0A0A0"/>
              <w:bottom w:val="single" w:sz="4" w:space="0" w:color="A0A0A0"/>
              <w:right w:val="single" w:sz="4" w:space="0" w:color="A0A0A0"/>
            </w:tcBorders>
            <w:shd w:fill="2E75B6"/>
          </w:tcPr>
          <w:p>
            <w:pPr>
              <w:spacing w:before="40" w:after="40" w:line="276" w:lineRule="auto"/>
              <w:jc w:val="center"/>
            </w:pPr>
            <w:r>
              <w:rPr>
                <w:rFonts w:ascii="Times New Roman" w:hAnsi="Times New Roman"/>
                <w:b/>
                <w:color w:val="FFFFFF"/>
                <w:sz w:val="20"/>
              </w:rPr>
              <w:t>Chức năng</w:t>
            </w:r>
          </w:p>
        </w:tc>
        <w:tc>
          <w:tcPr>
            <w:tcW w:type="dxa" w:w="2016"/>
            <w:vAlign w:val="center"/>
            <w:tcBorders>
              <w:top w:val="single" w:sz="4" w:space="0" w:color="A0A0A0"/>
              <w:left w:val="single" w:sz="4" w:space="0" w:color="A0A0A0"/>
              <w:bottom w:val="single" w:sz="4" w:space="0" w:color="A0A0A0"/>
              <w:right w:val="single" w:sz="4" w:space="0" w:color="A0A0A0"/>
            </w:tcBorders>
            <w:shd w:fill="2E75B6"/>
          </w:tcPr>
          <w:p>
            <w:pPr>
              <w:spacing w:before="40" w:after="40" w:line="276" w:lineRule="auto"/>
              <w:jc w:val="center"/>
            </w:pPr>
            <w:r>
              <w:rPr>
                <w:rFonts w:ascii="Times New Roman" w:hAnsi="Times New Roman"/>
                <w:b/>
                <w:color w:val="FFFFFF"/>
                <w:sz w:val="20"/>
              </w:rPr>
              <w:t>Dữ liệu/Thao tác kiểm thử</w:t>
            </w:r>
          </w:p>
        </w:tc>
        <w:tc>
          <w:tcPr>
            <w:tcW w:type="dxa" w:w="2016"/>
            <w:vAlign w:val="center"/>
            <w:tcBorders>
              <w:top w:val="single" w:sz="4" w:space="0" w:color="A0A0A0"/>
              <w:left w:val="single" w:sz="4" w:space="0" w:color="A0A0A0"/>
              <w:bottom w:val="single" w:sz="4" w:space="0" w:color="A0A0A0"/>
              <w:right w:val="single" w:sz="4" w:space="0" w:color="A0A0A0"/>
            </w:tcBorders>
            <w:shd w:fill="2E75B6"/>
          </w:tcPr>
          <w:p>
            <w:pPr>
              <w:spacing w:before="40" w:after="40" w:line="276" w:lineRule="auto"/>
              <w:jc w:val="center"/>
            </w:pPr>
            <w:r>
              <w:rPr>
                <w:rFonts w:ascii="Times New Roman" w:hAnsi="Times New Roman"/>
                <w:b/>
                <w:color w:val="FFFFFF"/>
                <w:sz w:val="20"/>
              </w:rPr>
              <w:t>Kết quả mong đợi</w:t>
            </w:r>
          </w:p>
        </w:tc>
        <w:tc>
          <w:tcPr>
            <w:tcW w:type="dxa" w:w="1512"/>
            <w:vAlign w:val="center"/>
            <w:tcBorders>
              <w:top w:val="single" w:sz="4" w:space="0" w:color="A0A0A0"/>
              <w:left w:val="single" w:sz="4" w:space="0" w:color="A0A0A0"/>
              <w:bottom w:val="single" w:sz="4" w:space="0" w:color="A0A0A0"/>
              <w:right w:val="single" w:sz="4" w:space="0" w:color="A0A0A0"/>
            </w:tcBorders>
            <w:shd w:fill="2E75B6"/>
          </w:tcPr>
          <w:p>
            <w:pPr>
              <w:spacing w:before="40" w:after="40" w:line="276" w:lineRule="auto"/>
              <w:jc w:val="center"/>
            </w:pPr>
            <w:r>
              <w:rPr>
                <w:rFonts w:ascii="Times New Roman" w:hAnsi="Times New Roman"/>
                <w:b/>
                <w:color w:val="FFFFFF"/>
                <w:sz w:val="20"/>
              </w:rPr>
              <w:t>Kết quả thực tế</w:t>
            </w:r>
          </w:p>
        </w:tc>
        <w:tc>
          <w:tcPr>
            <w:tcW w:type="dxa" w:w="936"/>
            <w:vAlign w:val="center"/>
            <w:tcBorders>
              <w:top w:val="single" w:sz="4" w:space="0" w:color="A0A0A0"/>
              <w:left w:val="single" w:sz="4" w:space="0" w:color="A0A0A0"/>
              <w:bottom w:val="single" w:sz="4" w:space="0" w:color="A0A0A0"/>
              <w:right w:val="single" w:sz="4" w:space="0" w:color="A0A0A0"/>
            </w:tcBorders>
            <w:shd w:fill="2E75B6"/>
          </w:tcPr>
          <w:p>
            <w:pPr>
              <w:spacing w:before="40" w:after="40" w:line="276" w:lineRule="auto"/>
              <w:jc w:val="center"/>
            </w:pPr>
            <w:r>
              <w:rPr>
                <w:rFonts w:ascii="Times New Roman" w:hAnsi="Times New Roman"/>
                <w:b/>
                <w:color w:val="FFFFFF"/>
                <w:sz w:val="20"/>
              </w:rPr>
              <w:t>Đánh giá</w:t>
            </w:r>
          </w:p>
        </w:tc>
      </w:tr>
      <w:tr>
        <w:trPr>
          <w:cantSplit/>
        </w:trPr>
        <w:tc>
          <w:tcPr>
            <w:tcW w:type="dxa" w:w="1080"/>
            <w:vAlign w:val="center"/>
            <w:tcBorders>
              <w:top w:val="single" w:sz="4" w:space="0" w:color="A0A0A0"/>
              <w:left w:val="single" w:sz="4" w:space="0" w:color="A0A0A0"/>
              <w:bottom w:val="single" w:sz="4" w:space="0" w:color="A0A0A0"/>
              <w:right w:val="single" w:sz="4" w:space="0" w:color="A0A0A0"/>
            </w:tcBorders>
            <w:shd w:fill="FFFFFF"/>
          </w:tcPr>
          <w:p>
            <w:pPr>
              <w:spacing w:before="40" w:after="40" w:line="276" w:lineRule="auto"/>
              <w:jc w:val="center"/>
            </w:pPr>
            <w:r>
              <w:rPr>
                <w:rFonts w:ascii="Times New Roman" w:hAnsi="Times New Roman"/>
                <w:b/>
                <w:sz w:val="19"/>
              </w:rPr>
              <w:t>TC-DN-01</w:t>
            </w:r>
          </w:p>
        </w:tc>
        <w:tc>
          <w:tcPr>
            <w:tcW w:type="dxa" w:w="1512"/>
            <w:vAlign w:val="center"/>
            <w:tcBorders>
              <w:top w:val="single" w:sz="4" w:space="0" w:color="A0A0A0"/>
              <w:left w:val="single" w:sz="4" w:space="0" w:color="A0A0A0"/>
              <w:bottom w:val="single" w:sz="4" w:space="0" w:color="A0A0A0"/>
              <w:right w:val="single" w:sz="4" w:space="0" w:color="A0A0A0"/>
            </w:tcBorders>
            <w:shd w:fill="FFFFFF"/>
          </w:tcPr>
          <w:p>
            <w:pPr>
              <w:spacing w:before="40" w:after="40" w:line="276" w:lineRule="auto"/>
              <w:jc w:val="left"/>
            </w:pPr>
            <w:r>
              <w:rPr>
                <w:rFonts w:ascii="Times New Roman" w:hAnsi="Times New Roman"/>
                <w:sz w:val="19"/>
              </w:rPr>
              <w:t>Đăng nhập đúng</w:t>
            </w:r>
          </w:p>
        </w:tc>
        <w:tc>
          <w:tcPr>
            <w:tcW w:type="dxa" w:w="2016"/>
            <w:vAlign w:val="center"/>
            <w:tcBorders>
              <w:top w:val="single" w:sz="4" w:space="0" w:color="A0A0A0"/>
              <w:left w:val="single" w:sz="4" w:space="0" w:color="A0A0A0"/>
              <w:bottom w:val="single" w:sz="4" w:space="0" w:color="A0A0A0"/>
              <w:right w:val="single" w:sz="4" w:space="0" w:color="A0A0A0"/>
            </w:tcBorders>
            <w:shd w:fill="FFFFFF"/>
          </w:tcPr>
          <w:p>
            <w:pPr>
              <w:spacing w:before="40" w:after="40" w:line="276" w:lineRule="auto"/>
              <w:jc w:val="left"/>
            </w:pPr>
            <w:r>
              <w:rPr>
                <w:rFonts w:ascii="Times New Roman" w:hAnsi="Times New Roman"/>
                <w:sz w:val="19"/>
              </w:rPr>
              <w:t>Nhập email và mật khẩu hợp lệ</w:t>
            </w:r>
          </w:p>
        </w:tc>
        <w:tc>
          <w:tcPr>
            <w:tcW w:type="dxa" w:w="2016"/>
            <w:vAlign w:val="center"/>
            <w:tcBorders>
              <w:top w:val="single" w:sz="4" w:space="0" w:color="A0A0A0"/>
              <w:left w:val="single" w:sz="4" w:space="0" w:color="A0A0A0"/>
              <w:bottom w:val="single" w:sz="4" w:space="0" w:color="A0A0A0"/>
              <w:right w:val="single" w:sz="4" w:space="0" w:color="A0A0A0"/>
            </w:tcBorders>
            <w:shd w:fill="FFFFFF"/>
          </w:tcPr>
          <w:p>
            <w:pPr>
              <w:spacing w:before="40" w:after="40" w:line="276" w:lineRule="auto"/>
              <w:jc w:val="left"/>
            </w:pPr>
            <w:r>
              <w:rPr>
                <w:rFonts w:ascii="Times New Roman" w:hAnsi="Times New Roman"/>
                <w:sz w:val="19"/>
              </w:rPr>
              <w:t>Hệ thống xác thực thành công, lưu trạng thái đăng nhập và chuyển đến màn hình tương ứng</w:t>
            </w:r>
          </w:p>
        </w:tc>
        <w:tc>
          <w:tcPr>
            <w:tcW w:type="dxa" w:w="1512"/>
            <w:vAlign w:val="center"/>
            <w:tcBorders>
              <w:top w:val="single" w:sz="4" w:space="0" w:color="A0A0A0"/>
              <w:left w:val="single" w:sz="4" w:space="0" w:color="A0A0A0"/>
              <w:bottom w:val="single" w:sz="4" w:space="0" w:color="A0A0A0"/>
              <w:right w:val="single" w:sz="4" w:space="0" w:color="A0A0A0"/>
            </w:tcBorders>
            <w:shd w:fill="FFFFFF"/>
          </w:tcPr>
          <w:p>
            <w:pPr>
              <w:spacing w:before="40" w:after="40" w:line="276" w:lineRule="auto"/>
              <w:jc w:val="left"/>
            </w:pPr>
            <w:r>
              <w:rPr>
                <w:rFonts w:ascii="Times New Roman" w:hAnsi="Times New Roman"/>
                <w:sz w:val="19"/>
              </w:rPr>
              <w:t>Đạt theo kết quả kiểm thử trong môi trường cục bộ</w:t>
            </w:r>
          </w:p>
        </w:tc>
        <w:tc>
          <w:tcPr>
            <w:tcW w:type="dxa" w:w="936"/>
            <w:vAlign w:val="center"/>
            <w:tcBorders>
              <w:top w:val="single" w:sz="4" w:space="0" w:color="A0A0A0"/>
              <w:left w:val="single" w:sz="4" w:space="0" w:color="A0A0A0"/>
              <w:bottom w:val="single" w:sz="4" w:space="0" w:color="A0A0A0"/>
              <w:right w:val="single" w:sz="4" w:space="0" w:color="A0A0A0"/>
            </w:tcBorders>
            <w:shd w:fill="FFFFFF"/>
          </w:tcPr>
          <w:p>
            <w:pPr>
              <w:spacing w:before="40" w:after="40" w:line="276" w:lineRule="auto"/>
              <w:jc w:val="center"/>
            </w:pPr>
            <w:r>
              <w:rPr>
                <w:rFonts w:ascii="Times New Roman" w:hAnsi="Times New Roman"/>
                <w:b/>
                <w:color w:val="268000"/>
                <w:sz w:val="19"/>
              </w:rPr>
              <w:t>Đạt</w:t>
            </w:r>
          </w:p>
        </w:tc>
      </w:tr>
      <w:tr>
        <w:trPr>
          <w:cantSplit/>
        </w:trPr>
        <w:tc>
          <w:tcPr>
            <w:tcW w:type="dxa" w:w="1080"/>
            <w:vAlign w:val="center"/>
            <w:tcBorders>
              <w:top w:val="single" w:sz="4" w:space="0" w:color="A0A0A0"/>
              <w:left w:val="single" w:sz="4" w:space="0" w:color="A0A0A0"/>
              <w:bottom w:val="single" w:sz="4" w:space="0" w:color="A0A0A0"/>
              <w:right w:val="single" w:sz="4" w:space="0" w:color="A0A0A0"/>
            </w:tcBorders>
            <w:shd w:fill="F2F5F9"/>
          </w:tcPr>
          <w:p>
            <w:pPr>
              <w:spacing w:before="40" w:after="40" w:line="276" w:lineRule="auto"/>
              <w:jc w:val="center"/>
            </w:pPr>
            <w:r>
              <w:rPr>
                <w:rFonts w:ascii="Times New Roman" w:hAnsi="Times New Roman"/>
                <w:b/>
                <w:sz w:val="19"/>
              </w:rPr>
              <w:t>TC-DN-02</w:t>
            </w:r>
          </w:p>
        </w:tc>
        <w:tc>
          <w:tcPr>
            <w:tcW w:type="dxa" w:w="1512"/>
            <w:vAlign w:val="center"/>
            <w:tcBorders>
              <w:top w:val="single" w:sz="4" w:space="0" w:color="A0A0A0"/>
              <w:left w:val="single" w:sz="4" w:space="0" w:color="A0A0A0"/>
              <w:bottom w:val="single" w:sz="4" w:space="0" w:color="A0A0A0"/>
              <w:right w:val="single" w:sz="4" w:space="0" w:color="A0A0A0"/>
            </w:tcBorders>
            <w:shd w:fill="F2F5F9"/>
          </w:tcPr>
          <w:p>
            <w:pPr>
              <w:spacing w:before="40" w:after="40" w:line="276" w:lineRule="auto"/>
              <w:jc w:val="left"/>
            </w:pPr>
            <w:r>
              <w:rPr>
                <w:rFonts w:ascii="Times New Roman" w:hAnsi="Times New Roman"/>
                <w:sz w:val="19"/>
              </w:rPr>
              <w:t>Sai mật khẩu</w:t>
            </w:r>
          </w:p>
        </w:tc>
        <w:tc>
          <w:tcPr>
            <w:tcW w:type="dxa" w:w="2016"/>
            <w:vAlign w:val="center"/>
            <w:tcBorders>
              <w:top w:val="single" w:sz="4" w:space="0" w:color="A0A0A0"/>
              <w:left w:val="single" w:sz="4" w:space="0" w:color="A0A0A0"/>
              <w:bottom w:val="single" w:sz="4" w:space="0" w:color="A0A0A0"/>
              <w:right w:val="single" w:sz="4" w:space="0" w:color="A0A0A0"/>
            </w:tcBorders>
            <w:shd w:fill="F2F5F9"/>
          </w:tcPr>
          <w:p>
            <w:pPr>
              <w:spacing w:before="40" w:after="40" w:line="276" w:lineRule="auto"/>
              <w:jc w:val="left"/>
            </w:pPr>
            <w:r>
              <w:rPr>
                <w:rFonts w:ascii="Times New Roman" w:hAnsi="Times New Roman"/>
                <w:sz w:val="19"/>
              </w:rPr>
              <w:t>Nhập email đúng nhưng mật khẩu sai</w:t>
            </w:r>
          </w:p>
        </w:tc>
        <w:tc>
          <w:tcPr>
            <w:tcW w:type="dxa" w:w="2016"/>
            <w:vAlign w:val="center"/>
            <w:tcBorders>
              <w:top w:val="single" w:sz="4" w:space="0" w:color="A0A0A0"/>
              <w:left w:val="single" w:sz="4" w:space="0" w:color="A0A0A0"/>
              <w:bottom w:val="single" w:sz="4" w:space="0" w:color="A0A0A0"/>
              <w:right w:val="single" w:sz="4" w:space="0" w:color="A0A0A0"/>
            </w:tcBorders>
            <w:shd w:fill="F2F5F9"/>
          </w:tcPr>
          <w:p>
            <w:pPr>
              <w:spacing w:before="40" w:after="40" w:line="276" w:lineRule="auto"/>
              <w:jc w:val="left"/>
            </w:pPr>
            <w:r>
              <w:rPr>
                <w:rFonts w:ascii="Times New Roman" w:hAnsi="Times New Roman"/>
                <w:sz w:val="19"/>
              </w:rPr>
              <w:t>Hệ thống từ chối đăng nhập và thông báo mật khẩu không chính xác</w:t>
            </w:r>
          </w:p>
        </w:tc>
        <w:tc>
          <w:tcPr>
            <w:tcW w:type="dxa" w:w="1512"/>
            <w:vAlign w:val="center"/>
            <w:tcBorders>
              <w:top w:val="single" w:sz="4" w:space="0" w:color="A0A0A0"/>
              <w:left w:val="single" w:sz="4" w:space="0" w:color="A0A0A0"/>
              <w:bottom w:val="single" w:sz="4" w:space="0" w:color="A0A0A0"/>
              <w:right w:val="single" w:sz="4" w:space="0" w:color="A0A0A0"/>
            </w:tcBorders>
            <w:shd w:fill="F2F5F9"/>
          </w:tcPr>
          <w:p>
            <w:pPr>
              <w:spacing w:before="40" w:after="40" w:line="276" w:lineRule="auto"/>
              <w:jc w:val="left"/>
            </w:pPr>
            <w:r>
              <w:rPr>
                <w:rFonts w:ascii="Times New Roman" w:hAnsi="Times New Roman"/>
                <w:sz w:val="19"/>
              </w:rPr>
              <w:t>Đạt theo kết quả kiểm thử trong môi trường cục bộ</w:t>
            </w:r>
          </w:p>
        </w:tc>
        <w:tc>
          <w:tcPr>
            <w:tcW w:type="dxa" w:w="936"/>
            <w:vAlign w:val="center"/>
            <w:tcBorders>
              <w:top w:val="single" w:sz="4" w:space="0" w:color="A0A0A0"/>
              <w:left w:val="single" w:sz="4" w:space="0" w:color="A0A0A0"/>
              <w:bottom w:val="single" w:sz="4" w:space="0" w:color="A0A0A0"/>
              <w:right w:val="single" w:sz="4" w:space="0" w:color="A0A0A0"/>
            </w:tcBorders>
            <w:shd w:fill="F2F5F9"/>
          </w:tcPr>
          <w:p>
            <w:pPr>
              <w:spacing w:before="40" w:after="40" w:line="276" w:lineRule="auto"/>
              <w:jc w:val="center"/>
            </w:pPr>
            <w:r>
              <w:rPr>
                <w:rFonts w:ascii="Times New Roman" w:hAnsi="Times New Roman"/>
                <w:b/>
                <w:color w:val="268000"/>
                <w:sz w:val="19"/>
              </w:rPr>
              <w:t>Đạt</w:t>
            </w:r>
          </w:p>
        </w:tc>
      </w:tr>
      <w:tr>
        <w:trPr>
          <w:cantSplit/>
        </w:trPr>
        <w:tc>
          <w:tcPr>
            <w:tcW w:type="dxa" w:w="1080"/>
            <w:vAlign w:val="center"/>
            <w:tcBorders>
              <w:top w:val="single" w:sz="4" w:space="0" w:color="A0A0A0"/>
              <w:left w:val="single" w:sz="4" w:space="0" w:color="A0A0A0"/>
              <w:bottom w:val="single" w:sz="4" w:space="0" w:color="A0A0A0"/>
              <w:right w:val="single" w:sz="4" w:space="0" w:color="A0A0A0"/>
            </w:tcBorders>
            <w:shd w:fill="FFFFFF"/>
          </w:tcPr>
          <w:p>
            <w:pPr>
              <w:spacing w:before="40" w:after="40" w:line="276" w:lineRule="auto"/>
              <w:jc w:val="center"/>
            </w:pPr>
            <w:r>
              <w:rPr>
                <w:rFonts w:ascii="Times New Roman" w:hAnsi="Times New Roman"/>
                <w:b/>
                <w:sz w:val="19"/>
              </w:rPr>
              <w:t>TC-DN-03</w:t>
            </w:r>
          </w:p>
        </w:tc>
        <w:tc>
          <w:tcPr>
            <w:tcW w:type="dxa" w:w="1512"/>
            <w:vAlign w:val="center"/>
            <w:tcBorders>
              <w:top w:val="single" w:sz="4" w:space="0" w:color="A0A0A0"/>
              <w:left w:val="single" w:sz="4" w:space="0" w:color="A0A0A0"/>
              <w:bottom w:val="single" w:sz="4" w:space="0" w:color="A0A0A0"/>
              <w:right w:val="single" w:sz="4" w:space="0" w:color="A0A0A0"/>
            </w:tcBorders>
            <w:shd w:fill="FFFFFF"/>
          </w:tcPr>
          <w:p>
            <w:pPr>
              <w:spacing w:before="40" w:after="40" w:line="276" w:lineRule="auto"/>
              <w:jc w:val="left"/>
            </w:pPr>
            <w:r>
              <w:rPr>
                <w:rFonts w:ascii="Times New Roman" w:hAnsi="Times New Roman"/>
                <w:sz w:val="19"/>
              </w:rPr>
              <w:t>Email không tồn tại</w:t>
            </w:r>
          </w:p>
        </w:tc>
        <w:tc>
          <w:tcPr>
            <w:tcW w:type="dxa" w:w="2016"/>
            <w:vAlign w:val="center"/>
            <w:tcBorders>
              <w:top w:val="single" w:sz="4" w:space="0" w:color="A0A0A0"/>
              <w:left w:val="single" w:sz="4" w:space="0" w:color="A0A0A0"/>
              <w:bottom w:val="single" w:sz="4" w:space="0" w:color="A0A0A0"/>
              <w:right w:val="single" w:sz="4" w:space="0" w:color="A0A0A0"/>
            </w:tcBorders>
            <w:shd w:fill="FFFFFF"/>
          </w:tcPr>
          <w:p>
            <w:pPr>
              <w:spacing w:before="40" w:after="40" w:line="276" w:lineRule="auto"/>
              <w:jc w:val="left"/>
            </w:pPr>
            <w:r>
              <w:rPr>
                <w:rFonts w:ascii="Times New Roman" w:hAnsi="Times New Roman"/>
                <w:sz w:val="19"/>
              </w:rPr>
              <w:t>Nhập email chưa đăng ký trong hệ thống</w:t>
            </w:r>
          </w:p>
        </w:tc>
        <w:tc>
          <w:tcPr>
            <w:tcW w:type="dxa" w:w="2016"/>
            <w:vAlign w:val="center"/>
            <w:tcBorders>
              <w:top w:val="single" w:sz="4" w:space="0" w:color="A0A0A0"/>
              <w:left w:val="single" w:sz="4" w:space="0" w:color="A0A0A0"/>
              <w:bottom w:val="single" w:sz="4" w:space="0" w:color="A0A0A0"/>
              <w:right w:val="single" w:sz="4" w:space="0" w:color="A0A0A0"/>
            </w:tcBorders>
            <w:shd w:fill="FFFFFF"/>
          </w:tcPr>
          <w:p>
            <w:pPr>
              <w:spacing w:before="40" w:after="40" w:line="276" w:lineRule="auto"/>
              <w:jc w:val="left"/>
            </w:pPr>
            <w:r>
              <w:rPr>
                <w:rFonts w:ascii="Times New Roman" w:hAnsi="Times New Roman"/>
                <w:sz w:val="19"/>
              </w:rPr>
              <w:t>Hệ thống thông báo thông tin đăng nhập không hợp lệ</w:t>
            </w:r>
          </w:p>
        </w:tc>
        <w:tc>
          <w:tcPr>
            <w:tcW w:type="dxa" w:w="1512"/>
            <w:vAlign w:val="center"/>
            <w:tcBorders>
              <w:top w:val="single" w:sz="4" w:space="0" w:color="A0A0A0"/>
              <w:left w:val="single" w:sz="4" w:space="0" w:color="A0A0A0"/>
              <w:bottom w:val="single" w:sz="4" w:space="0" w:color="A0A0A0"/>
              <w:right w:val="single" w:sz="4" w:space="0" w:color="A0A0A0"/>
            </w:tcBorders>
            <w:shd w:fill="FFFFFF"/>
          </w:tcPr>
          <w:p>
            <w:pPr>
              <w:spacing w:before="40" w:after="40" w:line="276" w:lineRule="auto"/>
              <w:jc w:val="left"/>
            </w:pPr>
            <w:r>
              <w:rPr>
                <w:rFonts w:ascii="Times New Roman" w:hAnsi="Times New Roman"/>
                <w:sz w:val="19"/>
              </w:rPr>
              <w:t>Đạt theo kết quả kiểm thử trong môi trường cục bộ</w:t>
            </w:r>
          </w:p>
        </w:tc>
        <w:tc>
          <w:tcPr>
            <w:tcW w:type="dxa" w:w="936"/>
            <w:vAlign w:val="center"/>
            <w:tcBorders>
              <w:top w:val="single" w:sz="4" w:space="0" w:color="A0A0A0"/>
              <w:left w:val="single" w:sz="4" w:space="0" w:color="A0A0A0"/>
              <w:bottom w:val="single" w:sz="4" w:space="0" w:color="A0A0A0"/>
              <w:right w:val="single" w:sz="4" w:space="0" w:color="A0A0A0"/>
            </w:tcBorders>
            <w:shd w:fill="FFFFFF"/>
          </w:tcPr>
          <w:p>
            <w:pPr>
              <w:spacing w:before="40" w:after="40" w:line="276" w:lineRule="auto"/>
              <w:jc w:val="center"/>
            </w:pPr>
            <w:r>
              <w:rPr>
                <w:rFonts w:ascii="Times New Roman" w:hAnsi="Times New Roman"/>
                <w:b/>
                <w:color w:val="268000"/>
                <w:sz w:val="19"/>
              </w:rPr>
              <w:t>Đạt</w:t>
            </w:r>
          </w:p>
        </w:tc>
      </w:tr>
      <w:tr>
        <w:trPr>
          <w:cantSplit/>
        </w:trPr>
        <w:tc>
          <w:tcPr>
            <w:tcW w:type="dxa" w:w="1080"/>
            <w:vAlign w:val="center"/>
            <w:tcBorders>
              <w:top w:val="single" w:sz="4" w:space="0" w:color="A0A0A0"/>
              <w:left w:val="single" w:sz="4" w:space="0" w:color="A0A0A0"/>
              <w:bottom w:val="single" w:sz="4" w:space="0" w:color="A0A0A0"/>
              <w:right w:val="single" w:sz="4" w:space="0" w:color="A0A0A0"/>
            </w:tcBorders>
            <w:shd w:fill="F2F5F9"/>
          </w:tcPr>
          <w:p>
            <w:pPr>
              <w:spacing w:before="40" w:after="40" w:line="276" w:lineRule="auto"/>
              <w:jc w:val="center"/>
            </w:pPr>
            <w:r>
              <w:rPr>
                <w:rFonts w:ascii="Times New Roman" w:hAnsi="Times New Roman"/>
                <w:b/>
                <w:sz w:val="19"/>
              </w:rPr>
              <w:t>TC-DN-04</w:t>
            </w:r>
          </w:p>
        </w:tc>
        <w:tc>
          <w:tcPr>
            <w:tcW w:type="dxa" w:w="1512"/>
            <w:vAlign w:val="center"/>
            <w:tcBorders>
              <w:top w:val="single" w:sz="4" w:space="0" w:color="A0A0A0"/>
              <w:left w:val="single" w:sz="4" w:space="0" w:color="A0A0A0"/>
              <w:bottom w:val="single" w:sz="4" w:space="0" w:color="A0A0A0"/>
              <w:right w:val="single" w:sz="4" w:space="0" w:color="A0A0A0"/>
            </w:tcBorders>
            <w:shd w:fill="F2F5F9"/>
          </w:tcPr>
          <w:p>
            <w:pPr>
              <w:spacing w:before="40" w:after="40" w:line="276" w:lineRule="auto"/>
              <w:jc w:val="left"/>
            </w:pPr>
            <w:r>
              <w:rPr>
                <w:rFonts w:ascii="Times New Roman" w:hAnsi="Times New Roman"/>
                <w:sz w:val="19"/>
              </w:rPr>
              <w:t>Bỏ trống email</w:t>
            </w:r>
          </w:p>
        </w:tc>
        <w:tc>
          <w:tcPr>
            <w:tcW w:type="dxa" w:w="2016"/>
            <w:vAlign w:val="center"/>
            <w:tcBorders>
              <w:top w:val="single" w:sz="4" w:space="0" w:color="A0A0A0"/>
              <w:left w:val="single" w:sz="4" w:space="0" w:color="A0A0A0"/>
              <w:bottom w:val="single" w:sz="4" w:space="0" w:color="A0A0A0"/>
              <w:right w:val="single" w:sz="4" w:space="0" w:color="A0A0A0"/>
            </w:tcBorders>
            <w:shd w:fill="F2F5F9"/>
          </w:tcPr>
          <w:p>
            <w:pPr>
              <w:spacing w:before="40" w:after="40" w:line="276" w:lineRule="auto"/>
              <w:jc w:val="left"/>
            </w:pPr>
            <w:r>
              <w:rPr>
                <w:rFonts w:ascii="Times New Roman" w:hAnsi="Times New Roman"/>
                <w:sz w:val="19"/>
              </w:rPr>
              <w:t>Không nhập email</w:t>
            </w:r>
          </w:p>
        </w:tc>
        <w:tc>
          <w:tcPr>
            <w:tcW w:type="dxa" w:w="2016"/>
            <w:vAlign w:val="center"/>
            <w:tcBorders>
              <w:top w:val="single" w:sz="4" w:space="0" w:color="A0A0A0"/>
              <w:left w:val="single" w:sz="4" w:space="0" w:color="A0A0A0"/>
              <w:bottom w:val="single" w:sz="4" w:space="0" w:color="A0A0A0"/>
              <w:right w:val="single" w:sz="4" w:space="0" w:color="A0A0A0"/>
            </w:tcBorders>
            <w:shd w:fill="F2F5F9"/>
          </w:tcPr>
          <w:p>
            <w:pPr>
              <w:spacing w:before="40" w:after="40" w:line="276" w:lineRule="auto"/>
              <w:jc w:val="left"/>
            </w:pPr>
            <w:r>
              <w:rPr>
                <w:rFonts w:ascii="Times New Roman" w:hAnsi="Times New Roman"/>
                <w:sz w:val="19"/>
              </w:rPr>
              <w:t>Hệ thống yêu cầu nhập email trước khi đăng nhập</w:t>
            </w:r>
          </w:p>
        </w:tc>
        <w:tc>
          <w:tcPr>
            <w:tcW w:type="dxa" w:w="1512"/>
            <w:vAlign w:val="center"/>
            <w:tcBorders>
              <w:top w:val="single" w:sz="4" w:space="0" w:color="A0A0A0"/>
              <w:left w:val="single" w:sz="4" w:space="0" w:color="A0A0A0"/>
              <w:bottom w:val="single" w:sz="4" w:space="0" w:color="A0A0A0"/>
              <w:right w:val="single" w:sz="4" w:space="0" w:color="A0A0A0"/>
            </w:tcBorders>
            <w:shd w:fill="F2F5F9"/>
          </w:tcPr>
          <w:p>
            <w:pPr>
              <w:spacing w:before="40" w:after="40" w:line="276" w:lineRule="auto"/>
              <w:jc w:val="left"/>
            </w:pPr>
            <w:r>
              <w:rPr>
                <w:rFonts w:ascii="Times New Roman" w:hAnsi="Times New Roman"/>
                <w:sz w:val="19"/>
              </w:rPr>
              <w:t>Đạt theo kết quả kiểm thử trong môi trường cục bộ</w:t>
            </w:r>
          </w:p>
        </w:tc>
        <w:tc>
          <w:tcPr>
            <w:tcW w:type="dxa" w:w="936"/>
            <w:vAlign w:val="center"/>
            <w:tcBorders>
              <w:top w:val="single" w:sz="4" w:space="0" w:color="A0A0A0"/>
              <w:left w:val="single" w:sz="4" w:space="0" w:color="A0A0A0"/>
              <w:bottom w:val="single" w:sz="4" w:space="0" w:color="A0A0A0"/>
              <w:right w:val="single" w:sz="4" w:space="0" w:color="A0A0A0"/>
            </w:tcBorders>
            <w:shd w:fill="F2F5F9"/>
          </w:tcPr>
          <w:p>
            <w:pPr>
              <w:spacing w:before="40" w:after="40" w:line="276" w:lineRule="auto"/>
              <w:jc w:val="center"/>
            </w:pPr>
            <w:r>
              <w:rPr>
                <w:rFonts w:ascii="Times New Roman" w:hAnsi="Times New Roman"/>
                <w:b/>
                <w:color w:val="268000"/>
                <w:sz w:val="19"/>
              </w:rPr>
              <w:t>Đạt</w:t>
            </w:r>
          </w:p>
        </w:tc>
      </w:tr>
      <w:tr>
        <w:trPr>
          <w:cantSplit/>
        </w:trPr>
        <w:tc>
          <w:tcPr>
            <w:tcW w:type="dxa" w:w="1080"/>
            <w:vAlign w:val="center"/>
            <w:tcBorders>
              <w:top w:val="single" w:sz="4" w:space="0" w:color="A0A0A0"/>
              <w:left w:val="single" w:sz="4" w:space="0" w:color="A0A0A0"/>
              <w:bottom w:val="single" w:sz="4" w:space="0" w:color="A0A0A0"/>
              <w:right w:val="single" w:sz="4" w:space="0" w:color="A0A0A0"/>
            </w:tcBorders>
            <w:shd w:fill="FFFFFF"/>
          </w:tcPr>
          <w:p>
            <w:pPr>
              <w:spacing w:before="40" w:after="40" w:line="276" w:lineRule="auto"/>
              <w:jc w:val="center"/>
            </w:pPr>
            <w:r>
              <w:rPr>
                <w:rFonts w:ascii="Times New Roman" w:hAnsi="Times New Roman"/>
                <w:b/>
                <w:sz w:val="19"/>
              </w:rPr>
              <w:t>TC-DN-05</w:t>
            </w:r>
          </w:p>
        </w:tc>
        <w:tc>
          <w:tcPr>
            <w:tcW w:type="dxa" w:w="1512"/>
            <w:vAlign w:val="center"/>
            <w:tcBorders>
              <w:top w:val="single" w:sz="4" w:space="0" w:color="A0A0A0"/>
              <w:left w:val="single" w:sz="4" w:space="0" w:color="A0A0A0"/>
              <w:bottom w:val="single" w:sz="4" w:space="0" w:color="A0A0A0"/>
              <w:right w:val="single" w:sz="4" w:space="0" w:color="A0A0A0"/>
            </w:tcBorders>
            <w:shd w:fill="FFFFFF"/>
          </w:tcPr>
          <w:p>
            <w:pPr>
              <w:spacing w:before="40" w:after="40" w:line="276" w:lineRule="auto"/>
              <w:jc w:val="left"/>
            </w:pPr>
            <w:r>
              <w:rPr>
                <w:rFonts w:ascii="Times New Roman" w:hAnsi="Times New Roman"/>
                <w:sz w:val="19"/>
              </w:rPr>
              <w:t>Bỏ trống mật khẩu</w:t>
            </w:r>
          </w:p>
        </w:tc>
        <w:tc>
          <w:tcPr>
            <w:tcW w:type="dxa" w:w="2016"/>
            <w:vAlign w:val="center"/>
            <w:tcBorders>
              <w:top w:val="single" w:sz="4" w:space="0" w:color="A0A0A0"/>
              <w:left w:val="single" w:sz="4" w:space="0" w:color="A0A0A0"/>
              <w:bottom w:val="single" w:sz="4" w:space="0" w:color="A0A0A0"/>
              <w:right w:val="single" w:sz="4" w:space="0" w:color="A0A0A0"/>
            </w:tcBorders>
            <w:shd w:fill="FFFFFF"/>
          </w:tcPr>
          <w:p>
            <w:pPr>
              <w:spacing w:before="40" w:after="40" w:line="276" w:lineRule="auto"/>
              <w:jc w:val="left"/>
            </w:pPr>
            <w:r>
              <w:rPr>
                <w:rFonts w:ascii="Times New Roman" w:hAnsi="Times New Roman"/>
                <w:sz w:val="19"/>
              </w:rPr>
              <w:t>Không nhập mật khẩu</w:t>
            </w:r>
          </w:p>
        </w:tc>
        <w:tc>
          <w:tcPr>
            <w:tcW w:type="dxa" w:w="2016"/>
            <w:vAlign w:val="center"/>
            <w:tcBorders>
              <w:top w:val="single" w:sz="4" w:space="0" w:color="A0A0A0"/>
              <w:left w:val="single" w:sz="4" w:space="0" w:color="A0A0A0"/>
              <w:bottom w:val="single" w:sz="4" w:space="0" w:color="A0A0A0"/>
              <w:right w:val="single" w:sz="4" w:space="0" w:color="A0A0A0"/>
            </w:tcBorders>
            <w:shd w:fill="FFFFFF"/>
          </w:tcPr>
          <w:p>
            <w:pPr>
              <w:spacing w:before="40" w:after="40" w:line="276" w:lineRule="auto"/>
              <w:jc w:val="left"/>
            </w:pPr>
            <w:r>
              <w:rPr>
                <w:rFonts w:ascii="Times New Roman" w:hAnsi="Times New Roman"/>
                <w:sz w:val="19"/>
              </w:rPr>
              <w:t>Hệ thống yêu cầu nhập mật khẩu</w:t>
            </w:r>
          </w:p>
        </w:tc>
        <w:tc>
          <w:tcPr>
            <w:tcW w:type="dxa" w:w="1512"/>
            <w:vAlign w:val="center"/>
            <w:tcBorders>
              <w:top w:val="single" w:sz="4" w:space="0" w:color="A0A0A0"/>
              <w:left w:val="single" w:sz="4" w:space="0" w:color="A0A0A0"/>
              <w:bottom w:val="single" w:sz="4" w:space="0" w:color="A0A0A0"/>
              <w:right w:val="single" w:sz="4" w:space="0" w:color="A0A0A0"/>
            </w:tcBorders>
            <w:shd w:fill="FFFFFF"/>
          </w:tcPr>
          <w:p>
            <w:pPr>
              <w:spacing w:before="40" w:after="40" w:line="276" w:lineRule="auto"/>
              <w:jc w:val="left"/>
            </w:pPr>
            <w:r>
              <w:rPr>
                <w:rFonts w:ascii="Times New Roman" w:hAnsi="Times New Roman"/>
                <w:sz w:val="19"/>
              </w:rPr>
              <w:t>Đạt theo kết quả kiểm thử trong môi trường cục bộ</w:t>
            </w:r>
          </w:p>
        </w:tc>
        <w:tc>
          <w:tcPr>
            <w:tcW w:type="dxa" w:w="936"/>
            <w:vAlign w:val="center"/>
            <w:tcBorders>
              <w:top w:val="single" w:sz="4" w:space="0" w:color="A0A0A0"/>
              <w:left w:val="single" w:sz="4" w:space="0" w:color="A0A0A0"/>
              <w:bottom w:val="single" w:sz="4" w:space="0" w:color="A0A0A0"/>
              <w:right w:val="single" w:sz="4" w:space="0" w:color="A0A0A0"/>
            </w:tcBorders>
            <w:shd w:fill="FFFFFF"/>
          </w:tcPr>
          <w:p>
            <w:pPr>
              <w:spacing w:before="40" w:after="40" w:line="276" w:lineRule="auto"/>
              <w:jc w:val="center"/>
            </w:pPr>
            <w:r>
              <w:rPr>
                <w:rFonts w:ascii="Times New Roman" w:hAnsi="Times New Roman"/>
                <w:b/>
                <w:color w:val="268000"/>
                <w:sz w:val="19"/>
              </w:rPr>
              <w:t>Đạt</w:t>
            </w:r>
          </w:p>
        </w:tc>
      </w:tr>
      <w:tr>
        <w:trPr>
          <w:cantSplit/>
        </w:trPr>
        <w:tc>
          <w:tcPr>
            <w:tcW w:type="dxa" w:w="1080"/>
            <w:vAlign w:val="center"/>
            <w:tcBorders>
              <w:top w:val="single" w:sz="4" w:space="0" w:color="A0A0A0"/>
              <w:left w:val="single" w:sz="4" w:space="0" w:color="A0A0A0"/>
              <w:bottom w:val="single" w:sz="4" w:space="0" w:color="A0A0A0"/>
              <w:right w:val="single" w:sz="4" w:space="0" w:color="A0A0A0"/>
            </w:tcBorders>
            <w:shd w:fill="F2F5F9"/>
          </w:tcPr>
          <w:p>
            <w:pPr>
              <w:spacing w:before="40" w:after="40" w:line="276" w:lineRule="auto"/>
              <w:jc w:val="center"/>
            </w:pPr>
            <w:r>
              <w:rPr>
                <w:rFonts w:ascii="Times New Roman" w:hAnsi="Times New Roman"/>
                <w:b/>
                <w:sz w:val="19"/>
              </w:rPr>
              <w:t>TC-DN-06</w:t>
            </w:r>
          </w:p>
        </w:tc>
        <w:tc>
          <w:tcPr>
            <w:tcW w:type="dxa" w:w="1512"/>
            <w:vAlign w:val="center"/>
            <w:tcBorders>
              <w:top w:val="single" w:sz="4" w:space="0" w:color="A0A0A0"/>
              <w:left w:val="single" w:sz="4" w:space="0" w:color="A0A0A0"/>
              <w:bottom w:val="single" w:sz="4" w:space="0" w:color="A0A0A0"/>
              <w:right w:val="single" w:sz="4" w:space="0" w:color="A0A0A0"/>
            </w:tcBorders>
            <w:shd w:fill="F2F5F9"/>
          </w:tcPr>
          <w:p>
            <w:pPr>
              <w:spacing w:before="40" w:after="40" w:line="276" w:lineRule="auto"/>
              <w:jc w:val="left"/>
            </w:pPr>
            <w:r>
              <w:rPr>
                <w:rFonts w:ascii="Times New Roman" w:hAnsi="Times New Roman"/>
                <w:sz w:val="19"/>
              </w:rPr>
              <w:t>Điều hướng theo vai trò</w:t>
            </w:r>
          </w:p>
        </w:tc>
        <w:tc>
          <w:tcPr>
            <w:tcW w:type="dxa" w:w="2016"/>
            <w:vAlign w:val="center"/>
            <w:tcBorders>
              <w:top w:val="single" w:sz="4" w:space="0" w:color="A0A0A0"/>
              <w:left w:val="single" w:sz="4" w:space="0" w:color="A0A0A0"/>
              <w:bottom w:val="single" w:sz="4" w:space="0" w:color="A0A0A0"/>
              <w:right w:val="single" w:sz="4" w:space="0" w:color="A0A0A0"/>
            </w:tcBorders>
            <w:shd w:fill="F2F5F9"/>
          </w:tcPr>
          <w:p>
            <w:pPr>
              <w:spacing w:before="40" w:after="40" w:line="276" w:lineRule="auto"/>
              <w:jc w:val="left"/>
            </w:pPr>
            <w:r>
              <w:rPr>
                <w:rFonts w:ascii="Times New Roman" w:hAnsi="Times New Roman"/>
                <w:sz w:val="19"/>
              </w:rPr>
              <w:t>Đăng nhập với tài khoản role 'user' vs tài khoản role 'admin@thoitranghd.com'</w:t>
            </w:r>
          </w:p>
        </w:tc>
        <w:tc>
          <w:tcPr>
            <w:tcW w:type="dxa" w:w="2016"/>
            <w:vAlign w:val="center"/>
            <w:tcBorders>
              <w:top w:val="single" w:sz="4" w:space="0" w:color="A0A0A0"/>
              <w:left w:val="single" w:sz="4" w:space="0" w:color="A0A0A0"/>
              <w:bottom w:val="single" w:sz="4" w:space="0" w:color="A0A0A0"/>
              <w:right w:val="single" w:sz="4" w:space="0" w:color="A0A0A0"/>
            </w:tcBorders>
            <w:shd w:fill="F2F5F9"/>
          </w:tcPr>
          <w:p>
            <w:pPr>
              <w:spacing w:before="40" w:after="40" w:line="276" w:lineRule="auto"/>
              <w:jc w:val="left"/>
            </w:pPr>
            <w:r>
              <w:rPr>
                <w:rFonts w:ascii="Times New Roman" w:hAnsi="Times New Roman"/>
                <w:sz w:val="19"/>
              </w:rPr>
              <w:t>Tài khoản User được điều hướng về Trang chủ; Tài khoản Admin được kích hoạt quyền và hiển thị lối tắt vào trang Quản trị</w:t>
            </w:r>
          </w:p>
        </w:tc>
        <w:tc>
          <w:tcPr>
            <w:tcW w:type="dxa" w:w="1512"/>
            <w:vAlign w:val="center"/>
            <w:tcBorders>
              <w:top w:val="single" w:sz="4" w:space="0" w:color="A0A0A0"/>
              <w:left w:val="single" w:sz="4" w:space="0" w:color="A0A0A0"/>
              <w:bottom w:val="single" w:sz="4" w:space="0" w:color="A0A0A0"/>
              <w:right w:val="single" w:sz="4" w:space="0" w:color="A0A0A0"/>
            </w:tcBorders>
            <w:shd w:fill="F2F5F9"/>
          </w:tcPr>
          <w:p>
            <w:pPr>
              <w:spacing w:before="40" w:after="40" w:line="276" w:lineRule="auto"/>
              <w:jc w:val="left"/>
            </w:pPr>
            <w:r>
              <w:rPr>
                <w:rFonts w:ascii="Times New Roman" w:hAnsi="Times New Roman"/>
                <w:sz w:val="19"/>
              </w:rPr>
              <w:t>Đạt theo kết quả kiểm thử trong môi trường cục bộ</w:t>
            </w:r>
          </w:p>
        </w:tc>
        <w:tc>
          <w:tcPr>
            <w:tcW w:type="dxa" w:w="936"/>
            <w:vAlign w:val="center"/>
            <w:tcBorders>
              <w:top w:val="single" w:sz="4" w:space="0" w:color="A0A0A0"/>
              <w:left w:val="single" w:sz="4" w:space="0" w:color="A0A0A0"/>
              <w:bottom w:val="single" w:sz="4" w:space="0" w:color="A0A0A0"/>
              <w:right w:val="single" w:sz="4" w:space="0" w:color="A0A0A0"/>
            </w:tcBorders>
            <w:shd w:fill="F2F5F9"/>
          </w:tcPr>
          <w:p>
            <w:pPr>
              <w:spacing w:before="40" w:after="40" w:line="276" w:lineRule="auto"/>
              <w:jc w:val="center"/>
            </w:pPr>
            <w:r>
              <w:rPr>
                <w:rFonts w:ascii="Times New Roman" w:hAnsi="Times New Roman"/>
                <w:b/>
                <w:color w:val="268000"/>
                <w:sz w:val="19"/>
              </w:rPr>
              <w:t>Đạt</w:t>
            </w:r>
          </w:p>
        </w:tc>
      </w:tr>
    </w:tbl>
    <w:p>
      <w:pPr>
        <w:spacing w:before="40" w:after="80"/>
      </w:pPr>
    </w:p>
    <w:p>
      <w:pPr>
        <w:spacing w:before="40" w:after="80" w:line="300" w:lineRule="auto"/>
        <w:jc w:val="both"/>
      </w:pPr>
      <w:r>
        <w:rPr>
          <w:rFonts w:ascii="Times New Roman" w:hAnsi="Times New Roman"/>
          <w:i w:val="0"/>
          <w:sz w:val="24"/>
        </w:rPr>
        <w:t>Nhóm test case tìm kiếm và xem sản phẩm kiểm tra việc hiển thị danh mục thời trang, tìm kiếm theo từ khóa, lọc theo phân loại giá, xem chi tiết và biến thể Size x Màu.</w:t>
      </w:r>
    </w:p>
    <w:p>
      <w:pPr>
        <w:keepNext/>
        <w:spacing w:before="200" w:after="80"/>
        <w:jc w:val="center"/>
      </w:pPr>
      <w:r>
        <w:rPr>
          <w:rFonts w:ascii="Times New Roman" w:hAnsi="Times New Roman"/>
          <w:b/>
          <w:sz w:val="22"/>
        </w:rPr>
        <w:t>Bảng 4.7. Test case chức năng xem và tìm kiếm sản phẩm (UC-KH-01)</w:t>
      </w:r>
    </w:p>
    <w:tbl>
      <w:tblPr>
        <w:tblW w:type="auto" w:w="0"/>
        <w:jc w:val="center"/>
        <w:tblLayout w:type="fixed"/>
        <w:tblLook w:firstColumn="1" w:firstRow="1" w:lastColumn="0" w:lastRow="0" w:noHBand="0" w:noVBand="1" w:val="04A0"/>
        <w:tblCellMar>
          <w:top w:w="80" w:type="dxa"/>
          <w:bottom w:w="80" w:type="dxa"/>
          <w:left w:w="100" w:type="dxa"/>
          <w:right w:w="100" w:type="dxa"/>
        </w:tblCellMar>
      </w:tblPr>
      <w:tblGrid>
        <w:gridCol w:w="1567"/>
        <w:gridCol w:w="1567"/>
        <w:gridCol w:w="1567"/>
        <w:gridCol w:w="1567"/>
        <w:gridCol w:w="1567"/>
        <w:gridCol w:w="1567"/>
      </w:tblGrid>
      <w:tr>
        <w:trPr>
          <w:tblHeader/>
          <w:cantSplit/>
        </w:trPr>
        <w:tc>
          <w:tcPr>
            <w:tcW w:type="dxa" w:w="1080"/>
            <w:vAlign w:val="center"/>
            <w:tcBorders>
              <w:top w:val="single" w:sz="4" w:space="0" w:color="A0A0A0"/>
              <w:left w:val="single" w:sz="4" w:space="0" w:color="A0A0A0"/>
              <w:bottom w:val="single" w:sz="4" w:space="0" w:color="A0A0A0"/>
              <w:right w:val="single" w:sz="4" w:space="0" w:color="A0A0A0"/>
            </w:tcBorders>
            <w:shd w:fill="2E75B6"/>
          </w:tcPr>
          <w:p>
            <w:pPr>
              <w:spacing w:before="40" w:after="40" w:line="276" w:lineRule="auto"/>
              <w:jc w:val="center"/>
            </w:pPr>
            <w:r>
              <w:rPr>
                <w:rFonts w:ascii="Times New Roman" w:hAnsi="Times New Roman"/>
                <w:b/>
                <w:color w:val="FFFFFF"/>
                <w:sz w:val="20"/>
              </w:rPr>
              <w:t>Mã TC</w:t>
            </w:r>
          </w:p>
        </w:tc>
        <w:tc>
          <w:tcPr>
            <w:tcW w:type="dxa" w:w="1512"/>
            <w:vAlign w:val="center"/>
            <w:tcBorders>
              <w:top w:val="single" w:sz="4" w:space="0" w:color="A0A0A0"/>
              <w:left w:val="single" w:sz="4" w:space="0" w:color="A0A0A0"/>
              <w:bottom w:val="single" w:sz="4" w:space="0" w:color="A0A0A0"/>
              <w:right w:val="single" w:sz="4" w:space="0" w:color="A0A0A0"/>
            </w:tcBorders>
            <w:shd w:fill="2E75B6"/>
          </w:tcPr>
          <w:p>
            <w:pPr>
              <w:spacing w:before="40" w:after="40" w:line="276" w:lineRule="auto"/>
              <w:jc w:val="center"/>
            </w:pPr>
            <w:r>
              <w:rPr>
                <w:rFonts w:ascii="Times New Roman" w:hAnsi="Times New Roman"/>
                <w:b/>
                <w:color w:val="FFFFFF"/>
                <w:sz w:val="20"/>
              </w:rPr>
              <w:t>Chức năng</w:t>
            </w:r>
          </w:p>
        </w:tc>
        <w:tc>
          <w:tcPr>
            <w:tcW w:type="dxa" w:w="2016"/>
            <w:vAlign w:val="center"/>
            <w:tcBorders>
              <w:top w:val="single" w:sz="4" w:space="0" w:color="A0A0A0"/>
              <w:left w:val="single" w:sz="4" w:space="0" w:color="A0A0A0"/>
              <w:bottom w:val="single" w:sz="4" w:space="0" w:color="A0A0A0"/>
              <w:right w:val="single" w:sz="4" w:space="0" w:color="A0A0A0"/>
            </w:tcBorders>
            <w:shd w:fill="2E75B6"/>
          </w:tcPr>
          <w:p>
            <w:pPr>
              <w:spacing w:before="40" w:after="40" w:line="276" w:lineRule="auto"/>
              <w:jc w:val="center"/>
            </w:pPr>
            <w:r>
              <w:rPr>
                <w:rFonts w:ascii="Times New Roman" w:hAnsi="Times New Roman"/>
                <w:b/>
                <w:color w:val="FFFFFF"/>
                <w:sz w:val="20"/>
              </w:rPr>
              <w:t>Dữ liệu/Thao tác kiểm thử</w:t>
            </w:r>
          </w:p>
        </w:tc>
        <w:tc>
          <w:tcPr>
            <w:tcW w:type="dxa" w:w="2016"/>
            <w:vAlign w:val="center"/>
            <w:tcBorders>
              <w:top w:val="single" w:sz="4" w:space="0" w:color="A0A0A0"/>
              <w:left w:val="single" w:sz="4" w:space="0" w:color="A0A0A0"/>
              <w:bottom w:val="single" w:sz="4" w:space="0" w:color="A0A0A0"/>
              <w:right w:val="single" w:sz="4" w:space="0" w:color="A0A0A0"/>
            </w:tcBorders>
            <w:shd w:fill="2E75B6"/>
          </w:tcPr>
          <w:p>
            <w:pPr>
              <w:spacing w:before="40" w:after="40" w:line="276" w:lineRule="auto"/>
              <w:jc w:val="center"/>
            </w:pPr>
            <w:r>
              <w:rPr>
                <w:rFonts w:ascii="Times New Roman" w:hAnsi="Times New Roman"/>
                <w:b/>
                <w:color w:val="FFFFFF"/>
                <w:sz w:val="20"/>
              </w:rPr>
              <w:t>Kết quả mong đợi</w:t>
            </w:r>
          </w:p>
        </w:tc>
        <w:tc>
          <w:tcPr>
            <w:tcW w:type="dxa" w:w="1512"/>
            <w:vAlign w:val="center"/>
            <w:tcBorders>
              <w:top w:val="single" w:sz="4" w:space="0" w:color="A0A0A0"/>
              <w:left w:val="single" w:sz="4" w:space="0" w:color="A0A0A0"/>
              <w:bottom w:val="single" w:sz="4" w:space="0" w:color="A0A0A0"/>
              <w:right w:val="single" w:sz="4" w:space="0" w:color="A0A0A0"/>
            </w:tcBorders>
            <w:shd w:fill="2E75B6"/>
          </w:tcPr>
          <w:p>
            <w:pPr>
              <w:spacing w:before="40" w:after="40" w:line="276" w:lineRule="auto"/>
              <w:jc w:val="center"/>
            </w:pPr>
            <w:r>
              <w:rPr>
                <w:rFonts w:ascii="Times New Roman" w:hAnsi="Times New Roman"/>
                <w:b/>
                <w:color w:val="FFFFFF"/>
                <w:sz w:val="20"/>
              </w:rPr>
              <w:t>Kết quả thực tế</w:t>
            </w:r>
          </w:p>
        </w:tc>
        <w:tc>
          <w:tcPr>
            <w:tcW w:type="dxa" w:w="936"/>
            <w:vAlign w:val="center"/>
            <w:tcBorders>
              <w:top w:val="single" w:sz="4" w:space="0" w:color="A0A0A0"/>
              <w:left w:val="single" w:sz="4" w:space="0" w:color="A0A0A0"/>
              <w:bottom w:val="single" w:sz="4" w:space="0" w:color="A0A0A0"/>
              <w:right w:val="single" w:sz="4" w:space="0" w:color="A0A0A0"/>
            </w:tcBorders>
            <w:shd w:fill="2E75B6"/>
          </w:tcPr>
          <w:p>
            <w:pPr>
              <w:spacing w:before="40" w:after="40" w:line="276" w:lineRule="auto"/>
              <w:jc w:val="center"/>
            </w:pPr>
            <w:r>
              <w:rPr>
                <w:rFonts w:ascii="Times New Roman" w:hAnsi="Times New Roman"/>
                <w:b/>
                <w:color w:val="FFFFFF"/>
                <w:sz w:val="20"/>
              </w:rPr>
              <w:t>Đánh giá</w:t>
            </w:r>
          </w:p>
        </w:tc>
      </w:tr>
      <w:tr>
        <w:trPr>
          <w:cantSplit/>
        </w:trPr>
        <w:tc>
          <w:tcPr>
            <w:tcW w:type="dxa" w:w="1080"/>
            <w:vAlign w:val="center"/>
            <w:tcBorders>
              <w:top w:val="single" w:sz="4" w:space="0" w:color="A0A0A0"/>
              <w:left w:val="single" w:sz="4" w:space="0" w:color="A0A0A0"/>
              <w:bottom w:val="single" w:sz="4" w:space="0" w:color="A0A0A0"/>
              <w:right w:val="single" w:sz="4" w:space="0" w:color="A0A0A0"/>
            </w:tcBorders>
            <w:shd w:fill="FFFFFF"/>
          </w:tcPr>
          <w:p>
            <w:pPr>
              <w:spacing w:before="40" w:after="40" w:line="276" w:lineRule="auto"/>
              <w:jc w:val="center"/>
            </w:pPr>
            <w:r>
              <w:rPr>
                <w:rFonts w:ascii="Times New Roman" w:hAnsi="Times New Roman"/>
                <w:b/>
                <w:sz w:val="19"/>
              </w:rPr>
              <w:t>TC-SP-01</w:t>
            </w:r>
          </w:p>
        </w:tc>
        <w:tc>
          <w:tcPr>
            <w:tcW w:type="dxa" w:w="1512"/>
            <w:vAlign w:val="center"/>
            <w:tcBorders>
              <w:top w:val="single" w:sz="4" w:space="0" w:color="A0A0A0"/>
              <w:left w:val="single" w:sz="4" w:space="0" w:color="A0A0A0"/>
              <w:bottom w:val="single" w:sz="4" w:space="0" w:color="A0A0A0"/>
              <w:right w:val="single" w:sz="4" w:space="0" w:color="A0A0A0"/>
            </w:tcBorders>
            <w:shd w:fill="FFFFFF"/>
          </w:tcPr>
          <w:p>
            <w:pPr>
              <w:spacing w:before="40" w:after="40" w:line="276" w:lineRule="auto"/>
              <w:jc w:val="left"/>
            </w:pPr>
            <w:r>
              <w:rPr>
                <w:rFonts w:ascii="Times New Roman" w:hAnsi="Times New Roman"/>
                <w:sz w:val="19"/>
              </w:rPr>
              <w:t>Xem danh sách sản phẩm</w:t>
            </w:r>
          </w:p>
        </w:tc>
        <w:tc>
          <w:tcPr>
            <w:tcW w:type="dxa" w:w="2016"/>
            <w:vAlign w:val="center"/>
            <w:tcBorders>
              <w:top w:val="single" w:sz="4" w:space="0" w:color="A0A0A0"/>
              <w:left w:val="single" w:sz="4" w:space="0" w:color="A0A0A0"/>
              <w:bottom w:val="single" w:sz="4" w:space="0" w:color="A0A0A0"/>
              <w:right w:val="single" w:sz="4" w:space="0" w:color="A0A0A0"/>
            </w:tcBorders>
            <w:shd w:fill="FFFFFF"/>
          </w:tcPr>
          <w:p>
            <w:pPr>
              <w:spacing w:before="40" w:after="40" w:line="276" w:lineRule="auto"/>
              <w:jc w:val="left"/>
            </w:pPr>
            <w:r>
              <w:rPr>
                <w:rFonts w:ascii="Times New Roman" w:hAnsi="Times New Roman"/>
                <w:sz w:val="19"/>
              </w:rPr>
              <w:t>Truy cập màn hình trang chủ / danh mục sản phẩm thời trang</w:t>
            </w:r>
          </w:p>
        </w:tc>
        <w:tc>
          <w:tcPr>
            <w:tcW w:type="dxa" w:w="2016"/>
            <w:vAlign w:val="center"/>
            <w:tcBorders>
              <w:top w:val="single" w:sz="4" w:space="0" w:color="A0A0A0"/>
              <w:left w:val="single" w:sz="4" w:space="0" w:color="A0A0A0"/>
              <w:bottom w:val="single" w:sz="4" w:space="0" w:color="A0A0A0"/>
              <w:right w:val="single" w:sz="4" w:space="0" w:color="A0A0A0"/>
            </w:tcBorders>
            <w:shd w:fill="FFFFFF"/>
          </w:tcPr>
          <w:p>
            <w:pPr>
              <w:spacing w:before="40" w:after="40" w:line="276" w:lineRule="auto"/>
              <w:jc w:val="left"/>
            </w:pPr>
            <w:r>
              <w:rPr>
                <w:rFonts w:ascii="Times New Roman" w:hAnsi="Times New Roman"/>
                <w:sz w:val="19"/>
              </w:rPr>
              <w:t>Hiển thị danh sách sản phẩm kèm ảnh, tên, giá bán và nhãn phân loại</w:t>
            </w:r>
          </w:p>
        </w:tc>
        <w:tc>
          <w:tcPr>
            <w:tcW w:type="dxa" w:w="1512"/>
            <w:vAlign w:val="center"/>
            <w:tcBorders>
              <w:top w:val="single" w:sz="4" w:space="0" w:color="A0A0A0"/>
              <w:left w:val="single" w:sz="4" w:space="0" w:color="A0A0A0"/>
              <w:bottom w:val="single" w:sz="4" w:space="0" w:color="A0A0A0"/>
              <w:right w:val="single" w:sz="4" w:space="0" w:color="A0A0A0"/>
            </w:tcBorders>
            <w:shd w:fill="FFFFFF"/>
          </w:tcPr>
          <w:p>
            <w:pPr>
              <w:spacing w:before="40" w:after="40" w:line="276" w:lineRule="auto"/>
              <w:jc w:val="left"/>
            </w:pPr>
            <w:r>
              <w:rPr>
                <w:rFonts w:ascii="Times New Roman" w:hAnsi="Times New Roman"/>
                <w:sz w:val="19"/>
              </w:rPr>
              <w:t>Đạt theo kết quả kiểm thử trong môi trường cục bộ</w:t>
            </w:r>
          </w:p>
        </w:tc>
        <w:tc>
          <w:tcPr>
            <w:tcW w:type="dxa" w:w="936"/>
            <w:vAlign w:val="center"/>
            <w:tcBorders>
              <w:top w:val="single" w:sz="4" w:space="0" w:color="A0A0A0"/>
              <w:left w:val="single" w:sz="4" w:space="0" w:color="A0A0A0"/>
              <w:bottom w:val="single" w:sz="4" w:space="0" w:color="A0A0A0"/>
              <w:right w:val="single" w:sz="4" w:space="0" w:color="A0A0A0"/>
            </w:tcBorders>
            <w:shd w:fill="FFFFFF"/>
          </w:tcPr>
          <w:p>
            <w:pPr>
              <w:spacing w:before="40" w:after="40" w:line="276" w:lineRule="auto"/>
              <w:jc w:val="center"/>
            </w:pPr>
            <w:r>
              <w:rPr>
                <w:rFonts w:ascii="Times New Roman" w:hAnsi="Times New Roman"/>
                <w:b/>
                <w:color w:val="268000"/>
                <w:sz w:val="19"/>
              </w:rPr>
              <w:t>Đạt</w:t>
            </w:r>
          </w:p>
        </w:tc>
      </w:tr>
      <w:tr>
        <w:trPr>
          <w:cantSplit/>
        </w:trPr>
        <w:tc>
          <w:tcPr>
            <w:tcW w:type="dxa" w:w="1080"/>
            <w:vAlign w:val="center"/>
            <w:tcBorders>
              <w:top w:val="single" w:sz="4" w:space="0" w:color="A0A0A0"/>
              <w:left w:val="single" w:sz="4" w:space="0" w:color="A0A0A0"/>
              <w:bottom w:val="single" w:sz="4" w:space="0" w:color="A0A0A0"/>
              <w:right w:val="single" w:sz="4" w:space="0" w:color="A0A0A0"/>
            </w:tcBorders>
            <w:shd w:fill="F2F5F9"/>
          </w:tcPr>
          <w:p>
            <w:pPr>
              <w:spacing w:before="40" w:after="40" w:line="276" w:lineRule="auto"/>
              <w:jc w:val="center"/>
            </w:pPr>
            <w:r>
              <w:rPr>
                <w:rFonts w:ascii="Times New Roman" w:hAnsi="Times New Roman"/>
                <w:b/>
                <w:sz w:val="19"/>
              </w:rPr>
              <w:t>TC-SP-02</w:t>
            </w:r>
          </w:p>
        </w:tc>
        <w:tc>
          <w:tcPr>
            <w:tcW w:type="dxa" w:w="1512"/>
            <w:vAlign w:val="center"/>
            <w:tcBorders>
              <w:top w:val="single" w:sz="4" w:space="0" w:color="A0A0A0"/>
              <w:left w:val="single" w:sz="4" w:space="0" w:color="A0A0A0"/>
              <w:bottom w:val="single" w:sz="4" w:space="0" w:color="A0A0A0"/>
              <w:right w:val="single" w:sz="4" w:space="0" w:color="A0A0A0"/>
            </w:tcBorders>
            <w:shd w:fill="F2F5F9"/>
          </w:tcPr>
          <w:p>
            <w:pPr>
              <w:spacing w:before="40" w:after="40" w:line="276" w:lineRule="auto"/>
              <w:jc w:val="left"/>
            </w:pPr>
            <w:r>
              <w:rPr>
                <w:rFonts w:ascii="Times New Roman" w:hAnsi="Times New Roman"/>
                <w:sz w:val="19"/>
              </w:rPr>
              <w:t>Tìm kiếm theo từ khóa</w:t>
            </w:r>
          </w:p>
        </w:tc>
        <w:tc>
          <w:tcPr>
            <w:tcW w:type="dxa" w:w="2016"/>
            <w:vAlign w:val="center"/>
            <w:tcBorders>
              <w:top w:val="single" w:sz="4" w:space="0" w:color="A0A0A0"/>
              <w:left w:val="single" w:sz="4" w:space="0" w:color="A0A0A0"/>
              <w:bottom w:val="single" w:sz="4" w:space="0" w:color="A0A0A0"/>
              <w:right w:val="single" w:sz="4" w:space="0" w:color="A0A0A0"/>
            </w:tcBorders>
            <w:shd w:fill="F2F5F9"/>
          </w:tcPr>
          <w:p>
            <w:pPr>
              <w:spacing w:before="40" w:after="40" w:line="276" w:lineRule="auto"/>
              <w:jc w:val="left"/>
            </w:pPr>
            <w:r>
              <w:rPr>
                <w:rFonts w:ascii="Times New Roman" w:hAnsi="Times New Roman"/>
                <w:sz w:val="19"/>
              </w:rPr>
              <w:t>Nhập từ khóa tìm kiếm (ví dụ: 'Áo sơ mi', 'Quần jean')</w:t>
            </w:r>
          </w:p>
        </w:tc>
        <w:tc>
          <w:tcPr>
            <w:tcW w:type="dxa" w:w="2016"/>
            <w:vAlign w:val="center"/>
            <w:tcBorders>
              <w:top w:val="single" w:sz="4" w:space="0" w:color="A0A0A0"/>
              <w:left w:val="single" w:sz="4" w:space="0" w:color="A0A0A0"/>
              <w:bottom w:val="single" w:sz="4" w:space="0" w:color="A0A0A0"/>
              <w:right w:val="single" w:sz="4" w:space="0" w:color="A0A0A0"/>
            </w:tcBorders>
            <w:shd w:fill="F2F5F9"/>
          </w:tcPr>
          <w:p>
            <w:pPr>
              <w:spacing w:before="40" w:after="40" w:line="276" w:lineRule="auto"/>
              <w:jc w:val="left"/>
            </w:pPr>
            <w:r>
              <w:rPr>
                <w:rFonts w:ascii="Times New Roman" w:hAnsi="Times New Roman"/>
                <w:sz w:val="19"/>
              </w:rPr>
              <w:t>Hệ thống trả về danh sách các sản phẩm có tên chứa từ khóa tìm kiếm</w:t>
            </w:r>
          </w:p>
        </w:tc>
        <w:tc>
          <w:tcPr>
            <w:tcW w:type="dxa" w:w="1512"/>
            <w:vAlign w:val="center"/>
            <w:tcBorders>
              <w:top w:val="single" w:sz="4" w:space="0" w:color="A0A0A0"/>
              <w:left w:val="single" w:sz="4" w:space="0" w:color="A0A0A0"/>
              <w:bottom w:val="single" w:sz="4" w:space="0" w:color="A0A0A0"/>
              <w:right w:val="single" w:sz="4" w:space="0" w:color="A0A0A0"/>
            </w:tcBorders>
            <w:shd w:fill="F2F5F9"/>
          </w:tcPr>
          <w:p>
            <w:pPr>
              <w:spacing w:before="40" w:after="40" w:line="276" w:lineRule="auto"/>
              <w:jc w:val="left"/>
            </w:pPr>
            <w:r>
              <w:rPr>
                <w:rFonts w:ascii="Times New Roman" w:hAnsi="Times New Roman"/>
                <w:sz w:val="19"/>
              </w:rPr>
              <w:t>Đạt theo kết quả kiểm thử trong môi trường cục bộ</w:t>
            </w:r>
          </w:p>
        </w:tc>
        <w:tc>
          <w:tcPr>
            <w:tcW w:type="dxa" w:w="936"/>
            <w:vAlign w:val="center"/>
            <w:tcBorders>
              <w:top w:val="single" w:sz="4" w:space="0" w:color="A0A0A0"/>
              <w:left w:val="single" w:sz="4" w:space="0" w:color="A0A0A0"/>
              <w:bottom w:val="single" w:sz="4" w:space="0" w:color="A0A0A0"/>
              <w:right w:val="single" w:sz="4" w:space="0" w:color="A0A0A0"/>
            </w:tcBorders>
            <w:shd w:fill="F2F5F9"/>
          </w:tcPr>
          <w:p>
            <w:pPr>
              <w:spacing w:before="40" w:after="40" w:line="276" w:lineRule="auto"/>
              <w:jc w:val="center"/>
            </w:pPr>
            <w:r>
              <w:rPr>
                <w:rFonts w:ascii="Times New Roman" w:hAnsi="Times New Roman"/>
                <w:b/>
                <w:color w:val="268000"/>
                <w:sz w:val="19"/>
              </w:rPr>
              <w:t>Đạt</w:t>
            </w:r>
          </w:p>
        </w:tc>
      </w:tr>
      <w:tr>
        <w:trPr>
          <w:cantSplit/>
        </w:trPr>
        <w:tc>
          <w:tcPr>
            <w:tcW w:type="dxa" w:w="1080"/>
            <w:vAlign w:val="center"/>
            <w:tcBorders>
              <w:top w:val="single" w:sz="4" w:space="0" w:color="A0A0A0"/>
              <w:left w:val="single" w:sz="4" w:space="0" w:color="A0A0A0"/>
              <w:bottom w:val="single" w:sz="4" w:space="0" w:color="A0A0A0"/>
              <w:right w:val="single" w:sz="4" w:space="0" w:color="A0A0A0"/>
            </w:tcBorders>
            <w:shd w:fill="FFFFFF"/>
          </w:tcPr>
          <w:p>
            <w:pPr>
              <w:spacing w:before="40" w:after="40" w:line="276" w:lineRule="auto"/>
              <w:jc w:val="center"/>
            </w:pPr>
            <w:r>
              <w:rPr>
                <w:rFonts w:ascii="Times New Roman" w:hAnsi="Times New Roman"/>
                <w:b/>
                <w:sz w:val="19"/>
              </w:rPr>
              <w:t>TC-SP-03</w:t>
            </w:r>
          </w:p>
        </w:tc>
        <w:tc>
          <w:tcPr>
            <w:tcW w:type="dxa" w:w="1512"/>
            <w:vAlign w:val="center"/>
            <w:tcBorders>
              <w:top w:val="single" w:sz="4" w:space="0" w:color="A0A0A0"/>
              <w:left w:val="single" w:sz="4" w:space="0" w:color="A0A0A0"/>
              <w:bottom w:val="single" w:sz="4" w:space="0" w:color="A0A0A0"/>
              <w:right w:val="single" w:sz="4" w:space="0" w:color="A0A0A0"/>
            </w:tcBorders>
            <w:shd w:fill="FFFFFF"/>
          </w:tcPr>
          <w:p>
            <w:pPr>
              <w:spacing w:before="40" w:after="40" w:line="276" w:lineRule="auto"/>
              <w:jc w:val="left"/>
            </w:pPr>
            <w:r>
              <w:rPr>
                <w:rFonts w:ascii="Times New Roman" w:hAnsi="Times New Roman"/>
                <w:sz w:val="19"/>
              </w:rPr>
              <w:t>Lọc theo danh mục/giá</w:t>
            </w:r>
          </w:p>
        </w:tc>
        <w:tc>
          <w:tcPr>
            <w:tcW w:type="dxa" w:w="2016"/>
            <w:vAlign w:val="center"/>
            <w:tcBorders>
              <w:top w:val="single" w:sz="4" w:space="0" w:color="A0A0A0"/>
              <w:left w:val="single" w:sz="4" w:space="0" w:color="A0A0A0"/>
              <w:bottom w:val="single" w:sz="4" w:space="0" w:color="A0A0A0"/>
              <w:right w:val="single" w:sz="4" w:space="0" w:color="A0A0A0"/>
            </w:tcBorders>
            <w:shd w:fill="FFFFFF"/>
          </w:tcPr>
          <w:p>
            <w:pPr>
              <w:spacing w:before="40" w:after="40" w:line="276" w:lineRule="auto"/>
              <w:jc w:val="left"/>
            </w:pPr>
            <w:r>
              <w:rPr>
                <w:rFonts w:ascii="Times New Roman" w:hAnsi="Times New Roman"/>
                <w:sz w:val="19"/>
              </w:rPr>
              <w:t>Chọn phân loại danh mục (Áo/Quần/Váy) và lọc theo khoảng giá</w:t>
            </w:r>
          </w:p>
        </w:tc>
        <w:tc>
          <w:tcPr>
            <w:tcW w:type="dxa" w:w="2016"/>
            <w:vAlign w:val="center"/>
            <w:tcBorders>
              <w:top w:val="single" w:sz="4" w:space="0" w:color="A0A0A0"/>
              <w:left w:val="single" w:sz="4" w:space="0" w:color="A0A0A0"/>
              <w:bottom w:val="single" w:sz="4" w:space="0" w:color="A0A0A0"/>
              <w:right w:val="single" w:sz="4" w:space="0" w:color="A0A0A0"/>
            </w:tcBorders>
            <w:shd w:fill="FFFFFF"/>
          </w:tcPr>
          <w:p>
            <w:pPr>
              <w:spacing w:before="40" w:after="40" w:line="276" w:lineRule="auto"/>
              <w:jc w:val="left"/>
            </w:pPr>
            <w:r>
              <w:rPr>
                <w:rFonts w:ascii="Times New Roman" w:hAnsi="Times New Roman"/>
                <w:sz w:val="19"/>
              </w:rPr>
              <w:t>Hệ thống hiển thị đúng các mặt hàng thỏa mãn đồng thời tiêu chí lọc</w:t>
            </w:r>
          </w:p>
        </w:tc>
        <w:tc>
          <w:tcPr>
            <w:tcW w:type="dxa" w:w="1512"/>
            <w:vAlign w:val="center"/>
            <w:tcBorders>
              <w:top w:val="single" w:sz="4" w:space="0" w:color="A0A0A0"/>
              <w:left w:val="single" w:sz="4" w:space="0" w:color="A0A0A0"/>
              <w:bottom w:val="single" w:sz="4" w:space="0" w:color="A0A0A0"/>
              <w:right w:val="single" w:sz="4" w:space="0" w:color="A0A0A0"/>
            </w:tcBorders>
            <w:shd w:fill="FFFFFF"/>
          </w:tcPr>
          <w:p>
            <w:pPr>
              <w:spacing w:before="40" w:after="40" w:line="276" w:lineRule="auto"/>
              <w:jc w:val="left"/>
            </w:pPr>
            <w:r>
              <w:rPr>
                <w:rFonts w:ascii="Times New Roman" w:hAnsi="Times New Roman"/>
                <w:sz w:val="19"/>
              </w:rPr>
              <w:t>Đạt theo kết quả kiểm thử trong môi trường cục bộ</w:t>
            </w:r>
          </w:p>
        </w:tc>
        <w:tc>
          <w:tcPr>
            <w:tcW w:type="dxa" w:w="936"/>
            <w:vAlign w:val="center"/>
            <w:tcBorders>
              <w:top w:val="single" w:sz="4" w:space="0" w:color="A0A0A0"/>
              <w:left w:val="single" w:sz="4" w:space="0" w:color="A0A0A0"/>
              <w:bottom w:val="single" w:sz="4" w:space="0" w:color="A0A0A0"/>
              <w:right w:val="single" w:sz="4" w:space="0" w:color="A0A0A0"/>
            </w:tcBorders>
            <w:shd w:fill="FFFFFF"/>
          </w:tcPr>
          <w:p>
            <w:pPr>
              <w:spacing w:before="40" w:after="40" w:line="276" w:lineRule="auto"/>
              <w:jc w:val="center"/>
            </w:pPr>
            <w:r>
              <w:rPr>
                <w:rFonts w:ascii="Times New Roman" w:hAnsi="Times New Roman"/>
                <w:b/>
                <w:color w:val="268000"/>
                <w:sz w:val="19"/>
              </w:rPr>
              <w:t>Đạt</w:t>
            </w:r>
          </w:p>
        </w:tc>
      </w:tr>
      <w:tr>
        <w:trPr>
          <w:cantSplit/>
        </w:trPr>
        <w:tc>
          <w:tcPr>
            <w:tcW w:type="dxa" w:w="1080"/>
            <w:vAlign w:val="center"/>
            <w:tcBorders>
              <w:top w:val="single" w:sz="4" w:space="0" w:color="A0A0A0"/>
              <w:left w:val="single" w:sz="4" w:space="0" w:color="A0A0A0"/>
              <w:bottom w:val="single" w:sz="4" w:space="0" w:color="A0A0A0"/>
              <w:right w:val="single" w:sz="4" w:space="0" w:color="A0A0A0"/>
            </w:tcBorders>
            <w:shd w:fill="F2F5F9"/>
          </w:tcPr>
          <w:p>
            <w:pPr>
              <w:spacing w:before="40" w:after="40" w:line="276" w:lineRule="auto"/>
              <w:jc w:val="center"/>
            </w:pPr>
            <w:r>
              <w:rPr>
                <w:rFonts w:ascii="Times New Roman" w:hAnsi="Times New Roman"/>
                <w:b/>
                <w:sz w:val="19"/>
              </w:rPr>
              <w:t>TC-SP-04</w:t>
            </w:r>
          </w:p>
        </w:tc>
        <w:tc>
          <w:tcPr>
            <w:tcW w:type="dxa" w:w="1512"/>
            <w:vAlign w:val="center"/>
            <w:tcBorders>
              <w:top w:val="single" w:sz="4" w:space="0" w:color="A0A0A0"/>
              <w:left w:val="single" w:sz="4" w:space="0" w:color="A0A0A0"/>
              <w:bottom w:val="single" w:sz="4" w:space="0" w:color="A0A0A0"/>
              <w:right w:val="single" w:sz="4" w:space="0" w:color="A0A0A0"/>
            </w:tcBorders>
            <w:shd w:fill="F2F5F9"/>
          </w:tcPr>
          <w:p>
            <w:pPr>
              <w:spacing w:before="40" w:after="40" w:line="276" w:lineRule="auto"/>
              <w:jc w:val="left"/>
            </w:pPr>
            <w:r>
              <w:rPr>
                <w:rFonts w:ascii="Times New Roman" w:hAnsi="Times New Roman"/>
                <w:sz w:val="19"/>
              </w:rPr>
              <w:t>Xem chi tiết sản phẩm</w:t>
            </w:r>
          </w:p>
        </w:tc>
        <w:tc>
          <w:tcPr>
            <w:tcW w:type="dxa" w:w="2016"/>
            <w:vAlign w:val="center"/>
            <w:tcBorders>
              <w:top w:val="single" w:sz="4" w:space="0" w:color="A0A0A0"/>
              <w:left w:val="single" w:sz="4" w:space="0" w:color="A0A0A0"/>
              <w:bottom w:val="single" w:sz="4" w:space="0" w:color="A0A0A0"/>
              <w:right w:val="single" w:sz="4" w:space="0" w:color="A0A0A0"/>
            </w:tcBorders>
            <w:shd w:fill="F2F5F9"/>
          </w:tcPr>
          <w:p>
            <w:pPr>
              <w:spacing w:before="40" w:after="40" w:line="276" w:lineRule="auto"/>
              <w:jc w:val="left"/>
            </w:pPr>
            <w:r>
              <w:rPr>
                <w:rFonts w:ascii="Times New Roman" w:hAnsi="Times New Roman"/>
                <w:sz w:val="19"/>
              </w:rPr>
              <w:t>Bấm vào một sản phẩm cụ thể từ danh sách</w:t>
            </w:r>
          </w:p>
        </w:tc>
        <w:tc>
          <w:tcPr>
            <w:tcW w:type="dxa" w:w="2016"/>
            <w:vAlign w:val="center"/>
            <w:tcBorders>
              <w:top w:val="single" w:sz="4" w:space="0" w:color="A0A0A0"/>
              <w:left w:val="single" w:sz="4" w:space="0" w:color="A0A0A0"/>
              <w:bottom w:val="single" w:sz="4" w:space="0" w:color="A0A0A0"/>
              <w:right w:val="single" w:sz="4" w:space="0" w:color="A0A0A0"/>
            </w:tcBorders>
            <w:shd w:fill="F2F5F9"/>
          </w:tcPr>
          <w:p>
            <w:pPr>
              <w:spacing w:before="40" w:after="40" w:line="276" w:lineRule="auto"/>
              <w:jc w:val="left"/>
            </w:pPr>
            <w:r>
              <w:rPr>
                <w:rFonts w:ascii="Times New Roman" w:hAnsi="Times New Roman"/>
                <w:sz w:val="19"/>
              </w:rPr>
              <w:t>Hiển thị đầy đủ thông tin chi tiết: gallery ảnh, mô tả, bảng Size và bảng Màu</w:t>
            </w:r>
          </w:p>
        </w:tc>
        <w:tc>
          <w:tcPr>
            <w:tcW w:type="dxa" w:w="1512"/>
            <w:vAlign w:val="center"/>
            <w:tcBorders>
              <w:top w:val="single" w:sz="4" w:space="0" w:color="A0A0A0"/>
              <w:left w:val="single" w:sz="4" w:space="0" w:color="A0A0A0"/>
              <w:bottom w:val="single" w:sz="4" w:space="0" w:color="A0A0A0"/>
              <w:right w:val="single" w:sz="4" w:space="0" w:color="A0A0A0"/>
            </w:tcBorders>
            <w:shd w:fill="F2F5F9"/>
          </w:tcPr>
          <w:p>
            <w:pPr>
              <w:spacing w:before="40" w:after="40" w:line="276" w:lineRule="auto"/>
              <w:jc w:val="left"/>
            </w:pPr>
            <w:r>
              <w:rPr>
                <w:rFonts w:ascii="Times New Roman" w:hAnsi="Times New Roman"/>
                <w:sz w:val="19"/>
              </w:rPr>
              <w:t>Đạt theo kết quả kiểm thử trong môi trường cục bộ</w:t>
            </w:r>
          </w:p>
        </w:tc>
        <w:tc>
          <w:tcPr>
            <w:tcW w:type="dxa" w:w="936"/>
            <w:vAlign w:val="center"/>
            <w:tcBorders>
              <w:top w:val="single" w:sz="4" w:space="0" w:color="A0A0A0"/>
              <w:left w:val="single" w:sz="4" w:space="0" w:color="A0A0A0"/>
              <w:bottom w:val="single" w:sz="4" w:space="0" w:color="A0A0A0"/>
              <w:right w:val="single" w:sz="4" w:space="0" w:color="A0A0A0"/>
            </w:tcBorders>
            <w:shd w:fill="F2F5F9"/>
          </w:tcPr>
          <w:p>
            <w:pPr>
              <w:spacing w:before="40" w:after="40" w:line="276" w:lineRule="auto"/>
              <w:jc w:val="center"/>
            </w:pPr>
            <w:r>
              <w:rPr>
                <w:rFonts w:ascii="Times New Roman" w:hAnsi="Times New Roman"/>
                <w:b/>
                <w:color w:val="268000"/>
                <w:sz w:val="19"/>
              </w:rPr>
              <w:t>Đạt</w:t>
            </w:r>
          </w:p>
        </w:tc>
      </w:tr>
      <w:tr>
        <w:trPr>
          <w:cantSplit/>
        </w:trPr>
        <w:tc>
          <w:tcPr>
            <w:tcW w:type="dxa" w:w="1080"/>
            <w:vAlign w:val="center"/>
            <w:tcBorders>
              <w:top w:val="single" w:sz="4" w:space="0" w:color="A0A0A0"/>
              <w:left w:val="single" w:sz="4" w:space="0" w:color="A0A0A0"/>
              <w:bottom w:val="single" w:sz="4" w:space="0" w:color="A0A0A0"/>
              <w:right w:val="single" w:sz="4" w:space="0" w:color="A0A0A0"/>
            </w:tcBorders>
            <w:shd w:fill="FFFFFF"/>
          </w:tcPr>
          <w:p>
            <w:pPr>
              <w:spacing w:before="40" w:after="40" w:line="276" w:lineRule="auto"/>
              <w:jc w:val="center"/>
            </w:pPr>
            <w:r>
              <w:rPr>
                <w:rFonts w:ascii="Times New Roman" w:hAnsi="Times New Roman"/>
                <w:b/>
                <w:sz w:val="19"/>
              </w:rPr>
              <w:t>TC-SP-05</w:t>
            </w:r>
          </w:p>
        </w:tc>
        <w:tc>
          <w:tcPr>
            <w:tcW w:type="dxa" w:w="1512"/>
            <w:vAlign w:val="center"/>
            <w:tcBorders>
              <w:top w:val="single" w:sz="4" w:space="0" w:color="A0A0A0"/>
              <w:left w:val="single" w:sz="4" w:space="0" w:color="A0A0A0"/>
              <w:bottom w:val="single" w:sz="4" w:space="0" w:color="A0A0A0"/>
              <w:right w:val="single" w:sz="4" w:space="0" w:color="A0A0A0"/>
            </w:tcBorders>
            <w:shd w:fill="FFFFFF"/>
          </w:tcPr>
          <w:p>
            <w:pPr>
              <w:spacing w:before="40" w:after="40" w:line="276" w:lineRule="auto"/>
              <w:jc w:val="left"/>
            </w:pPr>
            <w:r>
              <w:rPr>
                <w:rFonts w:ascii="Times New Roman" w:hAnsi="Times New Roman"/>
                <w:sz w:val="19"/>
              </w:rPr>
              <w:t>Chọn biến thể Size/Màu</w:t>
            </w:r>
          </w:p>
        </w:tc>
        <w:tc>
          <w:tcPr>
            <w:tcW w:type="dxa" w:w="2016"/>
            <w:vAlign w:val="center"/>
            <w:tcBorders>
              <w:top w:val="single" w:sz="4" w:space="0" w:color="A0A0A0"/>
              <w:left w:val="single" w:sz="4" w:space="0" w:color="A0A0A0"/>
              <w:bottom w:val="single" w:sz="4" w:space="0" w:color="A0A0A0"/>
              <w:right w:val="single" w:sz="4" w:space="0" w:color="A0A0A0"/>
            </w:tcBorders>
            <w:shd w:fill="FFFFFF"/>
          </w:tcPr>
          <w:p>
            <w:pPr>
              <w:spacing w:before="40" w:after="40" w:line="276" w:lineRule="auto"/>
              <w:jc w:val="left"/>
            </w:pPr>
            <w:r>
              <w:rPr>
                <w:rFonts w:ascii="Times New Roman" w:hAnsi="Times New Roman"/>
                <w:sz w:val="19"/>
              </w:rPr>
              <w:t>Trên màn hình chi tiết, chọn kích cỡ (M) và màu sắc (Đen)</w:t>
            </w:r>
          </w:p>
        </w:tc>
        <w:tc>
          <w:tcPr>
            <w:tcW w:type="dxa" w:w="2016"/>
            <w:vAlign w:val="center"/>
            <w:tcBorders>
              <w:top w:val="single" w:sz="4" w:space="0" w:color="A0A0A0"/>
              <w:left w:val="single" w:sz="4" w:space="0" w:color="A0A0A0"/>
              <w:bottom w:val="single" w:sz="4" w:space="0" w:color="A0A0A0"/>
              <w:right w:val="single" w:sz="4" w:space="0" w:color="A0A0A0"/>
            </w:tcBorders>
            <w:shd w:fill="FFFFFF"/>
          </w:tcPr>
          <w:p>
            <w:pPr>
              <w:spacing w:before="40" w:after="40" w:line="276" w:lineRule="auto"/>
              <w:jc w:val="left"/>
            </w:pPr>
            <w:r>
              <w:rPr>
                <w:rFonts w:ascii="Times New Roman" w:hAnsi="Times New Roman"/>
                <w:sz w:val="19"/>
              </w:rPr>
              <w:t>Giao diện cập nhật trạng thái lựa chọn và kiểm tra số lượng tồn kho tương ứng</w:t>
            </w:r>
          </w:p>
        </w:tc>
        <w:tc>
          <w:tcPr>
            <w:tcW w:type="dxa" w:w="1512"/>
            <w:vAlign w:val="center"/>
            <w:tcBorders>
              <w:top w:val="single" w:sz="4" w:space="0" w:color="A0A0A0"/>
              <w:left w:val="single" w:sz="4" w:space="0" w:color="A0A0A0"/>
              <w:bottom w:val="single" w:sz="4" w:space="0" w:color="A0A0A0"/>
              <w:right w:val="single" w:sz="4" w:space="0" w:color="A0A0A0"/>
            </w:tcBorders>
            <w:shd w:fill="FFFFFF"/>
          </w:tcPr>
          <w:p>
            <w:pPr>
              <w:spacing w:before="40" w:after="40" w:line="276" w:lineRule="auto"/>
              <w:jc w:val="left"/>
            </w:pPr>
            <w:r>
              <w:rPr>
                <w:rFonts w:ascii="Times New Roman" w:hAnsi="Times New Roman"/>
                <w:sz w:val="19"/>
              </w:rPr>
              <w:t>Đạt theo kết quả kiểm thử trong môi trường cục bộ</w:t>
            </w:r>
          </w:p>
        </w:tc>
        <w:tc>
          <w:tcPr>
            <w:tcW w:type="dxa" w:w="936"/>
            <w:vAlign w:val="center"/>
            <w:tcBorders>
              <w:top w:val="single" w:sz="4" w:space="0" w:color="A0A0A0"/>
              <w:left w:val="single" w:sz="4" w:space="0" w:color="A0A0A0"/>
              <w:bottom w:val="single" w:sz="4" w:space="0" w:color="A0A0A0"/>
              <w:right w:val="single" w:sz="4" w:space="0" w:color="A0A0A0"/>
            </w:tcBorders>
            <w:shd w:fill="FFFFFF"/>
          </w:tcPr>
          <w:p>
            <w:pPr>
              <w:spacing w:before="40" w:after="40" w:line="276" w:lineRule="auto"/>
              <w:jc w:val="center"/>
            </w:pPr>
            <w:r>
              <w:rPr>
                <w:rFonts w:ascii="Times New Roman" w:hAnsi="Times New Roman"/>
                <w:b/>
                <w:color w:val="268000"/>
                <w:sz w:val="19"/>
              </w:rPr>
              <w:t>Đạt</w:t>
            </w:r>
          </w:p>
        </w:tc>
      </w:tr>
      <w:tr>
        <w:trPr>
          <w:cantSplit/>
        </w:trPr>
        <w:tc>
          <w:tcPr>
            <w:tcW w:type="dxa" w:w="1080"/>
            <w:vAlign w:val="center"/>
            <w:tcBorders>
              <w:top w:val="single" w:sz="4" w:space="0" w:color="A0A0A0"/>
              <w:left w:val="single" w:sz="4" w:space="0" w:color="A0A0A0"/>
              <w:bottom w:val="single" w:sz="4" w:space="0" w:color="A0A0A0"/>
              <w:right w:val="single" w:sz="4" w:space="0" w:color="A0A0A0"/>
            </w:tcBorders>
            <w:shd w:fill="F2F5F9"/>
          </w:tcPr>
          <w:p>
            <w:pPr>
              <w:spacing w:before="40" w:after="40" w:line="276" w:lineRule="auto"/>
              <w:jc w:val="center"/>
            </w:pPr>
            <w:r>
              <w:rPr>
                <w:rFonts w:ascii="Times New Roman" w:hAnsi="Times New Roman"/>
                <w:b/>
                <w:sz w:val="19"/>
              </w:rPr>
              <w:t>TC-SP-06</w:t>
            </w:r>
          </w:p>
        </w:tc>
        <w:tc>
          <w:tcPr>
            <w:tcW w:type="dxa" w:w="1512"/>
            <w:vAlign w:val="center"/>
            <w:tcBorders>
              <w:top w:val="single" w:sz="4" w:space="0" w:color="A0A0A0"/>
              <w:left w:val="single" w:sz="4" w:space="0" w:color="A0A0A0"/>
              <w:bottom w:val="single" w:sz="4" w:space="0" w:color="A0A0A0"/>
              <w:right w:val="single" w:sz="4" w:space="0" w:color="A0A0A0"/>
            </w:tcBorders>
            <w:shd w:fill="F2F5F9"/>
          </w:tcPr>
          <w:p>
            <w:pPr>
              <w:spacing w:before="40" w:after="40" w:line="276" w:lineRule="auto"/>
              <w:jc w:val="left"/>
            </w:pPr>
            <w:r>
              <w:rPr>
                <w:rFonts w:ascii="Times New Roman" w:hAnsi="Times New Roman"/>
                <w:sz w:val="19"/>
              </w:rPr>
              <w:t>Tìm kiếm không có kết quả</w:t>
            </w:r>
          </w:p>
        </w:tc>
        <w:tc>
          <w:tcPr>
            <w:tcW w:type="dxa" w:w="2016"/>
            <w:vAlign w:val="center"/>
            <w:tcBorders>
              <w:top w:val="single" w:sz="4" w:space="0" w:color="A0A0A0"/>
              <w:left w:val="single" w:sz="4" w:space="0" w:color="A0A0A0"/>
              <w:bottom w:val="single" w:sz="4" w:space="0" w:color="A0A0A0"/>
              <w:right w:val="single" w:sz="4" w:space="0" w:color="A0A0A0"/>
            </w:tcBorders>
            <w:shd w:fill="F2F5F9"/>
          </w:tcPr>
          <w:p>
            <w:pPr>
              <w:spacing w:before="40" w:after="40" w:line="276" w:lineRule="auto"/>
              <w:jc w:val="left"/>
            </w:pPr>
            <w:r>
              <w:rPr>
                <w:rFonts w:ascii="Times New Roman" w:hAnsi="Times New Roman"/>
                <w:sz w:val="19"/>
              </w:rPr>
              <w:t>Nhập từ khóa không tồn tại trong hệ thống (ví dụ: 'xyz999')</w:t>
            </w:r>
          </w:p>
        </w:tc>
        <w:tc>
          <w:tcPr>
            <w:tcW w:type="dxa" w:w="2016"/>
            <w:vAlign w:val="center"/>
            <w:tcBorders>
              <w:top w:val="single" w:sz="4" w:space="0" w:color="A0A0A0"/>
              <w:left w:val="single" w:sz="4" w:space="0" w:color="A0A0A0"/>
              <w:bottom w:val="single" w:sz="4" w:space="0" w:color="A0A0A0"/>
              <w:right w:val="single" w:sz="4" w:space="0" w:color="A0A0A0"/>
            </w:tcBorders>
            <w:shd w:fill="F2F5F9"/>
          </w:tcPr>
          <w:p>
            <w:pPr>
              <w:spacing w:before="40" w:after="40" w:line="276" w:lineRule="auto"/>
              <w:jc w:val="left"/>
            </w:pPr>
            <w:r>
              <w:rPr>
                <w:rFonts w:ascii="Times New Roman" w:hAnsi="Times New Roman"/>
                <w:sz w:val="19"/>
              </w:rPr>
              <w:t>Hiển thị thông báo không tìm thấy sản phẩm phù hợp kèm gợi ý tìm kiếm khác</w:t>
            </w:r>
          </w:p>
        </w:tc>
        <w:tc>
          <w:tcPr>
            <w:tcW w:type="dxa" w:w="1512"/>
            <w:vAlign w:val="center"/>
            <w:tcBorders>
              <w:top w:val="single" w:sz="4" w:space="0" w:color="A0A0A0"/>
              <w:left w:val="single" w:sz="4" w:space="0" w:color="A0A0A0"/>
              <w:bottom w:val="single" w:sz="4" w:space="0" w:color="A0A0A0"/>
              <w:right w:val="single" w:sz="4" w:space="0" w:color="A0A0A0"/>
            </w:tcBorders>
            <w:shd w:fill="F2F5F9"/>
          </w:tcPr>
          <w:p>
            <w:pPr>
              <w:spacing w:before="40" w:after="40" w:line="276" w:lineRule="auto"/>
              <w:jc w:val="left"/>
            </w:pPr>
            <w:r>
              <w:rPr>
                <w:rFonts w:ascii="Times New Roman" w:hAnsi="Times New Roman"/>
                <w:sz w:val="19"/>
              </w:rPr>
              <w:t>Đạt theo kết quả kiểm thử trong môi trường cục bộ</w:t>
            </w:r>
          </w:p>
        </w:tc>
        <w:tc>
          <w:tcPr>
            <w:tcW w:type="dxa" w:w="936"/>
            <w:vAlign w:val="center"/>
            <w:tcBorders>
              <w:top w:val="single" w:sz="4" w:space="0" w:color="A0A0A0"/>
              <w:left w:val="single" w:sz="4" w:space="0" w:color="A0A0A0"/>
              <w:bottom w:val="single" w:sz="4" w:space="0" w:color="A0A0A0"/>
              <w:right w:val="single" w:sz="4" w:space="0" w:color="A0A0A0"/>
            </w:tcBorders>
            <w:shd w:fill="F2F5F9"/>
          </w:tcPr>
          <w:p>
            <w:pPr>
              <w:spacing w:before="40" w:after="40" w:line="276" w:lineRule="auto"/>
              <w:jc w:val="center"/>
            </w:pPr>
            <w:r>
              <w:rPr>
                <w:rFonts w:ascii="Times New Roman" w:hAnsi="Times New Roman"/>
                <w:b/>
                <w:color w:val="268000"/>
                <w:sz w:val="19"/>
              </w:rPr>
              <w:t>Đạt</w:t>
            </w:r>
          </w:p>
        </w:tc>
      </w:tr>
    </w:tbl>
    <w:p>
      <w:pPr>
        <w:spacing w:before="40" w:after="80"/>
      </w:pPr>
    </w:p>
    <w:p>
      <w:pPr>
        <w:spacing w:before="40" w:after="80" w:line="300" w:lineRule="auto"/>
        <w:jc w:val="both"/>
      </w:pPr>
      <w:r>
        <w:rPr>
          <w:rFonts w:ascii="Times New Roman" w:hAnsi="Times New Roman"/>
          <w:i w:val="0"/>
          <w:sz w:val="24"/>
        </w:rPr>
        <w:t>Nhóm test case giỏ hàng và gợi ý kích cỡ kiểm tra việc thêm biến thể vào giỏ, điều chỉnh số lượng, tính toán tổng tiền và thuật toán Smart Size.</w:t>
      </w:r>
    </w:p>
    <w:p>
      <w:pPr>
        <w:keepNext/>
        <w:spacing w:before="200" w:after="80"/>
        <w:jc w:val="center"/>
      </w:pPr>
      <w:r>
        <w:rPr>
          <w:rFonts w:ascii="Times New Roman" w:hAnsi="Times New Roman"/>
          <w:b/>
          <w:sz w:val="22"/>
        </w:rPr>
        <w:t>Bảng 4.8. Test case chức năng quản lý giỏ hàng &amp; Gợi ý kích cỡ (UC-KH-02)</w:t>
      </w:r>
    </w:p>
    <w:tbl>
      <w:tblPr>
        <w:tblW w:type="auto" w:w="0"/>
        <w:jc w:val="center"/>
        <w:tblLayout w:type="fixed"/>
        <w:tblLook w:firstColumn="1" w:firstRow="1" w:lastColumn="0" w:lastRow="0" w:noHBand="0" w:noVBand="1" w:val="04A0"/>
        <w:tblCellMar>
          <w:top w:w="80" w:type="dxa"/>
          <w:bottom w:w="80" w:type="dxa"/>
          <w:left w:w="100" w:type="dxa"/>
          <w:right w:w="100" w:type="dxa"/>
        </w:tblCellMar>
      </w:tblPr>
      <w:tblGrid>
        <w:gridCol w:w="1567"/>
        <w:gridCol w:w="1567"/>
        <w:gridCol w:w="1567"/>
        <w:gridCol w:w="1567"/>
        <w:gridCol w:w="1567"/>
        <w:gridCol w:w="1567"/>
      </w:tblGrid>
      <w:tr>
        <w:trPr>
          <w:tblHeader/>
          <w:cantSplit/>
        </w:trPr>
        <w:tc>
          <w:tcPr>
            <w:tcW w:type="dxa" w:w="1080"/>
            <w:vAlign w:val="center"/>
            <w:tcBorders>
              <w:top w:val="single" w:sz="4" w:space="0" w:color="A0A0A0"/>
              <w:left w:val="single" w:sz="4" w:space="0" w:color="A0A0A0"/>
              <w:bottom w:val="single" w:sz="4" w:space="0" w:color="A0A0A0"/>
              <w:right w:val="single" w:sz="4" w:space="0" w:color="A0A0A0"/>
            </w:tcBorders>
            <w:shd w:fill="2E75B6"/>
          </w:tcPr>
          <w:p>
            <w:pPr>
              <w:spacing w:before="40" w:after="40" w:line="276" w:lineRule="auto"/>
              <w:jc w:val="center"/>
            </w:pPr>
            <w:r>
              <w:rPr>
                <w:rFonts w:ascii="Times New Roman" w:hAnsi="Times New Roman"/>
                <w:b/>
                <w:color w:val="FFFFFF"/>
                <w:sz w:val="20"/>
              </w:rPr>
              <w:t>Mã TC</w:t>
            </w:r>
          </w:p>
        </w:tc>
        <w:tc>
          <w:tcPr>
            <w:tcW w:type="dxa" w:w="1512"/>
            <w:vAlign w:val="center"/>
            <w:tcBorders>
              <w:top w:val="single" w:sz="4" w:space="0" w:color="A0A0A0"/>
              <w:left w:val="single" w:sz="4" w:space="0" w:color="A0A0A0"/>
              <w:bottom w:val="single" w:sz="4" w:space="0" w:color="A0A0A0"/>
              <w:right w:val="single" w:sz="4" w:space="0" w:color="A0A0A0"/>
            </w:tcBorders>
            <w:shd w:fill="2E75B6"/>
          </w:tcPr>
          <w:p>
            <w:pPr>
              <w:spacing w:before="40" w:after="40" w:line="276" w:lineRule="auto"/>
              <w:jc w:val="center"/>
            </w:pPr>
            <w:r>
              <w:rPr>
                <w:rFonts w:ascii="Times New Roman" w:hAnsi="Times New Roman"/>
                <w:b/>
                <w:color w:val="FFFFFF"/>
                <w:sz w:val="20"/>
              </w:rPr>
              <w:t>Chức năng</w:t>
            </w:r>
          </w:p>
        </w:tc>
        <w:tc>
          <w:tcPr>
            <w:tcW w:type="dxa" w:w="2016"/>
            <w:vAlign w:val="center"/>
            <w:tcBorders>
              <w:top w:val="single" w:sz="4" w:space="0" w:color="A0A0A0"/>
              <w:left w:val="single" w:sz="4" w:space="0" w:color="A0A0A0"/>
              <w:bottom w:val="single" w:sz="4" w:space="0" w:color="A0A0A0"/>
              <w:right w:val="single" w:sz="4" w:space="0" w:color="A0A0A0"/>
            </w:tcBorders>
            <w:shd w:fill="2E75B6"/>
          </w:tcPr>
          <w:p>
            <w:pPr>
              <w:spacing w:before="40" w:after="40" w:line="276" w:lineRule="auto"/>
              <w:jc w:val="center"/>
            </w:pPr>
            <w:r>
              <w:rPr>
                <w:rFonts w:ascii="Times New Roman" w:hAnsi="Times New Roman"/>
                <w:b/>
                <w:color w:val="FFFFFF"/>
                <w:sz w:val="20"/>
              </w:rPr>
              <w:t>Dữ liệu/Thao tác kiểm thử</w:t>
            </w:r>
          </w:p>
        </w:tc>
        <w:tc>
          <w:tcPr>
            <w:tcW w:type="dxa" w:w="2016"/>
            <w:vAlign w:val="center"/>
            <w:tcBorders>
              <w:top w:val="single" w:sz="4" w:space="0" w:color="A0A0A0"/>
              <w:left w:val="single" w:sz="4" w:space="0" w:color="A0A0A0"/>
              <w:bottom w:val="single" w:sz="4" w:space="0" w:color="A0A0A0"/>
              <w:right w:val="single" w:sz="4" w:space="0" w:color="A0A0A0"/>
            </w:tcBorders>
            <w:shd w:fill="2E75B6"/>
          </w:tcPr>
          <w:p>
            <w:pPr>
              <w:spacing w:before="40" w:after="40" w:line="276" w:lineRule="auto"/>
              <w:jc w:val="center"/>
            </w:pPr>
            <w:r>
              <w:rPr>
                <w:rFonts w:ascii="Times New Roman" w:hAnsi="Times New Roman"/>
                <w:b/>
                <w:color w:val="FFFFFF"/>
                <w:sz w:val="20"/>
              </w:rPr>
              <w:t>Kết quả mong đợi</w:t>
            </w:r>
          </w:p>
        </w:tc>
        <w:tc>
          <w:tcPr>
            <w:tcW w:type="dxa" w:w="1512"/>
            <w:vAlign w:val="center"/>
            <w:tcBorders>
              <w:top w:val="single" w:sz="4" w:space="0" w:color="A0A0A0"/>
              <w:left w:val="single" w:sz="4" w:space="0" w:color="A0A0A0"/>
              <w:bottom w:val="single" w:sz="4" w:space="0" w:color="A0A0A0"/>
              <w:right w:val="single" w:sz="4" w:space="0" w:color="A0A0A0"/>
            </w:tcBorders>
            <w:shd w:fill="2E75B6"/>
          </w:tcPr>
          <w:p>
            <w:pPr>
              <w:spacing w:before="40" w:after="40" w:line="276" w:lineRule="auto"/>
              <w:jc w:val="center"/>
            </w:pPr>
            <w:r>
              <w:rPr>
                <w:rFonts w:ascii="Times New Roman" w:hAnsi="Times New Roman"/>
                <w:b/>
                <w:color w:val="FFFFFF"/>
                <w:sz w:val="20"/>
              </w:rPr>
              <w:t>Kết quả thực tế</w:t>
            </w:r>
          </w:p>
        </w:tc>
        <w:tc>
          <w:tcPr>
            <w:tcW w:type="dxa" w:w="936"/>
            <w:vAlign w:val="center"/>
            <w:tcBorders>
              <w:top w:val="single" w:sz="4" w:space="0" w:color="A0A0A0"/>
              <w:left w:val="single" w:sz="4" w:space="0" w:color="A0A0A0"/>
              <w:bottom w:val="single" w:sz="4" w:space="0" w:color="A0A0A0"/>
              <w:right w:val="single" w:sz="4" w:space="0" w:color="A0A0A0"/>
            </w:tcBorders>
            <w:shd w:fill="2E75B6"/>
          </w:tcPr>
          <w:p>
            <w:pPr>
              <w:spacing w:before="40" w:after="40" w:line="276" w:lineRule="auto"/>
              <w:jc w:val="center"/>
            </w:pPr>
            <w:r>
              <w:rPr>
                <w:rFonts w:ascii="Times New Roman" w:hAnsi="Times New Roman"/>
                <w:b/>
                <w:color w:val="FFFFFF"/>
                <w:sz w:val="20"/>
              </w:rPr>
              <w:t>Đánh giá</w:t>
            </w:r>
          </w:p>
        </w:tc>
      </w:tr>
      <w:tr>
        <w:trPr>
          <w:cantSplit/>
        </w:trPr>
        <w:tc>
          <w:tcPr>
            <w:tcW w:type="dxa" w:w="1080"/>
            <w:vAlign w:val="center"/>
            <w:tcBorders>
              <w:top w:val="single" w:sz="4" w:space="0" w:color="A0A0A0"/>
              <w:left w:val="single" w:sz="4" w:space="0" w:color="A0A0A0"/>
              <w:bottom w:val="single" w:sz="4" w:space="0" w:color="A0A0A0"/>
              <w:right w:val="single" w:sz="4" w:space="0" w:color="A0A0A0"/>
            </w:tcBorders>
            <w:shd w:fill="FFFFFF"/>
          </w:tcPr>
          <w:p>
            <w:pPr>
              <w:spacing w:before="40" w:after="40" w:line="276" w:lineRule="auto"/>
              <w:jc w:val="center"/>
            </w:pPr>
            <w:r>
              <w:rPr>
                <w:rFonts w:ascii="Times New Roman" w:hAnsi="Times New Roman"/>
                <w:b/>
                <w:sz w:val="19"/>
              </w:rPr>
              <w:t>TC-GH-01</w:t>
            </w:r>
          </w:p>
        </w:tc>
        <w:tc>
          <w:tcPr>
            <w:tcW w:type="dxa" w:w="1512"/>
            <w:vAlign w:val="center"/>
            <w:tcBorders>
              <w:top w:val="single" w:sz="4" w:space="0" w:color="A0A0A0"/>
              <w:left w:val="single" w:sz="4" w:space="0" w:color="A0A0A0"/>
              <w:bottom w:val="single" w:sz="4" w:space="0" w:color="A0A0A0"/>
              <w:right w:val="single" w:sz="4" w:space="0" w:color="A0A0A0"/>
            </w:tcBorders>
            <w:shd w:fill="FFFFFF"/>
          </w:tcPr>
          <w:p>
            <w:pPr>
              <w:spacing w:before="40" w:after="40" w:line="276" w:lineRule="auto"/>
              <w:jc w:val="left"/>
            </w:pPr>
            <w:r>
              <w:rPr>
                <w:rFonts w:ascii="Times New Roman" w:hAnsi="Times New Roman"/>
                <w:sz w:val="19"/>
              </w:rPr>
              <w:t>Thêm vào giỏ hàng</w:t>
            </w:r>
          </w:p>
        </w:tc>
        <w:tc>
          <w:tcPr>
            <w:tcW w:type="dxa" w:w="2016"/>
            <w:vAlign w:val="center"/>
            <w:tcBorders>
              <w:top w:val="single" w:sz="4" w:space="0" w:color="A0A0A0"/>
              <w:left w:val="single" w:sz="4" w:space="0" w:color="A0A0A0"/>
              <w:bottom w:val="single" w:sz="4" w:space="0" w:color="A0A0A0"/>
              <w:right w:val="single" w:sz="4" w:space="0" w:color="A0A0A0"/>
            </w:tcBorders>
            <w:shd w:fill="FFFFFF"/>
          </w:tcPr>
          <w:p>
            <w:pPr>
              <w:spacing w:before="40" w:after="40" w:line="276" w:lineRule="auto"/>
              <w:jc w:val="left"/>
            </w:pPr>
            <w:r>
              <w:rPr>
                <w:rFonts w:ascii="Times New Roman" w:hAnsi="Times New Roman"/>
                <w:sz w:val="19"/>
              </w:rPr>
              <w:t>Chọn sản phẩm, chọn Size M, Màu Trắng và nhấn 'Thêm vào giỏ hàng'</w:t>
            </w:r>
          </w:p>
        </w:tc>
        <w:tc>
          <w:tcPr>
            <w:tcW w:type="dxa" w:w="2016"/>
            <w:vAlign w:val="center"/>
            <w:tcBorders>
              <w:top w:val="single" w:sz="4" w:space="0" w:color="A0A0A0"/>
              <w:left w:val="single" w:sz="4" w:space="0" w:color="A0A0A0"/>
              <w:bottom w:val="single" w:sz="4" w:space="0" w:color="A0A0A0"/>
              <w:right w:val="single" w:sz="4" w:space="0" w:color="A0A0A0"/>
            </w:tcBorders>
            <w:shd w:fill="FFFFFF"/>
          </w:tcPr>
          <w:p>
            <w:pPr>
              <w:spacing w:before="40" w:after="40" w:line="276" w:lineRule="auto"/>
              <w:jc w:val="left"/>
            </w:pPr>
            <w:r>
              <w:rPr>
                <w:rFonts w:ascii="Times New Roman" w:hAnsi="Times New Roman"/>
                <w:sz w:val="19"/>
              </w:rPr>
              <w:t>Sản phẩm được đưa vào giỏ hàng; biểu tượng giỏ hàng tăng số lượng mục</w:t>
            </w:r>
          </w:p>
        </w:tc>
        <w:tc>
          <w:tcPr>
            <w:tcW w:type="dxa" w:w="1512"/>
            <w:vAlign w:val="center"/>
            <w:tcBorders>
              <w:top w:val="single" w:sz="4" w:space="0" w:color="A0A0A0"/>
              <w:left w:val="single" w:sz="4" w:space="0" w:color="A0A0A0"/>
              <w:bottom w:val="single" w:sz="4" w:space="0" w:color="A0A0A0"/>
              <w:right w:val="single" w:sz="4" w:space="0" w:color="A0A0A0"/>
            </w:tcBorders>
            <w:shd w:fill="FFFFFF"/>
          </w:tcPr>
          <w:p>
            <w:pPr>
              <w:spacing w:before="40" w:after="40" w:line="276" w:lineRule="auto"/>
              <w:jc w:val="left"/>
            </w:pPr>
            <w:r>
              <w:rPr>
                <w:rFonts w:ascii="Times New Roman" w:hAnsi="Times New Roman"/>
                <w:sz w:val="19"/>
              </w:rPr>
              <w:t>Đạt theo kết quả kiểm thử trong môi trường cục bộ</w:t>
            </w:r>
          </w:p>
        </w:tc>
        <w:tc>
          <w:tcPr>
            <w:tcW w:type="dxa" w:w="936"/>
            <w:vAlign w:val="center"/>
            <w:tcBorders>
              <w:top w:val="single" w:sz="4" w:space="0" w:color="A0A0A0"/>
              <w:left w:val="single" w:sz="4" w:space="0" w:color="A0A0A0"/>
              <w:bottom w:val="single" w:sz="4" w:space="0" w:color="A0A0A0"/>
              <w:right w:val="single" w:sz="4" w:space="0" w:color="A0A0A0"/>
            </w:tcBorders>
            <w:shd w:fill="FFFFFF"/>
          </w:tcPr>
          <w:p>
            <w:pPr>
              <w:spacing w:before="40" w:after="40" w:line="276" w:lineRule="auto"/>
              <w:jc w:val="center"/>
            </w:pPr>
            <w:r>
              <w:rPr>
                <w:rFonts w:ascii="Times New Roman" w:hAnsi="Times New Roman"/>
                <w:b/>
                <w:color w:val="268000"/>
                <w:sz w:val="19"/>
              </w:rPr>
              <w:t>Đạt</w:t>
            </w:r>
          </w:p>
        </w:tc>
      </w:tr>
      <w:tr>
        <w:trPr>
          <w:cantSplit/>
        </w:trPr>
        <w:tc>
          <w:tcPr>
            <w:tcW w:type="dxa" w:w="1080"/>
            <w:vAlign w:val="center"/>
            <w:tcBorders>
              <w:top w:val="single" w:sz="4" w:space="0" w:color="A0A0A0"/>
              <w:left w:val="single" w:sz="4" w:space="0" w:color="A0A0A0"/>
              <w:bottom w:val="single" w:sz="4" w:space="0" w:color="A0A0A0"/>
              <w:right w:val="single" w:sz="4" w:space="0" w:color="A0A0A0"/>
            </w:tcBorders>
            <w:shd w:fill="F2F5F9"/>
          </w:tcPr>
          <w:p>
            <w:pPr>
              <w:spacing w:before="40" w:after="40" w:line="276" w:lineRule="auto"/>
              <w:jc w:val="center"/>
            </w:pPr>
            <w:r>
              <w:rPr>
                <w:rFonts w:ascii="Times New Roman" w:hAnsi="Times New Roman"/>
                <w:b/>
                <w:sz w:val="19"/>
              </w:rPr>
              <w:t>TC-GH-02</w:t>
            </w:r>
          </w:p>
        </w:tc>
        <w:tc>
          <w:tcPr>
            <w:tcW w:type="dxa" w:w="1512"/>
            <w:vAlign w:val="center"/>
            <w:tcBorders>
              <w:top w:val="single" w:sz="4" w:space="0" w:color="A0A0A0"/>
              <w:left w:val="single" w:sz="4" w:space="0" w:color="A0A0A0"/>
              <w:bottom w:val="single" w:sz="4" w:space="0" w:color="A0A0A0"/>
              <w:right w:val="single" w:sz="4" w:space="0" w:color="A0A0A0"/>
            </w:tcBorders>
            <w:shd w:fill="F2F5F9"/>
          </w:tcPr>
          <w:p>
            <w:pPr>
              <w:spacing w:before="40" w:after="40" w:line="276" w:lineRule="auto"/>
              <w:jc w:val="left"/>
            </w:pPr>
            <w:r>
              <w:rPr>
                <w:rFonts w:ascii="Times New Roman" w:hAnsi="Times New Roman"/>
                <w:sz w:val="19"/>
              </w:rPr>
              <w:t>Chưa chọn Size/Màu</w:t>
            </w:r>
          </w:p>
        </w:tc>
        <w:tc>
          <w:tcPr>
            <w:tcW w:type="dxa" w:w="2016"/>
            <w:vAlign w:val="center"/>
            <w:tcBorders>
              <w:top w:val="single" w:sz="4" w:space="0" w:color="A0A0A0"/>
              <w:left w:val="single" w:sz="4" w:space="0" w:color="A0A0A0"/>
              <w:bottom w:val="single" w:sz="4" w:space="0" w:color="A0A0A0"/>
              <w:right w:val="single" w:sz="4" w:space="0" w:color="A0A0A0"/>
            </w:tcBorders>
            <w:shd w:fill="F2F5F9"/>
          </w:tcPr>
          <w:p>
            <w:pPr>
              <w:spacing w:before="40" w:after="40" w:line="276" w:lineRule="auto"/>
              <w:jc w:val="left"/>
            </w:pPr>
            <w:r>
              <w:rPr>
                <w:rFonts w:ascii="Times New Roman" w:hAnsi="Times New Roman"/>
                <w:sz w:val="19"/>
              </w:rPr>
              <w:t>Bấm 'Thêm vào giỏ hàng' khi chưa chọn Size hoặc Màu</w:t>
            </w:r>
          </w:p>
        </w:tc>
        <w:tc>
          <w:tcPr>
            <w:tcW w:type="dxa" w:w="2016"/>
            <w:vAlign w:val="center"/>
            <w:tcBorders>
              <w:top w:val="single" w:sz="4" w:space="0" w:color="A0A0A0"/>
              <w:left w:val="single" w:sz="4" w:space="0" w:color="A0A0A0"/>
              <w:bottom w:val="single" w:sz="4" w:space="0" w:color="A0A0A0"/>
              <w:right w:val="single" w:sz="4" w:space="0" w:color="A0A0A0"/>
            </w:tcBorders>
            <w:shd w:fill="F2F5F9"/>
          </w:tcPr>
          <w:p>
            <w:pPr>
              <w:spacing w:before="40" w:after="40" w:line="276" w:lineRule="auto"/>
              <w:jc w:val="left"/>
            </w:pPr>
            <w:r>
              <w:rPr>
                <w:rFonts w:ascii="Times New Roman" w:hAnsi="Times New Roman"/>
                <w:sz w:val="19"/>
              </w:rPr>
              <w:t>Hệ thống hiển thị thông báo yêu cầu người dùng chọn đủ kích cỡ và màu sắc</w:t>
            </w:r>
          </w:p>
        </w:tc>
        <w:tc>
          <w:tcPr>
            <w:tcW w:type="dxa" w:w="1512"/>
            <w:vAlign w:val="center"/>
            <w:tcBorders>
              <w:top w:val="single" w:sz="4" w:space="0" w:color="A0A0A0"/>
              <w:left w:val="single" w:sz="4" w:space="0" w:color="A0A0A0"/>
              <w:bottom w:val="single" w:sz="4" w:space="0" w:color="A0A0A0"/>
              <w:right w:val="single" w:sz="4" w:space="0" w:color="A0A0A0"/>
            </w:tcBorders>
            <w:shd w:fill="F2F5F9"/>
          </w:tcPr>
          <w:p>
            <w:pPr>
              <w:spacing w:before="40" w:after="40" w:line="276" w:lineRule="auto"/>
              <w:jc w:val="left"/>
            </w:pPr>
            <w:r>
              <w:rPr>
                <w:rFonts w:ascii="Times New Roman" w:hAnsi="Times New Roman"/>
                <w:sz w:val="19"/>
              </w:rPr>
              <w:t>Đạt theo kết quả kiểm thử trong môi trường cục bộ</w:t>
            </w:r>
          </w:p>
        </w:tc>
        <w:tc>
          <w:tcPr>
            <w:tcW w:type="dxa" w:w="936"/>
            <w:vAlign w:val="center"/>
            <w:tcBorders>
              <w:top w:val="single" w:sz="4" w:space="0" w:color="A0A0A0"/>
              <w:left w:val="single" w:sz="4" w:space="0" w:color="A0A0A0"/>
              <w:bottom w:val="single" w:sz="4" w:space="0" w:color="A0A0A0"/>
              <w:right w:val="single" w:sz="4" w:space="0" w:color="A0A0A0"/>
            </w:tcBorders>
            <w:shd w:fill="F2F5F9"/>
          </w:tcPr>
          <w:p>
            <w:pPr>
              <w:spacing w:before="40" w:after="40" w:line="276" w:lineRule="auto"/>
              <w:jc w:val="center"/>
            </w:pPr>
            <w:r>
              <w:rPr>
                <w:rFonts w:ascii="Times New Roman" w:hAnsi="Times New Roman"/>
                <w:b/>
                <w:color w:val="268000"/>
                <w:sz w:val="19"/>
              </w:rPr>
              <w:t>Đạt</w:t>
            </w:r>
          </w:p>
        </w:tc>
      </w:tr>
      <w:tr>
        <w:trPr>
          <w:cantSplit/>
        </w:trPr>
        <w:tc>
          <w:tcPr>
            <w:tcW w:type="dxa" w:w="1080"/>
            <w:vAlign w:val="center"/>
            <w:tcBorders>
              <w:top w:val="single" w:sz="4" w:space="0" w:color="A0A0A0"/>
              <w:left w:val="single" w:sz="4" w:space="0" w:color="A0A0A0"/>
              <w:bottom w:val="single" w:sz="4" w:space="0" w:color="A0A0A0"/>
              <w:right w:val="single" w:sz="4" w:space="0" w:color="A0A0A0"/>
            </w:tcBorders>
            <w:shd w:fill="FFFFFF"/>
          </w:tcPr>
          <w:p>
            <w:pPr>
              <w:spacing w:before="40" w:after="40" w:line="276" w:lineRule="auto"/>
              <w:jc w:val="center"/>
            </w:pPr>
            <w:r>
              <w:rPr>
                <w:rFonts w:ascii="Times New Roman" w:hAnsi="Times New Roman"/>
                <w:b/>
                <w:sz w:val="19"/>
              </w:rPr>
              <w:t>TC-GH-03</w:t>
            </w:r>
          </w:p>
        </w:tc>
        <w:tc>
          <w:tcPr>
            <w:tcW w:type="dxa" w:w="1512"/>
            <w:vAlign w:val="center"/>
            <w:tcBorders>
              <w:top w:val="single" w:sz="4" w:space="0" w:color="A0A0A0"/>
              <w:left w:val="single" w:sz="4" w:space="0" w:color="A0A0A0"/>
              <w:bottom w:val="single" w:sz="4" w:space="0" w:color="A0A0A0"/>
              <w:right w:val="single" w:sz="4" w:space="0" w:color="A0A0A0"/>
            </w:tcBorders>
            <w:shd w:fill="FFFFFF"/>
          </w:tcPr>
          <w:p>
            <w:pPr>
              <w:spacing w:before="40" w:after="40" w:line="276" w:lineRule="auto"/>
              <w:jc w:val="left"/>
            </w:pPr>
            <w:r>
              <w:rPr>
                <w:rFonts w:ascii="Times New Roman" w:hAnsi="Times New Roman"/>
                <w:sz w:val="19"/>
              </w:rPr>
              <w:t>Cập nhật số lượng giỏ</w:t>
            </w:r>
          </w:p>
        </w:tc>
        <w:tc>
          <w:tcPr>
            <w:tcW w:type="dxa" w:w="2016"/>
            <w:vAlign w:val="center"/>
            <w:tcBorders>
              <w:top w:val="single" w:sz="4" w:space="0" w:color="A0A0A0"/>
              <w:left w:val="single" w:sz="4" w:space="0" w:color="A0A0A0"/>
              <w:bottom w:val="single" w:sz="4" w:space="0" w:color="A0A0A0"/>
              <w:right w:val="single" w:sz="4" w:space="0" w:color="A0A0A0"/>
            </w:tcBorders>
            <w:shd w:fill="FFFFFF"/>
          </w:tcPr>
          <w:p>
            <w:pPr>
              <w:spacing w:before="40" w:after="40" w:line="276" w:lineRule="auto"/>
              <w:jc w:val="left"/>
            </w:pPr>
            <w:r>
              <w:rPr>
                <w:rFonts w:ascii="Times New Roman" w:hAnsi="Times New Roman"/>
                <w:sz w:val="19"/>
              </w:rPr>
              <w:t>Tăng/giảm số lượng của một mặt hàng trong màn hình giỏ hàng</w:t>
            </w:r>
          </w:p>
        </w:tc>
        <w:tc>
          <w:tcPr>
            <w:tcW w:type="dxa" w:w="2016"/>
            <w:vAlign w:val="center"/>
            <w:tcBorders>
              <w:top w:val="single" w:sz="4" w:space="0" w:color="A0A0A0"/>
              <w:left w:val="single" w:sz="4" w:space="0" w:color="A0A0A0"/>
              <w:bottom w:val="single" w:sz="4" w:space="0" w:color="A0A0A0"/>
              <w:right w:val="single" w:sz="4" w:space="0" w:color="A0A0A0"/>
            </w:tcBorders>
            <w:shd w:fill="FFFFFF"/>
          </w:tcPr>
          <w:p>
            <w:pPr>
              <w:spacing w:before="40" w:after="40" w:line="276" w:lineRule="auto"/>
              <w:jc w:val="left"/>
            </w:pPr>
            <w:r>
              <w:rPr>
                <w:rFonts w:ascii="Times New Roman" w:hAnsi="Times New Roman"/>
                <w:sz w:val="19"/>
              </w:rPr>
              <w:t>Số lượng thay đổi và tổng tiền tạm tính được cập nhật ngay lập tức</w:t>
            </w:r>
          </w:p>
        </w:tc>
        <w:tc>
          <w:tcPr>
            <w:tcW w:type="dxa" w:w="1512"/>
            <w:vAlign w:val="center"/>
            <w:tcBorders>
              <w:top w:val="single" w:sz="4" w:space="0" w:color="A0A0A0"/>
              <w:left w:val="single" w:sz="4" w:space="0" w:color="A0A0A0"/>
              <w:bottom w:val="single" w:sz="4" w:space="0" w:color="A0A0A0"/>
              <w:right w:val="single" w:sz="4" w:space="0" w:color="A0A0A0"/>
            </w:tcBorders>
            <w:shd w:fill="FFFFFF"/>
          </w:tcPr>
          <w:p>
            <w:pPr>
              <w:spacing w:before="40" w:after="40" w:line="276" w:lineRule="auto"/>
              <w:jc w:val="left"/>
            </w:pPr>
            <w:r>
              <w:rPr>
                <w:rFonts w:ascii="Times New Roman" w:hAnsi="Times New Roman"/>
                <w:sz w:val="19"/>
              </w:rPr>
              <w:t>Đạt theo kết quả kiểm thử trong môi trường cục bộ</w:t>
            </w:r>
          </w:p>
        </w:tc>
        <w:tc>
          <w:tcPr>
            <w:tcW w:type="dxa" w:w="936"/>
            <w:vAlign w:val="center"/>
            <w:tcBorders>
              <w:top w:val="single" w:sz="4" w:space="0" w:color="A0A0A0"/>
              <w:left w:val="single" w:sz="4" w:space="0" w:color="A0A0A0"/>
              <w:bottom w:val="single" w:sz="4" w:space="0" w:color="A0A0A0"/>
              <w:right w:val="single" w:sz="4" w:space="0" w:color="A0A0A0"/>
            </w:tcBorders>
            <w:shd w:fill="FFFFFF"/>
          </w:tcPr>
          <w:p>
            <w:pPr>
              <w:spacing w:before="40" w:after="40" w:line="276" w:lineRule="auto"/>
              <w:jc w:val="center"/>
            </w:pPr>
            <w:r>
              <w:rPr>
                <w:rFonts w:ascii="Times New Roman" w:hAnsi="Times New Roman"/>
                <w:b/>
                <w:color w:val="268000"/>
                <w:sz w:val="19"/>
              </w:rPr>
              <w:t>Đạt</w:t>
            </w:r>
          </w:p>
        </w:tc>
      </w:tr>
      <w:tr>
        <w:trPr>
          <w:cantSplit/>
        </w:trPr>
        <w:tc>
          <w:tcPr>
            <w:tcW w:type="dxa" w:w="1080"/>
            <w:vAlign w:val="center"/>
            <w:tcBorders>
              <w:top w:val="single" w:sz="4" w:space="0" w:color="A0A0A0"/>
              <w:left w:val="single" w:sz="4" w:space="0" w:color="A0A0A0"/>
              <w:bottom w:val="single" w:sz="4" w:space="0" w:color="A0A0A0"/>
              <w:right w:val="single" w:sz="4" w:space="0" w:color="A0A0A0"/>
            </w:tcBorders>
            <w:shd w:fill="F2F5F9"/>
          </w:tcPr>
          <w:p>
            <w:pPr>
              <w:spacing w:before="40" w:after="40" w:line="276" w:lineRule="auto"/>
              <w:jc w:val="center"/>
            </w:pPr>
            <w:r>
              <w:rPr>
                <w:rFonts w:ascii="Times New Roman" w:hAnsi="Times New Roman"/>
                <w:b/>
                <w:sz w:val="19"/>
              </w:rPr>
              <w:t>TC-GH-04</w:t>
            </w:r>
          </w:p>
        </w:tc>
        <w:tc>
          <w:tcPr>
            <w:tcW w:type="dxa" w:w="1512"/>
            <w:vAlign w:val="center"/>
            <w:tcBorders>
              <w:top w:val="single" w:sz="4" w:space="0" w:color="A0A0A0"/>
              <w:left w:val="single" w:sz="4" w:space="0" w:color="A0A0A0"/>
              <w:bottom w:val="single" w:sz="4" w:space="0" w:color="A0A0A0"/>
              <w:right w:val="single" w:sz="4" w:space="0" w:color="A0A0A0"/>
            </w:tcBorders>
            <w:shd w:fill="F2F5F9"/>
          </w:tcPr>
          <w:p>
            <w:pPr>
              <w:spacing w:before="40" w:after="40" w:line="276" w:lineRule="auto"/>
              <w:jc w:val="left"/>
            </w:pPr>
            <w:r>
              <w:rPr>
                <w:rFonts w:ascii="Times New Roman" w:hAnsi="Times New Roman"/>
                <w:sz w:val="19"/>
              </w:rPr>
              <w:t>Xóa khỏi giỏ hàng</w:t>
            </w:r>
          </w:p>
        </w:tc>
        <w:tc>
          <w:tcPr>
            <w:tcW w:type="dxa" w:w="2016"/>
            <w:vAlign w:val="center"/>
            <w:tcBorders>
              <w:top w:val="single" w:sz="4" w:space="0" w:color="A0A0A0"/>
              <w:left w:val="single" w:sz="4" w:space="0" w:color="A0A0A0"/>
              <w:bottom w:val="single" w:sz="4" w:space="0" w:color="A0A0A0"/>
              <w:right w:val="single" w:sz="4" w:space="0" w:color="A0A0A0"/>
            </w:tcBorders>
            <w:shd w:fill="F2F5F9"/>
          </w:tcPr>
          <w:p>
            <w:pPr>
              <w:spacing w:before="40" w:after="40" w:line="276" w:lineRule="auto"/>
              <w:jc w:val="left"/>
            </w:pPr>
            <w:r>
              <w:rPr>
                <w:rFonts w:ascii="Times New Roman" w:hAnsi="Times New Roman"/>
                <w:sz w:val="19"/>
              </w:rPr>
              <w:t>Bấm nút xóa một sản phẩm trong giỏ hàng</w:t>
            </w:r>
          </w:p>
        </w:tc>
        <w:tc>
          <w:tcPr>
            <w:tcW w:type="dxa" w:w="2016"/>
            <w:vAlign w:val="center"/>
            <w:tcBorders>
              <w:top w:val="single" w:sz="4" w:space="0" w:color="A0A0A0"/>
              <w:left w:val="single" w:sz="4" w:space="0" w:color="A0A0A0"/>
              <w:bottom w:val="single" w:sz="4" w:space="0" w:color="A0A0A0"/>
              <w:right w:val="single" w:sz="4" w:space="0" w:color="A0A0A0"/>
            </w:tcBorders>
            <w:shd w:fill="F2F5F9"/>
          </w:tcPr>
          <w:p>
            <w:pPr>
              <w:spacing w:before="40" w:after="40" w:line="276" w:lineRule="auto"/>
              <w:jc w:val="left"/>
            </w:pPr>
            <w:r>
              <w:rPr>
                <w:rFonts w:ascii="Times New Roman" w:hAnsi="Times New Roman"/>
                <w:sz w:val="19"/>
              </w:rPr>
              <w:t>Mặt hàng bị xóa khỏi danh sách giỏ hàng; cập nhật lại tổng tiền</w:t>
            </w:r>
          </w:p>
        </w:tc>
        <w:tc>
          <w:tcPr>
            <w:tcW w:type="dxa" w:w="1512"/>
            <w:vAlign w:val="center"/>
            <w:tcBorders>
              <w:top w:val="single" w:sz="4" w:space="0" w:color="A0A0A0"/>
              <w:left w:val="single" w:sz="4" w:space="0" w:color="A0A0A0"/>
              <w:bottom w:val="single" w:sz="4" w:space="0" w:color="A0A0A0"/>
              <w:right w:val="single" w:sz="4" w:space="0" w:color="A0A0A0"/>
            </w:tcBorders>
            <w:shd w:fill="F2F5F9"/>
          </w:tcPr>
          <w:p>
            <w:pPr>
              <w:spacing w:before="40" w:after="40" w:line="276" w:lineRule="auto"/>
              <w:jc w:val="left"/>
            </w:pPr>
            <w:r>
              <w:rPr>
                <w:rFonts w:ascii="Times New Roman" w:hAnsi="Times New Roman"/>
                <w:sz w:val="19"/>
              </w:rPr>
              <w:t>Đạt theo kết quả kiểm thử trong môi trường cục bộ</w:t>
            </w:r>
          </w:p>
        </w:tc>
        <w:tc>
          <w:tcPr>
            <w:tcW w:type="dxa" w:w="936"/>
            <w:vAlign w:val="center"/>
            <w:tcBorders>
              <w:top w:val="single" w:sz="4" w:space="0" w:color="A0A0A0"/>
              <w:left w:val="single" w:sz="4" w:space="0" w:color="A0A0A0"/>
              <w:bottom w:val="single" w:sz="4" w:space="0" w:color="A0A0A0"/>
              <w:right w:val="single" w:sz="4" w:space="0" w:color="A0A0A0"/>
            </w:tcBorders>
            <w:shd w:fill="F2F5F9"/>
          </w:tcPr>
          <w:p>
            <w:pPr>
              <w:spacing w:before="40" w:after="40" w:line="276" w:lineRule="auto"/>
              <w:jc w:val="center"/>
            </w:pPr>
            <w:r>
              <w:rPr>
                <w:rFonts w:ascii="Times New Roman" w:hAnsi="Times New Roman"/>
                <w:b/>
                <w:color w:val="268000"/>
                <w:sz w:val="19"/>
              </w:rPr>
              <w:t>Đạt</w:t>
            </w:r>
          </w:p>
        </w:tc>
      </w:tr>
      <w:tr>
        <w:trPr>
          <w:cantSplit/>
        </w:trPr>
        <w:tc>
          <w:tcPr>
            <w:tcW w:type="dxa" w:w="1080"/>
            <w:vAlign w:val="center"/>
            <w:tcBorders>
              <w:top w:val="single" w:sz="4" w:space="0" w:color="A0A0A0"/>
              <w:left w:val="single" w:sz="4" w:space="0" w:color="A0A0A0"/>
              <w:bottom w:val="single" w:sz="4" w:space="0" w:color="A0A0A0"/>
              <w:right w:val="single" w:sz="4" w:space="0" w:color="A0A0A0"/>
            </w:tcBorders>
            <w:shd w:fill="FFFFFF"/>
          </w:tcPr>
          <w:p>
            <w:pPr>
              <w:spacing w:before="40" w:after="40" w:line="276" w:lineRule="auto"/>
              <w:jc w:val="center"/>
            </w:pPr>
            <w:r>
              <w:rPr>
                <w:rFonts w:ascii="Times New Roman" w:hAnsi="Times New Roman"/>
                <w:b/>
                <w:sz w:val="19"/>
              </w:rPr>
              <w:t>TC-GH-05</w:t>
            </w:r>
          </w:p>
        </w:tc>
        <w:tc>
          <w:tcPr>
            <w:tcW w:type="dxa" w:w="1512"/>
            <w:vAlign w:val="center"/>
            <w:tcBorders>
              <w:top w:val="single" w:sz="4" w:space="0" w:color="A0A0A0"/>
              <w:left w:val="single" w:sz="4" w:space="0" w:color="A0A0A0"/>
              <w:bottom w:val="single" w:sz="4" w:space="0" w:color="A0A0A0"/>
              <w:right w:val="single" w:sz="4" w:space="0" w:color="A0A0A0"/>
            </w:tcBorders>
            <w:shd w:fill="FFFFFF"/>
          </w:tcPr>
          <w:p>
            <w:pPr>
              <w:spacing w:before="40" w:after="40" w:line="276" w:lineRule="auto"/>
              <w:jc w:val="left"/>
            </w:pPr>
            <w:r>
              <w:rPr>
                <w:rFonts w:ascii="Times New Roman" w:hAnsi="Times New Roman"/>
                <w:sz w:val="19"/>
              </w:rPr>
              <w:t>Chọn mục thanh toán</w:t>
            </w:r>
          </w:p>
        </w:tc>
        <w:tc>
          <w:tcPr>
            <w:tcW w:type="dxa" w:w="2016"/>
            <w:vAlign w:val="center"/>
            <w:tcBorders>
              <w:top w:val="single" w:sz="4" w:space="0" w:color="A0A0A0"/>
              <w:left w:val="single" w:sz="4" w:space="0" w:color="A0A0A0"/>
              <w:bottom w:val="single" w:sz="4" w:space="0" w:color="A0A0A0"/>
              <w:right w:val="single" w:sz="4" w:space="0" w:color="A0A0A0"/>
            </w:tcBorders>
            <w:shd w:fill="FFFFFF"/>
          </w:tcPr>
          <w:p>
            <w:pPr>
              <w:spacing w:before="40" w:after="40" w:line="276" w:lineRule="auto"/>
              <w:jc w:val="left"/>
            </w:pPr>
            <w:r>
              <w:rPr>
                <w:rFonts w:ascii="Times New Roman" w:hAnsi="Times New Roman"/>
                <w:sz w:val="19"/>
              </w:rPr>
              <w:t>Tích chọn một số sản phẩm cần thanh toán trong giỏ hàng</w:t>
            </w:r>
          </w:p>
        </w:tc>
        <w:tc>
          <w:tcPr>
            <w:tcW w:type="dxa" w:w="2016"/>
            <w:vAlign w:val="center"/>
            <w:tcBorders>
              <w:top w:val="single" w:sz="4" w:space="0" w:color="A0A0A0"/>
              <w:left w:val="single" w:sz="4" w:space="0" w:color="A0A0A0"/>
              <w:bottom w:val="single" w:sz="4" w:space="0" w:color="A0A0A0"/>
              <w:right w:val="single" w:sz="4" w:space="0" w:color="A0A0A0"/>
            </w:tcBorders>
            <w:shd w:fill="FFFFFF"/>
          </w:tcPr>
          <w:p>
            <w:pPr>
              <w:spacing w:before="40" w:after="40" w:line="276" w:lineRule="auto"/>
              <w:jc w:val="left"/>
            </w:pPr>
            <w:r>
              <w:rPr>
                <w:rFonts w:ascii="Times New Roman" w:hAnsi="Times New Roman"/>
                <w:sz w:val="19"/>
              </w:rPr>
              <w:t>Tổng tiền chỉ tính trên các mặt hàng được chọn thanh toán</w:t>
            </w:r>
          </w:p>
        </w:tc>
        <w:tc>
          <w:tcPr>
            <w:tcW w:type="dxa" w:w="1512"/>
            <w:vAlign w:val="center"/>
            <w:tcBorders>
              <w:top w:val="single" w:sz="4" w:space="0" w:color="A0A0A0"/>
              <w:left w:val="single" w:sz="4" w:space="0" w:color="A0A0A0"/>
              <w:bottom w:val="single" w:sz="4" w:space="0" w:color="A0A0A0"/>
              <w:right w:val="single" w:sz="4" w:space="0" w:color="A0A0A0"/>
            </w:tcBorders>
            <w:shd w:fill="FFFFFF"/>
          </w:tcPr>
          <w:p>
            <w:pPr>
              <w:spacing w:before="40" w:after="40" w:line="276" w:lineRule="auto"/>
              <w:jc w:val="left"/>
            </w:pPr>
            <w:r>
              <w:rPr>
                <w:rFonts w:ascii="Times New Roman" w:hAnsi="Times New Roman"/>
                <w:sz w:val="19"/>
              </w:rPr>
              <w:t>Đạt theo kết quả kiểm thử trong môi trường cục bộ</w:t>
            </w:r>
          </w:p>
        </w:tc>
        <w:tc>
          <w:tcPr>
            <w:tcW w:type="dxa" w:w="936"/>
            <w:vAlign w:val="center"/>
            <w:tcBorders>
              <w:top w:val="single" w:sz="4" w:space="0" w:color="A0A0A0"/>
              <w:left w:val="single" w:sz="4" w:space="0" w:color="A0A0A0"/>
              <w:bottom w:val="single" w:sz="4" w:space="0" w:color="A0A0A0"/>
              <w:right w:val="single" w:sz="4" w:space="0" w:color="A0A0A0"/>
            </w:tcBorders>
            <w:shd w:fill="FFFFFF"/>
          </w:tcPr>
          <w:p>
            <w:pPr>
              <w:spacing w:before="40" w:after="40" w:line="276" w:lineRule="auto"/>
              <w:jc w:val="center"/>
            </w:pPr>
            <w:r>
              <w:rPr>
                <w:rFonts w:ascii="Times New Roman" w:hAnsi="Times New Roman"/>
                <w:b/>
                <w:color w:val="268000"/>
                <w:sz w:val="19"/>
              </w:rPr>
              <w:t>Đạt</w:t>
            </w:r>
          </w:p>
        </w:tc>
      </w:tr>
      <w:tr>
        <w:trPr>
          <w:cantSplit/>
        </w:trPr>
        <w:tc>
          <w:tcPr>
            <w:tcW w:type="dxa" w:w="1080"/>
            <w:vAlign w:val="center"/>
            <w:tcBorders>
              <w:top w:val="single" w:sz="4" w:space="0" w:color="A0A0A0"/>
              <w:left w:val="single" w:sz="4" w:space="0" w:color="A0A0A0"/>
              <w:bottom w:val="single" w:sz="4" w:space="0" w:color="A0A0A0"/>
              <w:right w:val="single" w:sz="4" w:space="0" w:color="A0A0A0"/>
            </w:tcBorders>
            <w:shd w:fill="F2F5F9"/>
          </w:tcPr>
          <w:p>
            <w:pPr>
              <w:spacing w:before="40" w:after="40" w:line="276" w:lineRule="auto"/>
              <w:jc w:val="center"/>
            </w:pPr>
            <w:r>
              <w:rPr>
                <w:rFonts w:ascii="Times New Roman" w:hAnsi="Times New Roman"/>
                <w:b/>
                <w:sz w:val="19"/>
              </w:rPr>
              <w:t>TC-GH-06</w:t>
            </w:r>
          </w:p>
        </w:tc>
        <w:tc>
          <w:tcPr>
            <w:tcW w:type="dxa" w:w="1512"/>
            <w:vAlign w:val="center"/>
            <w:tcBorders>
              <w:top w:val="single" w:sz="4" w:space="0" w:color="A0A0A0"/>
              <w:left w:val="single" w:sz="4" w:space="0" w:color="A0A0A0"/>
              <w:bottom w:val="single" w:sz="4" w:space="0" w:color="A0A0A0"/>
              <w:right w:val="single" w:sz="4" w:space="0" w:color="A0A0A0"/>
            </w:tcBorders>
            <w:shd w:fill="F2F5F9"/>
          </w:tcPr>
          <w:p>
            <w:pPr>
              <w:spacing w:before="40" w:after="40" w:line="276" w:lineRule="auto"/>
              <w:jc w:val="left"/>
            </w:pPr>
            <w:r>
              <w:rPr>
                <w:rFonts w:ascii="Times New Roman" w:hAnsi="Times New Roman"/>
                <w:sz w:val="19"/>
              </w:rPr>
              <w:t>Gợi ý Smart Size</w:t>
            </w:r>
          </w:p>
        </w:tc>
        <w:tc>
          <w:tcPr>
            <w:tcW w:type="dxa" w:w="2016"/>
            <w:vAlign w:val="center"/>
            <w:tcBorders>
              <w:top w:val="single" w:sz="4" w:space="0" w:color="A0A0A0"/>
              <w:left w:val="single" w:sz="4" w:space="0" w:color="A0A0A0"/>
              <w:bottom w:val="single" w:sz="4" w:space="0" w:color="A0A0A0"/>
              <w:right w:val="single" w:sz="4" w:space="0" w:color="A0A0A0"/>
            </w:tcBorders>
            <w:shd w:fill="F2F5F9"/>
          </w:tcPr>
          <w:p>
            <w:pPr>
              <w:spacing w:before="40" w:after="40" w:line="276" w:lineRule="auto"/>
              <w:jc w:val="left"/>
            </w:pPr>
            <w:r>
              <w:rPr>
                <w:rFonts w:ascii="Times New Roman" w:hAnsi="Times New Roman"/>
                <w:sz w:val="19"/>
              </w:rPr>
              <w:t>Mở modal gợi ý kích cỡ, nhập Chiều cao: 170cm, Cân nặng: 65kg</w:t>
            </w:r>
          </w:p>
        </w:tc>
        <w:tc>
          <w:tcPr>
            <w:tcW w:type="dxa" w:w="2016"/>
            <w:vAlign w:val="center"/>
            <w:tcBorders>
              <w:top w:val="single" w:sz="4" w:space="0" w:color="A0A0A0"/>
              <w:left w:val="single" w:sz="4" w:space="0" w:color="A0A0A0"/>
              <w:bottom w:val="single" w:sz="4" w:space="0" w:color="A0A0A0"/>
              <w:right w:val="single" w:sz="4" w:space="0" w:color="A0A0A0"/>
            </w:tcBorders>
            <w:shd w:fill="F2F5F9"/>
          </w:tcPr>
          <w:p>
            <w:pPr>
              <w:spacing w:before="40" w:after="40" w:line="276" w:lineRule="auto"/>
              <w:jc w:val="left"/>
            </w:pPr>
            <w:r>
              <w:rPr>
                <w:rFonts w:ascii="Times New Roman" w:hAnsi="Times New Roman"/>
                <w:sz w:val="19"/>
              </w:rPr>
              <w:t>Hệ thống phân tích theo bảng quy tắc và đề xuất Size phù hợp (Size L)</w:t>
            </w:r>
          </w:p>
        </w:tc>
        <w:tc>
          <w:tcPr>
            <w:tcW w:type="dxa" w:w="1512"/>
            <w:vAlign w:val="center"/>
            <w:tcBorders>
              <w:top w:val="single" w:sz="4" w:space="0" w:color="A0A0A0"/>
              <w:left w:val="single" w:sz="4" w:space="0" w:color="A0A0A0"/>
              <w:bottom w:val="single" w:sz="4" w:space="0" w:color="A0A0A0"/>
              <w:right w:val="single" w:sz="4" w:space="0" w:color="A0A0A0"/>
            </w:tcBorders>
            <w:shd w:fill="F2F5F9"/>
          </w:tcPr>
          <w:p>
            <w:pPr>
              <w:spacing w:before="40" w:after="40" w:line="276" w:lineRule="auto"/>
              <w:jc w:val="left"/>
            </w:pPr>
            <w:r>
              <w:rPr>
                <w:rFonts w:ascii="Times New Roman" w:hAnsi="Times New Roman"/>
                <w:sz w:val="19"/>
              </w:rPr>
              <w:t>Đạt theo kết quả kiểm thử trong môi trường cục bộ</w:t>
            </w:r>
          </w:p>
        </w:tc>
        <w:tc>
          <w:tcPr>
            <w:tcW w:type="dxa" w:w="936"/>
            <w:vAlign w:val="center"/>
            <w:tcBorders>
              <w:top w:val="single" w:sz="4" w:space="0" w:color="A0A0A0"/>
              <w:left w:val="single" w:sz="4" w:space="0" w:color="A0A0A0"/>
              <w:bottom w:val="single" w:sz="4" w:space="0" w:color="A0A0A0"/>
              <w:right w:val="single" w:sz="4" w:space="0" w:color="A0A0A0"/>
            </w:tcBorders>
            <w:shd w:fill="F2F5F9"/>
          </w:tcPr>
          <w:p>
            <w:pPr>
              <w:spacing w:before="40" w:after="40" w:line="276" w:lineRule="auto"/>
              <w:jc w:val="center"/>
            </w:pPr>
            <w:r>
              <w:rPr>
                <w:rFonts w:ascii="Times New Roman" w:hAnsi="Times New Roman"/>
                <w:b/>
                <w:color w:val="268000"/>
                <w:sz w:val="19"/>
              </w:rPr>
              <w:t>Đạt</w:t>
            </w:r>
          </w:p>
        </w:tc>
      </w:tr>
    </w:tbl>
    <w:p>
      <w:pPr>
        <w:spacing w:before="40" w:after="80"/>
      </w:pPr>
    </w:p>
    <w:p>
      <w:pPr>
        <w:spacing w:before="40" w:after="80" w:line="300" w:lineRule="auto"/>
        <w:jc w:val="both"/>
      </w:pPr>
      <w:r>
        <w:rPr>
          <w:rFonts w:ascii="Times New Roman" w:hAnsi="Times New Roman"/>
          <w:i w:val="0"/>
          <w:sz w:val="24"/>
        </w:rPr>
        <w:t>Nhóm test case đặt hàng và thanh toán kiểm tra quy trình checkout, áp dụng mã voucher, tính phí vận chuyển và rẽ nhánh COD / VietQR.</w:t>
      </w:r>
    </w:p>
    <w:p>
      <w:pPr>
        <w:keepNext/>
        <w:spacing w:before="200" w:after="80"/>
        <w:jc w:val="center"/>
      </w:pPr>
      <w:r>
        <w:rPr>
          <w:rFonts w:ascii="Times New Roman" w:hAnsi="Times New Roman"/>
          <w:b/>
          <w:sz w:val="22"/>
        </w:rPr>
        <w:t>Bảng 4.9. Test case chức năng đặt hàng và thanh toán - COD &amp; VietQR (UC-KH-03)</w:t>
      </w:r>
    </w:p>
    <w:tbl>
      <w:tblPr>
        <w:tblW w:type="auto" w:w="0"/>
        <w:jc w:val="center"/>
        <w:tblLayout w:type="fixed"/>
        <w:tblLook w:firstColumn="1" w:firstRow="1" w:lastColumn="0" w:lastRow="0" w:noHBand="0" w:noVBand="1" w:val="04A0"/>
        <w:tblCellMar>
          <w:top w:w="80" w:type="dxa"/>
          <w:bottom w:w="80" w:type="dxa"/>
          <w:left w:w="100" w:type="dxa"/>
          <w:right w:w="100" w:type="dxa"/>
        </w:tblCellMar>
      </w:tblPr>
      <w:tblGrid>
        <w:gridCol w:w="1567"/>
        <w:gridCol w:w="1567"/>
        <w:gridCol w:w="1567"/>
        <w:gridCol w:w="1567"/>
        <w:gridCol w:w="1567"/>
        <w:gridCol w:w="1567"/>
      </w:tblGrid>
      <w:tr>
        <w:trPr>
          <w:tblHeader/>
          <w:cantSplit/>
        </w:trPr>
        <w:tc>
          <w:tcPr>
            <w:tcW w:type="dxa" w:w="1080"/>
            <w:vAlign w:val="center"/>
            <w:tcBorders>
              <w:top w:val="single" w:sz="4" w:space="0" w:color="A0A0A0"/>
              <w:left w:val="single" w:sz="4" w:space="0" w:color="A0A0A0"/>
              <w:bottom w:val="single" w:sz="4" w:space="0" w:color="A0A0A0"/>
              <w:right w:val="single" w:sz="4" w:space="0" w:color="A0A0A0"/>
            </w:tcBorders>
            <w:shd w:fill="2E75B6"/>
          </w:tcPr>
          <w:p>
            <w:pPr>
              <w:spacing w:before="40" w:after="40" w:line="276" w:lineRule="auto"/>
              <w:jc w:val="center"/>
            </w:pPr>
            <w:r>
              <w:rPr>
                <w:rFonts w:ascii="Times New Roman" w:hAnsi="Times New Roman"/>
                <w:b/>
                <w:color w:val="FFFFFF"/>
                <w:sz w:val="20"/>
              </w:rPr>
              <w:t>Mã TC</w:t>
            </w:r>
          </w:p>
        </w:tc>
        <w:tc>
          <w:tcPr>
            <w:tcW w:type="dxa" w:w="1512"/>
            <w:vAlign w:val="center"/>
            <w:tcBorders>
              <w:top w:val="single" w:sz="4" w:space="0" w:color="A0A0A0"/>
              <w:left w:val="single" w:sz="4" w:space="0" w:color="A0A0A0"/>
              <w:bottom w:val="single" w:sz="4" w:space="0" w:color="A0A0A0"/>
              <w:right w:val="single" w:sz="4" w:space="0" w:color="A0A0A0"/>
            </w:tcBorders>
            <w:shd w:fill="2E75B6"/>
          </w:tcPr>
          <w:p>
            <w:pPr>
              <w:spacing w:before="40" w:after="40" w:line="276" w:lineRule="auto"/>
              <w:jc w:val="center"/>
            </w:pPr>
            <w:r>
              <w:rPr>
                <w:rFonts w:ascii="Times New Roman" w:hAnsi="Times New Roman"/>
                <w:b/>
                <w:color w:val="FFFFFF"/>
                <w:sz w:val="20"/>
              </w:rPr>
              <w:t>Chức năng</w:t>
            </w:r>
          </w:p>
        </w:tc>
        <w:tc>
          <w:tcPr>
            <w:tcW w:type="dxa" w:w="2016"/>
            <w:vAlign w:val="center"/>
            <w:tcBorders>
              <w:top w:val="single" w:sz="4" w:space="0" w:color="A0A0A0"/>
              <w:left w:val="single" w:sz="4" w:space="0" w:color="A0A0A0"/>
              <w:bottom w:val="single" w:sz="4" w:space="0" w:color="A0A0A0"/>
              <w:right w:val="single" w:sz="4" w:space="0" w:color="A0A0A0"/>
            </w:tcBorders>
            <w:shd w:fill="2E75B6"/>
          </w:tcPr>
          <w:p>
            <w:pPr>
              <w:spacing w:before="40" w:after="40" w:line="276" w:lineRule="auto"/>
              <w:jc w:val="center"/>
            </w:pPr>
            <w:r>
              <w:rPr>
                <w:rFonts w:ascii="Times New Roman" w:hAnsi="Times New Roman"/>
                <w:b/>
                <w:color w:val="FFFFFF"/>
                <w:sz w:val="20"/>
              </w:rPr>
              <w:t>Dữ liệu/Thao tác kiểm thử</w:t>
            </w:r>
          </w:p>
        </w:tc>
        <w:tc>
          <w:tcPr>
            <w:tcW w:type="dxa" w:w="2016"/>
            <w:vAlign w:val="center"/>
            <w:tcBorders>
              <w:top w:val="single" w:sz="4" w:space="0" w:color="A0A0A0"/>
              <w:left w:val="single" w:sz="4" w:space="0" w:color="A0A0A0"/>
              <w:bottom w:val="single" w:sz="4" w:space="0" w:color="A0A0A0"/>
              <w:right w:val="single" w:sz="4" w:space="0" w:color="A0A0A0"/>
            </w:tcBorders>
            <w:shd w:fill="2E75B6"/>
          </w:tcPr>
          <w:p>
            <w:pPr>
              <w:spacing w:before="40" w:after="40" w:line="276" w:lineRule="auto"/>
              <w:jc w:val="center"/>
            </w:pPr>
            <w:r>
              <w:rPr>
                <w:rFonts w:ascii="Times New Roman" w:hAnsi="Times New Roman"/>
                <w:b/>
                <w:color w:val="FFFFFF"/>
                <w:sz w:val="20"/>
              </w:rPr>
              <w:t>Kết quả mong đợi</w:t>
            </w:r>
          </w:p>
        </w:tc>
        <w:tc>
          <w:tcPr>
            <w:tcW w:type="dxa" w:w="1512"/>
            <w:vAlign w:val="center"/>
            <w:tcBorders>
              <w:top w:val="single" w:sz="4" w:space="0" w:color="A0A0A0"/>
              <w:left w:val="single" w:sz="4" w:space="0" w:color="A0A0A0"/>
              <w:bottom w:val="single" w:sz="4" w:space="0" w:color="A0A0A0"/>
              <w:right w:val="single" w:sz="4" w:space="0" w:color="A0A0A0"/>
            </w:tcBorders>
            <w:shd w:fill="2E75B6"/>
          </w:tcPr>
          <w:p>
            <w:pPr>
              <w:spacing w:before="40" w:after="40" w:line="276" w:lineRule="auto"/>
              <w:jc w:val="center"/>
            </w:pPr>
            <w:r>
              <w:rPr>
                <w:rFonts w:ascii="Times New Roman" w:hAnsi="Times New Roman"/>
                <w:b/>
                <w:color w:val="FFFFFF"/>
                <w:sz w:val="20"/>
              </w:rPr>
              <w:t>Kết quả thực tế</w:t>
            </w:r>
          </w:p>
        </w:tc>
        <w:tc>
          <w:tcPr>
            <w:tcW w:type="dxa" w:w="936"/>
            <w:vAlign w:val="center"/>
            <w:tcBorders>
              <w:top w:val="single" w:sz="4" w:space="0" w:color="A0A0A0"/>
              <w:left w:val="single" w:sz="4" w:space="0" w:color="A0A0A0"/>
              <w:bottom w:val="single" w:sz="4" w:space="0" w:color="A0A0A0"/>
              <w:right w:val="single" w:sz="4" w:space="0" w:color="A0A0A0"/>
            </w:tcBorders>
            <w:shd w:fill="2E75B6"/>
          </w:tcPr>
          <w:p>
            <w:pPr>
              <w:spacing w:before="40" w:after="40" w:line="276" w:lineRule="auto"/>
              <w:jc w:val="center"/>
            </w:pPr>
            <w:r>
              <w:rPr>
                <w:rFonts w:ascii="Times New Roman" w:hAnsi="Times New Roman"/>
                <w:b/>
                <w:color w:val="FFFFFF"/>
                <w:sz w:val="20"/>
              </w:rPr>
              <w:t>Đánh giá</w:t>
            </w:r>
          </w:p>
        </w:tc>
      </w:tr>
      <w:tr>
        <w:trPr>
          <w:cantSplit/>
        </w:trPr>
        <w:tc>
          <w:tcPr>
            <w:tcW w:type="dxa" w:w="1080"/>
            <w:vAlign w:val="center"/>
            <w:tcBorders>
              <w:top w:val="single" w:sz="4" w:space="0" w:color="A0A0A0"/>
              <w:left w:val="single" w:sz="4" w:space="0" w:color="A0A0A0"/>
              <w:bottom w:val="single" w:sz="4" w:space="0" w:color="A0A0A0"/>
              <w:right w:val="single" w:sz="4" w:space="0" w:color="A0A0A0"/>
            </w:tcBorders>
            <w:shd w:fill="FFFFFF"/>
          </w:tcPr>
          <w:p>
            <w:pPr>
              <w:spacing w:before="40" w:after="40" w:line="276" w:lineRule="auto"/>
              <w:jc w:val="center"/>
            </w:pPr>
            <w:r>
              <w:rPr>
                <w:rFonts w:ascii="Times New Roman" w:hAnsi="Times New Roman"/>
                <w:b/>
                <w:sz w:val="19"/>
              </w:rPr>
              <w:t>TC-DH-01</w:t>
            </w:r>
          </w:p>
        </w:tc>
        <w:tc>
          <w:tcPr>
            <w:tcW w:type="dxa" w:w="1512"/>
            <w:vAlign w:val="center"/>
            <w:tcBorders>
              <w:top w:val="single" w:sz="4" w:space="0" w:color="A0A0A0"/>
              <w:left w:val="single" w:sz="4" w:space="0" w:color="A0A0A0"/>
              <w:bottom w:val="single" w:sz="4" w:space="0" w:color="A0A0A0"/>
              <w:right w:val="single" w:sz="4" w:space="0" w:color="A0A0A0"/>
            </w:tcBorders>
            <w:shd w:fill="FFFFFF"/>
          </w:tcPr>
          <w:p>
            <w:pPr>
              <w:spacing w:before="40" w:after="40" w:line="276" w:lineRule="auto"/>
              <w:jc w:val="left"/>
            </w:pPr>
            <w:r>
              <w:rPr>
                <w:rFonts w:ascii="Times New Roman" w:hAnsi="Times New Roman"/>
                <w:sz w:val="19"/>
              </w:rPr>
              <w:t>Đặt hàng COD hợp lệ</w:t>
            </w:r>
          </w:p>
        </w:tc>
        <w:tc>
          <w:tcPr>
            <w:tcW w:type="dxa" w:w="2016"/>
            <w:vAlign w:val="center"/>
            <w:tcBorders>
              <w:top w:val="single" w:sz="4" w:space="0" w:color="A0A0A0"/>
              <w:left w:val="single" w:sz="4" w:space="0" w:color="A0A0A0"/>
              <w:bottom w:val="single" w:sz="4" w:space="0" w:color="A0A0A0"/>
              <w:right w:val="single" w:sz="4" w:space="0" w:color="A0A0A0"/>
            </w:tcBorders>
            <w:shd w:fill="FFFFFF"/>
          </w:tcPr>
          <w:p>
            <w:pPr>
              <w:spacing w:before="40" w:after="40" w:line="276" w:lineRule="auto"/>
              <w:jc w:val="left"/>
            </w:pPr>
            <w:r>
              <w:rPr>
                <w:rFonts w:ascii="Times New Roman" w:hAnsi="Times New Roman"/>
                <w:sz w:val="19"/>
              </w:rPr>
              <w:t>Nhập họ tên, SĐT, địa chỉ nhận hàng, chọn thanh toán COD, bấm 'Đặt hàng'</w:t>
            </w:r>
          </w:p>
        </w:tc>
        <w:tc>
          <w:tcPr>
            <w:tcW w:type="dxa" w:w="2016"/>
            <w:vAlign w:val="center"/>
            <w:tcBorders>
              <w:top w:val="single" w:sz="4" w:space="0" w:color="A0A0A0"/>
              <w:left w:val="single" w:sz="4" w:space="0" w:color="A0A0A0"/>
              <w:bottom w:val="single" w:sz="4" w:space="0" w:color="A0A0A0"/>
              <w:right w:val="single" w:sz="4" w:space="0" w:color="A0A0A0"/>
            </w:tcBorders>
            <w:shd w:fill="FFFFFF"/>
          </w:tcPr>
          <w:p>
            <w:pPr>
              <w:spacing w:before="40" w:after="40" w:line="276" w:lineRule="auto"/>
              <w:jc w:val="left"/>
            </w:pPr>
            <w:r>
              <w:rPr>
                <w:rFonts w:ascii="Times New Roman" w:hAnsi="Times New Roman"/>
                <w:sz w:val="19"/>
              </w:rPr>
              <w:t>Tạo đơn hàng 'Pending', trừ tồn kho trong Transaction, hiển thị thông báo thành công</w:t>
            </w:r>
          </w:p>
        </w:tc>
        <w:tc>
          <w:tcPr>
            <w:tcW w:type="dxa" w:w="1512"/>
            <w:vAlign w:val="center"/>
            <w:tcBorders>
              <w:top w:val="single" w:sz="4" w:space="0" w:color="A0A0A0"/>
              <w:left w:val="single" w:sz="4" w:space="0" w:color="A0A0A0"/>
              <w:bottom w:val="single" w:sz="4" w:space="0" w:color="A0A0A0"/>
              <w:right w:val="single" w:sz="4" w:space="0" w:color="A0A0A0"/>
            </w:tcBorders>
            <w:shd w:fill="FFFFFF"/>
          </w:tcPr>
          <w:p>
            <w:pPr>
              <w:spacing w:before="40" w:after="40" w:line="276" w:lineRule="auto"/>
              <w:jc w:val="left"/>
            </w:pPr>
            <w:r>
              <w:rPr>
                <w:rFonts w:ascii="Times New Roman" w:hAnsi="Times New Roman"/>
                <w:sz w:val="19"/>
              </w:rPr>
              <w:t>Đạt theo kết quả kiểm thử trong môi trường cục bộ</w:t>
            </w:r>
          </w:p>
        </w:tc>
        <w:tc>
          <w:tcPr>
            <w:tcW w:type="dxa" w:w="936"/>
            <w:vAlign w:val="center"/>
            <w:tcBorders>
              <w:top w:val="single" w:sz="4" w:space="0" w:color="A0A0A0"/>
              <w:left w:val="single" w:sz="4" w:space="0" w:color="A0A0A0"/>
              <w:bottom w:val="single" w:sz="4" w:space="0" w:color="A0A0A0"/>
              <w:right w:val="single" w:sz="4" w:space="0" w:color="A0A0A0"/>
            </w:tcBorders>
            <w:shd w:fill="FFFFFF"/>
          </w:tcPr>
          <w:p>
            <w:pPr>
              <w:spacing w:before="40" w:after="40" w:line="276" w:lineRule="auto"/>
              <w:jc w:val="center"/>
            </w:pPr>
            <w:r>
              <w:rPr>
                <w:rFonts w:ascii="Times New Roman" w:hAnsi="Times New Roman"/>
                <w:b/>
                <w:color w:val="268000"/>
                <w:sz w:val="19"/>
              </w:rPr>
              <w:t>Đạt</w:t>
            </w:r>
          </w:p>
        </w:tc>
      </w:tr>
      <w:tr>
        <w:trPr>
          <w:cantSplit/>
        </w:trPr>
        <w:tc>
          <w:tcPr>
            <w:tcW w:type="dxa" w:w="1080"/>
            <w:vAlign w:val="center"/>
            <w:tcBorders>
              <w:top w:val="single" w:sz="4" w:space="0" w:color="A0A0A0"/>
              <w:left w:val="single" w:sz="4" w:space="0" w:color="A0A0A0"/>
              <w:bottom w:val="single" w:sz="4" w:space="0" w:color="A0A0A0"/>
              <w:right w:val="single" w:sz="4" w:space="0" w:color="A0A0A0"/>
            </w:tcBorders>
            <w:shd w:fill="F2F5F9"/>
          </w:tcPr>
          <w:p>
            <w:pPr>
              <w:spacing w:before="40" w:after="40" w:line="276" w:lineRule="auto"/>
              <w:jc w:val="center"/>
            </w:pPr>
            <w:r>
              <w:rPr>
                <w:rFonts w:ascii="Times New Roman" w:hAnsi="Times New Roman"/>
                <w:b/>
                <w:sz w:val="19"/>
              </w:rPr>
              <w:t>TC-DH-02</w:t>
            </w:r>
          </w:p>
        </w:tc>
        <w:tc>
          <w:tcPr>
            <w:tcW w:type="dxa" w:w="1512"/>
            <w:vAlign w:val="center"/>
            <w:tcBorders>
              <w:top w:val="single" w:sz="4" w:space="0" w:color="A0A0A0"/>
              <w:left w:val="single" w:sz="4" w:space="0" w:color="A0A0A0"/>
              <w:bottom w:val="single" w:sz="4" w:space="0" w:color="A0A0A0"/>
              <w:right w:val="single" w:sz="4" w:space="0" w:color="A0A0A0"/>
            </w:tcBorders>
            <w:shd w:fill="F2F5F9"/>
          </w:tcPr>
          <w:p>
            <w:pPr>
              <w:spacing w:before="40" w:after="40" w:line="276" w:lineRule="auto"/>
              <w:jc w:val="left"/>
            </w:pPr>
            <w:r>
              <w:rPr>
                <w:rFonts w:ascii="Times New Roman" w:hAnsi="Times New Roman"/>
                <w:sz w:val="19"/>
              </w:rPr>
              <w:t>Áp dụng Voucher hợp lệ</w:t>
            </w:r>
          </w:p>
        </w:tc>
        <w:tc>
          <w:tcPr>
            <w:tcW w:type="dxa" w:w="2016"/>
            <w:vAlign w:val="center"/>
            <w:tcBorders>
              <w:top w:val="single" w:sz="4" w:space="0" w:color="A0A0A0"/>
              <w:left w:val="single" w:sz="4" w:space="0" w:color="A0A0A0"/>
              <w:bottom w:val="single" w:sz="4" w:space="0" w:color="A0A0A0"/>
              <w:right w:val="single" w:sz="4" w:space="0" w:color="A0A0A0"/>
            </w:tcBorders>
            <w:shd w:fill="F2F5F9"/>
          </w:tcPr>
          <w:p>
            <w:pPr>
              <w:spacing w:before="40" w:after="40" w:line="276" w:lineRule="auto"/>
              <w:jc w:val="left"/>
            </w:pPr>
            <w:r>
              <w:rPr>
                <w:rFonts w:ascii="Times New Roman" w:hAnsi="Times New Roman"/>
                <w:sz w:val="19"/>
              </w:rPr>
              <w:t>Nhập mã voucher giảm giá hợp lệ thỏa mãn điều kiện đơn hàng</w:t>
            </w:r>
          </w:p>
        </w:tc>
        <w:tc>
          <w:tcPr>
            <w:tcW w:type="dxa" w:w="2016"/>
            <w:vAlign w:val="center"/>
            <w:tcBorders>
              <w:top w:val="single" w:sz="4" w:space="0" w:color="A0A0A0"/>
              <w:left w:val="single" w:sz="4" w:space="0" w:color="A0A0A0"/>
              <w:bottom w:val="single" w:sz="4" w:space="0" w:color="A0A0A0"/>
              <w:right w:val="single" w:sz="4" w:space="0" w:color="A0A0A0"/>
            </w:tcBorders>
            <w:shd w:fill="F2F5F9"/>
          </w:tcPr>
          <w:p>
            <w:pPr>
              <w:spacing w:before="40" w:after="40" w:line="276" w:lineRule="auto"/>
              <w:jc w:val="left"/>
            </w:pPr>
            <w:r>
              <w:rPr>
                <w:rFonts w:ascii="Times New Roman" w:hAnsi="Times New Roman"/>
                <w:sz w:val="19"/>
              </w:rPr>
              <w:t>Tổng tiền được giảm đúng theo giá trị chiết khấu của voucher</w:t>
            </w:r>
          </w:p>
        </w:tc>
        <w:tc>
          <w:tcPr>
            <w:tcW w:type="dxa" w:w="1512"/>
            <w:vAlign w:val="center"/>
            <w:tcBorders>
              <w:top w:val="single" w:sz="4" w:space="0" w:color="A0A0A0"/>
              <w:left w:val="single" w:sz="4" w:space="0" w:color="A0A0A0"/>
              <w:bottom w:val="single" w:sz="4" w:space="0" w:color="A0A0A0"/>
              <w:right w:val="single" w:sz="4" w:space="0" w:color="A0A0A0"/>
            </w:tcBorders>
            <w:shd w:fill="F2F5F9"/>
          </w:tcPr>
          <w:p>
            <w:pPr>
              <w:spacing w:before="40" w:after="40" w:line="276" w:lineRule="auto"/>
              <w:jc w:val="left"/>
            </w:pPr>
            <w:r>
              <w:rPr>
                <w:rFonts w:ascii="Times New Roman" w:hAnsi="Times New Roman"/>
                <w:sz w:val="19"/>
              </w:rPr>
              <w:t>Đạt theo kết quả kiểm thử trong môi trường cục bộ</w:t>
            </w:r>
          </w:p>
        </w:tc>
        <w:tc>
          <w:tcPr>
            <w:tcW w:type="dxa" w:w="936"/>
            <w:vAlign w:val="center"/>
            <w:tcBorders>
              <w:top w:val="single" w:sz="4" w:space="0" w:color="A0A0A0"/>
              <w:left w:val="single" w:sz="4" w:space="0" w:color="A0A0A0"/>
              <w:bottom w:val="single" w:sz="4" w:space="0" w:color="A0A0A0"/>
              <w:right w:val="single" w:sz="4" w:space="0" w:color="A0A0A0"/>
            </w:tcBorders>
            <w:shd w:fill="F2F5F9"/>
          </w:tcPr>
          <w:p>
            <w:pPr>
              <w:spacing w:before="40" w:after="40" w:line="276" w:lineRule="auto"/>
              <w:jc w:val="center"/>
            </w:pPr>
            <w:r>
              <w:rPr>
                <w:rFonts w:ascii="Times New Roman" w:hAnsi="Times New Roman"/>
                <w:b/>
                <w:color w:val="268000"/>
                <w:sz w:val="19"/>
              </w:rPr>
              <w:t>Đạt</w:t>
            </w:r>
          </w:p>
        </w:tc>
      </w:tr>
      <w:tr>
        <w:trPr>
          <w:cantSplit/>
        </w:trPr>
        <w:tc>
          <w:tcPr>
            <w:tcW w:type="dxa" w:w="1080"/>
            <w:vAlign w:val="center"/>
            <w:tcBorders>
              <w:top w:val="single" w:sz="4" w:space="0" w:color="A0A0A0"/>
              <w:left w:val="single" w:sz="4" w:space="0" w:color="A0A0A0"/>
              <w:bottom w:val="single" w:sz="4" w:space="0" w:color="A0A0A0"/>
              <w:right w:val="single" w:sz="4" w:space="0" w:color="A0A0A0"/>
            </w:tcBorders>
            <w:shd w:fill="FFFFFF"/>
          </w:tcPr>
          <w:p>
            <w:pPr>
              <w:spacing w:before="40" w:after="40" w:line="276" w:lineRule="auto"/>
              <w:jc w:val="center"/>
            </w:pPr>
            <w:r>
              <w:rPr>
                <w:rFonts w:ascii="Times New Roman" w:hAnsi="Times New Roman"/>
                <w:b/>
                <w:sz w:val="19"/>
              </w:rPr>
              <w:t>TC-DH-03</w:t>
            </w:r>
          </w:p>
        </w:tc>
        <w:tc>
          <w:tcPr>
            <w:tcW w:type="dxa" w:w="1512"/>
            <w:vAlign w:val="center"/>
            <w:tcBorders>
              <w:top w:val="single" w:sz="4" w:space="0" w:color="A0A0A0"/>
              <w:left w:val="single" w:sz="4" w:space="0" w:color="A0A0A0"/>
              <w:bottom w:val="single" w:sz="4" w:space="0" w:color="A0A0A0"/>
              <w:right w:val="single" w:sz="4" w:space="0" w:color="A0A0A0"/>
            </w:tcBorders>
            <w:shd w:fill="FFFFFF"/>
          </w:tcPr>
          <w:p>
            <w:pPr>
              <w:spacing w:before="40" w:after="40" w:line="276" w:lineRule="auto"/>
              <w:jc w:val="left"/>
            </w:pPr>
            <w:r>
              <w:rPr>
                <w:rFonts w:ascii="Times New Roman" w:hAnsi="Times New Roman"/>
                <w:sz w:val="19"/>
              </w:rPr>
              <w:t>Voucher không đủ VIP</w:t>
            </w:r>
          </w:p>
        </w:tc>
        <w:tc>
          <w:tcPr>
            <w:tcW w:type="dxa" w:w="2016"/>
            <w:vAlign w:val="center"/>
            <w:tcBorders>
              <w:top w:val="single" w:sz="4" w:space="0" w:color="A0A0A0"/>
              <w:left w:val="single" w:sz="4" w:space="0" w:color="A0A0A0"/>
              <w:bottom w:val="single" w:sz="4" w:space="0" w:color="A0A0A0"/>
              <w:right w:val="single" w:sz="4" w:space="0" w:color="A0A0A0"/>
            </w:tcBorders>
            <w:shd w:fill="FFFFFF"/>
          </w:tcPr>
          <w:p>
            <w:pPr>
              <w:spacing w:before="40" w:after="40" w:line="276" w:lineRule="auto"/>
              <w:jc w:val="left"/>
            </w:pPr>
            <w:r>
              <w:rPr>
                <w:rFonts w:ascii="Times New Roman" w:hAnsi="Times New Roman"/>
                <w:sz w:val="19"/>
              </w:rPr>
              <w:t>Nhập voucher yêu cầu hạng VIP cao hơn hạng hiện tại của tài khoản</w:t>
            </w:r>
          </w:p>
        </w:tc>
        <w:tc>
          <w:tcPr>
            <w:tcW w:type="dxa" w:w="2016"/>
            <w:vAlign w:val="center"/>
            <w:tcBorders>
              <w:top w:val="single" w:sz="4" w:space="0" w:color="A0A0A0"/>
              <w:left w:val="single" w:sz="4" w:space="0" w:color="A0A0A0"/>
              <w:bottom w:val="single" w:sz="4" w:space="0" w:color="A0A0A0"/>
              <w:right w:val="single" w:sz="4" w:space="0" w:color="A0A0A0"/>
            </w:tcBorders>
            <w:shd w:fill="FFFFFF"/>
          </w:tcPr>
          <w:p>
            <w:pPr>
              <w:spacing w:before="40" w:after="40" w:line="276" w:lineRule="auto"/>
              <w:jc w:val="left"/>
            </w:pPr>
            <w:r>
              <w:rPr>
                <w:rFonts w:ascii="Times New Roman" w:hAnsi="Times New Roman"/>
                <w:sz w:val="19"/>
              </w:rPr>
              <w:t>Hệ thống từ chối áp dụng và thông báo không đủ điều kiện hạng thành viên</w:t>
            </w:r>
          </w:p>
        </w:tc>
        <w:tc>
          <w:tcPr>
            <w:tcW w:type="dxa" w:w="1512"/>
            <w:vAlign w:val="center"/>
            <w:tcBorders>
              <w:top w:val="single" w:sz="4" w:space="0" w:color="A0A0A0"/>
              <w:left w:val="single" w:sz="4" w:space="0" w:color="A0A0A0"/>
              <w:bottom w:val="single" w:sz="4" w:space="0" w:color="A0A0A0"/>
              <w:right w:val="single" w:sz="4" w:space="0" w:color="A0A0A0"/>
            </w:tcBorders>
            <w:shd w:fill="FFFFFF"/>
          </w:tcPr>
          <w:p>
            <w:pPr>
              <w:spacing w:before="40" w:after="40" w:line="276" w:lineRule="auto"/>
              <w:jc w:val="left"/>
            </w:pPr>
            <w:r>
              <w:rPr>
                <w:rFonts w:ascii="Times New Roman" w:hAnsi="Times New Roman"/>
                <w:sz w:val="19"/>
              </w:rPr>
              <w:t>Đạt theo kết quả kiểm thử trong môi trường cục bộ</w:t>
            </w:r>
          </w:p>
        </w:tc>
        <w:tc>
          <w:tcPr>
            <w:tcW w:type="dxa" w:w="936"/>
            <w:vAlign w:val="center"/>
            <w:tcBorders>
              <w:top w:val="single" w:sz="4" w:space="0" w:color="A0A0A0"/>
              <w:left w:val="single" w:sz="4" w:space="0" w:color="A0A0A0"/>
              <w:bottom w:val="single" w:sz="4" w:space="0" w:color="A0A0A0"/>
              <w:right w:val="single" w:sz="4" w:space="0" w:color="A0A0A0"/>
            </w:tcBorders>
            <w:shd w:fill="FFFFFF"/>
          </w:tcPr>
          <w:p>
            <w:pPr>
              <w:spacing w:before="40" w:after="40" w:line="276" w:lineRule="auto"/>
              <w:jc w:val="center"/>
            </w:pPr>
            <w:r>
              <w:rPr>
                <w:rFonts w:ascii="Times New Roman" w:hAnsi="Times New Roman"/>
                <w:b/>
                <w:color w:val="268000"/>
                <w:sz w:val="19"/>
              </w:rPr>
              <w:t>Đạt</w:t>
            </w:r>
          </w:p>
        </w:tc>
      </w:tr>
      <w:tr>
        <w:trPr>
          <w:cantSplit/>
        </w:trPr>
        <w:tc>
          <w:tcPr>
            <w:tcW w:type="dxa" w:w="1080"/>
            <w:vAlign w:val="center"/>
            <w:tcBorders>
              <w:top w:val="single" w:sz="4" w:space="0" w:color="A0A0A0"/>
              <w:left w:val="single" w:sz="4" w:space="0" w:color="A0A0A0"/>
              <w:bottom w:val="single" w:sz="4" w:space="0" w:color="A0A0A0"/>
              <w:right w:val="single" w:sz="4" w:space="0" w:color="A0A0A0"/>
            </w:tcBorders>
            <w:shd w:fill="F2F5F9"/>
          </w:tcPr>
          <w:p>
            <w:pPr>
              <w:spacing w:before="40" w:after="40" w:line="276" w:lineRule="auto"/>
              <w:jc w:val="center"/>
            </w:pPr>
            <w:r>
              <w:rPr>
                <w:rFonts w:ascii="Times New Roman" w:hAnsi="Times New Roman"/>
                <w:b/>
                <w:sz w:val="19"/>
              </w:rPr>
              <w:t>TC-DH-04</w:t>
            </w:r>
          </w:p>
        </w:tc>
        <w:tc>
          <w:tcPr>
            <w:tcW w:type="dxa" w:w="1512"/>
            <w:vAlign w:val="center"/>
            <w:tcBorders>
              <w:top w:val="single" w:sz="4" w:space="0" w:color="A0A0A0"/>
              <w:left w:val="single" w:sz="4" w:space="0" w:color="A0A0A0"/>
              <w:bottom w:val="single" w:sz="4" w:space="0" w:color="A0A0A0"/>
              <w:right w:val="single" w:sz="4" w:space="0" w:color="A0A0A0"/>
            </w:tcBorders>
            <w:shd w:fill="F2F5F9"/>
          </w:tcPr>
          <w:p>
            <w:pPr>
              <w:spacing w:before="40" w:after="40" w:line="276" w:lineRule="auto"/>
              <w:jc w:val="left"/>
            </w:pPr>
            <w:r>
              <w:rPr>
                <w:rFonts w:ascii="Times New Roman" w:hAnsi="Times New Roman"/>
                <w:sz w:val="19"/>
              </w:rPr>
              <w:t>Đặt hàng qua VietQR</w:t>
            </w:r>
          </w:p>
        </w:tc>
        <w:tc>
          <w:tcPr>
            <w:tcW w:type="dxa" w:w="2016"/>
            <w:vAlign w:val="center"/>
            <w:tcBorders>
              <w:top w:val="single" w:sz="4" w:space="0" w:color="A0A0A0"/>
              <w:left w:val="single" w:sz="4" w:space="0" w:color="A0A0A0"/>
              <w:bottom w:val="single" w:sz="4" w:space="0" w:color="A0A0A0"/>
              <w:right w:val="single" w:sz="4" w:space="0" w:color="A0A0A0"/>
            </w:tcBorders>
            <w:shd w:fill="F2F5F9"/>
          </w:tcPr>
          <w:p>
            <w:pPr>
              <w:spacing w:before="40" w:after="40" w:line="276" w:lineRule="auto"/>
              <w:jc w:val="left"/>
            </w:pPr>
            <w:r>
              <w:rPr>
                <w:rFonts w:ascii="Times New Roman" w:hAnsi="Times New Roman"/>
                <w:sz w:val="19"/>
              </w:rPr>
              <w:t>Chọn phương thức thanh toán chuyển khoản VietQR và bấm 'Đặt hàng'</w:t>
            </w:r>
          </w:p>
        </w:tc>
        <w:tc>
          <w:tcPr>
            <w:tcW w:type="dxa" w:w="2016"/>
            <w:vAlign w:val="center"/>
            <w:tcBorders>
              <w:top w:val="single" w:sz="4" w:space="0" w:color="A0A0A0"/>
              <w:left w:val="single" w:sz="4" w:space="0" w:color="A0A0A0"/>
              <w:bottom w:val="single" w:sz="4" w:space="0" w:color="A0A0A0"/>
              <w:right w:val="single" w:sz="4" w:space="0" w:color="A0A0A0"/>
            </w:tcBorders>
            <w:shd w:fill="F2F5F9"/>
          </w:tcPr>
          <w:p>
            <w:pPr>
              <w:spacing w:before="40" w:after="40" w:line="276" w:lineRule="auto"/>
              <w:jc w:val="left"/>
            </w:pPr>
            <w:r>
              <w:rPr>
                <w:rFonts w:ascii="Times New Roman" w:hAnsi="Times New Roman"/>
                <w:sz w:val="19"/>
              </w:rPr>
              <w:t>Tạo đơn hàng 'Pending', client sinh mã VietQR từ orderCode + tổng tiền để khách quét</w:t>
            </w:r>
          </w:p>
        </w:tc>
        <w:tc>
          <w:tcPr>
            <w:tcW w:type="dxa" w:w="1512"/>
            <w:vAlign w:val="center"/>
            <w:tcBorders>
              <w:top w:val="single" w:sz="4" w:space="0" w:color="A0A0A0"/>
              <w:left w:val="single" w:sz="4" w:space="0" w:color="A0A0A0"/>
              <w:bottom w:val="single" w:sz="4" w:space="0" w:color="A0A0A0"/>
              <w:right w:val="single" w:sz="4" w:space="0" w:color="A0A0A0"/>
            </w:tcBorders>
            <w:shd w:fill="F2F5F9"/>
          </w:tcPr>
          <w:p>
            <w:pPr>
              <w:spacing w:before="40" w:after="40" w:line="276" w:lineRule="auto"/>
              <w:jc w:val="left"/>
            </w:pPr>
            <w:r>
              <w:rPr>
                <w:rFonts w:ascii="Times New Roman" w:hAnsi="Times New Roman"/>
                <w:sz w:val="19"/>
              </w:rPr>
              <w:t>Đạt theo kết quả kiểm thử trong môi trường cục bộ</w:t>
            </w:r>
          </w:p>
        </w:tc>
        <w:tc>
          <w:tcPr>
            <w:tcW w:type="dxa" w:w="936"/>
            <w:vAlign w:val="center"/>
            <w:tcBorders>
              <w:top w:val="single" w:sz="4" w:space="0" w:color="A0A0A0"/>
              <w:left w:val="single" w:sz="4" w:space="0" w:color="A0A0A0"/>
              <w:bottom w:val="single" w:sz="4" w:space="0" w:color="A0A0A0"/>
              <w:right w:val="single" w:sz="4" w:space="0" w:color="A0A0A0"/>
            </w:tcBorders>
            <w:shd w:fill="F2F5F9"/>
          </w:tcPr>
          <w:p>
            <w:pPr>
              <w:spacing w:before="40" w:after="40" w:line="276" w:lineRule="auto"/>
              <w:jc w:val="center"/>
            </w:pPr>
            <w:r>
              <w:rPr>
                <w:rFonts w:ascii="Times New Roman" w:hAnsi="Times New Roman"/>
                <w:b/>
                <w:color w:val="268000"/>
                <w:sz w:val="19"/>
              </w:rPr>
              <w:t>Đạt</w:t>
            </w:r>
          </w:p>
        </w:tc>
      </w:tr>
      <w:tr>
        <w:trPr>
          <w:cantSplit/>
        </w:trPr>
        <w:tc>
          <w:tcPr>
            <w:tcW w:type="dxa" w:w="1080"/>
            <w:vAlign w:val="center"/>
            <w:tcBorders>
              <w:top w:val="single" w:sz="4" w:space="0" w:color="A0A0A0"/>
              <w:left w:val="single" w:sz="4" w:space="0" w:color="A0A0A0"/>
              <w:bottom w:val="single" w:sz="4" w:space="0" w:color="A0A0A0"/>
              <w:right w:val="single" w:sz="4" w:space="0" w:color="A0A0A0"/>
            </w:tcBorders>
            <w:shd w:fill="FFFFFF"/>
          </w:tcPr>
          <w:p>
            <w:pPr>
              <w:spacing w:before="40" w:after="40" w:line="276" w:lineRule="auto"/>
              <w:jc w:val="center"/>
            </w:pPr>
            <w:r>
              <w:rPr>
                <w:rFonts w:ascii="Times New Roman" w:hAnsi="Times New Roman"/>
                <w:b/>
                <w:sz w:val="19"/>
              </w:rPr>
              <w:t>TC-DH-05</w:t>
            </w:r>
          </w:p>
        </w:tc>
        <w:tc>
          <w:tcPr>
            <w:tcW w:type="dxa" w:w="1512"/>
            <w:vAlign w:val="center"/>
            <w:tcBorders>
              <w:top w:val="single" w:sz="4" w:space="0" w:color="A0A0A0"/>
              <w:left w:val="single" w:sz="4" w:space="0" w:color="A0A0A0"/>
              <w:bottom w:val="single" w:sz="4" w:space="0" w:color="A0A0A0"/>
              <w:right w:val="single" w:sz="4" w:space="0" w:color="A0A0A0"/>
            </w:tcBorders>
            <w:shd w:fill="FFFFFF"/>
          </w:tcPr>
          <w:p>
            <w:pPr>
              <w:spacing w:before="40" w:after="40" w:line="276" w:lineRule="auto"/>
              <w:jc w:val="left"/>
            </w:pPr>
            <w:r>
              <w:rPr>
                <w:rFonts w:ascii="Times New Roman" w:hAnsi="Times New Roman"/>
                <w:sz w:val="19"/>
              </w:rPr>
              <w:t>Tính phí vận chuyển</w:t>
            </w:r>
          </w:p>
        </w:tc>
        <w:tc>
          <w:tcPr>
            <w:tcW w:type="dxa" w:w="2016"/>
            <w:vAlign w:val="center"/>
            <w:tcBorders>
              <w:top w:val="single" w:sz="4" w:space="0" w:color="A0A0A0"/>
              <w:left w:val="single" w:sz="4" w:space="0" w:color="A0A0A0"/>
              <w:bottom w:val="single" w:sz="4" w:space="0" w:color="A0A0A0"/>
              <w:right w:val="single" w:sz="4" w:space="0" w:color="A0A0A0"/>
            </w:tcBorders>
            <w:shd w:fill="FFFFFF"/>
          </w:tcPr>
          <w:p>
            <w:pPr>
              <w:spacing w:before="40" w:after="40" w:line="276" w:lineRule="auto"/>
              <w:jc w:val="left"/>
            </w:pPr>
            <w:r>
              <w:rPr>
                <w:rFonts w:ascii="Times New Roman" w:hAnsi="Times New Roman"/>
                <w:sz w:val="19"/>
              </w:rPr>
              <w:t>Đơn hàng dưới 500.000đ; Đơn hàng từ 500.000đ trở lên</w:t>
            </w:r>
          </w:p>
        </w:tc>
        <w:tc>
          <w:tcPr>
            <w:tcW w:type="dxa" w:w="2016"/>
            <w:vAlign w:val="center"/>
            <w:tcBorders>
              <w:top w:val="single" w:sz="4" w:space="0" w:color="A0A0A0"/>
              <w:left w:val="single" w:sz="4" w:space="0" w:color="A0A0A0"/>
              <w:bottom w:val="single" w:sz="4" w:space="0" w:color="A0A0A0"/>
              <w:right w:val="single" w:sz="4" w:space="0" w:color="A0A0A0"/>
            </w:tcBorders>
            <w:shd w:fill="FFFFFF"/>
          </w:tcPr>
          <w:p>
            <w:pPr>
              <w:spacing w:before="40" w:after="40" w:line="276" w:lineRule="auto"/>
              <w:jc w:val="left"/>
            </w:pPr>
            <w:r>
              <w:rPr>
                <w:rFonts w:ascii="Times New Roman" w:hAnsi="Times New Roman"/>
                <w:sz w:val="19"/>
              </w:rPr>
              <w:t>Đơn &lt; 500k tính phí 30.000đ; Đơn &gt;= 500k áp dụng miễn phí vận chuyển (0đ)</w:t>
            </w:r>
          </w:p>
        </w:tc>
        <w:tc>
          <w:tcPr>
            <w:tcW w:type="dxa" w:w="1512"/>
            <w:vAlign w:val="center"/>
            <w:tcBorders>
              <w:top w:val="single" w:sz="4" w:space="0" w:color="A0A0A0"/>
              <w:left w:val="single" w:sz="4" w:space="0" w:color="A0A0A0"/>
              <w:bottom w:val="single" w:sz="4" w:space="0" w:color="A0A0A0"/>
              <w:right w:val="single" w:sz="4" w:space="0" w:color="A0A0A0"/>
            </w:tcBorders>
            <w:shd w:fill="FFFFFF"/>
          </w:tcPr>
          <w:p>
            <w:pPr>
              <w:spacing w:before="40" w:after="40" w:line="276" w:lineRule="auto"/>
              <w:jc w:val="left"/>
            </w:pPr>
            <w:r>
              <w:rPr>
                <w:rFonts w:ascii="Times New Roman" w:hAnsi="Times New Roman"/>
                <w:sz w:val="19"/>
              </w:rPr>
              <w:t>Đạt theo kết quả kiểm thử trong môi trường cục bộ</w:t>
            </w:r>
          </w:p>
        </w:tc>
        <w:tc>
          <w:tcPr>
            <w:tcW w:type="dxa" w:w="936"/>
            <w:vAlign w:val="center"/>
            <w:tcBorders>
              <w:top w:val="single" w:sz="4" w:space="0" w:color="A0A0A0"/>
              <w:left w:val="single" w:sz="4" w:space="0" w:color="A0A0A0"/>
              <w:bottom w:val="single" w:sz="4" w:space="0" w:color="A0A0A0"/>
              <w:right w:val="single" w:sz="4" w:space="0" w:color="A0A0A0"/>
            </w:tcBorders>
            <w:shd w:fill="FFFFFF"/>
          </w:tcPr>
          <w:p>
            <w:pPr>
              <w:spacing w:before="40" w:after="40" w:line="276" w:lineRule="auto"/>
              <w:jc w:val="center"/>
            </w:pPr>
            <w:r>
              <w:rPr>
                <w:rFonts w:ascii="Times New Roman" w:hAnsi="Times New Roman"/>
                <w:b/>
                <w:color w:val="268000"/>
                <w:sz w:val="19"/>
              </w:rPr>
              <w:t>Đạt</w:t>
            </w:r>
          </w:p>
        </w:tc>
      </w:tr>
      <w:tr>
        <w:trPr>
          <w:cantSplit/>
        </w:trPr>
        <w:tc>
          <w:tcPr>
            <w:tcW w:type="dxa" w:w="1080"/>
            <w:vAlign w:val="center"/>
            <w:tcBorders>
              <w:top w:val="single" w:sz="4" w:space="0" w:color="A0A0A0"/>
              <w:left w:val="single" w:sz="4" w:space="0" w:color="A0A0A0"/>
              <w:bottom w:val="single" w:sz="4" w:space="0" w:color="A0A0A0"/>
              <w:right w:val="single" w:sz="4" w:space="0" w:color="A0A0A0"/>
            </w:tcBorders>
            <w:shd w:fill="F2F5F9"/>
          </w:tcPr>
          <w:p>
            <w:pPr>
              <w:spacing w:before="40" w:after="40" w:line="276" w:lineRule="auto"/>
              <w:jc w:val="center"/>
            </w:pPr>
            <w:r>
              <w:rPr>
                <w:rFonts w:ascii="Times New Roman" w:hAnsi="Times New Roman"/>
                <w:b/>
                <w:sz w:val="19"/>
              </w:rPr>
              <w:t>TC-DH-06</w:t>
            </w:r>
          </w:p>
        </w:tc>
        <w:tc>
          <w:tcPr>
            <w:tcW w:type="dxa" w:w="1512"/>
            <w:vAlign w:val="center"/>
            <w:tcBorders>
              <w:top w:val="single" w:sz="4" w:space="0" w:color="A0A0A0"/>
              <w:left w:val="single" w:sz="4" w:space="0" w:color="A0A0A0"/>
              <w:bottom w:val="single" w:sz="4" w:space="0" w:color="A0A0A0"/>
              <w:right w:val="single" w:sz="4" w:space="0" w:color="A0A0A0"/>
            </w:tcBorders>
            <w:shd w:fill="F2F5F9"/>
          </w:tcPr>
          <w:p>
            <w:pPr>
              <w:spacing w:before="40" w:after="40" w:line="276" w:lineRule="auto"/>
              <w:jc w:val="left"/>
            </w:pPr>
            <w:r>
              <w:rPr>
                <w:rFonts w:ascii="Times New Roman" w:hAnsi="Times New Roman"/>
                <w:sz w:val="19"/>
              </w:rPr>
              <w:t>Bỏ trống địa chỉ nhận</w:t>
            </w:r>
          </w:p>
        </w:tc>
        <w:tc>
          <w:tcPr>
            <w:tcW w:type="dxa" w:w="2016"/>
            <w:vAlign w:val="center"/>
            <w:tcBorders>
              <w:top w:val="single" w:sz="4" w:space="0" w:color="A0A0A0"/>
              <w:left w:val="single" w:sz="4" w:space="0" w:color="A0A0A0"/>
              <w:bottom w:val="single" w:sz="4" w:space="0" w:color="A0A0A0"/>
              <w:right w:val="single" w:sz="4" w:space="0" w:color="A0A0A0"/>
            </w:tcBorders>
            <w:shd w:fill="F2F5F9"/>
          </w:tcPr>
          <w:p>
            <w:pPr>
              <w:spacing w:before="40" w:after="40" w:line="276" w:lineRule="auto"/>
              <w:jc w:val="left"/>
            </w:pPr>
            <w:r>
              <w:rPr>
                <w:rFonts w:ascii="Times New Roman" w:hAnsi="Times New Roman"/>
                <w:sz w:val="19"/>
              </w:rPr>
              <w:t>Bỏ trống trường địa chỉ nhận hàng hoặc số điện thoại người nhận</w:t>
            </w:r>
          </w:p>
        </w:tc>
        <w:tc>
          <w:tcPr>
            <w:tcW w:type="dxa" w:w="2016"/>
            <w:vAlign w:val="center"/>
            <w:tcBorders>
              <w:top w:val="single" w:sz="4" w:space="0" w:color="A0A0A0"/>
              <w:left w:val="single" w:sz="4" w:space="0" w:color="A0A0A0"/>
              <w:bottom w:val="single" w:sz="4" w:space="0" w:color="A0A0A0"/>
              <w:right w:val="single" w:sz="4" w:space="0" w:color="A0A0A0"/>
            </w:tcBorders>
            <w:shd w:fill="F2F5F9"/>
          </w:tcPr>
          <w:p>
            <w:pPr>
              <w:spacing w:before="40" w:after="40" w:line="276" w:lineRule="auto"/>
              <w:jc w:val="left"/>
            </w:pPr>
            <w:r>
              <w:rPr>
                <w:rFonts w:ascii="Times New Roman" w:hAnsi="Times New Roman"/>
                <w:sz w:val="19"/>
              </w:rPr>
              <w:t>Hệ thống báo lỗi yêu cầu nhập đầy đủ thông tin giao hàng trước khi đặt</w:t>
            </w:r>
          </w:p>
        </w:tc>
        <w:tc>
          <w:tcPr>
            <w:tcW w:type="dxa" w:w="1512"/>
            <w:vAlign w:val="center"/>
            <w:tcBorders>
              <w:top w:val="single" w:sz="4" w:space="0" w:color="A0A0A0"/>
              <w:left w:val="single" w:sz="4" w:space="0" w:color="A0A0A0"/>
              <w:bottom w:val="single" w:sz="4" w:space="0" w:color="A0A0A0"/>
              <w:right w:val="single" w:sz="4" w:space="0" w:color="A0A0A0"/>
            </w:tcBorders>
            <w:shd w:fill="F2F5F9"/>
          </w:tcPr>
          <w:p>
            <w:pPr>
              <w:spacing w:before="40" w:after="40" w:line="276" w:lineRule="auto"/>
              <w:jc w:val="left"/>
            </w:pPr>
            <w:r>
              <w:rPr>
                <w:rFonts w:ascii="Times New Roman" w:hAnsi="Times New Roman"/>
                <w:sz w:val="19"/>
              </w:rPr>
              <w:t>Đạt theo kết quả kiểm thử trong môi trường cục bộ</w:t>
            </w:r>
          </w:p>
        </w:tc>
        <w:tc>
          <w:tcPr>
            <w:tcW w:type="dxa" w:w="936"/>
            <w:vAlign w:val="center"/>
            <w:tcBorders>
              <w:top w:val="single" w:sz="4" w:space="0" w:color="A0A0A0"/>
              <w:left w:val="single" w:sz="4" w:space="0" w:color="A0A0A0"/>
              <w:bottom w:val="single" w:sz="4" w:space="0" w:color="A0A0A0"/>
              <w:right w:val="single" w:sz="4" w:space="0" w:color="A0A0A0"/>
            </w:tcBorders>
            <w:shd w:fill="F2F5F9"/>
          </w:tcPr>
          <w:p>
            <w:pPr>
              <w:spacing w:before="40" w:after="40" w:line="276" w:lineRule="auto"/>
              <w:jc w:val="center"/>
            </w:pPr>
            <w:r>
              <w:rPr>
                <w:rFonts w:ascii="Times New Roman" w:hAnsi="Times New Roman"/>
                <w:b/>
                <w:color w:val="268000"/>
                <w:sz w:val="19"/>
              </w:rPr>
              <w:t>Đạt</w:t>
            </w:r>
          </w:p>
        </w:tc>
      </w:tr>
      <w:tr>
        <w:trPr>
          <w:cantSplit/>
        </w:trPr>
        <w:tc>
          <w:tcPr>
            <w:tcW w:type="dxa" w:w="1080"/>
            <w:vAlign w:val="center"/>
            <w:tcBorders>
              <w:top w:val="single" w:sz="4" w:space="0" w:color="A0A0A0"/>
              <w:left w:val="single" w:sz="4" w:space="0" w:color="A0A0A0"/>
              <w:bottom w:val="single" w:sz="4" w:space="0" w:color="A0A0A0"/>
              <w:right w:val="single" w:sz="4" w:space="0" w:color="A0A0A0"/>
            </w:tcBorders>
            <w:shd w:fill="FFFFFF"/>
          </w:tcPr>
          <w:p>
            <w:pPr>
              <w:spacing w:before="40" w:after="40" w:line="276" w:lineRule="auto"/>
              <w:jc w:val="center"/>
            </w:pPr>
            <w:r>
              <w:rPr>
                <w:rFonts w:ascii="Times New Roman" w:hAnsi="Times New Roman"/>
                <w:b/>
                <w:sz w:val="19"/>
              </w:rPr>
              <w:t>TC-DH-07</w:t>
            </w:r>
          </w:p>
        </w:tc>
        <w:tc>
          <w:tcPr>
            <w:tcW w:type="dxa" w:w="1512"/>
            <w:vAlign w:val="center"/>
            <w:tcBorders>
              <w:top w:val="single" w:sz="4" w:space="0" w:color="A0A0A0"/>
              <w:left w:val="single" w:sz="4" w:space="0" w:color="A0A0A0"/>
              <w:bottom w:val="single" w:sz="4" w:space="0" w:color="A0A0A0"/>
              <w:right w:val="single" w:sz="4" w:space="0" w:color="A0A0A0"/>
            </w:tcBorders>
            <w:shd w:fill="FFFFFF"/>
          </w:tcPr>
          <w:p>
            <w:pPr>
              <w:spacing w:before="40" w:after="40" w:line="276" w:lineRule="auto"/>
              <w:jc w:val="left"/>
            </w:pPr>
            <w:r>
              <w:rPr>
                <w:rFonts w:ascii="Times New Roman" w:hAnsi="Times New Roman"/>
                <w:sz w:val="19"/>
              </w:rPr>
              <w:t>Sản phẩm hết hàng</w:t>
            </w:r>
          </w:p>
        </w:tc>
        <w:tc>
          <w:tcPr>
            <w:tcW w:type="dxa" w:w="2016"/>
            <w:vAlign w:val="center"/>
            <w:tcBorders>
              <w:top w:val="single" w:sz="4" w:space="0" w:color="A0A0A0"/>
              <w:left w:val="single" w:sz="4" w:space="0" w:color="A0A0A0"/>
              <w:bottom w:val="single" w:sz="4" w:space="0" w:color="A0A0A0"/>
              <w:right w:val="single" w:sz="4" w:space="0" w:color="A0A0A0"/>
            </w:tcBorders>
            <w:shd w:fill="FFFFFF"/>
          </w:tcPr>
          <w:p>
            <w:pPr>
              <w:spacing w:before="40" w:after="40" w:line="276" w:lineRule="auto"/>
              <w:jc w:val="left"/>
            </w:pPr>
            <w:r>
              <w:rPr>
                <w:rFonts w:ascii="Times New Roman" w:hAnsi="Times New Roman"/>
                <w:sz w:val="19"/>
              </w:rPr>
              <w:t>Đặt hàng khi sản phẩm trong kho vừa hết (stock = 0)</w:t>
            </w:r>
          </w:p>
        </w:tc>
        <w:tc>
          <w:tcPr>
            <w:tcW w:type="dxa" w:w="2016"/>
            <w:vAlign w:val="center"/>
            <w:tcBorders>
              <w:top w:val="single" w:sz="4" w:space="0" w:color="A0A0A0"/>
              <w:left w:val="single" w:sz="4" w:space="0" w:color="A0A0A0"/>
              <w:bottom w:val="single" w:sz="4" w:space="0" w:color="A0A0A0"/>
              <w:right w:val="single" w:sz="4" w:space="0" w:color="A0A0A0"/>
            </w:tcBorders>
            <w:shd w:fill="FFFFFF"/>
          </w:tcPr>
          <w:p>
            <w:pPr>
              <w:spacing w:before="40" w:after="40" w:line="276" w:lineRule="auto"/>
              <w:jc w:val="left"/>
            </w:pPr>
            <w:r>
              <w:rPr>
                <w:rFonts w:ascii="Times New Roman" w:hAnsi="Times New Roman"/>
                <w:sz w:val="19"/>
              </w:rPr>
              <w:t>Transaction rollback, hệ thống thông báo sản phẩm đã hết hàng và không tạo đơn</w:t>
            </w:r>
          </w:p>
        </w:tc>
        <w:tc>
          <w:tcPr>
            <w:tcW w:type="dxa" w:w="1512"/>
            <w:vAlign w:val="center"/>
            <w:tcBorders>
              <w:top w:val="single" w:sz="4" w:space="0" w:color="A0A0A0"/>
              <w:left w:val="single" w:sz="4" w:space="0" w:color="A0A0A0"/>
              <w:bottom w:val="single" w:sz="4" w:space="0" w:color="A0A0A0"/>
              <w:right w:val="single" w:sz="4" w:space="0" w:color="A0A0A0"/>
            </w:tcBorders>
            <w:shd w:fill="FFFFFF"/>
          </w:tcPr>
          <w:p>
            <w:pPr>
              <w:spacing w:before="40" w:after="40" w:line="276" w:lineRule="auto"/>
              <w:jc w:val="left"/>
            </w:pPr>
            <w:r>
              <w:rPr>
                <w:rFonts w:ascii="Times New Roman" w:hAnsi="Times New Roman"/>
                <w:sz w:val="19"/>
              </w:rPr>
              <w:t>Đạt theo kết quả kiểm thử trong môi trường cục bộ</w:t>
            </w:r>
          </w:p>
        </w:tc>
        <w:tc>
          <w:tcPr>
            <w:tcW w:type="dxa" w:w="936"/>
            <w:vAlign w:val="center"/>
            <w:tcBorders>
              <w:top w:val="single" w:sz="4" w:space="0" w:color="A0A0A0"/>
              <w:left w:val="single" w:sz="4" w:space="0" w:color="A0A0A0"/>
              <w:bottom w:val="single" w:sz="4" w:space="0" w:color="A0A0A0"/>
              <w:right w:val="single" w:sz="4" w:space="0" w:color="A0A0A0"/>
            </w:tcBorders>
            <w:shd w:fill="FFFFFF"/>
          </w:tcPr>
          <w:p>
            <w:pPr>
              <w:spacing w:before="40" w:after="40" w:line="276" w:lineRule="auto"/>
              <w:jc w:val="center"/>
            </w:pPr>
            <w:r>
              <w:rPr>
                <w:rFonts w:ascii="Times New Roman" w:hAnsi="Times New Roman"/>
                <w:b/>
                <w:color w:val="268000"/>
                <w:sz w:val="19"/>
              </w:rPr>
              <w:t>Đạt</w:t>
            </w:r>
          </w:p>
        </w:tc>
      </w:tr>
      <w:tr>
        <w:trPr>
          <w:cantSplit/>
        </w:trPr>
        <w:tc>
          <w:tcPr>
            <w:tcW w:type="dxa" w:w="1080"/>
            <w:vAlign w:val="center"/>
            <w:tcBorders>
              <w:top w:val="single" w:sz="4" w:space="0" w:color="A0A0A0"/>
              <w:left w:val="single" w:sz="4" w:space="0" w:color="A0A0A0"/>
              <w:bottom w:val="single" w:sz="4" w:space="0" w:color="A0A0A0"/>
              <w:right w:val="single" w:sz="4" w:space="0" w:color="A0A0A0"/>
            </w:tcBorders>
            <w:shd w:fill="F2F5F9"/>
          </w:tcPr>
          <w:p>
            <w:pPr>
              <w:spacing w:before="40" w:after="40" w:line="276" w:lineRule="auto"/>
              <w:jc w:val="center"/>
            </w:pPr>
            <w:r>
              <w:rPr>
                <w:rFonts w:ascii="Times New Roman" w:hAnsi="Times New Roman"/>
                <w:b/>
                <w:sz w:val="19"/>
              </w:rPr>
              <w:t>TC-DH-08</w:t>
            </w:r>
          </w:p>
        </w:tc>
        <w:tc>
          <w:tcPr>
            <w:tcW w:type="dxa" w:w="1512"/>
            <w:vAlign w:val="center"/>
            <w:tcBorders>
              <w:top w:val="single" w:sz="4" w:space="0" w:color="A0A0A0"/>
              <w:left w:val="single" w:sz="4" w:space="0" w:color="A0A0A0"/>
              <w:bottom w:val="single" w:sz="4" w:space="0" w:color="A0A0A0"/>
              <w:right w:val="single" w:sz="4" w:space="0" w:color="A0A0A0"/>
            </w:tcBorders>
            <w:shd w:fill="F2F5F9"/>
          </w:tcPr>
          <w:p>
            <w:pPr>
              <w:spacing w:before="40" w:after="40" w:line="276" w:lineRule="auto"/>
              <w:jc w:val="left"/>
            </w:pPr>
            <w:r>
              <w:rPr>
                <w:rFonts w:ascii="Times New Roman" w:hAnsi="Times New Roman"/>
                <w:sz w:val="19"/>
              </w:rPr>
              <w:t>Giỏ hàng rỗng</w:t>
            </w:r>
          </w:p>
        </w:tc>
        <w:tc>
          <w:tcPr>
            <w:tcW w:type="dxa" w:w="2016"/>
            <w:vAlign w:val="center"/>
            <w:tcBorders>
              <w:top w:val="single" w:sz="4" w:space="0" w:color="A0A0A0"/>
              <w:left w:val="single" w:sz="4" w:space="0" w:color="A0A0A0"/>
              <w:bottom w:val="single" w:sz="4" w:space="0" w:color="A0A0A0"/>
              <w:right w:val="single" w:sz="4" w:space="0" w:color="A0A0A0"/>
            </w:tcBorders>
            <w:shd w:fill="F2F5F9"/>
          </w:tcPr>
          <w:p>
            <w:pPr>
              <w:spacing w:before="40" w:after="40" w:line="276" w:lineRule="auto"/>
              <w:jc w:val="left"/>
            </w:pPr>
            <w:r>
              <w:rPr>
                <w:rFonts w:ascii="Times New Roman" w:hAnsi="Times New Roman"/>
                <w:sz w:val="19"/>
              </w:rPr>
              <w:t>Truy cập màn hình checkout khi chưa có sản phẩm nào được chọn</w:t>
            </w:r>
          </w:p>
        </w:tc>
        <w:tc>
          <w:tcPr>
            <w:tcW w:type="dxa" w:w="2016"/>
            <w:vAlign w:val="center"/>
            <w:tcBorders>
              <w:top w:val="single" w:sz="4" w:space="0" w:color="A0A0A0"/>
              <w:left w:val="single" w:sz="4" w:space="0" w:color="A0A0A0"/>
              <w:bottom w:val="single" w:sz="4" w:space="0" w:color="A0A0A0"/>
              <w:right w:val="single" w:sz="4" w:space="0" w:color="A0A0A0"/>
            </w:tcBorders>
            <w:shd w:fill="F2F5F9"/>
          </w:tcPr>
          <w:p>
            <w:pPr>
              <w:spacing w:before="40" w:after="40" w:line="276" w:lineRule="auto"/>
              <w:jc w:val="left"/>
            </w:pPr>
            <w:r>
              <w:rPr>
                <w:rFonts w:ascii="Times New Roman" w:hAnsi="Times New Roman"/>
                <w:sz w:val="19"/>
              </w:rPr>
              <w:t>Hệ thống thông báo giỏ hàng trống và ngăn chặn thao tác đặt hàng</w:t>
            </w:r>
          </w:p>
        </w:tc>
        <w:tc>
          <w:tcPr>
            <w:tcW w:type="dxa" w:w="1512"/>
            <w:vAlign w:val="center"/>
            <w:tcBorders>
              <w:top w:val="single" w:sz="4" w:space="0" w:color="A0A0A0"/>
              <w:left w:val="single" w:sz="4" w:space="0" w:color="A0A0A0"/>
              <w:bottom w:val="single" w:sz="4" w:space="0" w:color="A0A0A0"/>
              <w:right w:val="single" w:sz="4" w:space="0" w:color="A0A0A0"/>
            </w:tcBorders>
            <w:shd w:fill="F2F5F9"/>
          </w:tcPr>
          <w:p>
            <w:pPr>
              <w:spacing w:before="40" w:after="40" w:line="276" w:lineRule="auto"/>
              <w:jc w:val="left"/>
            </w:pPr>
            <w:r>
              <w:rPr>
                <w:rFonts w:ascii="Times New Roman" w:hAnsi="Times New Roman"/>
                <w:sz w:val="19"/>
              </w:rPr>
              <w:t>Đạt theo kết quả kiểm thử trong môi trường cục bộ</w:t>
            </w:r>
          </w:p>
        </w:tc>
        <w:tc>
          <w:tcPr>
            <w:tcW w:type="dxa" w:w="936"/>
            <w:vAlign w:val="center"/>
            <w:tcBorders>
              <w:top w:val="single" w:sz="4" w:space="0" w:color="A0A0A0"/>
              <w:left w:val="single" w:sz="4" w:space="0" w:color="A0A0A0"/>
              <w:bottom w:val="single" w:sz="4" w:space="0" w:color="A0A0A0"/>
              <w:right w:val="single" w:sz="4" w:space="0" w:color="A0A0A0"/>
            </w:tcBorders>
            <w:shd w:fill="F2F5F9"/>
          </w:tcPr>
          <w:p>
            <w:pPr>
              <w:spacing w:before="40" w:after="40" w:line="276" w:lineRule="auto"/>
              <w:jc w:val="center"/>
            </w:pPr>
            <w:r>
              <w:rPr>
                <w:rFonts w:ascii="Times New Roman" w:hAnsi="Times New Roman"/>
                <w:b/>
                <w:color w:val="268000"/>
                <w:sz w:val="19"/>
              </w:rPr>
              <w:t>Đạt</w:t>
            </w:r>
          </w:p>
        </w:tc>
      </w:tr>
    </w:tbl>
    <w:p>
      <w:pPr>
        <w:spacing w:before="40" w:after="80"/>
      </w:pPr>
    </w:p>
    <w:p>
      <w:pPr>
        <w:spacing w:before="40" w:after="80" w:line="300" w:lineRule="auto"/>
        <w:jc w:val="both"/>
      </w:pPr>
      <w:r>
        <w:rPr>
          <w:rFonts w:ascii="Times New Roman" w:hAnsi="Times New Roman"/>
          <w:i w:val="0"/>
          <w:sz w:val="24"/>
        </w:rPr>
        <w:t>Nhóm test case theo dõi đơn hàng kiểm tra việc xem danh sách đơn mua, xem chi tiết và quyền hủy đơn theo trạng thái hợp lệ.</w:t>
      </w:r>
    </w:p>
    <w:p>
      <w:pPr>
        <w:keepNext/>
        <w:spacing w:before="200" w:after="80"/>
        <w:jc w:val="center"/>
      </w:pPr>
      <w:r>
        <w:rPr>
          <w:rFonts w:ascii="Times New Roman" w:hAnsi="Times New Roman"/>
          <w:b/>
          <w:sz w:val="22"/>
        </w:rPr>
        <w:t>Bảng 4.10. Test case chức năng theo dõi đơn hàng &amp; Hủy đơn (UC-KH-04)</w:t>
      </w:r>
    </w:p>
    <w:tbl>
      <w:tblPr>
        <w:tblW w:type="auto" w:w="0"/>
        <w:jc w:val="center"/>
        <w:tblLayout w:type="fixed"/>
        <w:tblLook w:firstColumn="1" w:firstRow="1" w:lastColumn="0" w:lastRow="0" w:noHBand="0" w:noVBand="1" w:val="04A0"/>
        <w:tblCellMar>
          <w:top w:w="80" w:type="dxa"/>
          <w:bottom w:w="80" w:type="dxa"/>
          <w:left w:w="100" w:type="dxa"/>
          <w:right w:w="100" w:type="dxa"/>
        </w:tblCellMar>
      </w:tblPr>
      <w:tblGrid>
        <w:gridCol w:w="1567"/>
        <w:gridCol w:w="1567"/>
        <w:gridCol w:w="1567"/>
        <w:gridCol w:w="1567"/>
        <w:gridCol w:w="1567"/>
        <w:gridCol w:w="1567"/>
      </w:tblGrid>
      <w:tr>
        <w:trPr>
          <w:tblHeader/>
          <w:cantSplit/>
        </w:trPr>
        <w:tc>
          <w:tcPr>
            <w:tcW w:type="dxa" w:w="1080"/>
            <w:vAlign w:val="center"/>
            <w:tcBorders>
              <w:top w:val="single" w:sz="4" w:space="0" w:color="A0A0A0"/>
              <w:left w:val="single" w:sz="4" w:space="0" w:color="A0A0A0"/>
              <w:bottom w:val="single" w:sz="4" w:space="0" w:color="A0A0A0"/>
              <w:right w:val="single" w:sz="4" w:space="0" w:color="A0A0A0"/>
            </w:tcBorders>
            <w:shd w:fill="2E75B6"/>
          </w:tcPr>
          <w:p>
            <w:pPr>
              <w:spacing w:before="40" w:after="40" w:line="276" w:lineRule="auto"/>
              <w:jc w:val="center"/>
            </w:pPr>
            <w:r>
              <w:rPr>
                <w:rFonts w:ascii="Times New Roman" w:hAnsi="Times New Roman"/>
                <w:b/>
                <w:color w:val="FFFFFF"/>
                <w:sz w:val="20"/>
              </w:rPr>
              <w:t>Mã TC</w:t>
            </w:r>
          </w:p>
        </w:tc>
        <w:tc>
          <w:tcPr>
            <w:tcW w:type="dxa" w:w="1512"/>
            <w:vAlign w:val="center"/>
            <w:tcBorders>
              <w:top w:val="single" w:sz="4" w:space="0" w:color="A0A0A0"/>
              <w:left w:val="single" w:sz="4" w:space="0" w:color="A0A0A0"/>
              <w:bottom w:val="single" w:sz="4" w:space="0" w:color="A0A0A0"/>
              <w:right w:val="single" w:sz="4" w:space="0" w:color="A0A0A0"/>
            </w:tcBorders>
            <w:shd w:fill="2E75B6"/>
          </w:tcPr>
          <w:p>
            <w:pPr>
              <w:spacing w:before="40" w:after="40" w:line="276" w:lineRule="auto"/>
              <w:jc w:val="center"/>
            </w:pPr>
            <w:r>
              <w:rPr>
                <w:rFonts w:ascii="Times New Roman" w:hAnsi="Times New Roman"/>
                <w:b/>
                <w:color w:val="FFFFFF"/>
                <w:sz w:val="20"/>
              </w:rPr>
              <w:t>Chức năng</w:t>
            </w:r>
          </w:p>
        </w:tc>
        <w:tc>
          <w:tcPr>
            <w:tcW w:type="dxa" w:w="2016"/>
            <w:vAlign w:val="center"/>
            <w:tcBorders>
              <w:top w:val="single" w:sz="4" w:space="0" w:color="A0A0A0"/>
              <w:left w:val="single" w:sz="4" w:space="0" w:color="A0A0A0"/>
              <w:bottom w:val="single" w:sz="4" w:space="0" w:color="A0A0A0"/>
              <w:right w:val="single" w:sz="4" w:space="0" w:color="A0A0A0"/>
            </w:tcBorders>
            <w:shd w:fill="2E75B6"/>
          </w:tcPr>
          <w:p>
            <w:pPr>
              <w:spacing w:before="40" w:after="40" w:line="276" w:lineRule="auto"/>
              <w:jc w:val="center"/>
            </w:pPr>
            <w:r>
              <w:rPr>
                <w:rFonts w:ascii="Times New Roman" w:hAnsi="Times New Roman"/>
                <w:b/>
                <w:color w:val="FFFFFF"/>
                <w:sz w:val="20"/>
              </w:rPr>
              <w:t>Dữ liệu/Thao tác kiểm thử</w:t>
            </w:r>
          </w:p>
        </w:tc>
        <w:tc>
          <w:tcPr>
            <w:tcW w:type="dxa" w:w="2016"/>
            <w:vAlign w:val="center"/>
            <w:tcBorders>
              <w:top w:val="single" w:sz="4" w:space="0" w:color="A0A0A0"/>
              <w:left w:val="single" w:sz="4" w:space="0" w:color="A0A0A0"/>
              <w:bottom w:val="single" w:sz="4" w:space="0" w:color="A0A0A0"/>
              <w:right w:val="single" w:sz="4" w:space="0" w:color="A0A0A0"/>
            </w:tcBorders>
            <w:shd w:fill="2E75B6"/>
          </w:tcPr>
          <w:p>
            <w:pPr>
              <w:spacing w:before="40" w:after="40" w:line="276" w:lineRule="auto"/>
              <w:jc w:val="center"/>
            </w:pPr>
            <w:r>
              <w:rPr>
                <w:rFonts w:ascii="Times New Roman" w:hAnsi="Times New Roman"/>
                <w:b/>
                <w:color w:val="FFFFFF"/>
                <w:sz w:val="20"/>
              </w:rPr>
              <w:t>Kết quả mong đợi</w:t>
            </w:r>
          </w:p>
        </w:tc>
        <w:tc>
          <w:tcPr>
            <w:tcW w:type="dxa" w:w="1512"/>
            <w:vAlign w:val="center"/>
            <w:tcBorders>
              <w:top w:val="single" w:sz="4" w:space="0" w:color="A0A0A0"/>
              <w:left w:val="single" w:sz="4" w:space="0" w:color="A0A0A0"/>
              <w:bottom w:val="single" w:sz="4" w:space="0" w:color="A0A0A0"/>
              <w:right w:val="single" w:sz="4" w:space="0" w:color="A0A0A0"/>
            </w:tcBorders>
            <w:shd w:fill="2E75B6"/>
          </w:tcPr>
          <w:p>
            <w:pPr>
              <w:spacing w:before="40" w:after="40" w:line="276" w:lineRule="auto"/>
              <w:jc w:val="center"/>
            </w:pPr>
            <w:r>
              <w:rPr>
                <w:rFonts w:ascii="Times New Roman" w:hAnsi="Times New Roman"/>
                <w:b/>
                <w:color w:val="FFFFFF"/>
                <w:sz w:val="20"/>
              </w:rPr>
              <w:t>Kết quả thực tế</w:t>
            </w:r>
          </w:p>
        </w:tc>
        <w:tc>
          <w:tcPr>
            <w:tcW w:type="dxa" w:w="936"/>
            <w:vAlign w:val="center"/>
            <w:tcBorders>
              <w:top w:val="single" w:sz="4" w:space="0" w:color="A0A0A0"/>
              <w:left w:val="single" w:sz="4" w:space="0" w:color="A0A0A0"/>
              <w:bottom w:val="single" w:sz="4" w:space="0" w:color="A0A0A0"/>
              <w:right w:val="single" w:sz="4" w:space="0" w:color="A0A0A0"/>
            </w:tcBorders>
            <w:shd w:fill="2E75B6"/>
          </w:tcPr>
          <w:p>
            <w:pPr>
              <w:spacing w:before="40" w:after="40" w:line="276" w:lineRule="auto"/>
              <w:jc w:val="center"/>
            </w:pPr>
            <w:r>
              <w:rPr>
                <w:rFonts w:ascii="Times New Roman" w:hAnsi="Times New Roman"/>
                <w:b/>
                <w:color w:val="FFFFFF"/>
                <w:sz w:val="20"/>
              </w:rPr>
              <w:t>Đánh giá</w:t>
            </w:r>
          </w:p>
        </w:tc>
      </w:tr>
      <w:tr>
        <w:trPr>
          <w:cantSplit/>
        </w:trPr>
        <w:tc>
          <w:tcPr>
            <w:tcW w:type="dxa" w:w="1080"/>
            <w:vAlign w:val="center"/>
            <w:tcBorders>
              <w:top w:val="single" w:sz="4" w:space="0" w:color="A0A0A0"/>
              <w:left w:val="single" w:sz="4" w:space="0" w:color="A0A0A0"/>
              <w:bottom w:val="single" w:sz="4" w:space="0" w:color="A0A0A0"/>
              <w:right w:val="single" w:sz="4" w:space="0" w:color="A0A0A0"/>
            </w:tcBorders>
            <w:shd w:fill="FFFFFF"/>
          </w:tcPr>
          <w:p>
            <w:pPr>
              <w:spacing w:before="40" w:after="40" w:line="276" w:lineRule="auto"/>
              <w:jc w:val="center"/>
            </w:pPr>
            <w:r>
              <w:rPr>
                <w:rFonts w:ascii="Times New Roman" w:hAnsi="Times New Roman"/>
                <w:b/>
                <w:sz w:val="19"/>
              </w:rPr>
              <w:t>TC-TD-01</w:t>
            </w:r>
          </w:p>
        </w:tc>
        <w:tc>
          <w:tcPr>
            <w:tcW w:type="dxa" w:w="1512"/>
            <w:vAlign w:val="center"/>
            <w:tcBorders>
              <w:top w:val="single" w:sz="4" w:space="0" w:color="A0A0A0"/>
              <w:left w:val="single" w:sz="4" w:space="0" w:color="A0A0A0"/>
              <w:bottom w:val="single" w:sz="4" w:space="0" w:color="A0A0A0"/>
              <w:right w:val="single" w:sz="4" w:space="0" w:color="A0A0A0"/>
            </w:tcBorders>
            <w:shd w:fill="FFFFFF"/>
          </w:tcPr>
          <w:p>
            <w:pPr>
              <w:spacing w:before="40" w:after="40" w:line="276" w:lineRule="auto"/>
              <w:jc w:val="left"/>
            </w:pPr>
            <w:r>
              <w:rPr>
                <w:rFonts w:ascii="Times New Roman" w:hAnsi="Times New Roman"/>
                <w:sz w:val="19"/>
              </w:rPr>
              <w:t>Xem danh sách đơn mua</w:t>
            </w:r>
          </w:p>
        </w:tc>
        <w:tc>
          <w:tcPr>
            <w:tcW w:type="dxa" w:w="2016"/>
            <w:vAlign w:val="center"/>
            <w:tcBorders>
              <w:top w:val="single" w:sz="4" w:space="0" w:color="A0A0A0"/>
              <w:left w:val="single" w:sz="4" w:space="0" w:color="A0A0A0"/>
              <w:bottom w:val="single" w:sz="4" w:space="0" w:color="A0A0A0"/>
              <w:right w:val="single" w:sz="4" w:space="0" w:color="A0A0A0"/>
            </w:tcBorders>
            <w:shd w:fill="FFFFFF"/>
          </w:tcPr>
          <w:p>
            <w:pPr>
              <w:spacing w:before="40" w:after="40" w:line="276" w:lineRule="auto"/>
              <w:jc w:val="left"/>
            </w:pPr>
            <w:r>
              <w:rPr>
                <w:rFonts w:ascii="Times New Roman" w:hAnsi="Times New Roman"/>
                <w:sz w:val="19"/>
              </w:rPr>
              <w:t>Vào mục Đơn mua, lọc theo các tab: Tất cả, Chờ xử lý, Đang xử lý, Hoàn thành</w:t>
            </w:r>
          </w:p>
        </w:tc>
        <w:tc>
          <w:tcPr>
            <w:tcW w:type="dxa" w:w="2016"/>
            <w:vAlign w:val="center"/>
            <w:tcBorders>
              <w:top w:val="single" w:sz="4" w:space="0" w:color="A0A0A0"/>
              <w:left w:val="single" w:sz="4" w:space="0" w:color="A0A0A0"/>
              <w:bottom w:val="single" w:sz="4" w:space="0" w:color="A0A0A0"/>
              <w:right w:val="single" w:sz="4" w:space="0" w:color="A0A0A0"/>
            </w:tcBorders>
            <w:shd w:fill="FFFFFF"/>
          </w:tcPr>
          <w:p>
            <w:pPr>
              <w:spacing w:before="40" w:after="40" w:line="276" w:lineRule="auto"/>
              <w:jc w:val="left"/>
            </w:pPr>
            <w:r>
              <w:rPr>
                <w:rFonts w:ascii="Times New Roman" w:hAnsi="Times New Roman"/>
                <w:sz w:val="19"/>
              </w:rPr>
              <w:t>Hiển thị đúng danh sách đơn hàng tương ứng với trạng thái đã lọc</w:t>
            </w:r>
          </w:p>
        </w:tc>
        <w:tc>
          <w:tcPr>
            <w:tcW w:type="dxa" w:w="1512"/>
            <w:vAlign w:val="center"/>
            <w:tcBorders>
              <w:top w:val="single" w:sz="4" w:space="0" w:color="A0A0A0"/>
              <w:left w:val="single" w:sz="4" w:space="0" w:color="A0A0A0"/>
              <w:bottom w:val="single" w:sz="4" w:space="0" w:color="A0A0A0"/>
              <w:right w:val="single" w:sz="4" w:space="0" w:color="A0A0A0"/>
            </w:tcBorders>
            <w:shd w:fill="FFFFFF"/>
          </w:tcPr>
          <w:p>
            <w:pPr>
              <w:spacing w:before="40" w:after="40" w:line="276" w:lineRule="auto"/>
              <w:jc w:val="left"/>
            </w:pPr>
            <w:r>
              <w:rPr>
                <w:rFonts w:ascii="Times New Roman" w:hAnsi="Times New Roman"/>
                <w:sz w:val="19"/>
              </w:rPr>
              <w:t>Đạt theo kết quả kiểm thử trong môi trường cục bộ</w:t>
            </w:r>
          </w:p>
        </w:tc>
        <w:tc>
          <w:tcPr>
            <w:tcW w:type="dxa" w:w="936"/>
            <w:vAlign w:val="center"/>
            <w:tcBorders>
              <w:top w:val="single" w:sz="4" w:space="0" w:color="A0A0A0"/>
              <w:left w:val="single" w:sz="4" w:space="0" w:color="A0A0A0"/>
              <w:bottom w:val="single" w:sz="4" w:space="0" w:color="A0A0A0"/>
              <w:right w:val="single" w:sz="4" w:space="0" w:color="A0A0A0"/>
            </w:tcBorders>
            <w:shd w:fill="FFFFFF"/>
          </w:tcPr>
          <w:p>
            <w:pPr>
              <w:spacing w:before="40" w:after="40" w:line="276" w:lineRule="auto"/>
              <w:jc w:val="center"/>
            </w:pPr>
            <w:r>
              <w:rPr>
                <w:rFonts w:ascii="Times New Roman" w:hAnsi="Times New Roman"/>
                <w:b/>
                <w:color w:val="268000"/>
                <w:sz w:val="19"/>
              </w:rPr>
              <w:t>Đạt</w:t>
            </w:r>
          </w:p>
        </w:tc>
      </w:tr>
      <w:tr>
        <w:trPr>
          <w:cantSplit/>
        </w:trPr>
        <w:tc>
          <w:tcPr>
            <w:tcW w:type="dxa" w:w="1080"/>
            <w:vAlign w:val="center"/>
            <w:tcBorders>
              <w:top w:val="single" w:sz="4" w:space="0" w:color="A0A0A0"/>
              <w:left w:val="single" w:sz="4" w:space="0" w:color="A0A0A0"/>
              <w:bottom w:val="single" w:sz="4" w:space="0" w:color="A0A0A0"/>
              <w:right w:val="single" w:sz="4" w:space="0" w:color="A0A0A0"/>
            </w:tcBorders>
            <w:shd w:fill="F2F5F9"/>
          </w:tcPr>
          <w:p>
            <w:pPr>
              <w:spacing w:before="40" w:after="40" w:line="276" w:lineRule="auto"/>
              <w:jc w:val="center"/>
            </w:pPr>
            <w:r>
              <w:rPr>
                <w:rFonts w:ascii="Times New Roman" w:hAnsi="Times New Roman"/>
                <w:b/>
                <w:sz w:val="19"/>
              </w:rPr>
              <w:t>TC-TD-02</w:t>
            </w:r>
          </w:p>
        </w:tc>
        <w:tc>
          <w:tcPr>
            <w:tcW w:type="dxa" w:w="1512"/>
            <w:vAlign w:val="center"/>
            <w:tcBorders>
              <w:top w:val="single" w:sz="4" w:space="0" w:color="A0A0A0"/>
              <w:left w:val="single" w:sz="4" w:space="0" w:color="A0A0A0"/>
              <w:bottom w:val="single" w:sz="4" w:space="0" w:color="A0A0A0"/>
              <w:right w:val="single" w:sz="4" w:space="0" w:color="A0A0A0"/>
            </w:tcBorders>
            <w:shd w:fill="F2F5F9"/>
          </w:tcPr>
          <w:p>
            <w:pPr>
              <w:spacing w:before="40" w:after="40" w:line="276" w:lineRule="auto"/>
              <w:jc w:val="left"/>
            </w:pPr>
            <w:r>
              <w:rPr>
                <w:rFonts w:ascii="Times New Roman" w:hAnsi="Times New Roman"/>
                <w:sz w:val="19"/>
              </w:rPr>
              <w:t>Xem chi tiết đơn hàng</w:t>
            </w:r>
          </w:p>
        </w:tc>
        <w:tc>
          <w:tcPr>
            <w:tcW w:type="dxa" w:w="2016"/>
            <w:vAlign w:val="center"/>
            <w:tcBorders>
              <w:top w:val="single" w:sz="4" w:space="0" w:color="A0A0A0"/>
              <w:left w:val="single" w:sz="4" w:space="0" w:color="A0A0A0"/>
              <w:bottom w:val="single" w:sz="4" w:space="0" w:color="A0A0A0"/>
              <w:right w:val="single" w:sz="4" w:space="0" w:color="A0A0A0"/>
            </w:tcBorders>
            <w:shd w:fill="F2F5F9"/>
          </w:tcPr>
          <w:p>
            <w:pPr>
              <w:spacing w:before="40" w:after="40" w:line="276" w:lineRule="auto"/>
              <w:jc w:val="left"/>
            </w:pPr>
            <w:r>
              <w:rPr>
                <w:rFonts w:ascii="Times New Roman" w:hAnsi="Times New Roman"/>
                <w:sz w:val="19"/>
              </w:rPr>
              <w:t>Bấm xem chi tiết một đơn hàng cụ thể</w:t>
            </w:r>
          </w:p>
        </w:tc>
        <w:tc>
          <w:tcPr>
            <w:tcW w:type="dxa" w:w="2016"/>
            <w:vAlign w:val="center"/>
            <w:tcBorders>
              <w:top w:val="single" w:sz="4" w:space="0" w:color="A0A0A0"/>
              <w:left w:val="single" w:sz="4" w:space="0" w:color="A0A0A0"/>
              <w:bottom w:val="single" w:sz="4" w:space="0" w:color="A0A0A0"/>
              <w:right w:val="single" w:sz="4" w:space="0" w:color="A0A0A0"/>
            </w:tcBorders>
            <w:shd w:fill="F2F5F9"/>
          </w:tcPr>
          <w:p>
            <w:pPr>
              <w:spacing w:before="40" w:after="40" w:line="276" w:lineRule="auto"/>
              <w:jc w:val="left"/>
            </w:pPr>
            <w:r>
              <w:rPr>
                <w:rFonts w:ascii="Times New Roman" w:hAnsi="Times New Roman"/>
                <w:sz w:val="19"/>
              </w:rPr>
              <w:t>Hiển thị đầy đủ mã đơn, ngày đặt, danh sách món kèm Size/Màu, giá và địa chỉ nhận</w:t>
            </w:r>
          </w:p>
        </w:tc>
        <w:tc>
          <w:tcPr>
            <w:tcW w:type="dxa" w:w="1512"/>
            <w:vAlign w:val="center"/>
            <w:tcBorders>
              <w:top w:val="single" w:sz="4" w:space="0" w:color="A0A0A0"/>
              <w:left w:val="single" w:sz="4" w:space="0" w:color="A0A0A0"/>
              <w:bottom w:val="single" w:sz="4" w:space="0" w:color="A0A0A0"/>
              <w:right w:val="single" w:sz="4" w:space="0" w:color="A0A0A0"/>
            </w:tcBorders>
            <w:shd w:fill="F2F5F9"/>
          </w:tcPr>
          <w:p>
            <w:pPr>
              <w:spacing w:before="40" w:after="40" w:line="276" w:lineRule="auto"/>
              <w:jc w:val="left"/>
            </w:pPr>
            <w:r>
              <w:rPr>
                <w:rFonts w:ascii="Times New Roman" w:hAnsi="Times New Roman"/>
                <w:sz w:val="19"/>
              </w:rPr>
              <w:t>Đạt theo kết quả kiểm thử trong môi trường cục bộ</w:t>
            </w:r>
          </w:p>
        </w:tc>
        <w:tc>
          <w:tcPr>
            <w:tcW w:type="dxa" w:w="936"/>
            <w:vAlign w:val="center"/>
            <w:tcBorders>
              <w:top w:val="single" w:sz="4" w:space="0" w:color="A0A0A0"/>
              <w:left w:val="single" w:sz="4" w:space="0" w:color="A0A0A0"/>
              <w:bottom w:val="single" w:sz="4" w:space="0" w:color="A0A0A0"/>
              <w:right w:val="single" w:sz="4" w:space="0" w:color="A0A0A0"/>
            </w:tcBorders>
            <w:shd w:fill="F2F5F9"/>
          </w:tcPr>
          <w:p>
            <w:pPr>
              <w:spacing w:before="40" w:after="40" w:line="276" w:lineRule="auto"/>
              <w:jc w:val="center"/>
            </w:pPr>
            <w:r>
              <w:rPr>
                <w:rFonts w:ascii="Times New Roman" w:hAnsi="Times New Roman"/>
                <w:b/>
                <w:color w:val="268000"/>
                <w:sz w:val="19"/>
              </w:rPr>
              <w:t>Đạt</w:t>
            </w:r>
          </w:p>
        </w:tc>
      </w:tr>
      <w:tr>
        <w:trPr>
          <w:cantSplit/>
        </w:trPr>
        <w:tc>
          <w:tcPr>
            <w:tcW w:type="dxa" w:w="1080"/>
            <w:vAlign w:val="center"/>
            <w:tcBorders>
              <w:top w:val="single" w:sz="4" w:space="0" w:color="A0A0A0"/>
              <w:left w:val="single" w:sz="4" w:space="0" w:color="A0A0A0"/>
              <w:bottom w:val="single" w:sz="4" w:space="0" w:color="A0A0A0"/>
              <w:right w:val="single" w:sz="4" w:space="0" w:color="A0A0A0"/>
            </w:tcBorders>
            <w:shd w:fill="FFFFFF"/>
          </w:tcPr>
          <w:p>
            <w:pPr>
              <w:spacing w:before="40" w:after="40" w:line="276" w:lineRule="auto"/>
              <w:jc w:val="center"/>
            </w:pPr>
            <w:r>
              <w:rPr>
                <w:rFonts w:ascii="Times New Roman" w:hAnsi="Times New Roman"/>
                <w:b/>
                <w:sz w:val="19"/>
              </w:rPr>
              <w:t>TC-TD-03</w:t>
            </w:r>
          </w:p>
        </w:tc>
        <w:tc>
          <w:tcPr>
            <w:tcW w:type="dxa" w:w="1512"/>
            <w:vAlign w:val="center"/>
            <w:tcBorders>
              <w:top w:val="single" w:sz="4" w:space="0" w:color="A0A0A0"/>
              <w:left w:val="single" w:sz="4" w:space="0" w:color="A0A0A0"/>
              <w:bottom w:val="single" w:sz="4" w:space="0" w:color="A0A0A0"/>
              <w:right w:val="single" w:sz="4" w:space="0" w:color="A0A0A0"/>
            </w:tcBorders>
            <w:shd w:fill="FFFFFF"/>
          </w:tcPr>
          <w:p>
            <w:pPr>
              <w:spacing w:before="40" w:after="40" w:line="276" w:lineRule="auto"/>
              <w:jc w:val="left"/>
            </w:pPr>
            <w:r>
              <w:rPr>
                <w:rFonts w:ascii="Times New Roman" w:hAnsi="Times New Roman"/>
                <w:sz w:val="19"/>
              </w:rPr>
              <w:t>Hủy đơn trạng thái Pending</w:t>
            </w:r>
          </w:p>
        </w:tc>
        <w:tc>
          <w:tcPr>
            <w:tcW w:type="dxa" w:w="2016"/>
            <w:vAlign w:val="center"/>
            <w:tcBorders>
              <w:top w:val="single" w:sz="4" w:space="0" w:color="A0A0A0"/>
              <w:left w:val="single" w:sz="4" w:space="0" w:color="A0A0A0"/>
              <w:bottom w:val="single" w:sz="4" w:space="0" w:color="A0A0A0"/>
              <w:right w:val="single" w:sz="4" w:space="0" w:color="A0A0A0"/>
            </w:tcBorders>
            <w:shd w:fill="FFFFFF"/>
          </w:tcPr>
          <w:p>
            <w:pPr>
              <w:spacing w:before="40" w:after="40" w:line="276" w:lineRule="auto"/>
              <w:jc w:val="left"/>
            </w:pPr>
            <w:r>
              <w:rPr>
                <w:rFonts w:ascii="Times New Roman" w:hAnsi="Times New Roman"/>
                <w:sz w:val="19"/>
              </w:rPr>
              <w:t>Bấm nút 'Hủy đơn hàng' khi đơn hàng đang ở trạng thái 'Pending'</w:t>
            </w:r>
          </w:p>
        </w:tc>
        <w:tc>
          <w:tcPr>
            <w:tcW w:type="dxa" w:w="2016"/>
            <w:vAlign w:val="center"/>
            <w:tcBorders>
              <w:top w:val="single" w:sz="4" w:space="0" w:color="A0A0A0"/>
              <w:left w:val="single" w:sz="4" w:space="0" w:color="A0A0A0"/>
              <w:bottom w:val="single" w:sz="4" w:space="0" w:color="A0A0A0"/>
              <w:right w:val="single" w:sz="4" w:space="0" w:color="A0A0A0"/>
            </w:tcBorders>
            <w:shd w:fill="FFFFFF"/>
          </w:tcPr>
          <w:p>
            <w:pPr>
              <w:spacing w:before="40" w:after="40" w:line="276" w:lineRule="auto"/>
              <w:jc w:val="left"/>
            </w:pPr>
            <w:r>
              <w:rPr>
                <w:rFonts w:ascii="Times New Roman" w:hAnsi="Times New Roman"/>
                <w:sz w:val="19"/>
              </w:rPr>
              <w:t>Đơn chuyển sang 'Cancelled', hệ thống hoàn lại số lượng tồn kho cho sản phẩm</w:t>
            </w:r>
          </w:p>
        </w:tc>
        <w:tc>
          <w:tcPr>
            <w:tcW w:type="dxa" w:w="1512"/>
            <w:vAlign w:val="center"/>
            <w:tcBorders>
              <w:top w:val="single" w:sz="4" w:space="0" w:color="A0A0A0"/>
              <w:left w:val="single" w:sz="4" w:space="0" w:color="A0A0A0"/>
              <w:bottom w:val="single" w:sz="4" w:space="0" w:color="A0A0A0"/>
              <w:right w:val="single" w:sz="4" w:space="0" w:color="A0A0A0"/>
            </w:tcBorders>
            <w:shd w:fill="FFFFFF"/>
          </w:tcPr>
          <w:p>
            <w:pPr>
              <w:spacing w:before="40" w:after="40" w:line="276" w:lineRule="auto"/>
              <w:jc w:val="left"/>
            </w:pPr>
            <w:r>
              <w:rPr>
                <w:rFonts w:ascii="Times New Roman" w:hAnsi="Times New Roman"/>
                <w:sz w:val="19"/>
              </w:rPr>
              <w:t>Đạt theo kết quả kiểm thử trong môi trường cục bộ</w:t>
            </w:r>
          </w:p>
        </w:tc>
        <w:tc>
          <w:tcPr>
            <w:tcW w:type="dxa" w:w="936"/>
            <w:vAlign w:val="center"/>
            <w:tcBorders>
              <w:top w:val="single" w:sz="4" w:space="0" w:color="A0A0A0"/>
              <w:left w:val="single" w:sz="4" w:space="0" w:color="A0A0A0"/>
              <w:bottom w:val="single" w:sz="4" w:space="0" w:color="A0A0A0"/>
              <w:right w:val="single" w:sz="4" w:space="0" w:color="A0A0A0"/>
            </w:tcBorders>
            <w:shd w:fill="FFFFFF"/>
          </w:tcPr>
          <w:p>
            <w:pPr>
              <w:spacing w:before="40" w:after="40" w:line="276" w:lineRule="auto"/>
              <w:jc w:val="center"/>
            </w:pPr>
            <w:r>
              <w:rPr>
                <w:rFonts w:ascii="Times New Roman" w:hAnsi="Times New Roman"/>
                <w:b/>
                <w:color w:val="268000"/>
                <w:sz w:val="19"/>
              </w:rPr>
              <w:t>Đạt</w:t>
            </w:r>
          </w:p>
        </w:tc>
      </w:tr>
      <w:tr>
        <w:trPr>
          <w:cantSplit/>
        </w:trPr>
        <w:tc>
          <w:tcPr>
            <w:tcW w:type="dxa" w:w="1080"/>
            <w:vAlign w:val="center"/>
            <w:tcBorders>
              <w:top w:val="single" w:sz="4" w:space="0" w:color="A0A0A0"/>
              <w:left w:val="single" w:sz="4" w:space="0" w:color="A0A0A0"/>
              <w:bottom w:val="single" w:sz="4" w:space="0" w:color="A0A0A0"/>
              <w:right w:val="single" w:sz="4" w:space="0" w:color="A0A0A0"/>
            </w:tcBorders>
            <w:shd w:fill="F2F5F9"/>
          </w:tcPr>
          <w:p>
            <w:pPr>
              <w:spacing w:before="40" w:after="40" w:line="276" w:lineRule="auto"/>
              <w:jc w:val="center"/>
            </w:pPr>
            <w:r>
              <w:rPr>
                <w:rFonts w:ascii="Times New Roman" w:hAnsi="Times New Roman"/>
                <w:b/>
                <w:sz w:val="19"/>
              </w:rPr>
              <w:t>TC-TD-04</w:t>
            </w:r>
          </w:p>
        </w:tc>
        <w:tc>
          <w:tcPr>
            <w:tcW w:type="dxa" w:w="1512"/>
            <w:vAlign w:val="center"/>
            <w:tcBorders>
              <w:top w:val="single" w:sz="4" w:space="0" w:color="A0A0A0"/>
              <w:left w:val="single" w:sz="4" w:space="0" w:color="A0A0A0"/>
              <w:bottom w:val="single" w:sz="4" w:space="0" w:color="A0A0A0"/>
              <w:right w:val="single" w:sz="4" w:space="0" w:color="A0A0A0"/>
            </w:tcBorders>
            <w:shd w:fill="F2F5F9"/>
          </w:tcPr>
          <w:p>
            <w:pPr>
              <w:spacing w:before="40" w:after="40" w:line="276" w:lineRule="auto"/>
              <w:jc w:val="left"/>
            </w:pPr>
            <w:r>
              <w:rPr>
                <w:rFonts w:ascii="Times New Roman" w:hAnsi="Times New Roman"/>
                <w:sz w:val="19"/>
              </w:rPr>
              <w:t>Hủy đơn trạng thái Processing</w:t>
            </w:r>
          </w:p>
        </w:tc>
        <w:tc>
          <w:tcPr>
            <w:tcW w:type="dxa" w:w="2016"/>
            <w:vAlign w:val="center"/>
            <w:tcBorders>
              <w:top w:val="single" w:sz="4" w:space="0" w:color="A0A0A0"/>
              <w:left w:val="single" w:sz="4" w:space="0" w:color="A0A0A0"/>
              <w:bottom w:val="single" w:sz="4" w:space="0" w:color="A0A0A0"/>
              <w:right w:val="single" w:sz="4" w:space="0" w:color="A0A0A0"/>
            </w:tcBorders>
            <w:shd w:fill="F2F5F9"/>
          </w:tcPr>
          <w:p>
            <w:pPr>
              <w:spacing w:before="40" w:after="40" w:line="276" w:lineRule="auto"/>
              <w:jc w:val="left"/>
            </w:pPr>
            <w:r>
              <w:rPr>
                <w:rFonts w:ascii="Times New Roman" w:hAnsi="Times New Roman"/>
                <w:sz w:val="19"/>
              </w:rPr>
              <w:t>Thao tác bấm hủy đơn khi đơn hàng đã chuyển sang trạng thái 'Processing' (Đang xử lý)</w:t>
            </w:r>
          </w:p>
        </w:tc>
        <w:tc>
          <w:tcPr>
            <w:tcW w:type="dxa" w:w="2016"/>
            <w:vAlign w:val="center"/>
            <w:tcBorders>
              <w:top w:val="single" w:sz="4" w:space="0" w:color="A0A0A0"/>
              <w:left w:val="single" w:sz="4" w:space="0" w:color="A0A0A0"/>
              <w:bottom w:val="single" w:sz="4" w:space="0" w:color="A0A0A0"/>
              <w:right w:val="single" w:sz="4" w:space="0" w:color="A0A0A0"/>
            </w:tcBorders>
            <w:shd w:fill="F2F5F9"/>
          </w:tcPr>
          <w:p>
            <w:pPr>
              <w:spacing w:before="40" w:after="40" w:line="276" w:lineRule="auto"/>
              <w:jc w:val="left"/>
            </w:pPr>
            <w:r>
              <w:rPr>
                <w:rFonts w:ascii="Times New Roman" w:hAnsi="Times New Roman"/>
                <w:sz w:val="19"/>
              </w:rPr>
              <w:t>Hệ thống từ chối hủy đơn và thông báo: 'Chỉ có thể hủy đơn hàng khi đơn đang ở trạng thái Chờ xác nhận'</w:t>
            </w:r>
          </w:p>
        </w:tc>
        <w:tc>
          <w:tcPr>
            <w:tcW w:type="dxa" w:w="1512"/>
            <w:vAlign w:val="center"/>
            <w:tcBorders>
              <w:top w:val="single" w:sz="4" w:space="0" w:color="A0A0A0"/>
              <w:left w:val="single" w:sz="4" w:space="0" w:color="A0A0A0"/>
              <w:bottom w:val="single" w:sz="4" w:space="0" w:color="A0A0A0"/>
              <w:right w:val="single" w:sz="4" w:space="0" w:color="A0A0A0"/>
            </w:tcBorders>
            <w:shd w:fill="F2F5F9"/>
          </w:tcPr>
          <w:p>
            <w:pPr>
              <w:spacing w:before="40" w:after="40" w:line="276" w:lineRule="auto"/>
              <w:jc w:val="left"/>
            </w:pPr>
            <w:r>
              <w:rPr>
                <w:rFonts w:ascii="Times New Roman" w:hAnsi="Times New Roman"/>
                <w:sz w:val="19"/>
              </w:rPr>
              <w:t>Đạt theo kết quả kiểm thử trong môi trường cục bộ</w:t>
            </w:r>
          </w:p>
        </w:tc>
        <w:tc>
          <w:tcPr>
            <w:tcW w:type="dxa" w:w="936"/>
            <w:vAlign w:val="center"/>
            <w:tcBorders>
              <w:top w:val="single" w:sz="4" w:space="0" w:color="A0A0A0"/>
              <w:left w:val="single" w:sz="4" w:space="0" w:color="A0A0A0"/>
              <w:bottom w:val="single" w:sz="4" w:space="0" w:color="A0A0A0"/>
              <w:right w:val="single" w:sz="4" w:space="0" w:color="A0A0A0"/>
            </w:tcBorders>
            <w:shd w:fill="F2F5F9"/>
          </w:tcPr>
          <w:p>
            <w:pPr>
              <w:spacing w:before="40" w:after="40" w:line="276" w:lineRule="auto"/>
              <w:jc w:val="center"/>
            </w:pPr>
            <w:r>
              <w:rPr>
                <w:rFonts w:ascii="Times New Roman" w:hAnsi="Times New Roman"/>
                <w:b/>
                <w:color w:val="268000"/>
                <w:sz w:val="19"/>
              </w:rPr>
              <w:t>Đạt</w:t>
            </w:r>
          </w:p>
        </w:tc>
      </w:tr>
      <w:tr>
        <w:trPr>
          <w:cantSplit/>
        </w:trPr>
        <w:tc>
          <w:tcPr>
            <w:tcW w:type="dxa" w:w="1080"/>
            <w:vAlign w:val="center"/>
            <w:tcBorders>
              <w:top w:val="single" w:sz="4" w:space="0" w:color="A0A0A0"/>
              <w:left w:val="single" w:sz="4" w:space="0" w:color="A0A0A0"/>
              <w:bottom w:val="single" w:sz="4" w:space="0" w:color="A0A0A0"/>
              <w:right w:val="single" w:sz="4" w:space="0" w:color="A0A0A0"/>
            </w:tcBorders>
            <w:shd w:fill="FFFFFF"/>
          </w:tcPr>
          <w:p>
            <w:pPr>
              <w:spacing w:before="40" w:after="40" w:line="276" w:lineRule="auto"/>
              <w:jc w:val="center"/>
            </w:pPr>
            <w:r>
              <w:rPr>
                <w:rFonts w:ascii="Times New Roman" w:hAnsi="Times New Roman"/>
                <w:b/>
                <w:sz w:val="19"/>
              </w:rPr>
              <w:t>TC-TD-05</w:t>
            </w:r>
          </w:p>
        </w:tc>
        <w:tc>
          <w:tcPr>
            <w:tcW w:type="dxa" w:w="1512"/>
            <w:vAlign w:val="center"/>
            <w:tcBorders>
              <w:top w:val="single" w:sz="4" w:space="0" w:color="A0A0A0"/>
              <w:left w:val="single" w:sz="4" w:space="0" w:color="A0A0A0"/>
              <w:bottom w:val="single" w:sz="4" w:space="0" w:color="A0A0A0"/>
              <w:right w:val="single" w:sz="4" w:space="0" w:color="A0A0A0"/>
            </w:tcBorders>
            <w:shd w:fill="FFFFFF"/>
          </w:tcPr>
          <w:p>
            <w:pPr>
              <w:spacing w:before="40" w:after="40" w:line="276" w:lineRule="auto"/>
              <w:jc w:val="left"/>
            </w:pPr>
            <w:r>
              <w:rPr>
                <w:rFonts w:ascii="Times New Roman" w:hAnsi="Times New Roman"/>
                <w:sz w:val="19"/>
              </w:rPr>
              <w:t>Đơn Completed không được hủy</w:t>
            </w:r>
          </w:p>
        </w:tc>
        <w:tc>
          <w:tcPr>
            <w:tcW w:type="dxa" w:w="2016"/>
            <w:vAlign w:val="center"/>
            <w:tcBorders>
              <w:top w:val="single" w:sz="4" w:space="0" w:color="A0A0A0"/>
              <w:left w:val="single" w:sz="4" w:space="0" w:color="A0A0A0"/>
              <w:bottom w:val="single" w:sz="4" w:space="0" w:color="A0A0A0"/>
              <w:right w:val="single" w:sz="4" w:space="0" w:color="A0A0A0"/>
            </w:tcBorders>
            <w:shd w:fill="FFFFFF"/>
          </w:tcPr>
          <w:p>
            <w:pPr>
              <w:spacing w:before="40" w:after="40" w:line="276" w:lineRule="auto"/>
              <w:jc w:val="left"/>
            </w:pPr>
            <w:r>
              <w:rPr>
                <w:rFonts w:ascii="Times New Roman" w:hAnsi="Times New Roman"/>
                <w:sz w:val="19"/>
              </w:rPr>
              <w:t>Kiểm tra đơn hàng đã hoàn tất giao hàng (status = 'Completed')</w:t>
            </w:r>
          </w:p>
        </w:tc>
        <w:tc>
          <w:tcPr>
            <w:tcW w:type="dxa" w:w="2016"/>
            <w:vAlign w:val="center"/>
            <w:tcBorders>
              <w:top w:val="single" w:sz="4" w:space="0" w:color="A0A0A0"/>
              <w:left w:val="single" w:sz="4" w:space="0" w:color="A0A0A0"/>
              <w:bottom w:val="single" w:sz="4" w:space="0" w:color="A0A0A0"/>
              <w:right w:val="single" w:sz="4" w:space="0" w:color="A0A0A0"/>
            </w:tcBorders>
            <w:shd w:fill="FFFFFF"/>
          </w:tcPr>
          <w:p>
            <w:pPr>
              <w:spacing w:before="40" w:after="40" w:line="276" w:lineRule="auto"/>
              <w:jc w:val="left"/>
            </w:pPr>
            <w:r>
              <w:rPr>
                <w:rFonts w:ascii="Times New Roman" w:hAnsi="Times New Roman"/>
                <w:sz w:val="19"/>
              </w:rPr>
              <w:t>Không hiển thị nút 'Hủy đơn'; chuyển hướng khách hàng sang chức năng Đổi/Trả</w:t>
            </w:r>
          </w:p>
        </w:tc>
        <w:tc>
          <w:tcPr>
            <w:tcW w:type="dxa" w:w="1512"/>
            <w:vAlign w:val="center"/>
            <w:tcBorders>
              <w:top w:val="single" w:sz="4" w:space="0" w:color="A0A0A0"/>
              <w:left w:val="single" w:sz="4" w:space="0" w:color="A0A0A0"/>
              <w:bottom w:val="single" w:sz="4" w:space="0" w:color="A0A0A0"/>
              <w:right w:val="single" w:sz="4" w:space="0" w:color="A0A0A0"/>
            </w:tcBorders>
            <w:shd w:fill="FFFFFF"/>
          </w:tcPr>
          <w:p>
            <w:pPr>
              <w:spacing w:before="40" w:after="40" w:line="276" w:lineRule="auto"/>
              <w:jc w:val="left"/>
            </w:pPr>
            <w:r>
              <w:rPr>
                <w:rFonts w:ascii="Times New Roman" w:hAnsi="Times New Roman"/>
                <w:sz w:val="19"/>
              </w:rPr>
              <w:t>Đạt theo kết quả kiểm thử trong môi trường cục bộ</w:t>
            </w:r>
          </w:p>
        </w:tc>
        <w:tc>
          <w:tcPr>
            <w:tcW w:type="dxa" w:w="936"/>
            <w:vAlign w:val="center"/>
            <w:tcBorders>
              <w:top w:val="single" w:sz="4" w:space="0" w:color="A0A0A0"/>
              <w:left w:val="single" w:sz="4" w:space="0" w:color="A0A0A0"/>
              <w:bottom w:val="single" w:sz="4" w:space="0" w:color="A0A0A0"/>
              <w:right w:val="single" w:sz="4" w:space="0" w:color="A0A0A0"/>
            </w:tcBorders>
            <w:shd w:fill="FFFFFF"/>
          </w:tcPr>
          <w:p>
            <w:pPr>
              <w:spacing w:before="40" w:after="40" w:line="276" w:lineRule="auto"/>
              <w:jc w:val="center"/>
            </w:pPr>
            <w:r>
              <w:rPr>
                <w:rFonts w:ascii="Times New Roman" w:hAnsi="Times New Roman"/>
                <w:b/>
                <w:color w:val="268000"/>
                <w:sz w:val="19"/>
              </w:rPr>
              <w:t>Đạt</w:t>
            </w:r>
          </w:p>
        </w:tc>
      </w:tr>
    </w:tbl>
    <w:p>
      <w:pPr>
        <w:spacing w:before="40" w:after="80"/>
      </w:pPr>
    </w:p>
    <w:p>
      <w:pPr>
        <w:spacing w:before="40" w:after="80" w:line="300" w:lineRule="auto"/>
        <w:jc w:val="both"/>
      </w:pPr>
      <w:r>
        <w:rPr>
          <w:rFonts w:ascii="Times New Roman" w:hAnsi="Times New Roman"/>
          <w:i w:val="0"/>
          <w:sz w:val="24"/>
        </w:rPr>
        <w:t>Nhóm test case đổi/trả hàng kiểm tra việc gửi yêu cầu đổi size/màu hoặc hoàn tiền trong thời hạn 7 ngày, đính kèm ảnh và hủy yêu cầu.</w:t>
      </w:r>
    </w:p>
    <w:p>
      <w:pPr>
        <w:keepNext/>
        <w:spacing w:before="200" w:after="80"/>
        <w:jc w:val="center"/>
      </w:pPr>
      <w:r>
        <w:rPr>
          <w:rFonts w:ascii="Times New Roman" w:hAnsi="Times New Roman"/>
          <w:b/>
          <w:sz w:val="22"/>
        </w:rPr>
        <w:t>Bảng 4.11. Test case chức năng gửi yêu cầu Đổi/Trả hàng (UC-KH-05)</w:t>
      </w:r>
    </w:p>
    <w:tbl>
      <w:tblPr>
        <w:tblW w:type="auto" w:w="0"/>
        <w:jc w:val="center"/>
        <w:tblLayout w:type="fixed"/>
        <w:tblLook w:firstColumn="1" w:firstRow="1" w:lastColumn="0" w:lastRow="0" w:noHBand="0" w:noVBand="1" w:val="04A0"/>
        <w:tblCellMar>
          <w:top w:w="80" w:type="dxa"/>
          <w:bottom w:w="80" w:type="dxa"/>
          <w:left w:w="100" w:type="dxa"/>
          <w:right w:w="100" w:type="dxa"/>
        </w:tblCellMar>
      </w:tblPr>
      <w:tblGrid>
        <w:gridCol w:w="1567"/>
        <w:gridCol w:w="1567"/>
        <w:gridCol w:w="1567"/>
        <w:gridCol w:w="1567"/>
        <w:gridCol w:w="1567"/>
        <w:gridCol w:w="1567"/>
      </w:tblGrid>
      <w:tr>
        <w:trPr>
          <w:tblHeader/>
          <w:cantSplit/>
        </w:trPr>
        <w:tc>
          <w:tcPr>
            <w:tcW w:type="dxa" w:w="1080"/>
            <w:vAlign w:val="center"/>
            <w:tcBorders>
              <w:top w:val="single" w:sz="4" w:space="0" w:color="A0A0A0"/>
              <w:left w:val="single" w:sz="4" w:space="0" w:color="A0A0A0"/>
              <w:bottom w:val="single" w:sz="4" w:space="0" w:color="A0A0A0"/>
              <w:right w:val="single" w:sz="4" w:space="0" w:color="A0A0A0"/>
            </w:tcBorders>
            <w:shd w:fill="2E75B6"/>
          </w:tcPr>
          <w:p>
            <w:pPr>
              <w:spacing w:before="40" w:after="40" w:line="276" w:lineRule="auto"/>
              <w:jc w:val="center"/>
            </w:pPr>
            <w:r>
              <w:rPr>
                <w:rFonts w:ascii="Times New Roman" w:hAnsi="Times New Roman"/>
                <w:b/>
                <w:color w:val="FFFFFF"/>
                <w:sz w:val="20"/>
              </w:rPr>
              <w:t>Mã TC</w:t>
            </w:r>
          </w:p>
        </w:tc>
        <w:tc>
          <w:tcPr>
            <w:tcW w:type="dxa" w:w="1512"/>
            <w:vAlign w:val="center"/>
            <w:tcBorders>
              <w:top w:val="single" w:sz="4" w:space="0" w:color="A0A0A0"/>
              <w:left w:val="single" w:sz="4" w:space="0" w:color="A0A0A0"/>
              <w:bottom w:val="single" w:sz="4" w:space="0" w:color="A0A0A0"/>
              <w:right w:val="single" w:sz="4" w:space="0" w:color="A0A0A0"/>
            </w:tcBorders>
            <w:shd w:fill="2E75B6"/>
          </w:tcPr>
          <w:p>
            <w:pPr>
              <w:spacing w:before="40" w:after="40" w:line="276" w:lineRule="auto"/>
              <w:jc w:val="center"/>
            </w:pPr>
            <w:r>
              <w:rPr>
                <w:rFonts w:ascii="Times New Roman" w:hAnsi="Times New Roman"/>
                <w:b/>
                <w:color w:val="FFFFFF"/>
                <w:sz w:val="20"/>
              </w:rPr>
              <w:t>Chức năng</w:t>
            </w:r>
          </w:p>
        </w:tc>
        <w:tc>
          <w:tcPr>
            <w:tcW w:type="dxa" w:w="2016"/>
            <w:vAlign w:val="center"/>
            <w:tcBorders>
              <w:top w:val="single" w:sz="4" w:space="0" w:color="A0A0A0"/>
              <w:left w:val="single" w:sz="4" w:space="0" w:color="A0A0A0"/>
              <w:bottom w:val="single" w:sz="4" w:space="0" w:color="A0A0A0"/>
              <w:right w:val="single" w:sz="4" w:space="0" w:color="A0A0A0"/>
            </w:tcBorders>
            <w:shd w:fill="2E75B6"/>
          </w:tcPr>
          <w:p>
            <w:pPr>
              <w:spacing w:before="40" w:after="40" w:line="276" w:lineRule="auto"/>
              <w:jc w:val="center"/>
            </w:pPr>
            <w:r>
              <w:rPr>
                <w:rFonts w:ascii="Times New Roman" w:hAnsi="Times New Roman"/>
                <w:b/>
                <w:color w:val="FFFFFF"/>
                <w:sz w:val="20"/>
              </w:rPr>
              <w:t>Dữ liệu/Thao tác kiểm thử</w:t>
            </w:r>
          </w:p>
        </w:tc>
        <w:tc>
          <w:tcPr>
            <w:tcW w:type="dxa" w:w="2016"/>
            <w:vAlign w:val="center"/>
            <w:tcBorders>
              <w:top w:val="single" w:sz="4" w:space="0" w:color="A0A0A0"/>
              <w:left w:val="single" w:sz="4" w:space="0" w:color="A0A0A0"/>
              <w:bottom w:val="single" w:sz="4" w:space="0" w:color="A0A0A0"/>
              <w:right w:val="single" w:sz="4" w:space="0" w:color="A0A0A0"/>
            </w:tcBorders>
            <w:shd w:fill="2E75B6"/>
          </w:tcPr>
          <w:p>
            <w:pPr>
              <w:spacing w:before="40" w:after="40" w:line="276" w:lineRule="auto"/>
              <w:jc w:val="center"/>
            </w:pPr>
            <w:r>
              <w:rPr>
                <w:rFonts w:ascii="Times New Roman" w:hAnsi="Times New Roman"/>
                <w:b/>
                <w:color w:val="FFFFFF"/>
                <w:sz w:val="20"/>
              </w:rPr>
              <w:t>Kết quả mong đợi</w:t>
            </w:r>
          </w:p>
        </w:tc>
        <w:tc>
          <w:tcPr>
            <w:tcW w:type="dxa" w:w="1512"/>
            <w:vAlign w:val="center"/>
            <w:tcBorders>
              <w:top w:val="single" w:sz="4" w:space="0" w:color="A0A0A0"/>
              <w:left w:val="single" w:sz="4" w:space="0" w:color="A0A0A0"/>
              <w:bottom w:val="single" w:sz="4" w:space="0" w:color="A0A0A0"/>
              <w:right w:val="single" w:sz="4" w:space="0" w:color="A0A0A0"/>
            </w:tcBorders>
            <w:shd w:fill="2E75B6"/>
          </w:tcPr>
          <w:p>
            <w:pPr>
              <w:spacing w:before="40" w:after="40" w:line="276" w:lineRule="auto"/>
              <w:jc w:val="center"/>
            </w:pPr>
            <w:r>
              <w:rPr>
                <w:rFonts w:ascii="Times New Roman" w:hAnsi="Times New Roman"/>
                <w:b/>
                <w:color w:val="FFFFFF"/>
                <w:sz w:val="20"/>
              </w:rPr>
              <w:t>Kết quả thực tế</w:t>
            </w:r>
          </w:p>
        </w:tc>
        <w:tc>
          <w:tcPr>
            <w:tcW w:type="dxa" w:w="936"/>
            <w:vAlign w:val="center"/>
            <w:tcBorders>
              <w:top w:val="single" w:sz="4" w:space="0" w:color="A0A0A0"/>
              <w:left w:val="single" w:sz="4" w:space="0" w:color="A0A0A0"/>
              <w:bottom w:val="single" w:sz="4" w:space="0" w:color="A0A0A0"/>
              <w:right w:val="single" w:sz="4" w:space="0" w:color="A0A0A0"/>
            </w:tcBorders>
            <w:shd w:fill="2E75B6"/>
          </w:tcPr>
          <w:p>
            <w:pPr>
              <w:spacing w:before="40" w:after="40" w:line="276" w:lineRule="auto"/>
              <w:jc w:val="center"/>
            </w:pPr>
            <w:r>
              <w:rPr>
                <w:rFonts w:ascii="Times New Roman" w:hAnsi="Times New Roman"/>
                <w:b/>
                <w:color w:val="FFFFFF"/>
                <w:sz w:val="20"/>
              </w:rPr>
              <w:t>Đánh giá</w:t>
            </w:r>
          </w:p>
        </w:tc>
      </w:tr>
      <w:tr>
        <w:trPr>
          <w:cantSplit/>
        </w:trPr>
        <w:tc>
          <w:tcPr>
            <w:tcW w:type="dxa" w:w="1080"/>
            <w:vAlign w:val="center"/>
            <w:tcBorders>
              <w:top w:val="single" w:sz="4" w:space="0" w:color="A0A0A0"/>
              <w:left w:val="single" w:sz="4" w:space="0" w:color="A0A0A0"/>
              <w:bottom w:val="single" w:sz="4" w:space="0" w:color="A0A0A0"/>
              <w:right w:val="single" w:sz="4" w:space="0" w:color="A0A0A0"/>
            </w:tcBorders>
            <w:shd w:fill="FFFFFF"/>
          </w:tcPr>
          <w:p>
            <w:pPr>
              <w:spacing w:before="40" w:after="40" w:line="276" w:lineRule="auto"/>
              <w:jc w:val="center"/>
            </w:pPr>
            <w:r>
              <w:rPr>
                <w:rFonts w:ascii="Times New Roman" w:hAnsi="Times New Roman"/>
                <w:b/>
                <w:sz w:val="19"/>
              </w:rPr>
              <w:t>TC-DT-01</w:t>
            </w:r>
          </w:p>
        </w:tc>
        <w:tc>
          <w:tcPr>
            <w:tcW w:type="dxa" w:w="1512"/>
            <w:vAlign w:val="center"/>
            <w:tcBorders>
              <w:top w:val="single" w:sz="4" w:space="0" w:color="A0A0A0"/>
              <w:left w:val="single" w:sz="4" w:space="0" w:color="A0A0A0"/>
              <w:bottom w:val="single" w:sz="4" w:space="0" w:color="A0A0A0"/>
              <w:right w:val="single" w:sz="4" w:space="0" w:color="A0A0A0"/>
            </w:tcBorders>
            <w:shd w:fill="FFFFFF"/>
          </w:tcPr>
          <w:p>
            <w:pPr>
              <w:spacing w:before="40" w:after="40" w:line="276" w:lineRule="auto"/>
              <w:jc w:val="left"/>
            </w:pPr>
            <w:r>
              <w:rPr>
                <w:rFonts w:ascii="Times New Roman" w:hAnsi="Times New Roman"/>
                <w:sz w:val="19"/>
              </w:rPr>
              <w:t>Gửi yêu cầu đổi hàng hợp lệ</w:t>
            </w:r>
          </w:p>
        </w:tc>
        <w:tc>
          <w:tcPr>
            <w:tcW w:type="dxa" w:w="2016"/>
            <w:vAlign w:val="center"/>
            <w:tcBorders>
              <w:top w:val="single" w:sz="4" w:space="0" w:color="A0A0A0"/>
              <w:left w:val="single" w:sz="4" w:space="0" w:color="A0A0A0"/>
              <w:bottom w:val="single" w:sz="4" w:space="0" w:color="A0A0A0"/>
              <w:right w:val="single" w:sz="4" w:space="0" w:color="A0A0A0"/>
            </w:tcBorders>
            <w:shd w:fill="FFFFFF"/>
          </w:tcPr>
          <w:p>
            <w:pPr>
              <w:spacing w:before="40" w:after="40" w:line="276" w:lineRule="auto"/>
              <w:jc w:val="left"/>
            </w:pPr>
            <w:r>
              <w:rPr>
                <w:rFonts w:ascii="Times New Roman" w:hAnsi="Times New Roman"/>
                <w:sz w:val="19"/>
              </w:rPr>
              <w:t>Đơn Completed trong 7 ngày, chọn 'Đổi hàng', nhập lý do, chọn Size/Màu mới, gửi</w:t>
            </w:r>
          </w:p>
        </w:tc>
        <w:tc>
          <w:tcPr>
            <w:tcW w:type="dxa" w:w="2016"/>
            <w:vAlign w:val="center"/>
            <w:tcBorders>
              <w:top w:val="single" w:sz="4" w:space="0" w:color="A0A0A0"/>
              <w:left w:val="single" w:sz="4" w:space="0" w:color="A0A0A0"/>
              <w:bottom w:val="single" w:sz="4" w:space="0" w:color="A0A0A0"/>
              <w:right w:val="single" w:sz="4" w:space="0" w:color="A0A0A0"/>
            </w:tcBorders>
            <w:shd w:fill="FFFFFF"/>
          </w:tcPr>
          <w:p>
            <w:pPr>
              <w:spacing w:before="40" w:after="40" w:line="276" w:lineRule="auto"/>
              <w:jc w:val="left"/>
            </w:pPr>
            <w:r>
              <w:rPr>
                <w:rFonts w:ascii="Times New Roman" w:hAnsi="Times New Roman"/>
                <w:sz w:val="19"/>
              </w:rPr>
              <w:t>Lưu vào orders với return_status = 'Requested', thông báo gửi yêu cầu thành công</w:t>
            </w:r>
          </w:p>
        </w:tc>
        <w:tc>
          <w:tcPr>
            <w:tcW w:type="dxa" w:w="1512"/>
            <w:vAlign w:val="center"/>
            <w:tcBorders>
              <w:top w:val="single" w:sz="4" w:space="0" w:color="A0A0A0"/>
              <w:left w:val="single" w:sz="4" w:space="0" w:color="A0A0A0"/>
              <w:bottom w:val="single" w:sz="4" w:space="0" w:color="A0A0A0"/>
              <w:right w:val="single" w:sz="4" w:space="0" w:color="A0A0A0"/>
            </w:tcBorders>
            <w:shd w:fill="FFFFFF"/>
          </w:tcPr>
          <w:p>
            <w:pPr>
              <w:spacing w:before="40" w:after="40" w:line="276" w:lineRule="auto"/>
              <w:jc w:val="left"/>
            </w:pPr>
            <w:r>
              <w:rPr>
                <w:rFonts w:ascii="Times New Roman" w:hAnsi="Times New Roman"/>
                <w:sz w:val="19"/>
              </w:rPr>
              <w:t>Đạt theo kết quả kiểm thử trong môi trường cục bộ</w:t>
            </w:r>
          </w:p>
        </w:tc>
        <w:tc>
          <w:tcPr>
            <w:tcW w:type="dxa" w:w="936"/>
            <w:vAlign w:val="center"/>
            <w:tcBorders>
              <w:top w:val="single" w:sz="4" w:space="0" w:color="A0A0A0"/>
              <w:left w:val="single" w:sz="4" w:space="0" w:color="A0A0A0"/>
              <w:bottom w:val="single" w:sz="4" w:space="0" w:color="A0A0A0"/>
              <w:right w:val="single" w:sz="4" w:space="0" w:color="A0A0A0"/>
            </w:tcBorders>
            <w:shd w:fill="FFFFFF"/>
          </w:tcPr>
          <w:p>
            <w:pPr>
              <w:spacing w:before="40" w:after="40" w:line="276" w:lineRule="auto"/>
              <w:jc w:val="center"/>
            </w:pPr>
            <w:r>
              <w:rPr>
                <w:rFonts w:ascii="Times New Roman" w:hAnsi="Times New Roman"/>
                <w:b/>
                <w:color w:val="268000"/>
                <w:sz w:val="19"/>
              </w:rPr>
              <w:t>Đạt</w:t>
            </w:r>
          </w:p>
        </w:tc>
      </w:tr>
      <w:tr>
        <w:trPr>
          <w:cantSplit/>
        </w:trPr>
        <w:tc>
          <w:tcPr>
            <w:tcW w:type="dxa" w:w="1080"/>
            <w:vAlign w:val="center"/>
            <w:tcBorders>
              <w:top w:val="single" w:sz="4" w:space="0" w:color="A0A0A0"/>
              <w:left w:val="single" w:sz="4" w:space="0" w:color="A0A0A0"/>
              <w:bottom w:val="single" w:sz="4" w:space="0" w:color="A0A0A0"/>
              <w:right w:val="single" w:sz="4" w:space="0" w:color="A0A0A0"/>
            </w:tcBorders>
            <w:shd w:fill="F2F5F9"/>
          </w:tcPr>
          <w:p>
            <w:pPr>
              <w:spacing w:before="40" w:after="40" w:line="276" w:lineRule="auto"/>
              <w:jc w:val="center"/>
            </w:pPr>
            <w:r>
              <w:rPr>
                <w:rFonts w:ascii="Times New Roman" w:hAnsi="Times New Roman"/>
                <w:b/>
                <w:sz w:val="19"/>
              </w:rPr>
              <w:t>TC-DT-02</w:t>
            </w:r>
          </w:p>
        </w:tc>
        <w:tc>
          <w:tcPr>
            <w:tcW w:type="dxa" w:w="1512"/>
            <w:vAlign w:val="center"/>
            <w:tcBorders>
              <w:top w:val="single" w:sz="4" w:space="0" w:color="A0A0A0"/>
              <w:left w:val="single" w:sz="4" w:space="0" w:color="A0A0A0"/>
              <w:bottom w:val="single" w:sz="4" w:space="0" w:color="A0A0A0"/>
              <w:right w:val="single" w:sz="4" w:space="0" w:color="A0A0A0"/>
            </w:tcBorders>
            <w:shd w:fill="F2F5F9"/>
          </w:tcPr>
          <w:p>
            <w:pPr>
              <w:spacing w:before="40" w:after="40" w:line="276" w:lineRule="auto"/>
              <w:jc w:val="left"/>
            </w:pPr>
            <w:r>
              <w:rPr>
                <w:rFonts w:ascii="Times New Roman" w:hAnsi="Times New Roman"/>
                <w:sz w:val="19"/>
              </w:rPr>
              <w:t>Gửi yêu cầu trả hàng hợp lệ</w:t>
            </w:r>
          </w:p>
        </w:tc>
        <w:tc>
          <w:tcPr>
            <w:tcW w:type="dxa" w:w="2016"/>
            <w:vAlign w:val="center"/>
            <w:tcBorders>
              <w:top w:val="single" w:sz="4" w:space="0" w:color="A0A0A0"/>
              <w:left w:val="single" w:sz="4" w:space="0" w:color="A0A0A0"/>
              <w:bottom w:val="single" w:sz="4" w:space="0" w:color="A0A0A0"/>
              <w:right w:val="single" w:sz="4" w:space="0" w:color="A0A0A0"/>
            </w:tcBorders>
            <w:shd w:fill="F2F5F9"/>
          </w:tcPr>
          <w:p>
            <w:pPr>
              <w:spacing w:before="40" w:after="40" w:line="276" w:lineRule="auto"/>
              <w:jc w:val="left"/>
            </w:pPr>
            <w:r>
              <w:rPr>
                <w:rFonts w:ascii="Times New Roman" w:hAnsi="Times New Roman"/>
                <w:sz w:val="19"/>
              </w:rPr>
              <w:t>Đơn Completed trong 7 ngày, chọn 'Trả hàng - Hoàn tiền', nhập lý do, gửi</w:t>
            </w:r>
          </w:p>
        </w:tc>
        <w:tc>
          <w:tcPr>
            <w:tcW w:type="dxa" w:w="2016"/>
            <w:vAlign w:val="center"/>
            <w:tcBorders>
              <w:top w:val="single" w:sz="4" w:space="0" w:color="A0A0A0"/>
              <w:left w:val="single" w:sz="4" w:space="0" w:color="A0A0A0"/>
              <w:bottom w:val="single" w:sz="4" w:space="0" w:color="A0A0A0"/>
              <w:right w:val="single" w:sz="4" w:space="0" w:color="A0A0A0"/>
            </w:tcBorders>
            <w:shd w:fill="F2F5F9"/>
          </w:tcPr>
          <w:p>
            <w:pPr>
              <w:spacing w:before="40" w:after="40" w:line="276" w:lineRule="auto"/>
              <w:jc w:val="left"/>
            </w:pPr>
            <w:r>
              <w:rPr>
                <w:rFonts w:ascii="Times New Roman" w:hAnsi="Times New Roman"/>
                <w:sz w:val="19"/>
              </w:rPr>
              <w:t>Lưu vào orders với return_status = 'Requested', hiển thị trạng thái chờ duyệt</w:t>
            </w:r>
          </w:p>
        </w:tc>
        <w:tc>
          <w:tcPr>
            <w:tcW w:type="dxa" w:w="1512"/>
            <w:vAlign w:val="center"/>
            <w:tcBorders>
              <w:top w:val="single" w:sz="4" w:space="0" w:color="A0A0A0"/>
              <w:left w:val="single" w:sz="4" w:space="0" w:color="A0A0A0"/>
              <w:bottom w:val="single" w:sz="4" w:space="0" w:color="A0A0A0"/>
              <w:right w:val="single" w:sz="4" w:space="0" w:color="A0A0A0"/>
            </w:tcBorders>
            <w:shd w:fill="F2F5F9"/>
          </w:tcPr>
          <w:p>
            <w:pPr>
              <w:spacing w:before="40" w:after="40" w:line="276" w:lineRule="auto"/>
              <w:jc w:val="left"/>
            </w:pPr>
            <w:r>
              <w:rPr>
                <w:rFonts w:ascii="Times New Roman" w:hAnsi="Times New Roman"/>
                <w:sz w:val="19"/>
              </w:rPr>
              <w:t>Đạt theo kết quả kiểm thử trong môi trường cục bộ</w:t>
            </w:r>
          </w:p>
        </w:tc>
        <w:tc>
          <w:tcPr>
            <w:tcW w:type="dxa" w:w="936"/>
            <w:vAlign w:val="center"/>
            <w:tcBorders>
              <w:top w:val="single" w:sz="4" w:space="0" w:color="A0A0A0"/>
              <w:left w:val="single" w:sz="4" w:space="0" w:color="A0A0A0"/>
              <w:bottom w:val="single" w:sz="4" w:space="0" w:color="A0A0A0"/>
              <w:right w:val="single" w:sz="4" w:space="0" w:color="A0A0A0"/>
            </w:tcBorders>
            <w:shd w:fill="F2F5F9"/>
          </w:tcPr>
          <w:p>
            <w:pPr>
              <w:spacing w:before="40" w:after="40" w:line="276" w:lineRule="auto"/>
              <w:jc w:val="center"/>
            </w:pPr>
            <w:r>
              <w:rPr>
                <w:rFonts w:ascii="Times New Roman" w:hAnsi="Times New Roman"/>
                <w:b/>
                <w:color w:val="268000"/>
                <w:sz w:val="19"/>
              </w:rPr>
              <w:t>Đạt</w:t>
            </w:r>
          </w:p>
        </w:tc>
      </w:tr>
      <w:tr>
        <w:trPr>
          <w:cantSplit/>
        </w:trPr>
        <w:tc>
          <w:tcPr>
            <w:tcW w:type="dxa" w:w="1080"/>
            <w:vAlign w:val="center"/>
            <w:tcBorders>
              <w:top w:val="single" w:sz="4" w:space="0" w:color="A0A0A0"/>
              <w:left w:val="single" w:sz="4" w:space="0" w:color="A0A0A0"/>
              <w:bottom w:val="single" w:sz="4" w:space="0" w:color="A0A0A0"/>
              <w:right w:val="single" w:sz="4" w:space="0" w:color="A0A0A0"/>
            </w:tcBorders>
            <w:shd w:fill="FFFFFF"/>
          </w:tcPr>
          <w:p>
            <w:pPr>
              <w:spacing w:before="40" w:after="40" w:line="276" w:lineRule="auto"/>
              <w:jc w:val="center"/>
            </w:pPr>
            <w:r>
              <w:rPr>
                <w:rFonts w:ascii="Times New Roman" w:hAnsi="Times New Roman"/>
                <w:b/>
                <w:sz w:val="19"/>
              </w:rPr>
              <w:t>TC-DT-03</w:t>
            </w:r>
          </w:p>
        </w:tc>
        <w:tc>
          <w:tcPr>
            <w:tcW w:type="dxa" w:w="1512"/>
            <w:vAlign w:val="center"/>
            <w:tcBorders>
              <w:top w:val="single" w:sz="4" w:space="0" w:color="A0A0A0"/>
              <w:left w:val="single" w:sz="4" w:space="0" w:color="A0A0A0"/>
              <w:bottom w:val="single" w:sz="4" w:space="0" w:color="A0A0A0"/>
              <w:right w:val="single" w:sz="4" w:space="0" w:color="A0A0A0"/>
            </w:tcBorders>
            <w:shd w:fill="FFFFFF"/>
          </w:tcPr>
          <w:p>
            <w:pPr>
              <w:spacing w:before="40" w:after="40" w:line="276" w:lineRule="auto"/>
              <w:jc w:val="left"/>
            </w:pPr>
            <w:r>
              <w:rPr>
                <w:rFonts w:ascii="Times New Roman" w:hAnsi="Times New Roman"/>
                <w:sz w:val="19"/>
              </w:rPr>
              <w:t>Đính kèm ảnh minh chứng</w:t>
            </w:r>
          </w:p>
        </w:tc>
        <w:tc>
          <w:tcPr>
            <w:tcW w:type="dxa" w:w="2016"/>
            <w:vAlign w:val="center"/>
            <w:tcBorders>
              <w:top w:val="single" w:sz="4" w:space="0" w:color="A0A0A0"/>
              <w:left w:val="single" w:sz="4" w:space="0" w:color="A0A0A0"/>
              <w:bottom w:val="single" w:sz="4" w:space="0" w:color="A0A0A0"/>
              <w:right w:val="single" w:sz="4" w:space="0" w:color="A0A0A0"/>
            </w:tcBorders>
            <w:shd w:fill="FFFFFF"/>
          </w:tcPr>
          <w:p>
            <w:pPr>
              <w:spacing w:before="40" w:after="40" w:line="276" w:lineRule="auto"/>
              <w:jc w:val="left"/>
            </w:pPr>
            <w:r>
              <w:rPr>
                <w:rFonts w:ascii="Times New Roman" w:hAnsi="Times New Roman"/>
                <w:sz w:val="19"/>
              </w:rPr>
              <w:t>Tải lên 1-3 ảnh chụp tình trạng sản phẩm (tùy chọn) khi gửi form đổi trả</w:t>
            </w:r>
          </w:p>
        </w:tc>
        <w:tc>
          <w:tcPr>
            <w:tcW w:type="dxa" w:w="2016"/>
            <w:vAlign w:val="center"/>
            <w:tcBorders>
              <w:top w:val="single" w:sz="4" w:space="0" w:color="A0A0A0"/>
              <w:left w:val="single" w:sz="4" w:space="0" w:color="A0A0A0"/>
              <w:bottom w:val="single" w:sz="4" w:space="0" w:color="A0A0A0"/>
              <w:right w:val="single" w:sz="4" w:space="0" w:color="A0A0A0"/>
            </w:tcBorders>
            <w:shd w:fill="FFFFFF"/>
          </w:tcPr>
          <w:p>
            <w:pPr>
              <w:spacing w:before="40" w:after="40" w:line="276" w:lineRule="auto"/>
              <w:jc w:val="left"/>
            </w:pPr>
            <w:r>
              <w:rPr>
                <w:rFonts w:ascii="Times New Roman" w:hAnsi="Times New Roman"/>
                <w:sz w:val="19"/>
              </w:rPr>
              <w:t>Ảnh được upload lên server; lưu danh sách URL vào trường return_images</w:t>
            </w:r>
          </w:p>
        </w:tc>
        <w:tc>
          <w:tcPr>
            <w:tcW w:type="dxa" w:w="1512"/>
            <w:vAlign w:val="center"/>
            <w:tcBorders>
              <w:top w:val="single" w:sz="4" w:space="0" w:color="A0A0A0"/>
              <w:left w:val="single" w:sz="4" w:space="0" w:color="A0A0A0"/>
              <w:bottom w:val="single" w:sz="4" w:space="0" w:color="A0A0A0"/>
              <w:right w:val="single" w:sz="4" w:space="0" w:color="A0A0A0"/>
            </w:tcBorders>
            <w:shd w:fill="FFFFFF"/>
          </w:tcPr>
          <w:p>
            <w:pPr>
              <w:spacing w:before="40" w:after="40" w:line="276" w:lineRule="auto"/>
              <w:jc w:val="left"/>
            </w:pPr>
            <w:r>
              <w:rPr>
                <w:rFonts w:ascii="Times New Roman" w:hAnsi="Times New Roman"/>
                <w:sz w:val="19"/>
              </w:rPr>
              <w:t>Đạt theo kết quả kiểm thử trong môi trường cục bộ</w:t>
            </w:r>
          </w:p>
        </w:tc>
        <w:tc>
          <w:tcPr>
            <w:tcW w:type="dxa" w:w="936"/>
            <w:vAlign w:val="center"/>
            <w:tcBorders>
              <w:top w:val="single" w:sz="4" w:space="0" w:color="A0A0A0"/>
              <w:left w:val="single" w:sz="4" w:space="0" w:color="A0A0A0"/>
              <w:bottom w:val="single" w:sz="4" w:space="0" w:color="A0A0A0"/>
              <w:right w:val="single" w:sz="4" w:space="0" w:color="A0A0A0"/>
            </w:tcBorders>
            <w:shd w:fill="FFFFFF"/>
          </w:tcPr>
          <w:p>
            <w:pPr>
              <w:spacing w:before="40" w:after="40" w:line="276" w:lineRule="auto"/>
              <w:jc w:val="center"/>
            </w:pPr>
            <w:r>
              <w:rPr>
                <w:rFonts w:ascii="Times New Roman" w:hAnsi="Times New Roman"/>
                <w:b/>
                <w:color w:val="268000"/>
                <w:sz w:val="19"/>
              </w:rPr>
              <w:t>Đạt</w:t>
            </w:r>
          </w:p>
        </w:tc>
      </w:tr>
      <w:tr>
        <w:trPr>
          <w:cantSplit/>
        </w:trPr>
        <w:tc>
          <w:tcPr>
            <w:tcW w:type="dxa" w:w="1080"/>
            <w:vAlign w:val="center"/>
            <w:tcBorders>
              <w:top w:val="single" w:sz="4" w:space="0" w:color="A0A0A0"/>
              <w:left w:val="single" w:sz="4" w:space="0" w:color="A0A0A0"/>
              <w:bottom w:val="single" w:sz="4" w:space="0" w:color="A0A0A0"/>
              <w:right w:val="single" w:sz="4" w:space="0" w:color="A0A0A0"/>
            </w:tcBorders>
            <w:shd w:fill="F2F5F9"/>
          </w:tcPr>
          <w:p>
            <w:pPr>
              <w:spacing w:before="40" w:after="40" w:line="276" w:lineRule="auto"/>
              <w:jc w:val="center"/>
            </w:pPr>
            <w:r>
              <w:rPr>
                <w:rFonts w:ascii="Times New Roman" w:hAnsi="Times New Roman"/>
                <w:b/>
                <w:sz w:val="19"/>
              </w:rPr>
              <w:t>TC-DT-04</w:t>
            </w:r>
          </w:p>
        </w:tc>
        <w:tc>
          <w:tcPr>
            <w:tcW w:type="dxa" w:w="1512"/>
            <w:vAlign w:val="center"/>
            <w:tcBorders>
              <w:top w:val="single" w:sz="4" w:space="0" w:color="A0A0A0"/>
              <w:left w:val="single" w:sz="4" w:space="0" w:color="A0A0A0"/>
              <w:bottom w:val="single" w:sz="4" w:space="0" w:color="A0A0A0"/>
              <w:right w:val="single" w:sz="4" w:space="0" w:color="A0A0A0"/>
            </w:tcBorders>
            <w:shd w:fill="F2F5F9"/>
          </w:tcPr>
          <w:p>
            <w:pPr>
              <w:spacing w:before="40" w:after="40" w:line="276" w:lineRule="auto"/>
              <w:jc w:val="left"/>
            </w:pPr>
            <w:r>
              <w:rPr>
                <w:rFonts w:ascii="Times New Roman" w:hAnsi="Times New Roman"/>
                <w:sz w:val="19"/>
              </w:rPr>
              <w:t>Quá hạn 7 ngày</w:t>
            </w:r>
          </w:p>
        </w:tc>
        <w:tc>
          <w:tcPr>
            <w:tcW w:type="dxa" w:w="2016"/>
            <w:vAlign w:val="center"/>
            <w:tcBorders>
              <w:top w:val="single" w:sz="4" w:space="0" w:color="A0A0A0"/>
              <w:left w:val="single" w:sz="4" w:space="0" w:color="A0A0A0"/>
              <w:bottom w:val="single" w:sz="4" w:space="0" w:color="A0A0A0"/>
              <w:right w:val="single" w:sz="4" w:space="0" w:color="A0A0A0"/>
            </w:tcBorders>
            <w:shd w:fill="F2F5F9"/>
          </w:tcPr>
          <w:p>
            <w:pPr>
              <w:spacing w:before="40" w:after="40" w:line="276" w:lineRule="auto"/>
              <w:jc w:val="left"/>
            </w:pPr>
            <w:r>
              <w:rPr>
                <w:rFonts w:ascii="Times New Roman" w:hAnsi="Times New Roman"/>
                <w:sz w:val="19"/>
              </w:rPr>
              <w:t>Thử bấm yêu cầu đổi trả cho đơn Completed đã giao quá 7 ngày</w:t>
            </w:r>
          </w:p>
        </w:tc>
        <w:tc>
          <w:tcPr>
            <w:tcW w:type="dxa" w:w="2016"/>
            <w:vAlign w:val="center"/>
            <w:tcBorders>
              <w:top w:val="single" w:sz="4" w:space="0" w:color="A0A0A0"/>
              <w:left w:val="single" w:sz="4" w:space="0" w:color="A0A0A0"/>
              <w:bottom w:val="single" w:sz="4" w:space="0" w:color="A0A0A0"/>
              <w:right w:val="single" w:sz="4" w:space="0" w:color="A0A0A0"/>
            </w:tcBorders>
            <w:shd w:fill="F2F5F9"/>
          </w:tcPr>
          <w:p>
            <w:pPr>
              <w:spacing w:before="40" w:after="40" w:line="276" w:lineRule="auto"/>
              <w:jc w:val="left"/>
            </w:pPr>
            <w:r>
              <w:rPr>
                <w:rFonts w:ascii="Times New Roman" w:hAnsi="Times New Roman"/>
                <w:sz w:val="19"/>
              </w:rPr>
              <w:t>Hệ thống từ chối tiếp nhận và thông báo đơn hàng đã hết thời hạn đổi trả quy định</w:t>
            </w:r>
          </w:p>
        </w:tc>
        <w:tc>
          <w:tcPr>
            <w:tcW w:type="dxa" w:w="1512"/>
            <w:vAlign w:val="center"/>
            <w:tcBorders>
              <w:top w:val="single" w:sz="4" w:space="0" w:color="A0A0A0"/>
              <w:left w:val="single" w:sz="4" w:space="0" w:color="A0A0A0"/>
              <w:bottom w:val="single" w:sz="4" w:space="0" w:color="A0A0A0"/>
              <w:right w:val="single" w:sz="4" w:space="0" w:color="A0A0A0"/>
            </w:tcBorders>
            <w:shd w:fill="F2F5F9"/>
          </w:tcPr>
          <w:p>
            <w:pPr>
              <w:spacing w:before="40" w:after="40" w:line="276" w:lineRule="auto"/>
              <w:jc w:val="left"/>
            </w:pPr>
            <w:r>
              <w:rPr>
                <w:rFonts w:ascii="Times New Roman" w:hAnsi="Times New Roman"/>
                <w:sz w:val="19"/>
              </w:rPr>
              <w:t>Đạt theo kết quả kiểm thử trong môi trường cục bộ</w:t>
            </w:r>
          </w:p>
        </w:tc>
        <w:tc>
          <w:tcPr>
            <w:tcW w:type="dxa" w:w="936"/>
            <w:vAlign w:val="center"/>
            <w:tcBorders>
              <w:top w:val="single" w:sz="4" w:space="0" w:color="A0A0A0"/>
              <w:left w:val="single" w:sz="4" w:space="0" w:color="A0A0A0"/>
              <w:bottom w:val="single" w:sz="4" w:space="0" w:color="A0A0A0"/>
              <w:right w:val="single" w:sz="4" w:space="0" w:color="A0A0A0"/>
            </w:tcBorders>
            <w:shd w:fill="F2F5F9"/>
          </w:tcPr>
          <w:p>
            <w:pPr>
              <w:spacing w:before="40" w:after="40" w:line="276" w:lineRule="auto"/>
              <w:jc w:val="center"/>
            </w:pPr>
            <w:r>
              <w:rPr>
                <w:rFonts w:ascii="Times New Roman" w:hAnsi="Times New Roman"/>
                <w:b/>
                <w:color w:val="268000"/>
                <w:sz w:val="19"/>
              </w:rPr>
              <w:t>Đạt</w:t>
            </w:r>
          </w:p>
        </w:tc>
      </w:tr>
      <w:tr>
        <w:trPr>
          <w:cantSplit/>
        </w:trPr>
        <w:tc>
          <w:tcPr>
            <w:tcW w:type="dxa" w:w="1080"/>
            <w:vAlign w:val="center"/>
            <w:tcBorders>
              <w:top w:val="single" w:sz="4" w:space="0" w:color="A0A0A0"/>
              <w:left w:val="single" w:sz="4" w:space="0" w:color="A0A0A0"/>
              <w:bottom w:val="single" w:sz="4" w:space="0" w:color="A0A0A0"/>
              <w:right w:val="single" w:sz="4" w:space="0" w:color="A0A0A0"/>
            </w:tcBorders>
            <w:shd w:fill="FFFFFF"/>
          </w:tcPr>
          <w:p>
            <w:pPr>
              <w:spacing w:before="40" w:after="40" w:line="276" w:lineRule="auto"/>
              <w:jc w:val="center"/>
            </w:pPr>
            <w:r>
              <w:rPr>
                <w:rFonts w:ascii="Times New Roman" w:hAnsi="Times New Roman"/>
                <w:b/>
                <w:sz w:val="19"/>
              </w:rPr>
              <w:t>TC-DT-05</w:t>
            </w:r>
          </w:p>
        </w:tc>
        <w:tc>
          <w:tcPr>
            <w:tcW w:type="dxa" w:w="1512"/>
            <w:vAlign w:val="center"/>
            <w:tcBorders>
              <w:top w:val="single" w:sz="4" w:space="0" w:color="A0A0A0"/>
              <w:left w:val="single" w:sz="4" w:space="0" w:color="A0A0A0"/>
              <w:bottom w:val="single" w:sz="4" w:space="0" w:color="A0A0A0"/>
              <w:right w:val="single" w:sz="4" w:space="0" w:color="A0A0A0"/>
            </w:tcBorders>
            <w:shd w:fill="FFFFFF"/>
          </w:tcPr>
          <w:p>
            <w:pPr>
              <w:spacing w:before="40" w:after="40" w:line="276" w:lineRule="auto"/>
              <w:jc w:val="left"/>
            </w:pPr>
            <w:r>
              <w:rPr>
                <w:rFonts w:ascii="Times New Roman" w:hAnsi="Times New Roman"/>
                <w:sz w:val="19"/>
              </w:rPr>
              <w:t>Bỏ trống lý do đổi trả</w:t>
            </w:r>
          </w:p>
        </w:tc>
        <w:tc>
          <w:tcPr>
            <w:tcW w:type="dxa" w:w="2016"/>
            <w:vAlign w:val="center"/>
            <w:tcBorders>
              <w:top w:val="single" w:sz="4" w:space="0" w:color="A0A0A0"/>
              <w:left w:val="single" w:sz="4" w:space="0" w:color="A0A0A0"/>
              <w:bottom w:val="single" w:sz="4" w:space="0" w:color="A0A0A0"/>
              <w:right w:val="single" w:sz="4" w:space="0" w:color="A0A0A0"/>
            </w:tcBorders>
            <w:shd w:fill="FFFFFF"/>
          </w:tcPr>
          <w:p>
            <w:pPr>
              <w:spacing w:before="40" w:after="40" w:line="276" w:lineRule="auto"/>
              <w:jc w:val="left"/>
            </w:pPr>
            <w:r>
              <w:rPr>
                <w:rFonts w:ascii="Times New Roman" w:hAnsi="Times New Roman"/>
                <w:sz w:val="19"/>
              </w:rPr>
              <w:t>Gửi form yêu cầu đổi trả nhưng không nhập lý do</w:t>
            </w:r>
          </w:p>
        </w:tc>
        <w:tc>
          <w:tcPr>
            <w:tcW w:type="dxa" w:w="2016"/>
            <w:vAlign w:val="center"/>
            <w:tcBorders>
              <w:top w:val="single" w:sz="4" w:space="0" w:color="A0A0A0"/>
              <w:left w:val="single" w:sz="4" w:space="0" w:color="A0A0A0"/>
              <w:bottom w:val="single" w:sz="4" w:space="0" w:color="A0A0A0"/>
              <w:right w:val="single" w:sz="4" w:space="0" w:color="A0A0A0"/>
            </w:tcBorders>
            <w:shd w:fill="FFFFFF"/>
          </w:tcPr>
          <w:p>
            <w:pPr>
              <w:spacing w:before="40" w:after="40" w:line="276" w:lineRule="auto"/>
              <w:jc w:val="left"/>
            </w:pPr>
            <w:r>
              <w:rPr>
                <w:rFonts w:ascii="Times New Roman" w:hAnsi="Times New Roman"/>
                <w:sz w:val="19"/>
              </w:rPr>
              <w:t>Hệ thống báo lỗi yêu cầu nhập lý do đổi trả trước khi gửi</w:t>
            </w:r>
          </w:p>
        </w:tc>
        <w:tc>
          <w:tcPr>
            <w:tcW w:type="dxa" w:w="1512"/>
            <w:vAlign w:val="center"/>
            <w:tcBorders>
              <w:top w:val="single" w:sz="4" w:space="0" w:color="A0A0A0"/>
              <w:left w:val="single" w:sz="4" w:space="0" w:color="A0A0A0"/>
              <w:bottom w:val="single" w:sz="4" w:space="0" w:color="A0A0A0"/>
              <w:right w:val="single" w:sz="4" w:space="0" w:color="A0A0A0"/>
            </w:tcBorders>
            <w:shd w:fill="FFFFFF"/>
          </w:tcPr>
          <w:p>
            <w:pPr>
              <w:spacing w:before="40" w:after="40" w:line="276" w:lineRule="auto"/>
              <w:jc w:val="left"/>
            </w:pPr>
            <w:r>
              <w:rPr>
                <w:rFonts w:ascii="Times New Roman" w:hAnsi="Times New Roman"/>
                <w:sz w:val="19"/>
              </w:rPr>
              <w:t>Đạt theo kết quả kiểm thử trong môi trường cục bộ</w:t>
            </w:r>
          </w:p>
        </w:tc>
        <w:tc>
          <w:tcPr>
            <w:tcW w:type="dxa" w:w="936"/>
            <w:vAlign w:val="center"/>
            <w:tcBorders>
              <w:top w:val="single" w:sz="4" w:space="0" w:color="A0A0A0"/>
              <w:left w:val="single" w:sz="4" w:space="0" w:color="A0A0A0"/>
              <w:bottom w:val="single" w:sz="4" w:space="0" w:color="A0A0A0"/>
              <w:right w:val="single" w:sz="4" w:space="0" w:color="A0A0A0"/>
            </w:tcBorders>
            <w:shd w:fill="FFFFFF"/>
          </w:tcPr>
          <w:p>
            <w:pPr>
              <w:spacing w:before="40" w:after="40" w:line="276" w:lineRule="auto"/>
              <w:jc w:val="center"/>
            </w:pPr>
            <w:r>
              <w:rPr>
                <w:rFonts w:ascii="Times New Roman" w:hAnsi="Times New Roman"/>
                <w:b/>
                <w:color w:val="268000"/>
                <w:sz w:val="19"/>
              </w:rPr>
              <w:t>Đạt</w:t>
            </w:r>
          </w:p>
        </w:tc>
      </w:tr>
      <w:tr>
        <w:trPr>
          <w:cantSplit/>
        </w:trPr>
        <w:tc>
          <w:tcPr>
            <w:tcW w:type="dxa" w:w="1080"/>
            <w:vAlign w:val="center"/>
            <w:tcBorders>
              <w:top w:val="single" w:sz="4" w:space="0" w:color="A0A0A0"/>
              <w:left w:val="single" w:sz="4" w:space="0" w:color="A0A0A0"/>
              <w:bottom w:val="single" w:sz="4" w:space="0" w:color="A0A0A0"/>
              <w:right w:val="single" w:sz="4" w:space="0" w:color="A0A0A0"/>
            </w:tcBorders>
            <w:shd w:fill="F2F5F9"/>
          </w:tcPr>
          <w:p>
            <w:pPr>
              <w:spacing w:before="40" w:after="40" w:line="276" w:lineRule="auto"/>
              <w:jc w:val="center"/>
            </w:pPr>
            <w:r>
              <w:rPr>
                <w:rFonts w:ascii="Times New Roman" w:hAnsi="Times New Roman"/>
                <w:b/>
                <w:sz w:val="19"/>
              </w:rPr>
              <w:t>TC-DT-06</w:t>
            </w:r>
          </w:p>
        </w:tc>
        <w:tc>
          <w:tcPr>
            <w:tcW w:type="dxa" w:w="1512"/>
            <w:vAlign w:val="center"/>
            <w:tcBorders>
              <w:top w:val="single" w:sz="4" w:space="0" w:color="A0A0A0"/>
              <w:left w:val="single" w:sz="4" w:space="0" w:color="A0A0A0"/>
              <w:bottom w:val="single" w:sz="4" w:space="0" w:color="A0A0A0"/>
              <w:right w:val="single" w:sz="4" w:space="0" w:color="A0A0A0"/>
            </w:tcBorders>
            <w:shd w:fill="F2F5F9"/>
          </w:tcPr>
          <w:p>
            <w:pPr>
              <w:spacing w:before="40" w:after="40" w:line="276" w:lineRule="auto"/>
              <w:jc w:val="left"/>
            </w:pPr>
            <w:r>
              <w:rPr>
                <w:rFonts w:ascii="Times New Roman" w:hAnsi="Times New Roman"/>
                <w:sz w:val="19"/>
              </w:rPr>
              <w:t>Khách hủy yêu cầu đổi trả</w:t>
            </w:r>
          </w:p>
        </w:tc>
        <w:tc>
          <w:tcPr>
            <w:tcW w:type="dxa" w:w="2016"/>
            <w:vAlign w:val="center"/>
            <w:tcBorders>
              <w:top w:val="single" w:sz="4" w:space="0" w:color="A0A0A0"/>
              <w:left w:val="single" w:sz="4" w:space="0" w:color="A0A0A0"/>
              <w:bottom w:val="single" w:sz="4" w:space="0" w:color="A0A0A0"/>
              <w:right w:val="single" w:sz="4" w:space="0" w:color="A0A0A0"/>
            </w:tcBorders>
            <w:shd w:fill="F2F5F9"/>
          </w:tcPr>
          <w:p>
            <w:pPr>
              <w:spacing w:before="40" w:after="40" w:line="276" w:lineRule="auto"/>
              <w:jc w:val="left"/>
            </w:pPr>
            <w:r>
              <w:rPr>
                <w:rFonts w:ascii="Times New Roman" w:hAnsi="Times New Roman"/>
                <w:sz w:val="19"/>
              </w:rPr>
              <w:t>Bấm nút 'Hủy yêu cầu' khi return_status đang ở trạng thái 'Requested'</w:t>
            </w:r>
          </w:p>
        </w:tc>
        <w:tc>
          <w:tcPr>
            <w:tcW w:type="dxa" w:w="2016"/>
            <w:vAlign w:val="center"/>
            <w:tcBorders>
              <w:top w:val="single" w:sz="4" w:space="0" w:color="A0A0A0"/>
              <w:left w:val="single" w:sz="4" w:space="0" w:color="A0A0A0"/>
              <w:bottom w:val="single" w:sz="4" w:space="0" w:color="A0A0A0"/>
              <w:right w:val="single" w:sz="4" w:space="0" w:color="A0A0A0"/>
            </w:tcBorders>
            <w:shd w:fill="F2F5F9"/>
          </w:tcPr>
          <w:p>
            <w:pPr>
              <w:spacing w:before="40" w:after="40" w:line="276" w:lineRule="auto"/>
              <w:jc w:val="left"/>
            </w:pPr>
            <w:r>
              <w:rPr>
                <w:rFonts w:ascii="Times New Roman" w:hAnsi="Times New Roman"/>
                <w:sz w:val="19"/>
              </w:rPr>
              <w:t>Cập nhật return_status sang 'Cancelled'; kết thúc quy trình đổi trả của đơn</w:t>
            </w:r>
          </w:p>
        </w:tc>
        <w:tc>
          <w:tcPr>
            <w:tcW w:type="dxa" w:w="1512"/>
            <w:vAlign w:val="center"/>
            <w:tcBorders>
              <w:top w:val="single" w:sz="4" w:space="0" w:color="A0A0A0"/>
              <w:left w:val="single" w:sz="4" w:space="0" w:color="A0A0A0"/>
              <w:bottom w:val="single" w:sz="4" w:space="0" w:color="A0A0A0"/>
              <w:right w:val="single" w:sz="4" w:space="0" w:color="A0A0A0"/>
            </w:tcBorders>
            <w:shd w:fill="F2F5F9"/>
          </w:tcPr>
          <w:p>
            <w:pPr>
              <w:spacing w:before="40" w:after="40" w:line="276" w:lineRule="auto"/>
              <w:jc w:val="left"/>
            </w:pPr>
            <w:r>
              <w:rPr>
                <w:rFonts w:ascii="Times New Roman" w:hAnsi="Times New Roman"/>
                <w:sz w:val="19"/>
              </w:rPr>
              <w:t>Đạt theo kết quả kiểm thử trong môi trường cục bộ</w:t>
            </w:r>
          </w:p>
        </w:tc>
        <w:tc>
          <w:tcPr>
            <w:tcW w:type="dxa" w:w="936"/>
            <w:vAlign w:val="center"/>
            <w:tcBorders>
              <w:top w:val="single" w:sz="4" w:space="0" w:color="A0A0A0"/>
              <w:left w:val="single" w:sz="4" w:space="0" w:color="A0A0A0"/>
              <w:bottom w:val="single" w:sz="4" w:space="0" w:color="A0A0A0"/>
              <w:right w:val="single" w:sz="4" w:space="0" w:color="A0A0A0"/>
            </w:tcBorders>
            <w:shd w:fill="F2F5F9"/>
          </w:tcPr>
          <w:p>
            <w:pPr>
              <w:spacing w:before="40" w:after="40" w:line="276" w:lineRule="auto"/>
              <w:jc w:val="center"/>
            </w:pPr>
            <w:r>
              <w:rPr>
                <w:rFonts w:ascii="Times New Roman" w:hAnsi="Times New Roman"/>
                <w:b/>
                <w:color w:val="268000"/>
                <w:sz w:val="19"/>
              </w:rPr>
              <w:t>Đạt</w:t>
            </w:r>
          </w:p>
        </w:tc>
      </w:tr>
    </w:tbl>
    <w:p>
      <w:pPr>
        <w:spacing w:before="40" w:after="80"/>
      </w:pPr>
    </w:p>
    <w:p>
      <w:pPr>
        <w:spacing w:before="40" w:after="80" w:line="300" w:lineRule="auto"/>
        <w:jc w:val="both"/>
      </w:pPr>
      <w:r>
        <w:rPr>
          <w:rFonts w:ascii="Times New Roman" w:hAnsi="Times New Roman"/>
          <w:i w:val="0"/>
          <w:sz w:val="24"/>
        </w:rPr>
        <w:t>Nhóm test case đánh giá sản phẩm kiểm tra việc chấm sao, viết nhận xét, ngăn chặn đánh giá trùng lặp và điều kiện kiểm chứng đã mua hàng (Verified Purchase).</w:t>
      </w:r>
    </w:p>
    <w:p>
      <w:pPr>
        <w:keepNext/>
        <w:spacing w:before="200" w:after="80"/>
        <w:jc w:val="center"/>
      </w:pPr>
      <w:r>
        <w:rPr>
          <w:rFonts w:ascii="Times New Roman" w:hAnsi="Times New Roman"/>
          <w:b/>
          <w:sz w:val="22"/>
        </w:rPr>
        <w:t>Bảng 4.12. Test case chức năng đánh giá sản phẩm (UC-KH-06)</w:t>
      </w:r>
    </w:p>
    <w:tbl>
      <w:tblPr>
        <w:tblW w:type="auto" w:w="0"/>
        <w:jc w:val="center"/>
        <w:tblLayout w:type="fixed"/>
        <w:tblLook w:firstColumn="1" w:firstRow="1" w:lastColumn="0" w:lastRow="0" w:noHBand="0" w:noVBand="1" w:val="04A0"/>
        <w:tblCellMar>
          <w:top w:w="80" w:type="dxa"/>
          <w:bottom w:w="80" w:type="dxa"/>
          <w:left w:w="100" w:type="dxa"/>
          <w:right w:w="100" w:type="dxa"/>
        </w:tblCellMar>
      </w:tblPr>
      <w:tblGrid>
        <w:gridCol w:w="1567"/>
        <w:gridCol w:w="1567"/>
        <w:gridCol w:w="1567"/>
        <w:gridCol w:w="1567"/>
        <w:gridCol w:w="1567"/>
        <w:gridCol w:w="1567"/>
      </w:tblGrid>
      <w:tr>
        <w:trPr>
          <w:tblHeader/>
          <w:cantSplit/>
        </w:trPr>
        <w:tc>
          <w:tcPr>
            <w:tcW w:type="dxa" w:w="1080"/>
            <w:vAlign w:val="center"/>
            <w:tcBorders>
              <w:top w:val="single" w:sz="4" w:space="0" w:color="A0A0A0"/>
              <w:left w:val="single" w:sz="4" w:space="0" w:color="A0A0A0"/>
              <w:bottom w:val="single" w:sz="4" w:space="0" w:color="A0A0A0"/>
              <w:right w:val="single" w:sz="4" w:space="0" w:color="A0A0A0"/>
            </w:tcBorders>
            <w:shd w:fill="2E75B6"/>
          </w:tcPr>
          <w:p>
            <w:pPr>
              <w:spacing w:before="40" w:after="40" w:line="276" w:lineRule="auto"/>
              <w:jc w:val="center"/>
            </w:pPr>
            <w:r>
              <w:rPr>
                <w:rFonts w:ascii="Times New Roman" w:hAnsi="Times New Roman"/>
                <w:b/>
                <w:color w:val="FFFFFF"/>
                <w:sz w:val="20"/>
              </w:rPr>
              <w:t>Mã TC</w:t>
            </w:r>
          </w:p>
        </w:tc>
        <w:tc>
          <w:tcPr>
            <w:tcW w:type="dxa" w:w="1512"/>
            <w:vAlign w:val="center"/>
            <w:tcBorders>
              <w:top w:val="single" w:sz="4" w:space="0" w:color="A0A0A0"/>
              <w:left w:val="single" w:sz="4" w:space="0" w:color="A0A0A0"/>
              <w:bottom w:val="single" w:sz="4" w:space="0" w:color="A0A0A0"/>
              <w:right w:val="single" w:sz="4" w:space="0" w:color="A0A0A0"/>
            </w:tcBorders>
            <w:shd w:fill="2E75B6"/>
          </w:tcPr>
          <w:p>
            <w:pPr>
              <w:spacing w:before="40" w:after="40" w:line="276" w:lineRule="auto"/>
              <w:jc w:val="center"/>
            </w:pPr>
            <w:r>
              <w:rPr>
                <w:rFonts w:ascii="Times New Roman" w:hAnsi="Times New Roman"/>
                <w:b/>
                <w:color w:val="FFFFFF"/>
                <w:sz w:val="20"/>
              </w:rPr>
              <w:t>Chức năng</w:t>
            </w:r>
          </w:p>
        </w:tc>
        <w:tc>
          <w:tcPr>
            <w:tcW w:type="dxa" w:w="2016"/>
            <w:vAlign w:val="center"/>
            <w:tcBorders>
              <w:top w:val="single" w:sz="4" w:space="0" w:color="A0A0A0"/>
              <w:left w:val="single" w:sz="4" w:space="0" w:color="A0A0A0"/>
              <w:bottom w:val="single" w:sz="4" w:space="0" w:color="A0A0A0"/>
              <w:right w:val="single" w:sz="4" w:space="0" w:color="A0A0A0"/>
            </w:tcBorders>
            <w:shd w:fill="2E75B6"/>
          </w:tcPr>
          <w:p>
            <w:pPr>
              <w:spacing w:before="40" w:after="40" w:line="276" w:lineRule="auto"/>
              <w:jc w:val="center"/>
            </w:pPr>
            <w:r>
              <w:rPr>
                <w:rFonts w:ascii="Times New Roman" w:hAnsi="Times New Roman"/>
                <w:b/>
                <w:color w:val="FFFFFF"/>
                <w:sz w:val="20"/>
              </w:rPr>
              <w:t>Dữ liệu/Thao tác kiểm thử</w:t>
            </w:r>
          </w:p>
        </w:tc>
        <w:tc>
          <w:tcPr>
            <w:tcW w:type="dxa" w:w="2016"/>
            <w:vAlign w:val="center"/>
            <w:tcBorders>
              <w:top w:val="single" w:sz="4" w:space="0" w:color="A0A0A0"/>
              <w:left w:val="single" w:sz="4" w:space="0" w:color="A0A0A0"/>
              <w:bottom w:val="single" w:sz="4" w:space="0" w:color="A0A0A0"/>
              <w:right w:val="single" w:sz="4" w:space="0" w:color="A0A0A0"/>
            </w:tcBorders>
            <w:shd w:fill="2E75B6"/>
          </w:tcPr>
          <w:p>
            <w:pPr>
              <w:spacing w:before="40" w:after="40" w:line="276" w:lineRule="auto"/>
              <w:jc w:val="center"/>
            </w:pPr>
            <w:r>
              <w:rPr>
                <w:rFonts w:ascii="Times New Roman" w:hAnsi="Times New Roman"/>
                <w:b/>
                <w:color w:val="FFFFFF"/>
                <w:sz w:val="20"/>
              </w:rPr>
              <w:t>Kết quả mong đợi</w:t>
            </w:r>
          </w:p>
        </w:tc>
        <w:tc>
          <w:tcPr>
            <w:tcW w:type="dxa" w:w="1512"/>
            <w:vAlign w:val="center"/>
            <w:tcBorders>
              <w:top w:val="single" w:sz="4" w:space="0" w:color="A0A0A0"/>
              <w:left w:val="single" w:sz="4" w:space="0" w:color="A0A0A0"/>
              <w:bottom w:val="single" w:sz="4" w:space="0" w:color="A0A0A0"/>
              <w:right w:val="single" w:sz="4" w:space="0" w:color="A0A0A0"/>
            </w:tcBorders>
            <w:shd w:fill="2E75B6"/>
          </w:tcPr>
          <w:p>
            <w:pPr>
              <w:spacing w:before="40" w:after="40" w:line="276" w:lineRule="auto"/>
              <w:jc w:val="center"/>
            </w:pPr>
            <w:r>
              <w:rPr>
                <w:rFonts w:ascii="Times New Roman" w:hAnsi="Times New Roman"/>
                <w:b/>
                <w:color w:val="FFFFFF"/>
                <w:sz w:val="20"/>
              </w:rPr>
              <w:t>Kết quả thực tế</w:t>
            </w:r>
          </w:p>
        </w:tc>
        <w:tc>
          <w:tcPr>
            <w:tcW w:type="dxa" w:w="936"/>
            <w:vAlign w:val="center"/>
            <w:tcBorders>
              <w:top w:val="single" w:sz="4" w:space="0" w:color="A0A0A0"/>
              <w:left w:val="single" w:sz="4" w:space="0" w:color="A0A0A0"/>
              <w:bottom w:val="single" w:sz="4" w:space="0" w:color="A0A0A0"/>
              <w:right w:val="single" w:sz="4" w:space="0" w:color="A0A0A0"/>
            </w:tcBorders>
            <w:shd w:fill="2E75B6"/>
          </w:tcPr>
          <w:p>
            <w:pPr>
              <w:spacing w:before="40" w:after="40" w:line="276" w:lineRule="auto"/>
              <w:jc w:val="center"/>
            </w:pPr>
            <w:r>
              <w:rPr>
                <w:rFonts w:ascii="Times New Roman" w:hAnsi="Times New Roman"/>
                <w:b/>
                <w:color w:val="FFFFFF"/>
                <w:sz w:val="20"/>
              </w:rPr>
              <w:t>Đánh giá</w:t>
            </w:r>
          </w:p>
        </w:tc>
      </w:tr>
      <w:tr>
        <w:trPr>
          <w:cantSplit/>
        </w:trPr>
        <w:tc>
          <w:tcPr>
            <w:tcW w:type="dxa" w:w="1080"/>
            <w:vAlign w:val="center"/>
            <w:tcBorders>
              <w:top w:val="single" w:sz="4" w:space="0" w:color="A0A0A0"/>
              <w:left w:val="single" w:sz="4" w:space="0" w:color="A0A0A0"/>
              <w:bottom w:val="single" w:sz="4" w:space="0" w:color="A0A0A0"/>
              <w:right w:val="single" w:sz="4" w:space="0" w:color="A0A0A0"/>
            </w:tcBorders>
            <w:shd w:fill="FFFFFF"/>
          </w:tcPr>
          <w:p>
            <w:pPr>
              <w:spacing w:before="40" w:after="40" w:line="276" w:lineRule="auto"/>
              <w:jc w:val="center"/>
            </w:pPr>
            <w:r>
              <w:rPr>
                <w:rFonts w:ascii="Times New Roman" w:hAnsi="Times New Roman"/>
                <w:b/>
                <w:sz w:val="19"/>
              </w:rPr>
              <w:t>TC-DG-01</w:t>
            </w:r>
          </w:p>
        </w:tc>
        <w:tc>
          <w:tcPr>
            <w:tcW w:type="dxa" w:w="1512"/>
            <w:vAlign w:val="center"/>
            <w:tcBorders>
              <w:top w:val="single" w:sz="4" w:space="0" w:color="A0A0A0"/>
              <w:left w:val="single" w:sz="4" w:space="0" w:color="A0A0A0"/>
              <w:bottom w:val="single" w:sz="4" w:space="0" w:color="A0A0A0"/>
              <w:right w:val="single" w:sz="4" w:space="0" w:color="A0A0A0"/>
            </w:tcBorders>
            <w:shd w:fill="FFFFFF"/>
          </w:tcPr>
          <w:p>
            <w:pPr>
              <w:spacing w:before="40" w:after="40" w:line="276" w:lineRule="auto"/>
              <w:jc w:val="left"/>
            </w:pPr>
            <w:r>
              <w:rPr>
                <w:rFonts w:ascii="Times New Roman" w:hAnsi="Times New Roman"/>
                <w:sz w:val="19"/>
              </w:rPr>
              <w:t>Đánh giá hợp lệ</w:t>
            </w:r>
          </w:p>
        </w:tc>
        <w:tc>
          <w:tcPr>
            <w:tcW w:type="dxa" w:w="2016"/>
            <w:vAlign w:val="center"/>
            <w:tcBorders>
              <w:top w:val="single" w:sz="4" w:space="0" w:color="A0A0A0"/>
              <w:left w:val="single" w:sz="4" w:space="0" w:color="A0A0A0"/>
              <w:bottom w:val="single" w:sz="4" w:space="0" w:color="A0A0A0"/>
              <w:right w:val="single" w:sz="4" w:space="0" w:color="A0A0A0"/>
            </w:tcBorders>
            <w:shd w:fill="FFFFFF"/>
          </w:tcPr>
          <w:p>
            <w:pPr>
              <w:spacing w:before="40" w:after="40" w:line="276" w:lineRule="auto"/>
              <w:jc w:val="left"/>
            </w:pPr>
            <w:r>
              <w:rPr>
                <w:rFonts w:ascii="Times New Roman" w:hAnsi="Times New Roman"/>
                <w:sz w:val="19"/>
              </w:rPr>
              <w:t>Chọn đơn hàng Completed, chọn 5 sao, nhập nhận xét chất lượng sản phẩm</w:t>
            </w:r>
          </w:p>
        </w:tc>
        <w:tc>
          <w:tcPr>
            <w:tcW w:type="dxa" w:w="2016"/>
            <w:vAlign w:val="center"/>
            <w:tcBorders>
              <w:top w:val="single" w:sz="4" w:space="0" w:color="A0A0A0"/>
              <w:left w:val="single" w:sz="4" w:space="0" w:color="A0A0A0"/>
              <w:bottom w:val="single" w:sz="4" w:space="0" w:color="A0A0A0"/>
              <w:right w:val="single" w:sz="4" w:space="0" w:color="A0A0A0"/>
            </w:tcBorders>
            <w:shd w:fill="FFFFFF"/>
          </w:tcPr>
          <w:p>
            <w:pPr>
              <w:spacing w:before="40" w:after="40" w:line="276" w:lineRule="auto"/>
              <w:jc w:val="left"/>
            </w:pPr>
            <w:r>
              <w:rPr>
                <w:rFonts w:ascii="Times New Roman" w:hAnsi="Times New Roman"/>
                <w:sz w:val="19"/>
              </w:rPr>
              <w:t>Lưu bản ghi vào bảng reviews với is_verified_purchase = true, cập nhật đánh giá</w:t>
            </w:r>
          </w:p>
        </w:tc>
        <w:tc>
          <w:tcPr>
            <w:tcW w:type="dxa" w:w="1512"/>
            <w:vAlign w:val="center"/>
            <w:tcBorders>
              <w:top w:val="single" w:sz="4" w:space="0" w:color="A0A0A0"/>
              <w:left w:val="single" w:sz="4" w:space="0" w:color="A0A0A0"/>
              <w:bottom w:val="single" w:sz="4" w:space="0" w:color="A0A0A0"/>
              <w:right w:val="single" w:sz="4" w:space="0" w:color="A0A0A0"/>
            </w:tcBorders>
            <w:shd w:fill="FFFFFF"/>
          </w:tcPr>
          <w:p>
            <w:pPr>
              <w:spacing w:before="40" w:after="40" w:line="276" w:lineRule="auto"/>
              <w:jc w:val="left"/>
            </w:pPr>
            <w:r>
              <w:rPr>
                <w:rFonts w:ascii="Times New Roman" w:hAnsi="Times New Roman"/>
                <w:sz w:val="19"/>
              </w:rPr>
              <w:t>Đạt theo kết quả kiểm thử trong môi trường cục bộ</w:t>
            </w:r>
          </w:p>
        </w:tc>
        <w:tc>
          <w:tcPr>
            <w:tcW w:type="dxa" w:w="936"/>
            <w:vAlign w:val="center"/>
            <w:tcBorders>
              <w:top w:val="single" w:sz="4" w:space="0" w:color="A0A0A0"/>
              <w:left w:val="single" w:sz="4" w:space="0" w:color="A0A0A0"/>
              <w:bottom w:val="single" w:sz="4" w:space="0" w:color="A0A0A0"/>
              <w:right w:val="single" w:sz="4" w:space="0" w:color="A0A0A0"/>
            </w:tcBorders>
            <w:shd w:fill="FFFFFF"/>
          </w:tcPr>
          <w:p>
            <w:pPr>
              <w:spacing w:before="40" w:after="40" w:line="276" w:lineRule="auto"/>
              <w:jc w:val="center"/>
            </w:pPr>
            <w:r>
              <w:rPr>
                <w:rFonts w:ascii="Times New Roman" w:hAnsi="Times New Roman"/>
                <w:b/>
                <w:color w:val="268000"/>
                <w:sz w:val="19"/>
              </w:rPr>
              <w:t>Đạt</w:t>
            </w:r>
          </w:p>
        </w:tc>
      </w:tr>
      <w:tr>
        <w:trPr>
          <w:cantSplit/>
        </w:trPr>
        <w:tc>
          <w:tcPr>
            <w:tcW w:type="dxa" w:w="1080"/>
            <w:vAlign w:val="center"/>
            <w:tcBorders>
              <w:top w:val="single" w:sz="4" w:space="0" w:color="A0A0A0"/>
              <w:left w:val="single" w:sz="4" w:space="0" w:color="A0A0A0"/>
              <w:bottom w:val="single" w:sz="4" w:space="0" w:color="A0A0A0"/>
              <w:right w:val="single" w:sz="4" w:space="0" w:color="A0A0A0"/>
            </w:tcBorders>
            <w:shd w:fill="F2F5F9"/>
          </w:tcPr>
          <w:p>
            <w:pPr>
              <w:spacing w:before="40" w:after="40" w:line="276" w:lineRule="auto"/>
              <w:jc w:val="center"/>
            </w:pPr>
            <w:r>
              <w:rPr>
                <w:rFonts w:ascii="Times New Roman" w:hAnsi="Times New Roman"/>
                <w:b/>
                <w:sz w:val="19"/>
              </w:rPr>
              <w:t>TC-DG-02</w:t>
            </w:r>
          </w:p>
        </w:tc>
        <w:tc>
          <w:tcPr>
            <w:tcW w:type="dxa" w:w="1512"/>
            <w:vAlign w:val="center"/>
            <w:tcBorders>
              <w:top w:val="single" w:sz="4" w:space="0" w:color="A0A0A0"/>
              <w:left w:val="single" w:sz="4" w:space="0" w:color="A0A0A0"/>
              <w:bottom w:val="single" w:sz="4" w:space="0" w:color="A0A0A0"/>
              <w:right w:val="single" w:sz="4" w:space="0" w:color="A0A0A0"/>
            </w:tcBorders>
            <w:shd w:fill="F2F5F9"/>
          </w:tcPr>
          <w:p>
            <w:pPr>
              <w:spacing w:before="40" w:after="40" w:line="276" w:lineRule="auto"/>
              <w:jc w:val="left"/>
            </w:pPr>
            <w:r>
              <w:rPr>
                <w:rFonts w:ascii="Times New Roman" w:hAnsi="Times New Roman"/>
                <w:sz w:val="19"/>
              </w:rPr>
              <w:t>Chưa mua hàng đánh giá</w:t>
            </w:r>
          </w:p>
        </w:tc>
        <w:tc>
          <w:tcPr>
            <w:tcW w:type="dxa" w:w="2016"/>
            <w:vAlign w:val="center"/>
            <w:tcBorders>
              <w:top w:val="single" w:sz="4" w:space="0" w:color="A0A0A0"/>
              <w:left w:val="single" w:sz="4" w:space="0" w:color="A0A0A0"/>
              <w:bottom w:val="single" w:sz="4" w:space="0" w:color="A0A0A0"/>
              <w:right w:val="single" w:sz="4" w:space="0" w:color="A0A0A0"/>
            </w:tcBorders>
            <w:shd w:fill="F2F5F9"/>
          </w:tcPr>
          <w:p>
            <w:pPr>
              <w:spacing w:before="40" w:after="40" w:line="276" w:lineRule="auto"/>
              <w:jc w:val="left"/>
            </w:pPr>
            <w:r>
              <w:rPr>
                <w:rFonts w:ascii="Times New Roman" w:hAnsi="Times New Roman"/>
                <w:sz w:val="19"/>
              </w:rPr>
              <w:t>Thử gửi đánh giá sản phẩm khi chưa mua hoặc đơn chưa Completed</w:t>
            </w:r>
          </w:p>
        </w:tc>
        <w:tc>
          <w:tcPr>
            <w:tcW w:type="dxa" w:w="2016"/>
            <w:vAlign w:val="center"/>
            <w:tcBorders>
              <w:top w:val="single" w:sz="4" w:space="0" w:color="A0A0A0"/>
              <w:left w:val="single" w:sz="4" w:space="0" w:color="A0A0A0"/>
              <w:bottom w:val="single" w:sz="4" w:space="0" w:color="A0A0A0"/>
              <w:right w:val="single" w:sz="4" w:space="0" w:color="A0A0A0"/>
            </w:tcBorders>
            <w:shd w:fill="F2F5F9"/>
          </w:tcPr>
          <w:p>
            <w:pPr>
              <w:spacing w:before="40" w:after="40" w:line="276" w:lineRule="auto"/>
              <w:jc w:val="left"/>
            </w:pPr>
            <w:r>
              <w:rPr>
                <w:rFonts w:ascii="Times New Roman" w:hAnsi="Times New Roman"/>
                <w:sz w:val="19"/>
              </w:rPr>
              <w:t>Hệ thống từ chối và phản hồi HTTP 403: chỉ người mua đã nhận hàng thành công mới có thể gửi đánh giá</w:t>
            </w:r>
          </w:p>
        </w:tc>
        <w:tc>
          <w:tcPr>
            <w:tcW w:type="dxa" w:w="1512"/>
            <w:vAlign w:val="center"/>
            <w:tcBorders>
              <w:top w:val="single" w:sz="4" w:space="0" w:color="A0A0A0"/>
              <w:left w:val="single" w:sz="4" w:space="0" w:color="A0A0A0"/>
              <w:bottom w:val="single" w:sz="4" w:space="0" w:color="A0A0A0"/>
              <w:right w:val="single" w:sz="4" w:space="0" w:color="A0A0A0"/>
            </w:tcBorders>
            <w:shd w:fill="F2F5F9"/>
          </w:tcPr>
          <w:p>
            <w:pPr>
              <w:spacing w:before="40" w:after="40" w:line="276" w:lineRule="auto"/>
              <w:jc w:val="left"/>
            </w:pPr>
            <w:r>
              <w:rPr>
                <w:rFonts w:ascii="Times New Roman" w:hAnsi="Times New Roman"/>
                <w:sz w:val="19"/>
              </w:rPr>
              <w:t>Đạt theo kết quả kiểm thử trong môi trường cục bộ</w:t>
            </w:r>
          </w:p>
        </w:tc>
        <w:tc>
          <w:tcPr>
            <w:tcW w:type="dxa" w:w="936"/>
            <w:vAlign w:val="center"/>
            <w:tcBorders>
              <w:top w:val="single" w:sz="4" w:space="0" w:color="A0A0A0"/>
              <w:left w:val="single" w:sz="4" w:space="0" w:color="A0A0A0"/>
              <w:bottom w:val="single" w:sz="4" w:space="0" w:color="A0A0A0"/>
              <w:right w:val="single" w:sz="4" w:space="0" w:color="A0A0A0"/>
            </w:tcBorders>
            <w:shd w:fill="F2F5F9"/>
          </w:tcPr>
          <w:p>
            <w:pPr>
              <w:spacing w:before="40" w:after="40" w:line="276" w:lineRule="auto"/>
              <w:jc w:val="center"/>
            </w:pPr>
            <w:r>
              <w:rPr>
                <w:rFonts w:ascii="Times New Roman" w:hAnsi="Times New Roman"/>
                <w:b/>
                <w:color w:val="268000"/>
                <w:sz w:val="19"/>
              </w:rPr>
              <w:t>Đạt</w:t>
            </w:r>
          </w:p>
        </w:tc>
      </w:tr>
      <w:tr>
        <w:trPr>
          <w:cantSplit/>
        </w:trPr>
        <w:tc>
          <w:tcPr>
            <w:tcW w:type="dxa" w:w="1080"/>
            <w:vAlign w:val="center"/>
            <w:tcBorders>
              <w:top w:val="single" w:sz="4" w:space="0" w:color="A0A0A0"/>
              <w:left w:val="single" w:sz="4" w:space="0" w:color="A0A0A0"/>
              <w:bottom w:val="single" w:sz="4" w:space="0" w:color="A0A0A0"/>
              <w:right w:val="single" w:sz="4" w:space="0" w:color="A0A0A0"/>
            </w:tcBorders>
            <w:shd w:fill="FFFFFF"/>
          </w:tcPr>
          <w:p>
            <w:pPr>
              <w:spacing w:before="40" w:after="40" w:line="276" w:lineRule="auto"/>
              <w:jc w:val="center"/>
            </w:pPr>
            <w:r>
              <w:rPr>
                <w:rFonts w:ascii="Times New Roman" w:hAnsi="Times New Roman"/>
                <w:b/>
                <w:sz w:val="19"/>
              </w:rPr>
              <w:t>TC-DG-03</w:t>
            </w:r>
          </w:p>
        </w:tc>
        <w:tc>
          <w:tcPr>
            <w:tcW w:type="dxa" w:w="1512"/>
            <w:vAlign w:val="center"/>
            <w:tcBorders>
              <w:top w:val="single" w:sz="4" w:space="0" w:color="A0A0A0"/>
              <w:left w:val="single" w:sz="4" w:space="0" w:color="A0A0A0"/>
              <w:bottom w:val="single" w:sz="4" w:space="0" w:color="A0A0A0"/>
              <w:right w:val="single" w:sz="4" w:space="0" w:color="A0A0A0"/>
            </w:tcBorders>
            <w:shd w:fill="FFFFFF"/>
          </w:tcPr>
          <w:p>
            <w:pPr>
              <w:spacing w:before="40" w:after="40" w:line="276" w:lineRule="auto"/>
              <w:jc w:val="left"/>
            </w:pPr>
            <w:r>
              <w:rPr>
                <w:rFonts w:ascii="Times New Roman" w:hAnsi="Times New Roman"/>
                <w:sz w:val="19"/>
              </w:rPr>
              <w:t>Bỏ trống số sao</w:t>
            </w:r>
          </w:p>
        </w:tc>
        <w:tc>
          <w:tcPr>
            <w:tcW w:type="dxa" w:w="2016"/>
            <w:vAlign w:val="center"/>
            <w:tcBorders>
              <w:top w:val="single" w:sz="4" w:space="0" w:color="A0A0A0"/>
              <w:left w:val="single" w:sz="4" w:space="0" w:color="A0A0A0"/>
              <w:bottom w:val="single" w:sz="4" w:space="0" w:color="A0A0A0"/>
              <w:right w:val="single" w:sz="4" w:space="0" w:color="A0A0A0"/>
            </w:tcBorders>
            <w:shd w:fill="FFFFFF"/>
          </w:tcPr>
          <w:p>
            <w:pPr>
              <w:spacing w:before="40" w:after="40" w:line="276" w:lineRule="auto"/>
              <w:jc w:val="left"/>
            </w:pPr>
            <w:r>
              <w:rPr>
                <w:rFonts w:ascii="Times New Roman" w:hAnsi="Times New Roman"/>
                <w:sz w:val="19"/>
              </w:rPr>
              <w:t>Nhập nội dung đánh giá nhưng không chọn số sao (rating = 0)</w:t>
            </w:r>
          </w:p>
        </w:tc>
        <w:tc>
          <w:tcPr>
            <w:tcW w:type="dxa" w:w="2016"/>
            <w:vAlign w:val="center"/>
            <w:tcBorders>
              <w:top w:val="single" w:sz="4" w:space="0" w:color="A0A0A0"/>
              <w:left w:val="single" w:sz="4" w:space="0" w:color="A0A0A0"/>
              <w:bottom w:val="single" w:sz="4" w:space="0" w:color="A0A0A0"/>
              <w:right w:val="single" w:sz="4" w:space="0" w:color="A0A0A0"/>
            </w:tcBorders>
            <w:shd w:fill="FFFFFF"/>
          </w:tcPr>
          <w:p>
            <w:pPr>
              <w:spacing w:before="40" w:after="40" w:line="276" w:lineRule="auto"/>
              <w:jc w:val="left"/>
            </w:pPr>
            <w:r>
              <w:rPr>
                <w:rFonts w:ascii="Times New Roman" w:hAnsi="Times New Roman"/>
                <w:sz w:val="19"/>
              </w:rPr>
              <w:t>Hệ thống yêu cầu chọn mức đánh giá từ 1 đến 5 sao</w:t>
            </w:r>
          </w:p>
        </w:tc>
        <w:tc>
          <w:tcPr>
            <w:tcW w:type="dxa" w:w="1512"/>
            <w:vAlign w:val="center"/>
            <w:tcBorders>
              <w:top w:val="single" w:sz="4" w:space="0" w:color="A0A0A0"/>
              <w:left w:val="single" w:sz="4" w:space="0" w:color="A0A0A0"/>
              <w:bottom w:val="single" w:sz="4" w:space="0" w:color="A0A0A0"/>
              <w:right w:val="single" w:sz="4" w:space="0" w:color="A0A0A0"/>
            </w:tcBorders>
            <w:shd w:fill="FFFFFF"/>
          </w:tcPr>
          <w:p>
            <w:pPr>
              <w:spacing w:before="40" w:after="40" w:line="276" w:lineRule="auto"/>
              <w:jc w:val="left"/>
            </w:pPr>
            <w:r>
              <w:rPr>
                <w:rFonts w:ascii="Times New Roman" w:hAnsi="Times New Roman"/>
                <w:sz w:val="19"/>
              </w:rPr>
              <w:t>Đạt theo kết quả kiểm thử trong môi trường cục bộ</w:t>
            </w:r>
          </w:p>
        </w:tc>
        <w:tc>
          <w:tcPr>
            <w:tcW w:type="dxa" w:w="936"/>
            <w:vAlign w:val="center"/>
            <w:tcBorders>
              <w:top w:val="single" w:sz="4" w:space="0" w:color="A0A0A0"/>
              <w:left w:val="single" w:sz="4" w:space="0" w:color="A0A0A0"/>
              <w:bottom w:val="single" w:sz="4" w:space="0" w:color="A0A0A0"/>
              <w:right w:val="single" w:sz="4" w:space="0" w:color="A0A0A0"/>
            </w:tcBorders>
            <w:shd w:fill="FFFFFF"/>
          </w:tcPr>
          <w:p>
            <w:pPr>
              <w:spacing w:before="40" w:after="40" w:line="276" w:lineRule="auto"/>
              <w:jc w:val="center"/>
            </w:pPr>
            <w:r>
              <w:rPr>
                <w:rFonts w:ascii="Times New Roman" w:hAnsi="Times New Roman"/>
                <w:b/>
                <w:color w:val="268000"/>
                <w:sz w:val="19"/>
              </w:rPr>
              <w:t>Đạt</w:t>
            </w:r>
          </w:p>
        </w:tc>
      </w:tr>
      <w:tr>
        <w:trPr>
          <w:cantSplit/>
        </w:trPr>
        <w:tc>
          <w:tcPr>
            <w:tcW w:type="dxa" w:w="1080"/>
            <w:vAlign w:val="center"/>
            <w:tcBorders>
              <w:top w:val="single" w:sz="4" w:space="0" w:color="A0A0A0"/>
              <w:left w:val="single" w:sz="4" w:space="0" w:color="A0A0A0"/>
              <w:bottom w:val="single" w:sz="4" w:space="0" w:color="A0A0A0"/>
              <w:right w:val="single" w:sz="4" w:space="0" w:color="A0A0A0"/>
            </w:tcBorders>
            <w:shd w:fill="F2F5F9"/>
          </w:tcPr>
          <w:p>
            <w:pPr>
              <w:spacing w:before="40" w:after="40" w:line="276" w:lineRule="auto"/>
              <w:jc w:val="center"/>
            </w:pPr>
            <w:r>
              <w:rPr>
                <w:rFonts w:ascii="Times New Roman" w:hAnsi="Times New Roman"/>
                <w:b/>
                <w:sz w:val="19"/>
              </w:rPr>
              <w:t>TC-DG-04</w:t>
            </w:r>
          </w:p>
        </w:tc>
        <w:tc>
          <w:tcPr>
            <w:tcW w:type="dxa" w:w="1512"/>
            <w:vAlign w:val="center"/>
            <w:tcBorders>
              <w:top w:val="single" w:sz="4" w:space="0" w:color="A0A0A0"/>
              <w:left w:val="single" w:sz="4" w:space="0" w:color="A0A0A0"/>
              <w:bottom w:val="single" w:sz="4" w:space="0" w:color="A0A0A0"/>
              <w:right w:val="single" w:sz="4" w:space="0" w:color="A0A0A0"/>
            </w:tcBorders>
            <w:shd w:fill="F2F5F9"/>
          </w:tcPr>
          <w:p>
            <w:pPr>
              <w:spacing w:before="40" w:after="40" w:line="276" w:lineRule="auto"/>
              <w:jc w:val="left"/>
            </w:pPr>
            <w:r>
              <w:rPr>
                <w:rFonts w:ascii="Times New Roman" w:hAnsi="Times New Roman"/>
                <w:sz w:val="19"/>
              </w:rPr>
              <w:t>Chống đánh giá trùng lặp</w:t>
            </w:r>
          </w:p>
        </w:tc>
        <w:tc>
          <w:tcPr>
            <w:tcW w:type="dxa" w:w="2016"/>
            <w:vAlign w:val="center"/>
            <w:tcBorders>
              <w:top w:val="single" w:sz="4" w:space="0" w:color="A0A0A0"/>
              <w:left w:val="single" w:sz="4" w:space="0" w:color="A0A0A0"/>
              <w:bottom w:val="single" w:sz="4" w:space="0" w:color="A0A0A0"/>
              <w:right w:val="single" w:sz="4" w:space="0" w:color="A0A0A0"/>
            </w:tcBorders>
            <w:shd w:fill="F2F5F9"/>
          </w:tcPr>
          <w:p>
            <w:pPr>
              <w:spacing w:before="40" w:after="40" w:line="276" w:lineRule="auto"/>
              <w:jc w:val="left"/>
            </w:pPr>
            <w:r>
              <w:rPr>
                <w:rFonts w:ascii="Times New Roman" w:hAnsi="Times New Roman"/>
                <w:sz w:val="19"/>
              </w:rPr>
              <w:t>Gửi đánh giá lần thứ hai cho cùng một sản phẩm đã được người dùng đánh giá trước đó</w:t>
            </w:r>
          </w:p>
        </w:tc>
        <w:tc>
          <w:tcPr>
            <w:tcW w:type="dxa" w:w="2016"/>
            <w:vAlign w:val="center"/>
            <w:tcBorders>
              <w:top w:val="single" w:sz="4" w:space="0" w:color="A0A0A0"/>
              <w:left w:val="single" w:sz="4" w:space="0" w:color="A0A0A0"/>
              <w:bottom w:val="single" w:sz="4" w:space="0" w:color="A0A0A0"/>
              <w:right w:val="single" w:sz="4" w:space="0" w:color="A0A0A0"/>
            </w:tcBorders>
            <w:shd w:fill="F2F5F9"/>
          </w:tcPr>
          <w:p>
            <w:pPr>
              <w:spacing w:before="40" w:after="40" w:line="276" w:lineRule="auto"/>
              <w:jc w:val="left"/>
            </w:pPr>
            <w:r>
              <w:rPr>
                <w:rFonts w:ascii="Times New Roman" w:hAnsi="Times New Roman"/>
                <w:sz w:val="19"/>
              </w:rPr>
              <w:t>Backend kiểm tra trong bảng reviews, từ chối và thông báo: 'Bạn đã gửi đánh giá cho sản phẩm này rồi'</w:t>
            </w:r>
          </w:p>
        </w:tc>
        <w:tc>
          <w:tcPr>
            <w:tcW w:type="dxa" w:w="1512"/>
            <w:vAlign w:val="center"/>
            <w:tcBorders>
              <w:top w:val="single" w:sz="4" w:space="0" w:color="A0A0A0"/>
              <w:left w:val="single" w:sz="4" w:space="0" w:color="A0A0A0"/>
              <w:bottom w:val="single" w:sz="4" w:space="0" w:color="A0A0A0"/>
              <w:right w:val="single" w:sz="4" w:space="0" w:color="A0A0A0"/>
            </w:tcBorders>
            <w:shd w:fill="F2F5F9"/>
          </w:tcPr>
          <w:p>
            <w:pPr>
              <w:spacing w:before="40" w:after="40" w:line="276" w:lineRule="auto"/>
              <w:jc w:val="left"/>
            </w:pPr>
            <w:r>
              <w:rPr>
                <w:rFonts w:ascii="Times New Roman" w:hAnsi="Times New Roman"/>
                <w:sz w:val="19"/>
              </w:rPr>
              <w:t>Đạt theo kết quả kiểm thử trong môi trường cục bộ</w:t>
            </w:r>
          </w:p>
        </w:tc>
        <w:tc>
          <w:tcPr>
            <w:tcW w:type="dxa" w:w="936"/>
            <w:vAlign w:val="center"/>
            <w:tcBorders>
              <w:top w:val="single" w:sz="4" w:space="0" w:color="A0A0A0"/>
              <w:left w:val="single" w:sz="4" w:space="0" w:color="A0A0A0"/>
              <w:bottom w:val="single" w:sz="4" w:space="0" w:color="A0A0A0"/>
              <w:right w:val="single" w:sz="4" w:space="0" w:color="A0A0A0"/>
            </w:tcBorders>
            <w:shd w:fill="F2F5F9"/>
          </w:tcPr>
          <w:p>
            <w:pPr>
              <w:spacing w:before="40" w:after="40" w:line="276" w:lineRule="auto"/>
              <w:jc w:val="center"/>
            </w:pPr>
            <w:r>
              <w:rPr>
                <w:rFonts w:ascii="Times New Roman" w:hAnsi="Times New Roman"/>
                <w:b/>
                <w:color w:val="268000"/>
                <w:sz w:val="19"/>
              </w:rPr>
              <w:t>Đạt</w:t>
            </w:r>
          </w:p>
        </w:tc>
      </w:tr>
      <w:tr>
        <w:trPr>
          <w:cantSplit/>
        </w:trPr>
        <w:tc>
          <w:tcPr>
            <w:tcW w:type="dxa" w:w="1080"/>
            <w:vAlign w:val="center"/>
            <w:tcBorders>
              <w:top w:val="single" w:sz="4" w:space="0" w:color="A0A0A0"/>
              <w:left w:val="single" w:sz="4" w:space="0" w:color="A0A0A0"/>
              <w:bottom w:val="single" w:sz="4" w:space="0" w:color="A0A0A0"/>
              <w:right w:val="single" w:sz="4" w:space="0" w:color="A0A0A0"/>
            </w:tcBorders>
            <w:shd w:fill="FFFFFF"/>
          </w:tcPr>
          <w:p>
            <w:pPr>
              <w:spacing w:before="40" w:after="40" w:line="276" w:lineRule="auto"/>
              <w:jc w:val="center"/>
            </w:pPr>
            <w:r>
              <w:rPr>
                <w:rFonts w:ascii="Times New Roman" w:hAnsi="Times New Roman"/>
                <w:b/>
                <w:sz w:val="19"/>
              </w:rPr>
              <w:t>TC-DG-05</w:t>
            </w:r>
          </w:p>
        </w:tc>
        <w:tc>
          <w:tcPr>
            <w:tcW w:type="dxa" w:w="1512"/>
            <w:vAlign w:val="center"/>
            <w:tcBorders>
              <w:top w:val="single" w:sz="4" w:space="0" w:color="A0A0A0"/>
              <w:left w:val="single" w:sz="4" w:space="0" w:color="A0A0A0"/>
              <w:bottom w:val="single" w:sz="4" w:space="0" w:color="A0A0A0"/>
              <w:right w:val="single" w:sz="4" w:space="0" w:color="A0A0A0"/>
            </w:tcBorders>
            <w:shd w:fill="FFFFFF"/>
          </w:tcPr>
          <w:p>
            <w:pPr>
              <w:spacing w:before="40" w:after="40" w:line="276" w:lineRule="auto"/>
              <w:jc w:val="left"/>
            </w:pPr>
            <w:r>
              <w:rPr>
                <w:rFonts w:ascii="Times New Roman" w:hAnsi="Times New Roman"/>
                <w:sz w:val="19"/>
              </w:rPr>
              <w:t>Xem đánh giá ở trang chi tiết</w:t>
            </w:r>
          </w:p>
        </w:tc>
        <w:tc>
          <w:tcPr>
            <w:tcW w:type="dxa" w:w="2016"/>
            <w:vAlign w:val="center"/>
            <w:tcBorders>
              <w:top w:val="single" w:sz="4" w:space="0" w:color="A0A0A0"/>
              <w:left w:val="single" w:sz="4" w:space="0" w:color="A0A0A0"/>
              <w:bottom w:val="single" w:sz="4" w:space="0" w:color="A0A0A0"/>
              <w:right w:val="single" w:sz="4" w:space="0" w:color="A0A0A0"/>
            </w:tcBorders>
            <w:shd w:fill="FFFFFF"/>
          </w:tcPr>
          <w:p>
            <w:pPr>
              <w:spacing w:before="40" w:after="40" w:line="276" w:lineRule="auto"/>
              <w:jc w:val="left"/>
            </w:pPr>
            <w:r>
              <w:rPr>
                <w:rFonts w:ascii="Times New Roman" w:hAnsi="Times New Roman"/>
                <w:sz w:val="19"/>
              </w:rPr>
              <w:t>Mở trang chi tiết sản phẩm, cuộn đến khu vực Đánh giá khách hàng</w:t>
            </w:r>
          </w:p>
        </w:tc>
        <w:tc>
          <w:tcPr>
            <w:tcW w:type="dxa" w:w="2016"/>
            <w:vAlign w:val="center"/>
            <w:tcBorders>
              <w:top w:val="single" w:sz="4" w:space="0" w:color="A0A0A0"/>
              <w:left w:val="single" w:sz="4" w:space="0" w:color="A0A0A0"/>
              <w:bottom w:val="single" w:sz="4" w:space="0" w:color="A0A0A0"/>
              <w:right w:val="single" w:sz="4" w:space="0" w:color="A0A0A0"/>
            </w:tcBorders>
            <w:shd w:fill="FFFFFF"/>
          </w:tcPr>
          <w:p>
            <w:pPr>
              <w:spacing w:before="40" w:after="40" w:line="276" w:lineRule="auto"/>
              <w:jc w:val="left"/>
            </w:pPr>
            <w:r>
              <w:rPr>
                <w:rFonts w:ascii="Times New Roman" w:hAnsi="Times New Roman"/>
                <w:sz w:val="19"/>
              </w:rPr>
              <w:t>Hiển thị danh sách đánh giá công khai, avatar người dùng và số sao trung bình</w:t>
            </w:r>
          </w:p>
        </w:tc>
        <w:tc>
          <w:tcPr>
            <w:tcW w:type="dxa" w:w="1512"/>
            <w:vAlign w:val="center"/>
            <w:tcBorders>
              <w:top w:val="single" w:sz="4" w:space="0" w:color="A0A0A0"/>
              <w:left w:val="single" w:sz="4" w:space="0" w:color="A0A0A0"/>
              <w:bottom w:val="single" w:sz="4" w:space="0" w:color="A0A0A0"/>
              <w:right w:val="single" w:sz="4" w:space="0" w:color="A0A0A0"/>
            </w:tcBorders>
            <w:shd w:fill="FFFFFF"/>
          </w:tcPr>
          <w:p>
            <w:pPr>
              <w:spacing w:before="40" w:after="40" w:line="276" w:lineRule="auto"/>
              <w:jc w:val="left"/>
            </w:pPr>
            <w:r>
              <w:rPr>
                <w:rFonts w:ascii="Times New Roman" w:hAnsi="Times New Roman"/>
                <w:sz w:val="19"/>
              </w:rPr>
              <w:t>Đạt theo kết quả kiểm thử trong môi trường cục bộ</w:t>
            </w:r>
          </w:p>
        </w:tc>
        <w:tc>
          <w:tcPr>
            <w:tcW w:type="dxa" w:w="936"/>
            <w:vAlign w:val="center"/>
            <w:tcBorders>
              <w:top w:val="single" w:sz="4" w:space="0" w:color="A0A0A0"/>
              <w:left w:val="single" w:sz="4" w:space="0" w:color="A0A0A0"/>
              <w:bottom w:val="single" w:sz="4" w:space="0" w:color="A0A0A0"/>
              <w:right w:val="single" w:sz="4" w:space="0" w:color="A0A0A0"/>
            </w:tcBorders>
            <w:shd w:fill="FFFFFF"/>
          </w:tcPr>
          <w:p>
            <w:pPr>
              <w:spacing w:before="40" w:after="40" w:line="276" w:lineRule="auto"/>
              <w:jc w:val="center"/>
            </w:pPr>
            <w:r>
              <w:rPr>
                <w:rFonts w:ascii="Times New Roman" w:hAnsi="Times New Roman"/>
                <w:b/>
                <w:color w:val="268000"/>
                <w:sz w:val="19"/>
              </w:rPr>
              <w:t>Đạt</w:t>
            </w:r>
          </w:p>
        </w:tc>
      </w:tr>
    </w:tbl>
    <w:p>
      <w:pPr>
        <w:spacing w:before="40" w:after="80"/>
      </w:pPr>
    </w:p>
    <w:p>
      <w:pPr>
        <w:spacing w:before="40" w:after="80" w:line="300" w:lineRule="auto"/>
        <w:jc w:val="both"/>
      </w:pPr>
      <w:r>
        <w:rPr>
          <w:rFonts w:ascii="Times New Roman" w:hAnsi="Times New Roman"/>
          <w:i w:val="0"/>
          <w:sz w:val="24"/>
        </w:rPr>
        <w:t>Nhóm test case sản phẩm yêu thích kiểm tra việc thêm, xóa và hiển thị danh sách các mẫu thời trang quan tâm.</w:t>
      </w:r>
    </w:p>
    <w:p>
      <w:pPr>
        <w:keepNext/>
        <w:spacing w:before="200" w:after="80"/>
        <w:jc w:val="center"/>
      </w:pPr>
      <w:r>
        <w:rPr>
          <w:rFonts w:ascii="Times New Roman" w:hAnsi="Times New Roman"/>
          <w:b/>
          <w:sz w:val="22"/>
        </w:rPr>
        <w:t>Bảng 4.13. Test case chức năng quản lý sản phẩm yêu thích (UC-KH-07)</w:t>
      </w:r>
    </w:p>
    <w:tbl>
      <w:tblPr>
        <w:tblW w:type="auto" w:w="0"/>
        <w:jc w:val="center"/>
        <w:tblLayout w:type="fixed"/>
        <w:tblLook w:firstColumn="1" w:firstRow="1" w:lastColumn="0" w:lastRow="0" w:noHBand="0" w:noVBand="1" w:val="04A0"/>
        <w:tblCellMar>
          <w:top w:w="80" w:type="dxa"/>
          <w:bottom w:w="80" w:type="dxa"/>
          <w:left w:w="100" w:type="dxa"/>
          <w:right w:w="100" w:type="dxa"/>
        </w:tblCellMar>
      </w:tblPr>
      <w:tblGrid>
        <w:gridCol w:w="1567"/>
        <w:gridCol w:w="1567"/>
        <w:gridCol w:w="1567"/>
        <w:gridCol w:w="1567"/>
        <w:gridCol w:w="1567"/>
        <w:gridCol w:w="1567"/>
      </w:tblGrid>
      <w:tr>
        <w:trPr>
          <w:tblHeader/>
          <w:cantSplit/>
        </w:trPr>
        <w:tc>
          <w:tcPr>
            <w:tcW w:type="dxa" w:w="1080"/>
            <w:vAlign w:val="center"/>
            <w:tcBorders>
              <w:top w:val="single" w:sz="4" w:space="0" w:color="A0A0A0"/>
              <w:left w:val="single" w:sz="4" w:space="0" w:color="A0A0A0"/>
              <w:bottom w:val="single" w:sz="4" w:space="0" w:color="A0A0A0"/>
              <w:right w:val="single" w:sz="4" w:space="0" w:color="A0A0A0"/>
            </w:tcBorders>
            <w:shd w:fill="2E75B6"/>
          </w:tcPr>
          <w:p>
            <w:pPr>
              <w:spacing w:before="40" w:after="40" w:line="276" w:lineRule="auto"/>
              <w:jc w:val="center"/>
            </w:pPr>
            <w:r>
              <w:rPr>
                <w:rFonts w:ascii="Times New Roman" w:hAnsi="Times New Roman"/>
                <w:b/>
                <w:color w:val="FFFFFF"/>
                <w:sz w:val="20"/>
              </w:rPr>
              <w:t>Mã TC</w:t>
            </w:r>
          </w:p>
        </w:tc>
        <w:tc>
          <w:tcPr>
            <w:tcW w:type="dxa" w:w="1512"/>
            <w:vAlign w:val="center"/>
            <w:tcBorders>
              <w:top w:val="single" w:sz="4" w:space="0" w:color="A0A0A0"/>
              <w:left w:val="single" w:sz="4" w:space="0" w:color="A0A0A0"/>
              <w:bottom w:val="single" w:sz="4" w:space="0" w:color="A0A0A0"/>
              <w:right w:val="single" w:sz="4" w:space="0" w:color="A0A0A0"/>
            </w:tcBorders>
            <w:shd w:fill="2E75B6"/>
          </w:tcPr>
          <w:p>
            <w:pPr>
              <w:spacing w:before="40" w:after="40" w:line="276" w:lineRule="auto"/>
              <w:jc w:val="center"/>
            </w:pPr>
            <w:r>
              <w:rPr>
                <w:rFonts w:ascii="Times New Roman" w:hAnsi="Times New Roman"/>
                <w:b/>
                <w:color w:val="FFFFFF"/>
                <w:sz w:val="20"/>
              </w:rPr>
              <w:t>Chức năng</w:t>
            </w:r>
          </w:p>
        </w:tc>
        <w:tc>
          <w:tcPr>
            <w:tcW w:type="dxa" w:w="2016"/>
            <w:vAlign w:val="center"/>
            <w:tcBorders>
              <w:top w:val="single" w:sz="4" w:space="0" w:color="A0A0A0"/>
              <w:left w:val="single" w:sz="4" w:space="0" w:color="A0A0A0"/>
              <w:bottom w:val="single" w:sz="4" w:space="0" w:color="A0A0A0"/>
              <w:right w:val="single" w:sz="4" w:space="0" w:color="A0A0A0"/>
            </w:tcBorders>
            <w:shd w:fill="2E75B6"/>
          </w:tcPr>
          <w:p>
            <w:pPr>
              <w:spacing w:before="40" w:after="40" w:line="276" w:lineRule="auto"/>
              <w:jc w:val="center"/>
            </w:pPr>
            <w:r>
              <w:rPr>
                <w:rFonts w:ascii="Times New Roman" w:hAnsi="Times New Roman"/>
                <w:b/>
                <w:color w:val="FFFFFF"/>
                <w:sz w:val="20"/>
              </w:rPr>
              <w:t>Dữ liệu/Thao tác kiểm thử</w:t>
            </w:r>
          </w:p>
        </w:tc>
        <w:tc>
          <w:tcPr>
            <w:tcW w:type="dxa" w:w="2016"/>
            <w:vAlign w:val="center"/>
            <w:tcBorders>
              <w:top w:val="single" w:sz="4" w:space="0" w:color="A0A0A0"/>
              <w:left w:val="single" w:sz="4" w:space="0" w:color="A0A0A0"/>
              <w:bottom w:val="single" w:sz="4" w:space="0" w:color="A0A0A0"/>
              <w:right w:val="single" w:sz="4" w:space="0" w:color="A0A0A0"/>
            </w:tcBorders>
            <w:shd w:fill="2E75B6"/>
          </w:tcPr>
          <w:p>
            <w:pPr>
              <w:spacing w:before="40" w:after="40" w:line="276" w:lineRule="auto"/>
              <w:jc w:val="center"/>
            </w:pPr>
            <w:r>
              <w:rPr>
                <w:rFonts w:ascii="Times New Roman" w:hAnsi="Times New Roman"/>
                <w:b/>
                <w:color w:val="FFFFFF"/>
                <w:sz w:val="20"/>
              </w:rPr>
              <w:t>Kết quả mong đợi</w:t>
            </w:r>
          </w:p>
        </w:tc>
        <w:tc>
          <w:tcPr>
            <w:tcW w:type="dxa" w:w="1512"/>
            <w:vAlign w:val="center"/>
            <w:tcBorders>
              <w:top w:val="single" w:sz="4" w:space="0" w:color="A0A0A0"/>
              <w:left w:val="single" w:sz="4" w:space="0" w:color="A0A0A0"/>
              <w:bottom w:val="single" w:sz="4" w:space="0" w:color="A0A0A0"/>
              <w:right w:val="single" w:sz="4" w:space="0" w:color="A0A0A0"/>
            </w:tcBorders>
            <w:shd w:fill="2E75B6"/>
          </w:tcPr>
          <w:p>
            <w:pPr>
              <w:spacing w:before="40" w:after="40" w:line="276" w:lineRule="auto"/>
              <w:jc w:val="center"/>
            </w:pPr>
            <w:r>
              <w:rPr>
                <w:rFonts w:ascii="Times New Roman" w:hAnsi="Times New Roman"/>
                <w:b/>
                <w:color w:val="FFFFFF"/>
                <w:sz w:val="20"/>
              </w:rPr>
              <w:t>Kết quả thực tế</w:t>
            </w:r>
          </w:p>
        </w:tc>
        <w:tc>
          <w:tcPr>
            <w:tcW w:type="dxa" w:w="936"/>
            <w:vAlign w:val="center"/>
            <w:tcBorders>
              <w:top w:val="single" w:sz="4" w:space="0" w:color="A0A0A0"/>
              <w:left w:val="single" w:sz="4" w:space="0" w:color="A0A0A0"/>
              <w:bottom w:val="single" w:sz="4" w:space="0" w:color="A0A0A0"/>
              <w:right w:val="single" w:sz="4" w:space="0" w:color="A0A0A0"/>
            </w:tcBorders>
            <w:shd w:fill="2E75B6"/>
          </w:tcPr>
          <w:p>
            <w:pPr>
              <w:spacing w:before="40" w:after="40" w:line="276" w:lineRule="auto"/>
              <w:jc w:val="center"/>
            </w:pPr>
            <w:r>
              <w:rPr>
                <w:rFonts w:ascii="Times New Roman" w:hAnsi="Times New Roman"/>
                <w:b/>
                <w:color w:val="FFFFFF"/>
                <w:sz w:val="20"/>
              </w:rPr>
              <w:t>Đánh giá</w:t>
            </w:r>
          </w:p>
        </w:tc>
      </w:tr>
      <w:tr>
        <w:trPr>
          <w:cantSplit/>
        </w:trPr>
        <w:tc>
          <w:tcPr>
            <w:tcW w:type="dxa" w:w="1080"/>
            <w:vAlign w:val="center"/>
            <w:tcBorders>
              <w:top w:val="single" w:sz="4" w:space="0" w:color="A0A0A0"/>
              <w:left w:val="single" w:sz="4" w:space="0" w:color="A0A0A0"/>
              <w:bottom w:val="single" w:sz="4" w:space="0" w:color="A0A0A0"/>
              <w:right w:val="single" w:sz="4" w:space="0" w:color="A0A0A0"/>
            </w:tcBorders>
            <w:shd w:fill="FFFFFF"/>
          </w:tcPr>
          <w:p>
            <w:pPr>
              <w:spacing w:before="40" w:after="40" w:line="276" w:lineRule="auto"/>
              <w:jc w:val="center"/>
            </w:pPr>
            <w:r>
              <w:rPr>
                <w:rFonts w:ascii="Times New Roman" w:hAnsi="Times New Roman"/>
                <w:b/>
                <w:sz w:val="19"/>
              </w:rPr>
              <w:t>TC-YT-01</w:t>
            </w:r>
          </w:p>
        </w:tc>
        <w:tc>
          <w:tcPr>
            <w:tcW w:type="dxa" w:w="1512"/>
            <w:vAlign w:val="center"/>
            <w:tcBorders>
              <w:top w:val="single" w:sz="4" w:space="0" w:color="A0A0A0"/>
              <w:left w:val="single" w:sz="4" w:space="0" w:color="A0A0A0"/>
              <w:bottom w:val="single" w:sz="4" w:space="0" w:color="A0A0A0"/>
              <w:right w:val="single" w:sz="4" w:space="0" w:color="A0A0A0"/>
            </w:tcBorders>
            <w:shd w:fill="FFFFFF"/>
          </w:tcPr>
          <w:p>
            <w:pPr>
              <w:spacing w:before="40" w:after="40" w:line="276" w:lineRule="auto"/>
              <w:jc w:val="left"/>
            </w:pPr>
            <w:r>
              <w:rPr>
                <w:rFonts w:ascii="Times New Roman" w:hAnsi="Times New Roman"/>
                <w:sz w:val="19"/>
              </w:rPr>
              <w:t>Thêm vào yêu thích</w:t>
            </w:r>
          </w:p>
        </w:tc>
        <w:tc>
          <w:tcPr>
            <w:tcW w:type="dxa" w:w="2016"/>
            <w:vAlign w:val="center"/>
            <w:tcBorders>
              <w:top w:val="single" w:sz="4" w:space="0" w:color="A0A0A0"/>
              <w:left w:val="single" w:sz="4" w:space="0" w:color="A0A0A0"/>
              <w:bottom w:val="single" w:sz="4" w:space="0" w:color="A0A0A0"/>
              <w:right w:val="single" w:sz="4" w:space="0" w:color="A0A0A0"/>
            </w:tcBorders>
            <w:shd w:fill="FFFFFF"/>
          </w:tcPr>
          <w:p>
            <w:pPr>
              <w:spacing w:before="40" w:after="40" w:line="276" w:lineRule="auto"/>
              <w:jc w:val="left"/>
            </w:pPr>
            <w:r>
              <w:rPr>
                <w:rFonts w:ascii="Times New Roman" w:hAnsi="Times New Roman"/>
                <w:sz w:val="19"/>
              </w:rPr>
              <w:t>Bấm biểu tượng trái tim trên thẻ sản phẩm khi đã đăng nhập</w:t>
            </w:r>
          </w:p>
        </w:tc>
        <w:tc>
          <w:tcPr>
            <w:tcW w:type="dxa" w:w="2016"/>
            <w:vAlign w:val="center"/>
            <w:tcBorders>
              <w:top w:val="single" w:sz="4" w:space="0" w:color="A0A0A0"/>
              <w:left w:val="single" w:sz="4" w:space="0" w:color="A0A0A0"/>
              <w:bottom w:val="single" w:sz="4" w:space="0" w:color="A0A0A0"/>
              <w:right w:val="single" w:sz="4" w:space="0" w:color="A0A0A0"/>
            </w:tcBorders>
            <w:shd w:fill="FFFFFF"/>
          </w:tcPr>
          <w:p>
            <w:pPr>
              <w:spacing w:before="40" w:after="40" w:line="276" w:lineRule="auto"/>
              <w:jc w:val="left"/>
            </w:pPr>
            <w:r>
              <w:rPr>
                <w:rFonts w:ascii="Times New Roman" w:hAnsi="Times New Roman"/>
                <w:sz w:val="19"/>
              </w:rPr>
              <w:t>Lưu vào bảng favorites; biểu tượng trái tim chuyển sang trạng thái đã chọn</w:t>
            </w:r>
          </w:p>
        </w:tc>
        <w:tc>
          <w:tcPr>
            <w:tcW w:type="dxa" w:w="1512"/>
            <w:vAlign w:val="center"/>
            <w:tcBorders>
              <w:top w:val="single" w:sz="4" w:space="0" w:color="A0A0A0"/>
              <w:left w:val="single" w:sz="4" w:space="0" w:color="A0A0A0"/>
              <w:bottom w:val="single" w:sz="4" w:space="0" w:color="A0A0A0"/>
              <w:right w:val="single" w:sz="4" w:space="0" w:color="A0A0A0"/>
            </w:tcBorders>
            <w:shd w:fill="FFFFFF"/>
          </w:tcPr>
          <w:p>
            <w:pPr>
              <w:spacing w:before="40" w:after="40" w:line="276" w:lineRule="auto"/>
              <w:jc w:val="left"/>
            </w:pPr>
            <w:r>
              <w:rPr>
                <w:rFonts w:ascii="Times New Roman" w:hAnsi="Times New Roman"/>
                <w:sz w:val="19"/>
              </w:rPr>
              <w:t>Đạt theo kết quả kiểm thử trong môi trường cục bộ</w:t>
            </w:r>
          </w:p>
        </w:tc>
        <w:tc>
          <w:tcPr>
            <w:tcW w:type="dxa" w:w="936"/>
            <w:vAlign w:val="center"/>
            <w:tcBorders>
              <w:top w:val="single" w:sz="4" w:space="0" w:color="A0A0A0"/>
              <w:left w:val="single" w:sz="4" w:space="0" w:color="A0A0A0"/>
              <w:bottom w:val="single" w:sz="4" w:space="0" w:color="A0A0A0"/>
              <w:right w:val="single" w:sz="4" w:space="0" w:color="A0A0A0"/>
            </w:tcBorders>
            <w:shd w:fill="FFFFFF"/>
          </w:tcPr>
          <w:p>
            <w:pPr>
              <w:spacing w:before="40" w:after="40" w:line="276" w:lineRule="auto"/>
              <w:jc w:val="center"/>
            </w:pPr>
            <w:r>
              <w:rPr>
                <w:rFonts w:ascii="Times New Roman" w:hAnsi="Times New Roman"/>
                <w:b/>
                <w:color w:val="268000"/>
                <w:sz w:val="19"/>
              </w:rPr>
              <w:t>Đạt</w:t>
            </w:r>
          </w:p>
        </w:tc>
      </w:tr>
      <w:tr>
        <w:trPr>
          <w:cantSplit/>
        </w:trPr>
        <w:tc>
          <w:tcPr>
            <w:tcW w:type="dxa" w:w="1080"/>
            <w:vAlign w:val="center"/>
            <w:tcBorders>
              <w:top w:val="single" w:sz="4" w:space="0" w:color="A0A0A0"/>
              <w:left w:val="single" w:sz="4" w:space="0" w:color="A0A0A0"/>
              <w:bottom w:val="single" w:sz="4" w:space="0" w:color="A0A0A0"/>
              <w:right w:val="single" w:sz="4" w:space="0" w:color="A0A0A0"/>
            </w:tcBorders>
            <w:shd w:fill="F2F5F9"/>
          </w:tcPr>
          <w:p>
            <w:pPr>
              <w:spacing w:before="40" w:after="40" w:line="276" w:lineRule="auto"/>
              <w:jc w:val="center"/>
            </w:pPr>
            <w:r>
              <w:rPr>
                <w:rFonts w:ascii="Times New Roman" w:hAnsi="Times New Roman"/>
                <w:b/>
                <w:sz w:val="19"/>
              </w:rPr>
              <w:t>TC-YT-02</w:t>
            </w:r>
          </w:p>
        </w:tc>
        <w:tc>
          <w:tcPr>
            <w:tcW w:type="dxa" w:w="1512"/>
            <w:vAlign w:val="center"/>
            <w:tcBorders>
              <w:top w:val="single" w:sz="4" w:space="0" w:color="A0A0A0"/>
              <w:left w:val="single" w:sz="4" w:space="0" w:color="A0A0A0"/>
              <w:bottom w:val="single" w:sz="4" w:space="0" w:color="A0A0A0"/>
              <w:right w:val="single" w:sz="4" w:space="0" w:color="A0A0A0"/>
            </w:tcBorders>
            <w:shd w:fill="F2F5F9"/>
          </w:tcPr>
          <w:p>
            <w:pPr>
              <w:spacing w:before="40" w:after="40" w:line="276" w:lineRule="auto"/>
              <w:jc w:val="left"/>
            </w:pPr>
            <w:r>
              <w:rPr>
                <w:rFonts w:ascii="Times New Roman" w:hAnsi="Times New Roman"/>
                <w:sz w:val="19"/>
              </w:rPr>
              <w:t>Bỏ yêu thích</w:t>
            </w:r>
          </w:p>
        </w:tc>
        <w:tc>
          <w:tcPr>
            <w:tcW w:type="dxa" w:w="2016"/>
            <w:vAlign w:val="center"/>
            <w:tcBorders>
              <w:top w:val="single" w:sz="4" w:space="0" w:color="A0A0A0"/>
              <w:left w:val="single" w:sz="4" w:space="0" w:color="A0A0A0"/>
              <w:bottom w:val="single" w:sz="4" w:space="0" w:color="A0A0A0"/>
              <w:right w:val="single" w:sz="4" w:space="0" w:color="A0A0A0"/>
            </w:tcBorders>
            <w:shd w:fill="F2F5F9"/>
          </w:tcPr>
          <w:p>
            <w:pPr>
              <w:spacing w:before="40" w:after="40" w:line="276" w:lineRule="auto"/>
              <w:jc w:val="left"/>
            </w:pPr>
            <w:r>
              <w:rPr>
                <w:rFonts w:ascii="Times New Roman" w:hAnsi="Times New Roman"/>
                <w:sz w:val="19"/>
              </w:rPr>
              <w:t>Bấm lại vào biểu tượng trái tim của sản phẩm đã yêu thích</w:t>
            </w:r>
          </w:p>
        </w:tc>
        <w:tc>
          <w:tcPr>
            <w:tcW w:type="dxa" w:w="2016"/>
            <w:vAlign w:val="center"/>
            <w:tcBorders>
              <w:top w:val="single" w:sz="4" w:space="0" w:color="A0A0A0"/>
              <w:left w:val="single" w:sz="4" w:space="0" w:color="A0A0A0"/>
              <w:bottom w:val="single" w:sz="4" w:space="0" w:color="A0A0A0"/>
              <w:right w:val="single" w:sz="4" w:space="0" w:color="A0A0A0"/>
            </w:tcBorders>
            <w:shd w:fill="F2F5F9"/>
          </w:tcPr>
          <w:p>
            <w:pPr>
              <w:spacing w:before="40" w:after="40" w:line="276" w:lineRule="auto"/>
              <w:jc w:val="left"/>
            </w:pPr>
            <w:r>
              <w:rPr>
                <w:rFonts w:ascii="Times New Roman" w:hAnsi="Times New Roman"/>
                <w:sz w:val="19"/>
              </w:rPr>
              <w:t>Xóa bản ghi trong bảng favorites; biểu tượng trở về trạng thái chưa chọn</w:t>
            </w:r>
          </w:p>
        </w:tc>
        <w:tc>
          <w:tcPr>
            <w:tcW w:type="dxa" w:w="1512"/>
            <w:vAlign w:val="center"/>
            <w:tcBorders>
              <w:top w:val="single" w:sz="4" w:space="0" w:color="A0A0A0"/>
              <w:left w:val="single" w:sz="4" w:space="0" w:color="A0A0A0"/>
              <w:bottom w:val="single" w:sz="4" w:space="0" w:color="A0A0A0"/>
              <w:right w:val="single" w:sz="4" w:space="0" w:color="A0A0A0"/>
            </w:tcBorders>
            <w:shd w:fill="F2F5F9"/>
          </w:tcPr>
          <w:p>
            <w:pPr>
              <w:spacing w:before="40" w:after="40" w:line="276" w:lineRule="auto"/>
              <w:jc w:val="left"/>
            </w:pPr>
            <w:r>
              <w:rPr>
                <w:rFonts w:ascii="Times New Roman" w:hAnsi="Times New Roman"/>
                <w:sz w:val="19"/>
              </w:rPr>
              <w:t>Đạt theo kết quả kiểm thử trong môi trường cục bộ</w:t>
            </w:r>
          </w:p>
        </w:tc>
        <w:tc>
          <w:tcPr>
            <w:tcW w:type="dxa" w:w="936"/>
            <w:vAlign w:val="center"/>
            <w:tcBorders>
              <w:top w:val="single" w:sz="4" w:space="0" w:color="A0A0A0"/>
              <w:left w:val="single" w:sz="4" w:space="0" w:color="A0A0A0"/>
              <w:bottom w:val="single" w:sz="4" w:space="0" w:color="A0A0A0"/>
              <w:right w:val="single" w:sz="4" w:space="0" w:color="A0A0A0"/>
            </w:tcBorders>
            <w:shd w:fill="F2F5F9"/>
          </w:tcPr>
          <w:p>
            <w:pPr>
              <w:spacing w:before="40" w:after="40" w:line="276" w:lineRule="auto"/>
              <w:jc w:val="center"/>
            </w:pPr>
            <w:r>
              <w:rPr>
                <w:rFonts w:ascii="Times New Roman" w:hAnsi="Times New Roman"/>
                <w:b/>
                <w:color w:val="268000"/>
                <w:sz w:val="19"/>
              </w:rPr>
              <w:t>Đạt</w:t>
            </w:r>
          </w:p>
        </w:tc>
      </w:tr>
      <w:tr>
        <w:trPr>
          <w:cantSplit/>
        </w:trPr>
        <w:tc>
          <w:tcPr>
            <w:tcW w:type="dxa" w:w="1080"/>
            <w:vAlign w:val="center"/>
            <w:tcBorders>
              <w:top w:val="single" w:sz="4" w:space="0" w:color="A0A0A0"/>
              <w:left w:val="single" w:sz="4" w:space="0" w:color="A0A0A0"/>
              <w:bottom w:val="single" w:sz="4" w:space="0" w:color="A0A0A0"/>
              <w:right w:val="single" w:sz="4" w:space="0" w:color="A0A0A0"/>
            </w:tcBorders>
            <w:shd w:fill="FFFFFF"/>
          </w:tcPr>
          <w:p>
            <w:pPr>
              <w:spacing w:before="40" w:after="40" w:line="276" w:lineRule="auto"/>
              <w:jc w:val="center"/>
            </w:pPr>
            <w:r>
              <w:rPr>
                <w:rFonts w:ascii="Times New Roman" w:hAnsi="Times New Roman"/>
                <w:b/>
                <w:sz w:val="19"/>
              </w:rPr>
              <w:t>TC-YT-03</w:t>
            </w:r>
          </w:p>
        </w:tc>
        <w:tc>
          <w:tcPr>
            <w:tcW w:type="dxa" w:w="1512"/>
            <w:vAlign w:val="center"/>
            <w:tcBorders>
              <w:top w:val="single" w:sz="4" w:space="0" w:color="A0A0A0"/>
              <w:left w:val="single" w:sz="4" w:space="0" w:color="A0A0A0"/>
              <w:bottom w:val="single" w:sz="4" w:space="0" w:color="A0A0A0"/>
              <w:right w:val="single" w:sz="4" w:space="0" w:color="A0A0A0"/>
            </w:tcBorders>
            <w:shd w:fill="FFFFFF"/>
          </w:tcPr>
          <w:p>
            <w:pPr>
              <w:spacing w:before="40" w:after="40" w:line="276" w:lineRule="auto"/>
              <w:jc w:val="left"/>
            </w:pPr>
            <w:r>
              <w:rPr>
                <w:rFonts w:ascii="Times New Roman" w:hAnsi="Times New Roman"/>
                <w:sz w:val="19"/>
              </w:rPr>
              <w:t>Xem danh sách yêu thích</w:t>
            </w:r>
          </w:p>
        </w:tc>
        <w:tc>
          <w:tcPr>
            <w:tcW w:type="dxa" w:w="2016"/>
            <w:vAlign w:val="center"/>
            <w:tcBorders>
              <w:top w:val="single" w:sz="4" w:space="0" w:color="A0A0A0"/>
              <w:left w:val="single" w:sz="4" w:space="0" w:color="A0A0A0"/>
              <w:bottom w:val="single" w:sz="4" w:space="0" w:color="A0A0A0"/>
              <w:right w:val="single" w:sz="4" w:space="0" w:color="A0A0A0"/>
            </w:tcBorders>
            <w:shd w:fill="FFFFFF"/>
          </w:tcPr>
          <w:p>
            <w:pPr>
              <w:spacing w:before="40" w:after="40" w:line="276" w:lineRule="auto"/>
              <w:jc w:val="left"/>
            </w:pPr>
            <w:r>
              <w:rPr>
                <w:rFonts w:ascii="Times New Roman" w:hAnsi="Times New Roman"/>
                <w:sz w:val="19"/>
              </w:rPr>
              <w:t>Vào mục 'Sản phẩm yêu thích' trong màn hình tài khoản</w:t>
            </w:r>
          </w:p>
        </w:tc>
        <w:tc>
          <w:tcPr>
            <w:tcW w:type="dxa" w:w="2016"/>
            <w:vAlign w:val="center"/>
            <w:tcBorders>
              <w:top w:val="single" w:sz="4" w:space="0" w:color="A0A0A0"/>
              <w:left w:val="single" w:sz="4" w:space="0" w:color="A0A0A0"/>
              <w:bottom w:val="single" w:sz="4" w:space="0" w:color="A0A0A0"/>
              <w:right w:val="single" w:sz="4" w:space="0" w:color="A0A0A0"/>
            </w:tcBorders>
            <w:shd w:fill="FFFFFF"/>
          </w:tcPr>
          <w:p>
            <w:pPr>
              <w:spacing w:before="40" w:after="40" w:line="276" w:lineRule="auto"/>
              <w:jc w:val="left"/>
            </w:pPr>
            <w:r>
              <w:rPr>
                <w:rFonts w:ascii="Times New Roman" w:hAnsi="Times New Roman"/>
                <w:sz w:val="19"/>
              </w:rPr>
              <w:t>Hiển thị đầy đủ danh sách các mẫu thời trang đã được người dùng lưu lại</w:t>
            </w:r>
          </w:p>
        </w:tc>
        <w:tc>
          <w:tcPr>
            <w:tcW w:type="dxa" w:w="1512"/>
            <w:vAlign w:val="center"/>
            <w:tcBorders>
              <w:top w:val="single" w:sz="4" w:space="0" w:color="A0A0A0"/>
              <w:left w:val="single" w:sz="4" w:space="0" w:color="A0A0A0"/>
              <w:bottom w:val="single" w:sz="4" w:space="0" w:color="A0A0A0"/>
              <w:right w:val="single" w:sz="4" w:space="0" w:color="A0A0A0"/>
            </w:tcBorders>
            <w:shd w:fill="FFFFFF"/>
          </w:tcPr>
          <w:p>
            <w:pPr>
              <w:spacing w:before="40" w:after="40" w:line="276" w:lineRule="auto"/>
              <w:jc w:val="left"/>
            </w:pPr>
            <w:r>
              <w:rPr>
                <w:rFonts w:ascii="Times New Roman" w:hAnsi="Times New Roman"/>
                <w:sz w:val="19"/>
              </w:rPr>
              <w:t>Đạt theo kết quả kiểm thử trong môi trường cục bộ</w:t>
            </w:r>
          </w:p>
        </w:tc>
        <w:tc>
          <w:tcPr>
            <w:tcW w:type="dxa" w:w="936"/>
            <w:vAlign w:val="center"/>
            <w:tcBorders>
              <w:top w:val="single" w:sz="4" w:space="0" w:color="A0A0A0"/>
              <w:left w:val="single" w:sz="4" w:space="0" w:color="A0A0A0"/>
              <w:bottom w:val="single" w:sz="4" w:space="0" w:color="A0A0A0"/>
              <w:right w:val="single" w:sz="4" w:space="0" w:color="A0A0A0"/>
            </w:tcBorders>
            <w:shd w:fill="FFFFFF"/>
          </w:tcPr>
          <w:p>
            <w:pPr>
              <w:spacing w:before="40" w:after="40" w:line="276" w:lineRule="auto"/>
              <w:jc w:val="center"/>
            </w:pPr>
            <w:r>
              <w:rPr>
                <w:rFonts w:ascii="Times New Roman" w:hAnsi="Times New Roman"/>
                <w:b/>
                <w:color w:val="268000"/>
                <w:sz w:val="19"/>
              </w:rPr>
              <w:t>Đạt</w:t>
            </w:r>
          </w:p>
        </w:tc>
      </w:tr>
      <w:tr>
        <w:trPr>
          <w:cantSplit/>
        </w:trPr>
        <w:tc>
          <w:tcPr>
            <w:tcW w:type="dxa" w:w="1080"/>
            <w:vAlign w:val="center"/>
            <w:tcBorders>
              <w:top w:val="single" w:sz="4" w:space="0" w:color="A0A0A0"/>
              <w:left w:val="single" w:sz="4" w:space="0" w:color="A0A0A0"/>
              <w:bottom w:val="single" w:sz="4" w:space="0" w:color="A0A0A0"/>
              <w:right w:val="single" w:sz="4" w:space="0" w:color="A0A0A0"/>
            </w:tcBorders>
            <w:shd w:fill="F2F5F9"/>
          </w:tcPr>
          <w:p>
            <w:pPr>
              <w:spacing w:before="40" w:after="40" w:line="276" w:lineRule="auto"/>
              <w:jc w:val="center"/>
            </w:pPr>
            <w:r>
              <w:rPr>
                <w:rFonts w:ascii="Times New Roman" w:hAnsi="Times New Roman"/>
                <w:b/>
                <w:sz w:val="19"/>
              </w:rPr>
              <w:t>TC-YT-04</w:t>
            </w:r>
          </w:p>
        </w:tc>
        <w:tc>
          <w:tcPr>
            <w:tcW w:type="dxa" w:w="1512"/>
            <w:vAlign w:val="center"/>
            <w:tcBorders>
              <w:top w:val="single" w:sz="4" w:space="0" w:color="A0A0A0"/>
              <w:left w:val="single" w:sz="4" w:space="0" w:color="A0A0A0"/>
              <w:bottom w:val="single" w:sz="4" w:space="0" w:color="A0A0A0"/>
              <w:right w:val="single" w:sz="4" w:space="0" w:color="A0A0A0"/>
            </w:tcBorders>
            <w:shd w:fill="F2F5F9"/>
          </w:tcPr>
          <w:p>
            <w:pPr>
              <w:spacing w:before="40" w:after="40" w:line="276" w:lineRule="auto"/>
              <w:jc w:val="left"/>
            </w:pPr>
            <w:r>
              <w:rPr>
                <w:rFonts w:ascii="Times New Roman" w:hAnsi="Times New Roman"/>
                <w:sz w:val="19"/>
              </w:rPr>
              <w:t>Yêu thích khi chưa login</w:t>
            </w:r>
          </w:p>
        </w:tc>
        <w:tc>
          <w:tcPr>
            <w:tcW w:type="dxa" w:w="2016"/>
            <w:vAlign w:val="center"/>
            <w:tcBorders>
              <w:top w:val="single" w:sz="4" w:space="0" w:color="A0A0A0"/>
              <w:left w:val="single" w:sz="4" w:space="0" w:color="A0A0A0"/>
              <w:bottom w:val="single" w:sz="4" w:space="0" w:color="A0A0A0"/>
              <w:right w:val="single" w:sz="4" w:space="0" w:color="A0A0A0"/>
            </w:tcBorders>
            <w:shd w:fill="F2F5F9"/>
          </w:tcPr>
          <w:p>
            <w:pPr>
              <w:spacing w:before="40" w:after="40" w:line="276" w:lineRule="auto"/>
              <w:jc w:val="left"/>
            </w:pPr>
            <w:r>
              <w:rPr>
                <w:rFonts w:ascii="Times New Roman" w:hAnsi="Times New Roman"/>
                <w:sz w:val="19"/>
              </w:rPr>
              <w:t>Bấm biểu tượng trái tim khi đang ở trạng thái Khách vãng lai</w:t>
            </w:r>
          </w:p>
        </w:tc>
        <w:tc>
          <w:tcPr>
            <w:tcW w:type="dxa" w:w="2016"/>
            <w:vAlign w:val="center"/>
            <w:tcBorders>
              <w:top w:val="single" w:sz="4" w:space="0" w:color="A0A0A0"/>
              <w:left w:val="single" w:sz="4" w:space="0" w:color="A0A0A0"/>
              <w:bottom w:val="single" w:sz="4" w:space="0" w:color="A0A0A0"/>
              <w:right w:val="single" w:sz="4" w:space="0" w:color="A0A0A0"/>
            </w:tcBorders>
            <w:shd w:fill="F2F5F9"/>
          </w:tcPr>
          <w:p>
            <w:pPr>
              <w:spacing w:before="40" w:after="40" w:line="276" w:lineRule="auto"/>
              <w:jc w:val="left"/>
            </w:pPr>
            <w:r>
              <w:rPr>
                <w:rFonts w:ascii="Times New Roman" w:hAnsi="Times New Roman"/>
                <w:sz w:val="19"/>
              </w:rPr>
              <w:t>Hệ thống thông báo và chuyển hướng yêu cầu người dùng đăng nhập</w:t>
            </w:r>
          </w:p>
        </w:tc>
        <w:tc>
          <w:tcPr>
            <w:tcW w:type="dxa" w:w="1512"/>
            <w:vAlign w:val="center"/>
            <w:tcBorders>
              <w:top w:val="single" w:sz="4" w:space="0" w:color="A0A0A0"/>
              <w:left w:val="single" w:sz="4" w:space="0" w:color="A0A0A0"/>
              <w:bottom w:val="single" w:sz="4" w:space="0" w:color="A0A0A0"/>
              <w:right w:val="single" w:sz="4" w:space="0" w:color="A0A0A0"/>
            </w:tcBorders>
            <w:shd w:fill="F2F5F9"/>
          </w:tcPr>
          <w:p>
            <w:pPr>
              <w:spacing w:before="40" w:after="40" w:line="276" w:lineRule="auto"/>
              <w:jc w:val="left"/>
            </w:pPr>
            <w:r>
              <w:rPr>
                <w:rFonts w:ascii="Times New Roman" w:hAnsi="Times New Roman"/>
                <w:sz w:val="19"/>
              </w:rPr>
              <w:t>Đạt theo kết quả kiểm thử trong môi trường cục bộ</w:t>
            </w:r>
          </w:p>
        </w:tc>
        <w:tc>
          <w:tcPr>
            <w:tcW w:type="dxa" w:w="936"/>
            <w:vAlign w:val="center"/>
            <w:tcBorders>
              <w:top w:val="single" w:sz="4" w:space="0" w:color="A0A0A0"/>
              <w:left w:val="single" w:sz="4" w:space="0" w:color="A0A0A0"/>
              <w:bottom w:val="single" w:sz="4" w:space="0" w:color="A0A0A0"/>
              <w:right w:val="single" w:sz="4" w:space="0" w:color="A0A0A0"/>
            </w:tcBorders>
            <w:shd w:fill="F2F5F9"/>
          </w:tcPr>
          <w:p>
            <w:pPr>
              <w:spacing w:before="40" w:after="40" w:line="276" w:lineRule="auto"/>
              <w:jc w:val="center"/>
            </w:pPr>
            <w:r>
              <w:rPr>
                <w:rFonts w:ascii="Times New Roman" w:hAnsi="Times New Roman"/>
                <w:b/>
                <w:color w:val="268000"/>
                <w:sz w:val="19"/>
              </w:rPr>
              <w:t>Đạt</w:t>
            </w:r>
          </w:p>
        </w:tc>
      </w:tr>
    </w:tbl>
    <w:p>
      <w:pPr>
        <w:spacing w:before="40" w:after="80"/>
      </w:pPr>
    </w:p>
    <w:p>
      <w:pPr>
        <w:spacing w:before="40" w:after="80" w:line="300" w:lineRule="auto"/>
        <w:jc w:val="both"/>
      </w:pPr>
      <w:r>
        <w:rPr>
          <w:rFonts w:ascii="Times New Roman" w:hAnsi="Times New Roman"/>
          <w:i w:val="0"/>
          <w:sz w:val="24"/>
        </w:rPr>
        <w:t>Nhóm test case thông tin cá nhân kiểm tra việc xem hồ sơ, hạng VIP, cập nhật thông tin nhận hàng và đăng xuất tài khoản.</w:t>
      </w:r>
    </w:p>
    <w:p>
      <w:pPr>
        <w:keepNext/>
        <w:spacing w:before="200" w:after="80"/>
        <w:jc w:val="center"/>
      </w:pPr>
      <w:r>
        <w:rPr>
          <w:rFonts w:ascii="Times New Roman" w:hAnsi="Times New Roman"/>
          <w:b/>
          <w:sz w:val="22"/>
        </w:rPr>
        <w:t>Bảng 4.14. Test case chức năng thông tin cá nhân &amp; Địa chỉ (UC-KH-08)</w:t>
      </w:r>
    </w:p>
    <w:tbl>
      <w:tblPr>
        <w:tblW w:type="auto" w:w="0"/>
        <w:jc w:val="center"/>
        <w:tblLayout w:type="fixed"/>
        <w:tblLook w:firstColumn="1" w:firstRow="1" w:lastColumn="0" w:lastRow="0" w:noHBand="0" w:noVBand="1" w:val="04A0"/>
        <w:tblCellMar>
          <w:top w:w="80" w:type="dxa"/>
          <w:bottom w:w="80" w:type="dxa"/>
          <w:left w:w="100" w:type="dxa"/>
          <w:right w:w="100" w:type="dxa"/>
        </w:tblCellMar>
      </w:tblPr>
      <w:tblGrid>
        <w:gridCol w:w="1567"/>
        <w:gridCol w:w="1567"/>
        <w:gridCol w:w="1567"/>
        <w:gridCol w:w="1567"/>
        <w:gridCol w:w="1567"/>
        <w:gridCol w:w="1567"/>
      </w:tblGrid>
      <w:tr>
        <w:trPr>
          <w:tblHeader/>
          <w:cantSplit/>
        </w:trPr>
        <w:tc>
          <w:tcPr>
            <w:tcW w:type="dxa" w:w="1080"/>
            <w:vAlign w:val="center"/>
            <w:tcBorders>
              <w:top w:val="single" w:sz="4" w:space="0" w:color="A0A0A0"/>
              <w:left w:val="single" w:sz="4" w:space="0" w:color="A0A0A0"/>
              <w:bottom w:val="single" w:sz="4" w:space="0" w:color="A0A0A0"/>
              <w:right w:val="single" w:sz="4" w:space="0" w:color="A0A0A0"/>
            </w:tcBorders>
            <w:shd w:fill="2E75B6"/>
          </w:tcPr>
          <w:p>
            <w:pPr>
              <w:spacing w:before="40" w:after="40" w:line="276" w:lineRule="auto"/>
              <w:jc w:val="center"/>
            </w:pPr>
            <w:r>
              <w:rPr>
                <w:rFonts w:ascii="Times New Roman" w:hAnsi="Times New Roman"/>
                <w:b/>
                <w:color w:val="FFFFFF"/>
                <w:sz w:val="20"/>
              </w:rPr>
              <w:t>Mã TC</w:t>
            </w:r>
          </w:p>
        </w:tc>
        <w:tc>
          <w:tcPr>
            <w:tcW w:type="dxa" w:w="1512"/>
            <w:vAlign w:val="center"/>
            <w:tcBorders>
              <w:top w:val="single" w:sz="4" w:space="0" w:color="A0A0A0"/>
              <w:left w:val="single" w:sz="4" w:space="0" w:color="A0A0A0"/>
              <w:bottom w:val="single" w:sz="4" w:space="0" w:color="A0A0A0"/>
              <w:right w:val="single" w:sz="4" w:space="0" w:color="A0A0A0"/>
            </w:tcBorders>
            <w:shd w:fill="2E75B6"/>
          </w:tcPr>
          <w:p>
            <w:pPr>
              <w:spacing w:before="40" w:after="40" w:line="276" w:lineRule="auto"/>
              <w:jc w:val="center"/>
            </w:pPr>
            <w:r>
              <w:rPr>
                <w:rFonts w:ascii="Times New Roman" w:hAnsi="Times New Roman"/>
                <w:b/>
                <w:color w:val="FFFFFF"/>
                <w:sz w:val="20"/>
              </w:rPr>
              <w:t>Chức năng</w:t>
            </w:r>
          </w:p>
        </w:tc>
        <w:tc>
          <w:tcPr>
            <w:tcW w:type="dxa" w:w="2016"/>
            <w:vAlign w:val="center"/>
            <w:tcBorders>
              <w:top w:val="single" w:sz="4" w:space="0" w:color="A0A0A0"/>
              <w:left w:val="single" w:sz="4" w:space="0" w:color="A0A0A0"/>
              <w:bottom w:val="single" w:sz="4" w:space="0" w:color="A0A0A0"/>
              <w:right w:val="single" w:sz="4" w:space="0" w:color="A0A0A0"/>
            </w:tcBorders>
            <w:shd w:fill="2E75B6"/>
          </w:tcPr>
          <w:p>
            <w:pPr>
              <w:spacing w:before="40" w:after="40" w:line="276" w:lineRule="auto"/>
              <w:jc w:val="center"/>
            </w:pPr>
            <w:r>
              <w:rPr>
                <w:rFonts w:ascii="Times New Roman" w:hAnsi="Times New Roman"/>
                <w:b/>
                <w:color w:val="FFFFFF"/>
                <w:sz w:val="20"/>
              </w:rPr>
              <w:t>Dữ liệu/Thao tác kiểm thử</w:t>
            </w:r>
          </w:p>
        </w:tc>
        <w:tc>
          <w:tcPr>
            <w:tcW w:type="dxa" w:w="2016"/>
            <w:vAlign w:val="center"/>
            <w:tcBorders>
              <w:top w:val="single" w:sz="4" w:space="0" w:color="A0A0A0"/>
              <w:left w:val="single" w:sz="4" w:space="0" w:color="A0A0A0"/>
              <w:bottom w:val="single" w:sz="4" w:space="0" w:color="A0A0A0"/>
              <w:right w:val="single" w:sz="4" w:space="0" w:color="A0A0A0"/>
            </w:tcBorders>
            <w:shd w:fill="2E75B6"/>
          </w:tcPr>
          <w:p>
            <w:pPr>
              <w:spacing w:before="40" w:after="40" w:line="276" w:lineRule="auto"/>
              <w:jc w:val="center"/>
            </w:pPr>
            <w:r>
              <w:rPr>
                <w:rFonts w:ascii="Times New Roman" w:hAnsi="Times New Roman"/>
                <w:b/>
                <w:color w:val="FFFFFF"/>
                <w:sz w:val="20"/>
              </w:rPr>
              <w:t>Kết quả mong đợi</w:t>
            </w:r>
          </w:p>
        </w:tc>
        <w:tc>
          <w:tcPr>
            <w:tcW w:type="dxa" w:w="1512"/>
            <w:vAlign w:val="center"/>
            <w:tcBorders>
              <w:top w:val="single" w:sz="4" w:space="0" w:color="A0A0A0"/>
              <w:left w:val="single" w:sz="4" w:space="0" w:color="A0A0A0"/>
              <w:bottom w:val="single" w:sz="4" w:space="0" w:color="A0A0A0"/>
              <w:right w:val="single" w:sz="4" w:space="0" w:color="A0A0A0"/>
            </w:tcBorders>
            <w:shd w:fill="2E75B6"/>
          </w:tcPr>
          <w:p>
            <w:pPr>
              <w:spacing w:before="40" w:after="40" w:line="276" w:lineRule="auto"/>
              <w:jc w:val="center"/>
            </w:pPr>
            <w:r>
              <w:rPr>
                <w:rFonts w:ascii="Times New Roman" w:hAnsi="Times New Roman"/>
                <w:b/>
                <w:color w:val="FFFFFF"/>
                <w:sz w:val="20"/>
              </w:rPr>
              <w:t>Kết quả thực tế</w:t>
            </w:r>
          </w:p>
        </w:tc>
        <w:tc>
          <w:tcPr>
            <w:tcW w:type="dxa" w:w="936"/>
            <w:vAlign w:val="center"/>
            <w:tcBorders>
              <w:top w:val="single" w:sz="4" w:space="0" w:color="A0A0A0"/>
              <w:left w:val="single" w:sz="4" w:space="0" w:color="A0A0A0"/>
              <w:bottom w:val="single" w:sz="4" w:space="0" w:color="A0A0A0"/>
              <w:right w:val="single" w:sz="4" w:space="0" w:color="A0A0A0"/>
            </w:tcBorders>
            <w:shd w:fill="2E75B6"/>
          </w:tcPr>
          <w:p>
            <w:pPr>
              <w:spacing w:before="40" w:after="40" w:line="276" w:lineRule="auto"/>
              <w:jc w:val="center"/>
            </w:pPr>
            <w:r>
              <w:rPr>
                <w:rFonts w:ascii="Times New Roman" w:hAnsi="Times New Roman"/>
                <w:b/>
                <w:color w:val="FFFFFF"/>
                <w:sz w:val="20"/>
              </w:rPr>
              <w:t>Đánh giá</w:t>
            </w:r>
          </w:p>
        </w:tc>
      </w:tr>
      <w:tr>
        <w:trPr>
          <w:cantSplit/>
        </w:trPr>
        <w:tc>
          <w:tcPr>
            <w:tcW w:type="dxa" w:w="1080"/>
            <w:vAlign w:val="center"/>
            <w:tcBorders>
              <w:top w:val="single" w:sz="4" w:space="0" w:color="A0A0A0"/>
              <w:left w:val="single" w:sz="4" w:space="0" w:color="A0A0A0"/>
              <w:bottom w:val="single" w:sz="4" w:space="0" w:color="A0A0A0"/>
              <w:right w:val="single" w:sz="4" w:space="0" w:color="A0A0A0"/>
            </w:tcBorders>
            <w:shd w:fill="FFFFFF"/>
          </w:tcPr>
          <w:p>
            <w:pPr>
              <w:spacing w:before="40" w:after="40" w:line="276" w:lineRule="auto"/>
              <w:jc w:val="center"/>
            </w:pPr>
            <w:r>
              <w:rPr>
                <w:rFonts w:ascii="Times New Roman" w:hAnsi="Times New Roman"/>
                <w:b/>
                <w:sz w:val="19"/>
              </w:rPr>
              <w:t>TC-TK-01</w:t>
            </w:r>
          </w:p>
        </w:tc>
        <w:tc>
          <w:tcPr>
            <w:tcW w:type="dxa" w:w="1512"/>
            <w:vAlign w:val="center"/>
            <w:tcBorders>
              <w:top w:val="single" w:sz="4" w:space="0" w:color="A0A0A0"/>
              <w:left w:val="single" w:sz="4" w:space="0" w:color="A0A0A0"/>
              <w:bottom w:val="single" w:sz="4" w:space="0" w:color="A0A0A0"/>
              <w:right w:val="single" w:sz="4" w:space="0" w:color="A0A0A0"/>
            </w:tcBorders>
            <w:shd w:fill="FFFFFF"/>
          </w:tcPr>
          <w:p>
            <w:pPr>
              <w:spacing w:before="40" w:after="40" w:line="276" w:lineRule="auto"/>
              <w:jc w:val="left"/>
            </w:pPr>
            <w:r>
              <w:rPr>
                <w:rFonts w:ascii="Times New Roman" w:hAnsi="Times New Roman"/>
                <w:sz w:val="19"/>
              </w:rPr>
              <w:t>Xem hồ sơ &amp; Hạng VIP</w:t>
            </w:r>
          </w:p>
        </w:tc>
        <w:tc>
          <w:tcPr>
            <w:tcW w:type="dxa" w:w="2016"/>
            <w:vAlign w:val="center"/>
            <w:tcBorders>
              <w:top w:val="single" w:sz="4" w:space="0" w:color="A0A0A0"/>
              <w:left w:val="single" w:sz="4" w:space="0" w:color="A0A0A0"/>
              <w:bottom w:val="single" w:sz="4" w:space="0" w:color="A0A0A0"/>
              <w:right w:val="single" w:sz="4" w:space="0" w:color="A0A0A0"/>
            </w:tcBorders>
            <w:shd w:fill="FFFFFF"/>
          </w:tcPr>
          <w:p>
            <w:pPr>
              <w:spacing w:before="40" w:after="40" w:line="276" w:lineRule="auto"/>
              <w:jc w:val="left"/>
            </w:pPr>
            <w:r>
              <w:rPr>
                <w:rFonts w:ascii="Times New Roman" w:hAnsi="Times New Roman"/>
                <w:sz w:val="19"/>
              </w:rPr>
              <w:t>Truy cập màn hình Tài khoản cá nhân</w:t>
            </w:r>
          </w:p>
        </w:tc>
        <w:tc>
          <w:tcPr>
            <w:tcW w:type="dxa" w:w="2016"/>
            <w:vAlign w:val="center"/>
            <w:tcBorders>
              <w:top w:val="single" w:sz="4" w:space="0" w:color="A0A0A0"/>
              <w:left w:val="single" w:sz="4" w:space="0" w:color="A0A0A0"/>
              <w:bottom w:val="single" w:sz="4" w:space="0" w:color="A0A0A0"/>
              <w:right w:val="single" w:sz="4" w:space="0" w:color="A0A0A0"/>
            </w:tcBorders>
            <w:shd w:fill="FFFFFF"/>
          </w:tcPr>
          <w:p>
            <w:pPr>
              <w:spacing w:before="40" w:after="40" w:line="276" w:lineRule="auto"/>
              <w:jc w:val="left"/>
            </w:pPr>
            <w:r>
              <w:rPr>
                <w:rFonts w:ascii="Times New Roman" w:hAnsi="Times New Roman"/>
                <w:sz w:val="19"/>
              </w:rPr>
              <w:t>Hiển thị tên, email, SĐT, địa chỉ và hạng VIP tính từ tổng chi tiêu đơn Completed</w:t>
            </w:r>
          </w:p>
        </w:tc>
        <w:tc>
          <w:tcPr>
            <w:tcW w:type="dxa" w:w="1512"/>
            <w:vAlign w:val="center"/>
            <w:tcBorders>
              <w:top w:val="single" w:sz="4" w:space="0" w:color="A0A0A0"/>
              <w:left w:val="single" w:sz="4" w:space="0" w:color="A0A0A0"/>
              <w:bottom w:val="single" w:sz="4" w:space="0" w:color="A0A0A0"/>
              <w:right w:val="single" w:sz="4" w:space="0" w:color="A0A0A0"/>
            </w:tcBorders>
            <w:shd w:fill="FFFFFF"/>
          </w:tcPr>
          <w:p>
            <w:pPr>
              <w:spacing w:before="40" w:after="40" w:line="276" w:lineRule="auto"/>
              <w:jc w:val="left"/>
            </w:pPr>
            <w:r>
              <w:rPr>
                <w:rFonts w:ascii="Times New Roman" w:hAnsi="Times New Roman"/>
                <w:sz w:val="19"/>
              </w:rPr>
              <w:t>Đạt theo kết quả kiểm thử trong môi trường cục bộ</w:t>
            </w:r>
          </w:p>
        </w:tc>
        <w:tc>
          <w:tcPr>
            <w:tcW w:type="dxa" w:w="936"/>
            <w:vAlign w:val="center"/>
            <w:tcBorders>
              <w:top w:val="single" w:sz="4" w:space="0" w:color="A0A0A0"/>
              <w:left w:val="single" w:sz="4" w:space="0" w:color="A0A0A0"/>
              <w:bottom w:val="single" w:sz="4" w:space="0" w:color="A0A0A0"/>
              <w:right w:val="single" w:sz="4" w:space="0" w:color="A0A0A0"/>
            </w:tcBorders>
            <w:shd w:fill="FFFFFF"/>
          </w:tcPr>
          <w:p>
            <w:pPr>
              <w:spacing w:before="40" w:after="40" w:line="276" w:lineRule="auto"/>
              <w:jc w:val="center"/>
            </w:pPr>
            <w:r>
              <w:rPr>
                <w:rFonts w:ascii="Times New Roman" w:hAnsi="Times New Roman"/>
                <w:b/>
                <w:color w:val="268000"/>
                <w:sz w:val="19"/>
              </w:rPr>
              <w:t>Đạt</w:t>
            </w:r>
          </w:p>
        </w:tc>
      </w:tr>
      <w:tr>
        <w:trPr>
          <w:cantSplit/>
        </w:trPr>
        <w:tc>
          <w:tcPr>
            <w:tcW w:type="dxa" w:w="1080"/>
            <w:vAlign w:val="center"/>
            <w:tcBorders>
              <w:top w:val="single" w:sz="4" w:space="0" w:color="A0A0A0"/>
              <w:left w:val="single" w:sz="4" w:space="0" w:color="A0A0A0"/>
              <w:bottom w:val="single" w:sz="4" w:space="0" w:color="A0A0A0"/>
              <w:right w:val="single" w:sz="4" w:space="0" w:color="A0A0A0"/>
            </w:tcBorders>
            <w:shd w:fill="F2F5F9"/>
          </w:tcPr>
          <w:p>
            <w:pPr>
              <w:spacing w:before="40" w:after="40" w:line="276" w:lineRule="auto"/>
              <w:jc w:val="center"/>
            </w:pPr>
            <w:r>
              <w:rPr>
                <w:rFonts w:ascii="Times New Roman" w:hAnsi="Times New Roman"/>
                <w:b/>
                <w:sz w:val="19"/>
              </w:rPr>
              <w:t>TC-TK-02</w:t>
            </w:r>
          </w:p>
        </w:tc>
        <w:tc>
          <w:tcPr>
            <w:tcW w:type="dxa" w:w="1512"/>
            <w:vAlign w:val="center"/>
            <w:tcBorders>
              <w:top w:val="single" w:sz="4" w:space="0" w:color="A0A0A0"/>
              <w:left w:val="single" w:sz="4" w:space="0" w:color="A0A0A0"/>
              <w:bottom w:val="single" w:sz="4" w:space="0" w:color="A0A0A0"/>
              <w:right w:val="single" w:sz="4" w:space="0" w:color="A0A0A0"/>
            </w:tcBorders>
            <w:shd w:fill="F2F5F9"/>
          </w:tcPr>
          <w:p>
            <w:pPr>
              <w:spacing w:before="40" w:after="40" w:line="276" w:lineRule="auto"/>
              <w:jc w:val="left"/>
            </w:pPr>
            <w:r>
              <w:rPr>
                <w:rFonts w:ascii="Times New Roman" w:hAnsi="Times New Roman"/>
                <w:sz w:val="19"/>
              </w:rPr>
              <w:t>Cập nhật hồ sơ thành công</w:t>
            </w:r>
          </w:p>
        </w:tc>
        <w:tc>
          <w:tcPr>
            <w:tcW w:type="dxa" w:w="2016"/>
            <w:vAlign w:val="center"/>
            <w:tcBorders>
              <w:top w:val="single" w:sz="4" w:space="0" w:color="A0A0A0"/>
              <w:left w:val="single" w:sz="4" w:space="0" w:color="A0A0A0"/>
              <w:bottom w:val="single" w:sz="4" w:space="0" w:color="A0A0A0"/>
              <w:right w:val="single" w:sz="4" w:space="0" w:color="A0A0A0"/>
            </w:tcBorders>
            <w:shd w:fill="F2F5F9"/>
          </w:tcPr>
          <w:p>
            <w:pPr>
              <w:spacing w:before="40" w:after="40" w:line="276" w:lineRule="auto"/>
              <w:jc w:val="left"/>
            </w:pPr>
            <w:r>
              <w:rPr>
                <w:rFonts w:ascii="Times New Roman" w:hAnsi="Times New Roman"/>
                <w:sz w:val="19"/>
              </w:rPr>
              <w:t>Chỉnh sửa họ tên, số điện thoại, địa chỉ mặc định và bấm 'Lưu'</w:t>
            </w:r>
          </w:p>
        </w:tc>
        <w:tc>
          <w:tcPr>
            <w:tcW w:type="dxa" w:w="2016"/>
            <w:vAlign w:val="center"/>
            <w:tcBorders>
              <w:top w:val="single" w:sz="4" w:space="0" w:color="A0A0A0"/>
              <w:left w:val="single" w:sz="4" w:space="0" w:color="A0A0A0"/>
              <w:bottom w:val="single" w:sz="4" w:space="0" w:color="A0A0A0"/>
              <w:right w:val="single" w:sz="4" w:space="0" w:color="A0A0A0"/>
            </w:tcBorders>
            <w:shd w:fill="F2F5F9"/>
          </w:tcPr>
          <w:p>
            <w:pPr>
              <w:spacing w:before="40" w:after="40" w:line="276" w:lineRule="auto"/>
              <w:jc w:val="left"/>
            </w:pPr>
            <w:r>
              <w:rPr>
                <w:rFonts w:ascii="Times New Roman" w:hAnsi="Times New Roman"/>
                <w:sz w:val="19"/>
              </w:rPr>
              <w:t>Hệ thống cập nhật thông tin mới vào bảng users qua API PUT /api/auth/profile/:id và thông báo thành công</w:t>
            </w:r>
          </w:p>
        </w:tc>
        <w:tc>
          <w:tcPr>
            <w:tcW w:type="dxa" w:w="1512"/>
            <w:vAlign w:val="center"/>
            <w:tcBorders>
              <w:top w:val="single" w:sz="4" w:space="0" w:color="A0A0A0"/>
              <w:left w:val="single" w:sz="4" w:space="0" w:color="A0A0A0"/>
              <w:bottom w:val="single" w:sz="4" w:space="0" w:color="A0A0A0"/>
              <w:right w:val="single" w:sz="4" w:space="0" w:color="A0A0A0"/>
            </w:tcBorders>
            <w:shd w:fill="F2F5F9"/>
          </w:tcPr>
          <w:p>
            <w:pPr>
              <w:spacing w:before="40" w:after="40" w:line="276" w:lineRule="auto"/>
              <w:jc w:val="left"/>
            </w:pPr>
            <w:r>
              <w:rPr>
                <w:rFonts w:ascii="Times New Roman" w:hAnsi="Times New Roman"/>
                <w:sz w:val="19"/>
              </w:rPr>
              <w:t>Đạt theo kết quả kiểm thử trong môi trường cục bộ</w:t>
            </w:r>
          </w:p>
        </w:tc>
        <w:tc>
          <w:tcPr>
            <w:tcW w:type="dxa" w:w="936"/>
            <w:vAlign w:val="center"/>
            <w:tcBorders>
              <w:top w:val="single" w:sz="4" w:space="0" w:color="A0A0A0"/>
              <w:left w:val="single" w:sz="4" w:space="0" w:color="A0A0A0"/>
              <w:bottom w:val="single" w:sz="4" w:space="0" w:color="A0A0A0"/>
              <w:right w:val="single" w:sz="4" w:space="0" w:color="A0A0A0"/>
            </w:tcBorders>
            <w:shd w:fill="F2F5F9"/>
          </w:tcPr>
          <w:p>
            <w:pPr>
              <w:spacing w:before="40" w:after="40" w:line="276" w:lineRule="auto"/>
              <w:jc w:val="center"/>
            </w:pPr>
            <w:r>
              <w:rPr>
                <w:rFonts w:ascii="Times New Roman" w:hAnsi="Times New Roman"/>
                <w:b/>
                <w:color w:val="268000"/>
                <w:sz w:val="19"/>
              </w:rPr>
              <w:t>Đạt</w:t>
            </w:r>
          </w:p>
        </w:tc>
      </w:tr>
      <w:tr>
        <w:trPr>
          <w:cantSplit/>
        </w:trPr>
        <w:tc>
          <w:tcPr>
            <w:tcW w:type="dxa" w:w="1080"/>
            <w:vAlign w:val="center"/>
            <w:tcBorders>
              <w:top w:val="single" w:sz="4" w:space="0" w:color="A0A0A0"/>
              <w:left w:val="single" w:sz="4" w:space="0" w:color="A0A0A0"/>
              <w:bottom w:val="single" w:sz="4" w:space="0" w:color="A0A0A0"/>
              <w:right w:val="single" w:sz="4" w:space="0" w:color="A0A0A0"/>
            </w:tcBorders>
            <w:shd w:fill="FFFFFF"/>
          </w:tcPr>
          <w:p>
            <w:pPr>
              <w:spacing w:before="40" w:after="40" w:line="276" w:lineRule="auto"/>
              <w:jc w:val="center"/>
            </w:pPr>
            <w:r>
              <w:rPr>
                <w:rFonts w:ascii="Times New Roman" w:hAnsi="Times New Roman"/>
                <w:b/>
                <w:sz w:val="19"/>
              </w:rPr>
              <w:t>TC-TK-03</w:t>
            </w:r>
          </w:p>
        </w:tc>
        <w:tc>
          <w:tcPr>
            <w:tcW w:type="dxa" w:w="1512"/>
            <w:vAlign w:val="center"/>
            <w:tcBorders>
              <w:top w:val="single" w:sz="4" w:space="0" w:color="A0A0A0"/>
              <w:left w:val="single" w:sz="4" w:space="0" w:color="A0A0A0"/>
              <w:bottom w:val="single" w:sz="4" w:space="0" w:color="A0A0A0"/>
              <w:right w:val="single" w:sz="4" w:space="0" w:color="A0A0A0"/>
            </w:tcBorders>
            <w:shd w:fill="FFFFFF"/>
          </w:tcPr>
          <w:p>
            <w:pPr>
              <w:spacing w:before="40" w:after="40" w:line="276" w:lineRule="auto"/>
              <w:jc w:val="left"/>
            </w:pPr>
            <w:r>
              <w:rPr>
                <w:rFonts w:ascii="Times New Roman" w:hAnsi="Times New Roman"/>
                <w:sz w:val="19"/>
              </w:rPr>
              <w:t>Đăng xuất tài khoản</w:t>
            </w:r>
          </w:p>
        </w:tc>
        <w:tc>
          <w:tcPr>
            <w:tcW w:type="dxa" w:w="2016"/>
            <w:vAlign w:val="center"/>
            <w:tcBorders>
              <w:top w:val="single" w:sz="4" w:space="0" w:color="A0A0A0"/>
              <w:left w:val="single" w:sz="4" w:space="0" w:color="A0A0A0"/>
              <w:bottom w:val="single" w:sz="4" w:space="0" w:color="A0A0A0"/>
              <w:right w:val="single" w:sz="4" w:space="0" w:color="A0A0A0"/>
            </w:tcBorders>
            <w:shd w:fill="FFFFFF"/>
          </w:tcPr>
          <w:p>
            <w:pPr>
              <w:spacing w:before="40" w:after="40" w:line="276" w:lineRule="auto"/>
              <w:jc w:val="left"/>
            </w:pPr>
            <w:r>
              <w:rPr>
                <w:rFonts w:ascii="Times New Roman" w:hAnsi="Times New Roman"/>
                <w:sz w:val="19"/>
              </w:rPr>
              <w:t>Bấm nút 'Đăng xuất' trong màn hình tài khoản</w:t>
            </w:r>
          </w:p>
        </w:tc>
        <w:tc>
          <w:tcPr>
            <w:tcW w:type="dxa" w:w="2016"/>
            <w:vAlign w:val="center"/>
            <w:tcBorders>
              <w:top w:val="single" w:sz="4" w:space="0" w:color="A0A0A0"/>
              <w:left w:val="single" w:sz="4" w:space="0" w:color="A0A0A0"/>
              <w:bottom w:val="single" w:sz="4" w:space="0" w:color="A0A0A0"/>
              <w:right w:val="single" w:sz="4" w:space="0" w:color="A0A0A0"/>
            </w:tcBorders>
            <w:shd w:fill="FFFFFF"/>
          </w:tcPr>
          <w:p>
            <w:pPr>
              <w:spacing w:before="40" w:after="40" w:line="276" w:lineRule="auto"/>
              <w:jc w:val="left"/>
            </w:pPr>
            <w:r>
              <w:rPr>
                <w:rFonts w:ascii="Times New Roman" w:hAnsi="Times New Roman"/>
                <w:sz w:val="19"/>
              </w:rPr>
              <w:t>Xóa thông tin/trạng thái đăng nhập được lưu cục bộ và điều hướng về màn hình đăng nhập</w:t>
            </w:r>
          </w:p>
        </w:tc>
        <w:tc>
          <w:tcPr>
            <w:tcW w:type="dxa" w:w="1512"/>
            <w:vAlign w:val="center"/>
            <w:tcBorders>
              <w:top w:val="single" w:sz="4" w:space="0" w:color="A0A0A0"/>
              <w:left w:val="single" w:sz="4" w:space="0" w:color="A0A0A0"/>
              <w:bottom w:val="single" w:sz="4" w:space="0" w:color="A0A0A0"/>
              <w:right w:val="single" w:sz="4" w:space="0" w:color="A0A0A0"/>
            </w:tcBorders>
            <w:shd w:fill="FFFFFF"/>
          </w:tcPr>
          <w:p>
            <w:pPr>
              <w:spacing w:before="40" w:after="40" w:line="276" w:lineRule="auto"/>
              <w:jc w:val="left"/>
            </w:pPr>
            <w:r>
              <w:rPr>
                <w:rFonts w:ascii="Times New Roman" w:hAnsi="Times New Roman"/>
                <w:sz w:val="19"/>
              </w:rPr>
              <w:t>Đạt theo kết quả kiểm thử trong môi trường cục bộ</w:t>
            </w:r>
          </w:p>
        </w:tc>
        <w:tc>
          <w:tcPr>
            <w:tcW w:type="dxa" w:w="936"/>
            <w:vAlign w:val="center"/>
            <w:tcBorders>
              <w:top w:val="single" w:sz="4" w:space="0" w:color="A0A0A0"/>
              <w:left w:val="single" w:sz="4" w:space="0" w:color="A0A0A0"/>
              <w:bottom w:val="single" w:sz="4" w:space="0" w:color="A0A0A0"/>
              <w:right w:val="single" w:sz="4" w:space="0" w:color="A0A0A0"/>
            </w:tcBorders>
            <w:shd w:fill="FFFFFF"/>
          </w:tcPr>
          <w:p>
            <w:pPr>
              <w:spacing w:before="40" w:after="40" w:line="276" w:lineRule="auto"/>
              <w:jc w:val="center"/>
            </w:pPr>
            <w:r>
              <w:rPr>
                <w:rFonts w:ascii="Times New Roman" w:hAnsi="Times New Roman"/>
                <w:b/>
                <w:color w:val="268000"/>
                <w:sz w:val="19"/>
              </w:rPr>
              <w:t>Đạt</w:t>
            </w:r>
          </w:p>
        </w:tc>
      </w:tr>
    </w:tbl>
    <w:p>
      <w:pPr>
        <w:spacing w:before="40" w:after="80"/>
      </w:pPr>
    </w:p>
    <w:p>
      <w:pPr>
        <w:spacing w:before="40" w:after="80" w:line="300" w:lineRule="auto"/>
        <w:jc w:val="both"/>
      </w:pPr>
      <w:r>
        <w:rPr>
          <w:rFonts w:ascii="Times New Roman" w:hAnsi="Times New Roman"/>
          <w:i w:val="0"/>
          <w:sz w:val="24"/>
        </w:rPr>
        <w:t>Nhóm test case dashboard kiểm tra việc tổng hợp chỉ số kinh doanh, số lượng đơn hàng, người dùng và doanh thu hôm nay.</w:t>
      </w:r>
    </w:p>
    <w:p>
      <w:pPr>
        <w:keepNext/>
        <w:spacing w:before="200" w:after="80"/>
        <w:jc w:val="center"/>
      </w:pPr>
      <w:r>
        <w:rPr>
          <w:rFonts w:ascii="Times New Roman" w:hAnsi="Times New Roman"/>
          <w:b/>
          <w:sz w:val="22"/>
        </w:rPr>
        <w:t>Bảng 4.15. Test case phân hệ quản trị - Dashboard thống kê (UC-QT-01)</w:t>
      </w:r>
    </w:p>
    <w:tbl>
      <w:tblPr>
        <w:tblW w:type="auto" w:w="0"/>
        <w:jc w:val="center"/>
        <w:tblLayout w:type="fixed"/>
        <w:tblLook w:firstColumn="1" w:firstRow="1" w:lastColumn="0" w:lastRow="0" w:noHBand="0" w:noVBand="1" w:val="04A0"/>
        <w:tblCellMar>
          <w:top w:w="80" w:type="dxa"/>
          <w:bottom w:w="80" w:type="dxa"/>
          <w:left w:w="100" w:type="dxa"/>
          <w:right w:w="100" w:type="dxa"/>
        </w:tblCellMar>
      </w:tblPr>
      <w:tblGrid>
        <w:gridCol w:w="1567"/>
        <w:gridCol w:w="1567"/>
        <w:gridCol w:w="1567"/>
        <w:gridCol w:w="1567"/>
        <w:gridCol w:w="1567"/>
        <w:gridCol w:w="1567"/>
      </w:tblGrid>
      <w:tr>
        <w:trPr>
          <w:tblHeader/>
          <w:cantSplit/>
        </w:trPr>
        <w:tc>
          <w:tcPr>
            <w:tcW w:type="dxa" w:w="1080"/>
            <w:vAlign w:val="center"/>
            <w:tcBorders>
              <w:top w:val="single" w:sz="4" w:space="0" w:color="A0A0A0"/>
              <w:left w:val="single" w:sz="4" w:space="0" w:color="A0A0A0"/>
              <w:bottom w:val="single" w:sz="4" w:space="0" w:color="A0A0A0"/>
              <w:right w:val="single" w:sz="4" w:space="0" w:color="A0A0A0"/>
            </w:tcBorders>
            <w:shd w:fill="2E75B6"/>
          </w:tcPr>
          <w:p>
            <w:pPr>
              <w:spacing w:before="40" w:after="40" w:line="276" w:lineRule="auto"/>
              <w:jc w:val="center"/>
            </w:pPr>
            <w:r>
              <w:rPr>
                <w:rFonts w:ascii="Times New Roman" w:hAnsi="Times New Roman"/>
                <w:b/>
                <w:color w:val="FFFFFF"/>
                <w:sz w:val="20"/>
              </w:rPr>
              <w:t>Mã TC</w:t>
            </w:r>
          </w:p>
        </w:tc>
        <w:tc>
          <w:tcPr>
            <w:tcW w:type="dxa" w:w="1512"/>
            <w:vAlign w:val="center"/>
            <w:tcBorders>
              <w:top w:val="single" w:sz="4" w:space="0" w:color="A0A0A0"/>
              <w:left w:val="single" w:sz="4" w:space="0" w:color="A0A0A0"/>
              <w:bottom w:val="single" w:sz="4" w:space="0" w:color="A0A0A0"/>
              <w:right w:val="single" w:sz="4" w:space="0" w:color="A0A0A0"/>
            </w:tcBorders>
            <w:shd w:fill="2E75B6"/>
          </w:tcPr>
          <w:p>
            <w:pPr>
              <w:spacing w:before="40" w:after="40" w:line="276" w:lineRule="auto"/>
              <w:jc w:val="center"/>
            </w:pPr>
            <w:r>
              <w:rPr>
                <w:rFonts w:ascii="Times New Roman" w:hAnsi="Times New Roman"/>
                <w:b/>
                <w:color w:val="FFFFFF"/>
                <w:sz w:val="20"/>
              </w:rPr>
              <w:t>Chức năng</w:t>
            </w:r>
          </w:p>
        </w:tc>
        <w:tc>
          <w:tcPr>
            <w:tcW w:type="dxa" w:w="2016"/>
            <w:vAlign w:val="center"/>
            <w:tcBorders>
              <w:top w:val="single" w:sz="4" w:space="0" w:color="A0A0A0"/>
              <w:left w:val="single" w:sz="4" w:space="0" w:color="A0A0A0"/>
              <w:bottom w:val="single" w:sz="4" w:space="0" w:color="A0A0A0"/>
              <w:right w:val="single" w:sz="4" w:space="0" w:color="A0A0A0"/>
            </w:tcBorders>
            <w:shd w:fill="2E75B6"/>
          </w:tcPr>
          <w:p>
            <w:pPr>
              <w:spacing w:before="40" w:after="40" w:line="276" w:lineRule="auto"/>
              <w:jc w:val="center"/>
            </w:pPr>
            <w:r>
              <w:rPr>
                <w:rFonts w:ascii="Times New Roman" w:hAnsi="Times New Roman"/>
                <w:b/>
                <w:color w:val="FFFFFF"/>
                <w:sz w:val="20"/>
              </w:rPr>
              <w:t>Dữ liệu/Thao tác kiểm thử</w:t>
            </w:r>
          </w:p>
        </w:tc>
        <w:tc>
          <w:tcPr>
            <w:tcW w:type="dxa" w:w="2016"/>
            <w:vAlign w:val="center"/>
            <w:tcBorders>
              <w:top w:val="single" w:sz="4" w:space="0" w:color="A0A0A0"/>
              <w:left w:val="single" w:sz="4" w:space="0" w:color="A0A0A0"/>
              <w:bottom w:val="single" w:sz="4" w:space="0" w:color="A0A0A0"/>
              <w:right w:val="single" w:sz="4" w:space="0" w:color="A0A0A0"/>
            </w:tcBorders>
            <w:shd w:fill="2E75B6"/>
          </w:tcPr>
          <w:p>
            <w:pPr>
              <w:spacing w:before="40" w:after="40" w:line="276" w:lineRule="auto"/>
              <w:jc w:val="center"/>
            </w:pPr>
            <w:r>
              <w:rPr>
                <w:rFonts w:ascii="Times New Roman" w:hAnsi="Times New Roman"/>
                <w:b/>
                <w:color w:val="FFFFFF"/>
                <w:sz w:val="20"/>
              </w:rPr>
              <w:t>Kết quả mong đợi</w:t>
            </w:r>
          </w:p>
        </w:tc>
        <w:tc>
          <w:tcPr>
            <w:tcW w:type="dxa" w:w="1512"/>
            <w:vAlign w:val="center"/>
            <w:tcBorders>
              <w:top w:val="single" w:sz="4" w:space="0" w:color="A0A0A0"/>
              <w:left w:val="single" w:sz="4" w:space="0" w:color="A0A0A0"/>
              <w:bottom w:val="single" w:sz="4" w:space="0" w:color="A0A0A0"/>
              <w:right w:val="single" w:sz="4" w:space="0" w:color="A0A0A0"/>
            </w:tcBorders>
            <w:shd w:fill="2E75B6"/>
          </w:tcPr>
          <w:p>
            <w:pPr>
              <w:spacing w:before="40" w:after="40" w:line="276" w:lineRule="auto"/>
              <w:jc w:val="center"/>
            </w:pPr>
            <w:r>
              <w:rPr>
                <w:rFonts w:ascii="Times New Roman" w:hAnsi="Times New Roman"/>
                <w:b/>
                <w:color w:val="FFFFFF"/>
                <w:sz w:val="20"/>
              </w:rPr>
              <w:t>Kết quả thực tế</w:t>
            </w:r>
          </w:p>
        </w:tc>
        <w:tc>
          <w:tcPr>
            <w:tcW w:type="dxa" w:w="936"/>
            <w:vAlign w:val="center"/>
            <w:tcBorders>
              <w:top w:val="single" w:sz="4" w:space="0" w:color="A0A0A0"/>
              <w:left w:val="single" w:sz="4" w:space="0" w:color="A0A0A0"/>
              <w:bottom w:val="single" w:sz="4" w:space="0" w:color="A0A0A0"/>
              <w:right w:val="single" w:sz="4" w:space="0" w:color="A0A0A0"/>
            </w:tcBorders>
            <w:shd w:fill="2E75B6"/>
          </w:tcPr>
          <w:p>
            <w:pPr>
              <w:spacing w:before="40" w:after="40" w:line="276" w:lineRule="auto"/>
              <w:jc w:val="center"/>
            </w:pPr>
            <w:r>
              <w:rPr>
                <w:rFonts w:ascii="Times New Roman" w:hAnsi="Times New Roman"/>
                <w:b/>
                <w:color w:val="FFFFFF"/>
                <w:sz w:val="20"/>
              </w:rPr>
              <w:t>Đánh giá</w:t>
            </w:r>
          </w:p>
        </w:tc>
      </w:tr>
      <w:tr>
        <w:trPr>
          <w:cantSplit/>
        </w:trPr>
        <w:tc>
          <w:tcPr>
            <w:tcW w:type="dxa" w:w="1080"/>
            <w:vAlign w:val="center"/>
            <w:tcBorders>
              <w:top w:val="single" w:sz="4" w:space="0" w:color="A0A0A0"/>
              <w:left w:val="single" w:sz="4" w:space="0" w:color="A0A0A0"/>
              <w:bottom w:val="single" w:sz="4" w:space="0" w:color="A0A0A0"/>
              <w:right w:val="single" w:sz="4" w:space="0" w:color="A0A0A0"/>
            </w:tcBorders>
            <w:shd w:fill="FFFFFF"/>
          </w:tcPr>
          <w:p>
            <w:pPr>
              <w:spacing w:before="40" w:after="40" w:line="276" w:lineRule="auto"/>
              <w:jc w:val="center"/>
            </w:pPr>
            <w:r>
              <w:rPr>
                <w:rFonts w:ascii="Times New Roman" w:hAnsi="Times New Roman"/>
                <w:b/>
                <w:sz w:val="19"/>
              </w:rPr>
              <w:t>TC-AD-DB-01</w:t>
            </w:r>
          </w:p>
        </w:tc>
        <w:tc>
          <w:tcPr>
            <w:tcW w:type="dxa" w:w="1512"/>
            <w:vAlign w:val="center"/>
            <w:tcBorders>
              <w:top w:val="single" w:sz="4" w:space="0" w:color="A0A0A0"/>
              <w:left w:val="single" w:sz="4" w:space="0" w:color="A0A0A0"/>
              <w:bottom w:val="single" w:sz="4" w:space="0" w:color="A0A0A0"/>
              <w:right w:val="single" w:sz="4" w:space="0" w:color="A0A0A0"/>
            </w:tcBorders>
            <w:shd w:fill="FFFFFF"/>
          </w:tcPr>
          <w:p>
            <w:pPr>
              <w:spacing w:before="40" w:after="40" w:line="276" w:lineRule="auto"/>
              <w:jc w:val="left"/>
            </w:pPr>
            <w:r>
              <w:rPr>
                <w:rFonts w:ascii="Times New Roman" w:hAnsi="Times New Roman"/>
                <w:sz w:val="19"/>
              </w:rPr>
              <w:t>Hiển thị Dashboard tổng quan</w:t>
            </w:r>
          </w:p>
        </w:tc>
        <w:tc>
          <w:tcPr>
            <w:tcW w:type="dxa" w:w="2016"/>
            <w:vAlign w:val="center"/>
            <w:tcBorders>
              <w:top w:val="single" w:sz="4" w:space="0" w:color="A0A0A0"/>
              <w:left w:val="single" w:sz="4" w:space="0" w:color="A0A0A0"/>
              <w:bottom w:val="single" w:sz="4" w:space="0" w:color="A0A0A0"/>
              <w:right w:val="single" w:sz="4" w:space="0" w:color="A0A0A0"/>
            </w:tcBorders>
            <w:shd w:fill="FFFFFF"/>
          </w:tcPr>
          <w:p>
            <w:pPr>
              <w:spacing w:before="40" w:after="40" w:line="276" w:lineRule="auto"/>
              <w:jc w:val="left"/>
            </w:pPr>
            <w:r>
              <w:rPr>
                <w:rFonts w:ascii="Times New Roman" w:hAnsi="Times New Roman"/>
                <w:sz w:val="19"/>
              </w:rPr>
              <w:t>Đăng nhập tài khoản Admin và truy cập trang Dashboard</w:t>
            </w:r>
          </w:p>
        </w:tc>
        <w:tc>
          <w:tcPr>
            <w:tcW w:type="dxa" w:w="2016"/>
            <w:vAlign w:val="center"/>
            <w:tcBorders>
              <w:top w:val="single" w:sz="4" w:space="0" w:color="A0A0A0"/>
              <w:left w:val="single" w:sz="4" w:space="0" w:color="A0A0A0"/>
              <w:bottom w:val="single" w:sz="4" w:space="0" w:color="A0A0A0"/>
              <w:right w:val="single" w:sz="4" w:space="0" w:color="A0A0A0"/>
            </w:tcBorders>
            <w:shd w:fill="FFFFFF"/>
          </w:tcPr>
          <w:p>
            <w:pPr>
              <w:spacing w:before="40" w:after="40" w:line="276" w:lineRule="auto"/>
              <w:jc w:val="left"/>
            </w:pPr>
            <w:r>
              <w:rPr>
                <w:rFonts w:ascii="Times New Roman" w:hAnsi="Times New Roman"/>
                <w:sz w:val="19"/>
              </w:rPr>
              <w:t>Hiển thị đầy đủ các thẻ thống kê: Tổng doanh thu, Tổng đơn hàng, Sản phẩm, Khách hàng</w:t>
            </w:r>
          </w:p>
        </w:tc>
        <w:tc>
          <w:tcPr>
            <w:tcW w:type="dxa" w:w="1512"/>
            <w:vAlign w:val="center"/>
            <w:tcBorders>
              <w:top w:val="single" w:sz="4" w:space="0" w:color="A0A0A0"/>
              <w:left w:val="single" w:sz="4" w:space="0" w:color="A0A0A0"/>
              <w:bottom w:val="single" w:sz="4" w:space="0" w:color="A0A0A0"/>
              <w:right w:val="single" w:sz="4" w:space="0" w:color="A0A0A0"/>
            </w:tcBorders>
            <w:shd w:fill="FFFFFF"/>
          </w:tcPr>
          <w:p>
            <w:pPr>
              <w:spacing w:before="40" w:after="40" w:line="276" w:lineRule="auto"/>
              <w:jc w:val="left"/>
            </w:pPr>
            <w:r>
              <w:rPr>
                <w:rFonts w:ascii="Times New Roman" w:hAnsi="Times New Roman"/>
                <w:sz w:val="19"/>
              </w:rPr>
              <w:t>Đạt theo kết quả kiểm thử trong môi trường cục bộ</w:t>
            </w:r>
          </w:p>
        </w:tc>
        <w:tc>
          <w:tcPr>
            <w:tcW w:type="dxa" w:w="936"/>
            <w:vAlign w:val="center"/>
            <w:tcBorders>
              <w:top w:val="single" w:sz="4" w:space="0" w:color="A0A0A0"/>
              <w:left w:val="single" w:sz="4" w:space="0" w:color="A0A0A0"/>
              <w:bottom w:val="single" w:sz="4" w:space="0" w:color="A0A0A0"/>
              <w:right w:val="single" w:sz="4" w:space="0" w:color="A0A0A0"/>
            </w:tcBorders>
            <w:shd w:fill="FFFFFF"/>
          </w:tcPr>
          <w:p>
            <w:pPr>
              <w:spacing w:before="40" w:after="40" w:line="276" w:lineRule="auto"/>
              <w:jc w:val="center"/>
            </w:pPr>
            <w:r>
              <w:rPr>
                <w:rFonts w:ascii="Times New Roman" w:hAnsi="Times New Roman"/>
                <w:b/>
                <w:color w:val="268000"/>
                <w:sz w:val="19"/>
              </w:rPr>
              <w:t>Đạt</w:t>
            </w:r>
          </w:p>
        </w:tc>
      </w:tr>
      <w:tr>
        <w:trPr>
          <w:cantSplit/>
        </w:trPr>
        <w:tc>
          <w:tcPr>
            <w:tcW w:type="dxa" w:w="1080"/>
            <w:vAlign w:val="center"/>
            <w:tcBorders>
              <w:top w:val="single" w:sz="4" w:space="0" w:color="A0A0A0"/>
              <w:left w:val="single" w:sz="4" w:space="0" w:color="A0A0A0"/>
              <w:bottom w:val="single" w:sz="4" w:space="0" w:color="A0A0A0"/>
              <w:right w:val="single" w:sz="4" w:space="0" w:color="A0A0A0"/>
            </w:tcBorders>
            <w:shd w:fill="F2F5F9"/>
          </w:tcPr>
          <w:p>
            <w:pPr>
              <w:spacing w:before="40" w:after="40" w:line="276" w:lineRule="auto"/>
              <w:jc w:val="center"/>
            </w:pPr>
            <w:r>
              <w:rPr>
                <w:rFonts w:ascii="Times New Roman" w:hAnsi="Times New Roman"/>
                <w:b/>
                <w:sz w:val="19"/>
              </w:rPr>
              <w:t>TC-AD-DB-02</w:t>
            </w:r>
          </w:p>
        </w:tc>
        <w:tc>
          <w:tcPr>
            <w:tcW w:type="dxa" w:w="1512"/>
            <w:vAlign w:val="center"/>
            <w:tcBorders>
              <w:top w:val="single" w:sz="4" w:space="0" w:color="A0A0A0"/>
              <w:left w:val="single" w:sz="4" w:space="0" w:color="A0A0A0"/>
              <w:bottom w:val="single" w:sz="4" w:space="0" w:color="A0A0A0"/>
              <w:right w:val="single" w:sz="4" w:space="0" w:color="A0A0A0"/>
            </w:tcBorders>
            <w:shd w:fill="F2F5F9"/>
          </w:tcPr>
          <w:p>
            <w:pPr>
              <w:spacing w:before="40" w:after="40" w:line="276" w:lineRule="auto"/>
              <w:jc w:val="left"/>
            </w:pPr>
            <w:r>
              <w:rPr>
                <w:rFonts w:ascii="Times New Roman" w:hAnsi="Times New Roman"/>
                <w:sz w:val="19"/>
              </w:rPr>
              <w:t>Thống kê doanh thu hôm nay</w:t>
            </w:r>
          </w:p>
        </w:tc>
        <w:tc>
          <w:tcPr>
            <w:tcW w:type="dxa" w:w="2016"/>
            <w:vAlign w:val="center"/>
            <w:tcBorders>
              <w:top w:val="single" w:sz="4" w:space="0" w:color="A0A0A0"/>
              <w:left w:val="single" w:sz="4" w:space="0" w:color="A0A0A0"/>
              <w:bottom w:val="single" w:sz="4" w:space="0" w:color="A0A0A0"/>
              <w:right w:val="single" w:sz="4" w:space="0" w:color="A0A0A0"/>
            </w:tcBorders>
            <w:shd w:fill="F2F5F9"/>
          </w:tcPr>
          <w:p>
            <w:pPr>
              <w:spacing w:before="40" w:after="40" w:line="276" w:lineRule="auto"/>
              <w:jc w:val="left"/>
            </w:pPr>
            <w:r>
              <w:rPr>
                <w:rFonts w:ascii="Times New Roman" w:hAnsi="Times New Roman"/>
                <w:sz w:val="19"/>
              </w:rPr>
              <w:t>Kiểm tra thẻ doanh thu và số lượng đơn tạo trong ngày</w:t>
            </w:r>
          </w:p>
        </w:tc>
        <w:tc>
          <w:tcPr>
            <w:tcW w:type="dxa" w:w="2016"/>
            <w:vAlign w:val="center"/>
            <w:tcBorders>
              <w:top w:val="single" w:sz="4" w:space="0" w:color="A0A0A0"/>
              <w:left w:val="single" w:sz="4" w:space="0" w:color="A0A0A0"/>
              <w:bottom w:val="single" w:sz="4" w:space="0" w:color="A0A0A0"/>
              <w:right w:val="single" w:sz="4" w:space="0" w:color="A0A0A0"/>
            </w:tcBorders>
            <w:shd w:fill="F2F5F9"/>
          </w:tcPr>
          <w:p>
            <w:pPr>
              <w:spacing w:before="40" w:after="40" w:line="276" w:lineRule="auto"/>
              <w:jc w:val="left"/>
            </w:pPr>
            <w:r>
              <w:rPr>
                <w:rFonts w:ascii="Times New Roman" w:hAnsi="Times New Roman"/>
                <w:sz w:val="19"/>
              </w:rPr>
              <w:t>Tính toán chính xác tổng tiền các đơn không bị hủy tạo trong ngày hiện tại (CURDATE)</w:t>
            </w:r>
          </w:p>
        </w:tc>
        <w:tc>
          <w:tcPr>
            <w:tcW w:type="dxa" w:w="1512"/>
            <w:vAlign w:val="center"/>
            <w:tcBorders>
              <w:top w:val="single" w:sz="4" w:space="0" w:color="A0A0A0"/>
              <w:left w:val="single" w:sz="4" w:space="0" w:color="A0A0A0"/>
              <w:bottom w:val="single" w:sz="4" w:space="0" w:color="A0A0A0"/>
              <w:right w:val="single" w:sz="4" w:space="0" w:color="A0A0A0"/>
            </w:tcBorders>
            <w:shd w:fill="F2F5F9"/>
          </w:tcPr>
          <w:p>
            <w:pPr>
              <w:spacing w:before="40" w:after="40" w:line="276" w:lineRule="auto"/>
              <w:jc w:val="left"/>
            </w:pPr>
            <w:r>
              <w:rPr>
                <w:rFonts w:ascii="Times New Roman" w:hAnsi="Times New Roman"/>
                <w:sz w:val="19"/>
              </w:rPr>
              <w:t>Đạt theo kết quả kiểm thử trong môi trường cục bộ</w:t>
            </w:r>
          </w:p>
        </w:tc>
        <w:tc>
          <w:tcPr>
            <w:tcW w:type="dxa" w:w="936"/>
            <w:vAlign w:val="center"/>
            <w:tcBorders>
              <w:top w:val="single" w:sz="4" w:space="0" w:color="A0A0A0"/>
              <w:left w:val="single" w:sz="4" w:space="0" w:color="A0A0A0"/>
              <w:bottom w:val="single" w:sz="4" w:space="0" w:color="A0A0A0"/>
              <w:right w:val="single" w:sz="4" w:space="0" w:color="A0A0A0"/>
            </w:tcBorders>
            <w:shd w:fill="F2F5F9"/>
          </w:tcPr>
          <w:p>
            <w:pPr>
              <w:spacing w:before="40" w:after="40" w:line="276" w:lineRule="auto"/>
              <w:jc w:val="center"/>
            </w:pPr>
            <w:r>
              <w:rPr>
                <w:rFonts w:ascii="Times New Roman" w:hAnsi="Times New Roman"/>
                <w:b/>
                <w:color w:val="268000"/>
                <w:sz w:val="19"/>
              </w:rPr>
              <w:t>Đạt</w:t>
            </w:r>
          </w:p>
        </w:tc>
      </w:tr>
      <w:tr>
        <w:trPr>
          <w:cantSplit/>
        </w:trPr>
        <w:tc>
          <w:tcPr>
            <w:tcW w:type="dxa" w:w="1080"/>
            <w:vAlign w:val="center"/>
            <w:tcBorders>
              <w:top w:val="single" w:sz="4" w:space="0" w:color="A0A0A0"/>
              <w:left w:val="single" w:sz="4" w:space="0" w:color="A0A0A0"/>
              <w:bottom w:val="single" w:sz="4" w:space="0" w:color="A0A0A0"/>
              <w:right w:val="single" w:sz="4" w:space="0" w:color="A0A0A0"/>
            </w:tcBorders>
            <w:shd w:fill="FFFFFF"/>
          </w:tcPr>
          <w:p>
            <w:pPr>
              <w:spacing w:before="40" w:after="40" w:line="276" w:lineRule="auto"/>
              <w:jc w:val="center"/>
            </w:pPr>
            <w:r>
              <w:rPr>
                <w:rFonts w:ascii="Times New Roman" w:hAnsi="Times New Roman"/>
                <w:b/>
                <w:sz w:val="19"/>
              </w:rPr>
              <w:t>TC-AD-DB-03</w:t>
            </w:r>
          </w:p>
        </w:tc>
        <w:tc>
          <w:tcPr>
            <w:tcW w:type="dxa" w:w="1512"/>
            <w:vAlign w:val="center"/>
            <w:tcBorders>
              <w:top w:val="single" w:sz="4" w:space="0" w:color="A0A0A0"/>
              <w:left w:val="single" w:sz="4" w:space="0" w:color="A0A0A0"/>
              <w:bottom w:val="single" w:sz="4" w:space="0" w:color="A0A0A0"/>
              <w:right w:val="single" w:sz="4" w:space="0" w:color="A0A0A0"/>
            </w:tcBorders>
            <w:shd w:fill="FFFFFF"/>
          </w:tcPr>
          <w:p>
            <w:pPr>
              <w:spacing w:before="40" w:after="40" w:line="276" w:lineRule="auto"/>
              <w:jc w:val="left"/>
            </w:pPr>
            <w:r>
              <w:rPr>
                <w:rFonts w:ascii="Times New Roman" w:hAnsi="Times New Roman"/>
                <w:sz w:val="19"/>
              </w:rPr>
              <w:t>Thống kê đơn theo trạng thái</w:t>
            </w:r>
          </w:p>
        </w:tc>
        <w:tc>
          <w:tcPr>
            <w:tcW w:type="dxa" w:w="2016"/>
            <w:vAlign w:val="center"/>
            <w:tcBorders>
              <w:top w:val="single" w:sz="4" w:space="0" w:color="A0A0A0"/>
              <w:left w:val="single" w:sz="4" w:space="0" w:color="A0A0A0"/>
              <w:bottom w:val="single" w:sz="4" w:space="0" w:color="A0A0A0"/>
              <w:right w:val="single" w:sz="4" w:space="0" w:color="A0A0A0"/>
            </w:tcBorders>
            <w:shd w:fill="FFFFFF"/>
          </w:tcPr>
          <w:p>
            <w:pPr>
              <w:spacing w:before="40" w:after="40" w:line="276" w:lineRule="auto"/>
              <w:jc w:val="left"/>
            </w:pPr>
            <w:r>
              <w:rPr>
                <w:rFonts w:ascii="Times New Roman" w:hAnsi="Times New Roman"/>
                <w:sz w:val="19"/>
              </w:rPr>
              <w:t>Xem phân bổ số lượng đơn hàng theo các trạng thái trên Dashboard</w:t>
            </w:r>
          </w:p>
        </w:tc>
        <w:tc>
          <w:tcPr>
            <w:tcW w:type="dxa" w:w="2016"/>
            <w:vAlign w:val="center"/>
            <w:tcBorders>
              <w:top w:val="single" w:sz="4" w:space="0" w:color="A0A0A0"/>
              <w:left w:val="single" w:sz="4" w:space="0" w:color="A0A0A0"/>
              <w:bottom w:val="single" w:sz="4" w:space="0" w:color="A0A0A0"/>
              <w:right w:val="single" w:sz="4" w:space="0" w:color="A0A0A0"/>
            </w:tcBorders>
            <w:shd w:fill="FFFFFF"/>
          </w:tcPr>
          <w:p>
            <w:pPr>
              <w:spacing w:before="40" w:after="40" w:line="276" w:lineRule="auto"/>
              <w:jc w:val="left"/>
            </w:pPr>
            <w:r>
              <w:rPr>
                <w:rFonts w:ascii="Times New Roman" w:hAnsi="Times New Roman"/>
                <w:sz w:val="19"/>
              </w:rPr>
              <w:t>Hiển thị đúng số lượng đơn ở các trạng thái Pending, Processing, Completed, Cancelled</w:t>
            </w:r>
          </w:p>
        </w:tc>
        <w:tc>
          <w:tcPr>
            <w:tcW w:type="dxa" w:w="1512"/>
            <w:vAlign w:val="center"/>
            <w:tcBorders>
              <w:top w:val="single" w:sz="4" w:space="0" w:color="A0A0A0"/>
              <w:left w:val="single" w:sz="4" w:space="0" w:color="A0A0A0"/>
              <w:bottom w:val="single" w:sz="4" w:space="0" w:color="A0A0A0"/>
              <w:right w:val="single" w:sz="4" w:space="0" w:color="A0A0A0"/>
            </w:tcBorders>
            <w:shd w:fill="FFFFFF"/>
          </w:tcPr>
          <w:p>
            <w:pPr>
              <w:spacing w:before="40" w:after="40" w:line="276" w:lineRule="auto"/>
              <w:jc w:val="left"/>
            </w:pPr>
            <w:r>
              <w:rPr>
                <w:rFonts w:ascii="Times New Roman" w:hAnsi="Times New Roman"/>
                <w:sz w:val="19"/>
              </w:rPr>
              <w:t>Đạt theo kết quả kiểm thử trong môi trường cục bộ</w:t>
            </w:r>
          </w:p>
        </w:tc>
        <w:tc>
          <w:tcPr>
            <w:tcW w:type="dxa" w:w="936"/>
            <w:vAlign w:val="center"/>
            <w:tcBorders>
              <w:top w:val="single" w:sz="4" w:space="0" w:color="A0A0A0"/>
              <w:left w:val="single" w:sz="4" w:space="0" w:color="A0A0A0"/>
              <w:bottom w:val="single" w:sz="4" w:space="0" w:color="A0A0A0"/>
              <w:right w:val="single" w:sz="4" w:space="0" w:color="A0A0A0"/>
            </w:tcBorders>
            <w:shd w:fill="FFFFFF"/>
          </w:tcPr>
          <w:p>
            <w:pPr>
              <w:spacing w:before="40" w:after="40" w:line="276" w:lineRule="auto"/>
              <w:jc w:val="center"/>
            </w:pPr>
            <w:r>
              <w:rPr>
                <w:rFonts w:ascii="Times New Roman" w:hAnsi="Times New Roman"/>
                <w:b/>
                <w:color w:val="268000"/>
                <w:sz w:val="19"/>
              </w:rPr>
              <w:t>Đạt</w:t>
            </w:r>
          </w:p>
        </w:tc>
      </w:tr>
    </w:tbl>
    <w:p>
      <w:pPr>
        <w:spacing w:before="40" w:after="80"/>
      </w:pPr>
    </w:p>
    <w:p>
      <w:pPr>
        <w:spacing w:before="40" w:after="80" w:line="300" w:lineRule="auto"/>
        <w:jc w:val="both"/>
      </w:pPr>
      <w:r>
        <w:rPr>
          <w:rFonts w:ascii="Times New Roman" w:hAnsi="Times New Roman"/>
          <w:i w:val="0"/>
          <w:sz w:val="24"/>
        </w:rPr>
        <w:t>Nhóm test case quản lý sản phẩm kiểm tra việc thêm, sửa, xóa sản phẩm và cấu hình các biến thể kích cỡ Size và Màu sắc.</w:t>
      </w:r>
    </w:p>
    <w:p>
      <w:pPr>
        <w:keepNext/>
        <w:spacing w:before="200" w:after="80"/>
        <w:jc w:val="center"/>
      </w:pPr>
      <w:r>
        <w:rPr>
          <w:rFonts w:ascii="Times New Roman" w:hAnsi="Times New Roman"/>
          <w:b/>
          <w:sz w:val="22"/>
        </w:rPr>
        <w:t>Bảng 4.16. Test case phân hệ quản trị - Quản lý sản phẩm (UC-QT-02)</w:t>
      </w:r>
    </w:p>
    <w:tbl>
      <w:tblPr>
        <w:tblW w:type="auto" w:w="0"/>
        <w:jc w:val="center"/>
        <w:tblLayout w:type="fixed"/>
        <w:tblLook w:firstColumn="1" w:firstRow="1" w:lastColumn="0" w:lastRow="0" w:noHBand="0" w:noVBand="1" w:val="04A0"/>
        <w:tblCellMar>
          <w:top w:w="80" w:type="dxa"/>
          <w:bottom w:w="80" w:type="dxa"/>
          <w:left w:w="100" w:type="dxa"/>
          <w:right w:w="100" w:type="dxa"/>
        </w:tblCellMar>
      </w:tblPr>
      <w:tblGrid>
        <w:gridCol w:w="1567"/>
        <w:gridCol w:w="1567"/>
        <w:gridCol w:w="1567"/>
        <w:gridCol w:w="1567"/>
        <w:gridCol w:w="1567"/>
        <w:gridCol w:w="1567"/>
      </w:tblGrid>
      <w:tr>
        <w:trPr>
          <w:tblHeader/>
          <w:cantSplit/>
        </w:trPr>
        <w:tc>
          <w:tcPr>
            <w:tcW w:type="dxa" w:w="1080"/>
            <w:vAlign w:val="center"/>
            <w:tcBorders>
              <w:top w:val="single" w:sz="4" w:space="0" w:color="A0A0A0"/>
              <w:left w:val="single" w:sz="4" w:space="0" w:color="A0A0A0"/>
              <w:bottom w:val="single" w:sz="4" w:space="0" w:color="A0A0A0"/>
              <w:right w:val="single" w:sz="4" w:space="0" w:color="A0A0A0"/>
            </w:tcBorders>
            <w:shd w:fill="2E75B6"/>
          </w:tcPr>
          <w:p>
            <w:pPr>
              <w:spacing w:before="40" w:after="40" w:line="276" w:lineRule="auto"/>
              <w:jc w:val="center"/>
            </w:pPr>
            <w:r>
              <w:rPr>
                <w:rFonts w:ascii="Times New Roman" w:hAnsi="Times New Roman"/>
                <w:b/>
                <w:color w:val="FFFFFF"/>
                <w:sz w:val="20"/>
              </w:rPr>
              <w:t>Mã TC</w:t>
            </w:r>
          </w:p>
        </w:tc>
        <w:tc>
          <w:tcPr>
            <w:tcW w:type="dxa" w:w="1512"/>
            <w:vAlign w:val="center"/>
            <w:tcBorders>
              <w:top w:val="single" w:sz="4" w:space="0" w:color="A0A0A0"/>
              <w:left w:val="single" w:sz="4" w:space="0" w:color="A0A0A0"/>
              <w:bottom w:val="single" w:sz="4" w:space="0" w:color="A0A0A0"/>
              <w:right w:val="single" w:sz="4" w:space="0" w:color="A0A0A0"/>
            </w:tcBorders>
            <w:shd w:fill="2E75B6"/>
          </w:tcPr>
          <w:p>
            <w:pPr>
              <w:spacing w:before="40" w:after="40" w:line="276" w:lineRule="auto"/>
              <w:jc w:val="center"/>
            </w:pPr>
            <w:r>
              <w:rPr>
                <w:rFonts w:ascii="Times New Roman" w:hAnsi="Times New Roman"/>
                <w:b/>
                <w:color w:val="FFFFFF"/>
                <w:sz w:val="20"/>
              </w:rPr>
              <w:t>Chức năng</w:t>
            </w:r>
          </w:p>
        </w:tc>
        <w:tc>
          <w:tcPr>
            <w:tcW w:type="dxa" w:w="2016"/>
            <w:vAlign w:val="center"/>
            <w:tcBorders>
              <w:top w:val="single" w:sz="4" w:space="0" w:color="A0A0A0"/>
              <w:left w:val="single" w:sz="4" w:space="0" w:color="A0A0A0"/>
              <w:bottom w:val="single" w:sz="4" w:space="0" w:color="A0A0A0"/>
              <w:right w:val="single" w:sz="4" w:space="0" w:color="A0A0A0"/>
            </w:tcBorders>
            <w:shd w:fill="2E75B6"/>
          </w:tcPr>
          <w:p>
            <w:pPr>
              <w:spacing w:before="40" w:after="40" w:line="276" w:lineRule="auto"/>
              <w:jc w:val="center"/>
            </w:pPr>
            <w:r>
              <w:rPr>
                <w:rFonts w:ascii="Times New Roman" w:hAnsi="Times New Roman"/>
                <w:b/>
                <w:color w:val="FFFFFF"/>
                <w:sz w:val="20"/>
              </w:rPr>
              <w:t>Dữ liệu/Thao tác kiểm thử</w:t>
            </w:r>
          </w:p>
        </w:tc>
        <w:tc>
          <w:tcPr>
            <w:tcW w:type="dxa" w:w="2016"/>
            <w:vAlign w:val="center"/>
            <w:tcBorders>
              <w:top w:val="single" w:sz="4" w:space="0" w:color="A0A0A0"/>
              <w:left w:val="single" w:sz="4" w:space="0" w:color="A0A0A0"/>
              <w:bottom w:val="single" w:sz="4" w:space="0" w:color="A0A0A0"/>
              <w:right w:val="single" w:sz="4" w:space="0" w:color="A0A0A0"/>
            </w:tcBorders>
            <w:shd w:fill="2E75B6"/>
          </w:tcPr>
          <w:p>
            <w:pPr>
              <w:spacing w:before="40" w:after="40" w:line="276" w:lineRule="auto"/>
              <w:jc w:val="center"/>
            </w:pPr>
            <w:r>
              <w:rPr>
                <w:rFonts w:ascii="Times New Roman" w:hAnsi="Times New Roman"/>
                <w:b/>
                <w:color w:val="FFFFFF"/>
                <w:sz w:val="20"/>
              </w:rPr>
              <w:t>Kết quả mong đợi</w:t>
            </w:r>
          </w:p>
        </w:tc>
        <w:tc>
          <w:tcPr>
            <w:tcW w:type="dxa" w:w="1512"/>
            <w:vAlign w:val="center"/>
            <w:tcBorders>
              <w:top w:val="single" w:sz="4" w:space="0" w:color="A0A0A0"/>
              <w:left w:val="single" w:sz="4" w:space="0" w:color="A0A0A0"/>
              <w:bottom w:val="single" w:sz="4" w:space="0" w:color="A0A0A0"/>
              <w:right w:val="single" w:sz="4" w:space="0" w:color="A0A0A0"/>
            </w:tcBorders>
            <w:shd w:fill="2E75B6"/>
          </w:tcPr>
          <w:p>
            <w:pPr>
              <w:spacing w:before="40" w:after="40" w:line="276" w:lineRule="auto"/>
              <w:jc w:val="center"/>
            </w:pPr>
            <w:r>
              <w:rPr>
                <w:rFonts w:ascii="Times New Roman" w:hAnsi="Times New Roman"/>
                <w:b/>
                <w:color w:val="FFFFFF"/>
                <w:sz w:val="20"/>
              </w:rPr>
              <w:t>Kết quả thực tế</w:t>
            </w:r>
          </w:p>
        </w:tc>
        <w:tc>
          <w:tcPr>
            <w:tcW w:type="dxa" w:w="936"/>
            <w:vAlign w:val="center"/>
            <w:tcBorders>
              <w:top w:val="single" w:sz="4" w:space="0" w:color="A0A0A0"/>
              <w:left w:val="single" w:sz="4" w:space="0" w:color="A0A0A0"/>
              <w:bottom w:val="single" w:sz="4" w:space="0" w:color="A0A0A0"/>
              <w:right w:val="single" w:sz="4" w:space="0" w:color="A0A0A0"/>
            </w:tcBorders>
            <w:shd w:fill="2E75B6"/>
          </w:tcPr>
          <w:p>
            <w:pPr>
              <w:spacing w:before="40" w:after="40" w:line="276" w:lineRule="auto"/>
              <w:jc w:val="center"/>
            </w:pPr>
            <w:r>
              <w:rPr>
                <w:rFonts w:ascii="Times New Roman" w:hAnsi="Times New Roman"/>
                <w:b/>
                <w:color w:val="FFFFFF"/>
                <w:sz w:val="20"/>
              </w:rPr>
              <w:t>Đánh giá</w:t>
            </w:r>
          </w:p>
        </w:tc>
      </w:tr>
      <w:tr>
        <w:trPr>
          <w:cantSplit/>
        </w:trPr>
        <w:tc>
          <w:tcPr>
            <w:tcW w:type="dxa" w:w="1080"/>
            <w:vAlign w:val="center"/>
            <w:tcBorders>
              <w:top w:val="single" w:sz="4" w:space="0" w:color="A0A0A0"/>
              <w:left w:val="single" w:sz="4" w:space="0" w:color="A0A0A0"/>
              <w:bottom w:val="single" w:sz="4" w:space="0" w:color="A0A0A0"/>
              <w:right w:val="single" w:sz="4" w:space="0" w:color="A0A0A0"/>
            </w:tcBorders>
            <w:shd w:fill="FFFFFF"/>
          </w:tcPr>
          <w:p>
            <w:pPr>
              <w:spacing w:before="40" w:after="40" w:line="276" w:lineRule="auto"/>
              <w:jc w:val="center"/>
            </w:pPr>
            <w:r>
              <w:rPr>
                <w:rFonts w:ascii="Times New Roman" w:hAnsi="Times New Roman"/>
                <w:b/>
                <w:sz w:val="19"/>
              </w:rPr>
              <w:t>TC-AD-SP-01</w:t>
            </w:r>
          </w:p>
        </w:tc>
        <w:tc>
          <w:tcPr>
            <w:tcW w:type="dxa" w:w="1512"/>
            <w:vAlign w:val="center"/>
            <w:tcBorders>
              <w:top w:val="single" w:sz="4" w:space="0" w:color="A0A0A0"/>
              <w:left w:val="single" w:sz="4" w:space="0" w:color="A0A0A0"/>
              <w:bottom w:val="single" w:sz="4" w:space="0" w:color="A0A0A0"/>
              <w:right w:val="single" w:sz="4" w:space="0" w:color="A0A0A0"/>
            </w:tcBorders>
            <w:shd w:fill="FFFFFF"/>
          </w:tcPr>
          <w:p>
            <w:pPr>
              <w:spacing w:before="40" w:after="40" w:line="276" w:lineRule="auto"/>
              <w:jc w:val="left"/>
            </w:pPr>
            <w:r>
              <w:rPr>
                <w:rFonts w:ascii="Times New Roman" w:hAnsi="Times New Roman"/>
                <w:sz w:val="19"/>
              </w:rPr>
              <w:t>Thêm sản phẩm mới</w:t>
            </w:r>
          </w:p>
        </w:tc>
        <w:tc>
          <w:tcPr>
            <w:tcW w:type="dxa" w:w="2016"/>
            <w:vAlign w:val="center"/>
            <w:tcBorders>
              <w:top w:val="single" w:sz="4" w:space="0" w:color="A0A0A0"/>
              <w:left w:val="single" w:sz="4" w:space="0" w:color="A0A0A0"/>
              <w:bottom w:val="single" w:sz="4" w:space="0" w:color="A0A0A0"/>
              <w:right w:val="single" w:sz="4" w:space="0" w:color="A0A0A0"/>
            </w:tcBorders>
            <w:shd w:fill="FFFFFF"/>
          </w:tcPr>
          <w:p>
            <w:pPr>
              <w:spacing w:before="40" w:after="40" w:line="276" w:lineRule="auto"/>
              <w:jc w:val="left"/>
            </w:pPr>
            <w:r>
              <w:rPr>
                <w:rFonts w:ascii="Times New Roman" w:hAnsi="Times New Roman"/>
                <w:sz w:val="19"/>
              </w:rPr>
              <w:t>Nhập tên sản phẩm, danh mục, giá, mô tả, cấu hình danh sách Size x Màu, ảnh</w:t>
            </w:r>
          </w:p>
        </w:tc>
        <w:tc>
          <w:tcPr>
            <w:tcW w:type="dxa" w:w="2016"/>
            <w:vAlign w:val="center"/>
            <w:tcBorders>
              <w:top w:val="single" w:sz="4" w:space="0" w:color="A0A0A0"/>
              <w:left w:val="single" w:sz="4" w:space="0" w:color="A0A0A0"/>
              <w:bottom w:val="single" w:sz="4" w:space="0" w:color="A0A0A0"/>
              <w:right w:val="single" w:sz="4" w:space="0" w:color="A0A0A0"/>
            </w:tcBorders>
            <w:shd w:fill="FFFFFF"/>
          </w:tcPr>
          <w:p>
            <w:pPr>
              <w:spacing w:before="40" w:after="40" w:line="276" w:lineRule="auto"/>
              <w:jc w:val="left"/>
            </w:pPr>
            <w:r>
              <w:rPr>
                <w:rFonts w:ascii="Times New Roman" w:hAnsi="Times New Roman"/>
                <w:sz w:val="19"/>
              </w:rPr>
              <w:t>Lưu sản phẩm mới vào bảng products, hiển thị trong danh mục quản lý</w:t>
            </w:r>
          </w:p>
        </w:tc>
        <w:tc>
          <w:tcPr>
            <w:tcW w:type="dxa" w:w="1512"/>
            <w:vAlign w:val="center"/>
            <w:tcBorders>
              <w:top w:val="single" w:sz="4" w:space="0" w:color="A0A0A0"/>
              <w:left w:val="single" w:sz="4" w:space="0" w:color="A0A0A0"/>
              <w:bottom w:val="single" w:sz="4" w:space="0" w:color="A0A0A0"/>
              <w:right w:val="single" w:sz="4" w:space="0" w:color="A0A0A0"/>
            </w:tcBorders>
            <w:shd w:fill="FFFFFF"/>
          </w:tcPr>
          <w:p>
            <w:pPr>
              <w:spacing w:before="40" w:after="40" w:line="276" w:lineRule="auto"/>
              <w:jc w:val="left"/>
            </w:pPr>
            <w:r>
              <w:rPr>
                <w:rFonts w:ascii="Times New Roman" w:hAnsi="Times New Roman"/>
                <w:sz w:val="19"/>
              </w:rPr>
              <w:t>Đạt theo kết quả kiểm thử trong môi trường cục bộ</w:t>
            </w:r>
          </w:p>
        </w:tc>
        <w:tc>
          <w:tcPr>
            <w:tcW w:type="dxa" w:w="936"/>
            <w:vAlign w:val="center"/>
            <w:tcBorders>
              <w:top w:val="single" w:sz="4" w:space="0" w:color="A0A0A0"/>
              <w:left w:val="single" w:sz="4" w:space="0" w:color="A0A0A0"/>
              <w:bottom w:val="single" w:sz="4" w:space="0" w:color="A0A0A0"/>
              <w:right w:val="single" w:sz="4" w:space="0" w:color="A0A0A0"/>
            </w:tcBorders>
            <w:shd w:fill="FFFFFF"/>
          </w:tcPr>
          <w:p>
            <w:pPr>
              <w:spacing w:before="40" w:after="40" w:line="276" w:lineRule="auto"/>
              <w:jc w:val="center"/>
            </w:pPr>
            <w:r>
              <w:rPr>
                <w:rFonts w:ascii="Times New Roman" w:hAnsi="Times New Roman"/>
                <w:b/>
                <w:color w:val="268000"/>
                <w:sz w:val="19"/>
              </w:rPr>
              <w:t>Đạt</w:t>
            </w:r>
          </w:p>
        </w:tc>
      </w:tr>
      <w:tr>
        <w:trPr>
          <w:cantSplit/>
        </w:trPr>
        <w:tc>
          <w:tcPr>
            <w:tcW w:type="dxa" w:w="1080"/>
            <w:vAlign w:val="center"/>
            <w:tcBorders>
              <w:top w:val="single" w:sz="4" w:space="0" w:color="A0A0A0"/>
              <w:left w:val="single" w:sz="4" w:space="0" w:color="A0A0A0"/>
              <w:bottom w:val="single" w:sz="4" w:space="0" w:color="A0A0A0"/>
              <w:right w:val="single" w:sz="4" w:space="0" w:color="A0A0A0"/>
            </w:tcBorders>
            <w:shd w:fill="F2F5F9"/>
          </w:tcPr>
          <w:p>
            <w:pPr>
              <w:spacing w:before="40" w:after="40" w:line="276" w:lineRule="auto"/>
              <w:jc w:val="center"/>
            </w:pPr>
            <w:r>
              <w:rPr>
                <w:rFonts w:ascii="Times New Roman" w:hAnsi="Times New Roman"/>
                <w:b/>
                <w:sz w:val="19"/>
              </w:rPr>
              <w:t>TC-AD-SP-02</w:t>
            </w:r>
          </w:p>
        </w:tc>
        <w:tc>
          <w:tcPr>
            <w:tcW w:type="dxa" w:w="1512"/>
            <w:vAlign w:val="center"/>
            <w:tcBorders>
              <w:top w:val="single" w:sz="4" w:space="0" w:color="A0A0A0"/>
              <w:left w:val="single" w:sz="4" w:space="0" w:color="A0A0A0"/>
              <w:bottom w:val="single" w:sz="4" w:space="0" w:color="A0A0A0"/>
              <w:right w:val="single" w:sz="4" w:space="0" w:color="A0A0A0"/>
            </w:tcBorders>
            <w:shd w:fill="F2F5F9"/>
          </w:tcPr>
          <w:p>
            <w:pPr>
              <w:spacing w:before="40" w:after="40" w:line="276" w:lineRule="auto"/>
              <w:jc w:val="left"/>
            </w:pPr>
            <w:r>
              <w:rPr>
                <w:rFonts w:ascii="Times New Roman" w:hAnsi="Times New Roman"/>
                <w:sz w:val="19"/>
              </w:rPr>
              <w:t>Chỉnh sửa sản phẩm</w:t>
            </w:r>
          </w:p>
        </w:tc>
        <w:tc>
          <w:tcPr>
            <w:tcW w:type="dxa" w:w="2016"/>
            <w:vAlign w:val="center"/>
            <w:tcBorders>
              <w:top w:val="single" w:sz="4" w:space="0" w:color="A0A0A0"/>
              <w:left w:val="single" w:sz="4" w:space="0" w:color="A0A0A0"/>
              <w:bottom w:val="single" w:sz="4" w:space="0" w:color="A0A0A0"/>
              <w:right w:val="single" w:sz="4" w:space="0" w:color="A0A0A0"/>
            </w:tcBorders>
            <w:shd w:fill="F2F5F9"/>
          </w:tcPr>
          <w:p>
            <w:pPr>
              <w:spacing w:before="40" w:after="40" w:line="276" w:lineRule="auto"/>
              <w:jc w:val="left"/>
            </w:pPr>
            <w:r>
              <w:rPr>
                <w:rFonts w:ascii="Times New Roman" w:hAnsi="Times New Roman"/>
                <w:sz w:val="19"/>
              </w:rPr>
              <w:t>Thay đổi giá bán, mô tả hoặc cập nhật thêm màu sắc mới cho sản phẩm</w:t>
            </w:r>
          </w:p>
        </w:tc>
        <w:tc>
          <w:tcPr>
            <w:tcW w:type="dxa" w:w="2016"/>
            <w:vAlign w:val="center"/>
            <w:tcBorders>
              <w:top w:val="single" w:sz="4" w:space="0" w:color="A0A0A0"/>
              <w:left w:val="single" w:sz="4" w:space="0" w:color="A0A0A0"/>
              <w:bottom w:val="single" w:sz="4" w:space="0" w:color="A0A0A0"/>
              <w:right w:val="single" w:sz="4" w:space="0" w:color="A0A0A0"/>
            </w:tcBorders>
            <w:shd w:fill="F2F5F9"/>
          </w:tcPr>
          <w:p>
            <w:pPr>
              <w:spacing w:before="40" w:after="40" w:line="276" w:lineRule="auto"/>
              <w:jc w:val="left"/>
            </w:pPr>
            <w:r>
              <w:rPr>
                <w:rFonts w:ascii="Times New Roman" w:hAnsi="Times New Roman"/>
                <w:sz w:val="19"/>
              </w:rPr>
              <w:t>Dữ liệu cập nhật thành công và hiển thị đồng bộ sang phía ứng dụng khách hàng</w:t>
            </w:r>
          </w:p>
        </w:tc>
        <w:tc>
          <w:tcPr>
            <w:tcW w:type="dxa" w:w="1512"/>
            <w:vAlign w:val="center"/>
            <w:tcBorders>
              <w:top w:val="single" w:sz="4" w:space="0" w:color="A0A0A0"/>
              <w:left w:val="single" w:sz="4" w:space="0" w:color="A0A0A0"/>
              <w:bottom w:val="single" w:sz="4" w:space="0" w:color="A0A0A0"/>
              <w:right w:val="single" w:sz="4" w:space="0" w:color="A0A0A0"/>
            </w:tcBorders>
            <w:shd w:fill="F2F5F9"/>
          </w:tcPr>
          <w:p>
            <w:pPr>
              <w:spacing w:before="40" w:after="40" w:line="276" w:lineRule="auto"/>
              <w:jc w:val="left"/>
            </w:pPr>
            <w:r>
              <w:rPr>
                <w:rFonts w:ascii="Times New Roman" w:hAnsi="Times New Roman"/>
                <w:sz w:val="19"/>
              </w:rPr>
              <w:t>Đạt theo kết quả kiểm thử trong môi trường cục bộ</w:t>
            </w:r>
          </w:p>
        </w:tc>
        <w:tc>
          <w:tcPr>
            <w:tcW w:type="dxa" w:w="936"/>
            <w:vAlign w:val="center"/>
            <w:tcBorders>
              <w:top w:val="single" w:sz="4" w:space="0" w:color="A0A0A0"/>
              <w:left w:val="single" w:sz="4" w:space="0" w:color="A0A0A0"/>
              <w:bottom w:val="single" w:sz="4" w:space="0" w:color="A0A0A0"/>
              <w:right w:val="single" w:sz="4" w:space="0" w:color="A0A0A0"/>
            </w:tcBorders>
            <w:shd w:fill="F2F5F9"/>
          </w:tcPr>
          <w:p>
            <w:pPr>
              <w:spacing w:before="40" w:after="40" w:line="276" w:lineRule="auto"/>
              <w:jc w:val="center"/>
            </w:pPr>
            <w:r>
              <w:rPr>
                <w:rFonts w:ascii="Times New Roman" w:hAnsi="Times New Roman"/>
                <w:b/>
                <w:color w:val="268000"/>
                <w:sz w:val="19"/>
              </w:rPr>
              <w:t>Đạt</w:t>
            </w:r>
          </w:p>
        </w:tc>
      </w:tr>
      <w:tr>
        <w:trPr>
          <w:cantSplit/>
        </w:trPr>
        <w:tc>
          <w:tcPr>
            <w:tcW w:type="dxa" w:w="1080"/>
            <w:vAlign w:val="center"/>
            <w:tcBorders>
              <w:top w:val="single" w:sz="4" w:space="0" w:color="A0A0A0"/>
              <w:left w:val="single" w:sz="4" w:space="0" w:color="A0A0A0"/>
              <w:bottom w:val="single" w:sz="4" w:space="0" w:color="A0A0A0"/>
              <w:right w:val="single" w:sz="4" w:space="0" w:color="A0A0A0"/>
            </w:tcBorders>
            <w:shd w:fill="FFFFFF"/>
          </w:tcPr>
          <w:p>
            <w:pPr>
              <w:spacing w:before="40" w:after="40" w:line="276" w:lineRule="auto"/>
              <w:jc w:val="center"/>
            </w:pPr>
            <w:r>
              <w:rPr>
                <w:rFonts w:ascii="Times New Roman" w:hAnsi="Times New Roman"/>
                <w:b/>
                <w:sz w:val="19"/>
              </w:rPr>
              <w:t>TC-AD-SP-03</w:t>
            </w:r>
          </w:p>
        </w:tc>
        <w:tc>
          <w:tcPr>
            <w:tcW w:type="dxa" w:w="1512"/>
            <w:vAlign w:val="center"/>
            <w:tcBorders>
              <w:top w:val="single" w:sz="4" w:space="0" w:color="A0A0A0"/>
              <w:left w:val="single" w:sz="4" w:space="0" w:color="A0A0A0"/>
              <w:bottom w:val="single" w:sz="4" w:space="0" w:color="A0A0A0"/>
              <w:right w:val="single" w:sz="4" w:space="0" w:color="A0A0A0"/>
            </w:tcBorders>
            <w:shd w:fill="FFFFFF"/>
          </w:tcPr>
          <w:p>
            <w:pPr>
              <w:spacing w:before="40" w:after="40" w:line="276" w:lineRule="auto"/>
              <w:jc w:val="left"/>
            </w:pPr>
            <w:r>
              <w:rPr>
                <w:rFonts w:ascii="Times New Roman" w:hAnsi="Times New Roman"/>
                <w:sz w:val="19"/>
              </w:rPr>
              <w:t>Xóa sản phẩm</w:t>
            </w:r>
          </w:p>
        </w:tc>
        <w:tc>
          <w:tcPr>
            <w:tcW w:type="dxa" w:w="2016"/>
            <w:vAlign w:val="center"/>
            <w:tcBorders>
              <w:top w:val="single" w:sz="4" w:space="0" w:color="A0A0A0"/>
              <w:left w:val="single" w:sz="4" w:space="0" w:color="A0A0A0"/>
              <w:bottom w:val="single" w:sz="4" w:space="0" w:color="A0A0A0"/>
              <w:right w:val="single" w:sz="4" w:space="0" w:color="A0A0A0"/>
            </w:tcBorders>
            <w:shd w:fill="FFFFFF"/>
          </w:tcPr>
          <w:p>
            <w:pPr>
              <w:spacing w:before="40" w:after="40" w:line="276" w:lineRule="auto"/>
              <w:jc w:val="left"/>
            </w:pPr>
            <w:r>
              <w:rPr>
                <w:rFonts w:ascii="Times New Roman" w:hAnsi="Times New Roman"/>
                <w:sz w:val="19"/>
              </w:rPr>
              <w:t>Bấm nút xóa một sản phẩm trong danh sách quản lý</w:t>
            </w:r>
          </w:p>
        </w:tc>
        <w:tc>
          <w:tcPr>
            <w:tcW w:type="dxa" w:w="2016"/>
            <w:vAlign w:val="center"/>
            <w:tcBorders>
              <w:top w:val="single" w:sz="4" w:space="0" w:color="A0A0A0"/>
              <w:left w:val="single" w:sz="4" w:space="0" w:color="A0A0A0"/>
              <w:bottom w:val="single" w:sz="4" w:space="0" w:color="A0A0A0"/>
              <w:right w:val="single" w:sz="4" w:space="0" w:color="A0A0A0"/>
            </w:tcBorders>
            <w:shd w:fill="FFFFFF"/>
          </w:tcPr>
          <w:p>
            <w:pPr>
              <w:spacing w:before="40" w:after="40" w:line="276" w:lineRule="auto"/>
              <w:jc w:val="left"/>
            </w:pPr>
            <w:r>
              <w:rPr>
                <w:rFonts w:ascii="Times New Roman" w:hAnsi="Times New Roman"/>
                <w:sz w:val="19"/>
              </w:rPr>
              <w:t>Hệ thống thực hiện lệnh DELETE xóa bản ghi sản phẩm khỏi bảng products trong CSDL và phản hồi thông báo xóa thành công</w:t>
            </w:r>
          </w:p>
        </w:tc>
        <w:tc>
          <w:tcPr>
            <w:tcW w:type="dxa" w:w="1512"/>
            <w:vAlign w:val="center"/>
            <w:tcBorders>
              <w:top w:val="single" w:sz="4" w:space="0" w:color="A0A0A0"/>
              <w:left w:val="single" w:sz="4" w:space="0" w:color="A0A0A0"/>
              <w:bottom w:val="single" w:sz="4" w:space="0" w:color="A0A0A0"/>
              <w:right w:val="single" w:sz="4" w:space="0" w:color="A0A0A0"/>
            </w:tcBorders>
            <w:shd w:fill="FFFFFF"/>
          </w:tcPr>
          <w:p>
            <w:pPr>
              <w:spacing w:before="40" w:after="40" w:line="276" w:lineRule="auto"/>
              <w:jc w:val="left"/>
            </w:pPr>
            <w:r>
              <w:rPr>
                <w:rFonts w:ascii="Times New Roman" w:hAnsi="Times New Roman"/>
                <w:sz w:val="19"/>
              </w:rPr>
              <w:t>Đạt theo kết quả kiểm thử trong môi trường cục bộ</w:t>
            </w:r>
          </w:p>
        </w:tc>
        <w:tc>
          <w:tcPr>
            <w:tcW w:type="dxa" w:w="936"/>
            <w:vAlign w:val="center"/>
            <w:tcBorders>
              <w:top w:val="single" w:sz="4" w:space="0" w:color="A0A0A0"/>
              <w:left w:val="single" w:sz="4" w:space="0" w:color="A0A0A0"/>
              <w:bottom w:val="single" w:sz="4" w:space="0" w:color="A0A0A0"/>
              <w:right w:val="single" w:sz="4" w:space="0" w:color="A0A0A0"/>
            </w:tcBorders>
            <w:shd w:fill="FFFFFF"/>
          </w:tcPr>
          <w:p>
            <w:pPr>
              <w:spacing w:before="40" w:after="40" w:line="276" w:lineRule="auto"/>
              <w:jc w:val="center"/>
            </w:pPr>
            <w:r>
              <w:rPr>
                <w:rFonts w:ascii="Times New Roman" w:hAnsi="Times New Roman"/>
                <w:b/>
                <w:color w:val="268000"/>
                <w:sz w:val="19"/>
              </w:rPr>
              <w:t>Đạt</w:t>
            </w:r>
          </w:p>
        </w:tc>
      </w:tr>
      <w:tr>
        <w:trPr>
          <w:cantSplit/>
        </w:trPr>
        <w:tc>
          <w:tcPr>
            <w:tcW w:type="dxa" w:w="1080"/>
            <w:vAlign w:val="center"/>
            <w:tcBorders>
              <w:top w:val="single" w:sz="4" w:space="0" w:color="A0A0A0"/>
              <w:left w:val="single" w:sz="4" w:space="0" w:color="A0A0A0"/>
              <w:bottom w:val="single" w:sz="4" w:space="0" w:color="A0A0A0"/>
              <w:right w:val="single" w:sz="4" w:space="0" w:color="A0A0A0"/>
            </w:tcBorders>
            <w:shd w:fill="F2F5F9"/>
          </w:tcPr>
          <w:p>
            <w:pPr>
              <w:spacing w:before="40" w:after="40" w:line="276" w:lineRule="auto"/>
              <w:jc w:val="center"/>
            </w:pPr>
            <w:r>
              <w:rPr>
                <w:rFonts w:ascii="Times New Roman" w:hAnsi="Times New Roman"/>
                <w:b/>
                <w:sz w:val="19"/>
              </w:rPr>
              <w:t>TC-AD-SP-04</w:t>
            </w:r>
          </w:p>
        </w:tc>
        <w:tc>
          <w:tcPr>
            <w:tcW w:type="dxa" w:w="1512"/>
            <w:vAlign w:val="center"/>
            <w:tcBorders>
              <w:top w:val="single" w:sz="4" w:space="0" w:color="A0A0A0"/>
              <w:left w:val="single" w:sz="4" w:space="0" w:color="A0A0A0"/>
              <w:bottom w:val="single" w:sz="4" w:space="0" w:color="A0A0A0"/>
              <w:right w:val="single" w:sz="4" w:space="0" w:color="A0A0A0"/>
            </w:tcBorders>
            <w:shd w:fill="F2F5F9"/>
          </w:tcPr>
          <w:p>
            <w:pPr>
              <w:spacing w:before="40" w:after="40" w:line="276" w:lineRule="auto"/>
              <w:jc w:val="left"/>
            </w:pPr>
            <w:r>
              <w:rPr>
                <w:rFonts w:ascii="Times New Roman" w:hAnsi="Times New Roman"/>
                <w:sz w:val="19"/>
              </w:rPr>
              <w:t>Bỏ trống trường bắt buộc</w:t>
            </w:r>
          </w:p>
        </w:tc>
        <w:tc>
          <w:tcPr>
            <w:tcW w:type="dxa" w:w="2016"/>
            <w:vAlign w:val="center"/>
            <w:tcBorders>
              <w:top w:val="single" w:sz="4" w:space="0" w:color="A0A0A0"/>
              <w:left w:val="single" w:sz="4" w:space="0" w:color="A0A0A0"/>
              <w:bottom w:val="single" w:sz="4" w:space="0" w:color="A0A0A0"/>
              <w:right w:val="single" w:sz="4" w:space="0" w:color="A0A0A0"/>
            </w:tcBorders>
            <w:shd w:fill="F2F5F9"/>
          </w:tcPr>
          <w:p>
            <w:pPr>
              <w:spacing w:before="40" w:after="40" w:line="276" w:lineRule="auto"/>
              <w:jc w:val="left"/>
            </w:pPr>
            <w:r>
              <w:rPr>
                <w:rFonts w:ascii="Times New Roman" w:hAnsi="Times New Roman"/>
                <w:sz w:val="19"/>
              </w:rPr>
              <w:t>Thêm sản phẩm nhưng để trống tên sản phẩm hoặc giá bán</w:t>
            </w:r>
          </w:p>
        </w:tc>
        <w:tc>
          <w:tcPr>
            <w:tcW w:type="dxa" w:w="2016"/>
            <w:vAlign w:val="center"/>
            <w:tcBorders>
              <w:top w:val="single" w:sz="4" w:space="0" w:color="A0A0A0"/>
              <w:left w:val="single" w:sz="4" w:space="0" w:color="A0A0A0"/>
              <w:bottom w:val="single" w:sz="4" w:space="0" w:color="A0A0A0"/>
              <w:right w:val="single" w:sz="4" w:space="0" w:color="A0A0A0"/>
            </w:tcBorders>
            <w:shd w:fill="F2F5F9"/>
          </w:tcPr>
          <w:p>
            <w:pPr>
              <w:spacing w:before="40" w:after="40" w:line="276" w:lineRule="auto"/>
              <w:jc w:val="left"/>
            </w:pPr>
            <w:r>
              <w:rPr>
                <w:rFonts w:ascii="Times New Roman" w:hAnsi="Times New Roman"/>
                <w:sz w:val="19"/>
              </w:rPr>
              <w:t>Hệ thống báo lỗi yêu cầu nhập đầy đủ thông tin bắt buộc</w:t>
            </w:r>
          </w:p>
        </w:tc>
        <w:tc>
          <w:tcPr>
            <w:tcW w:type="dxa" w:w="1512"/>
            <w:vAlign w:val="center"/>
            <w:tcBorders>
              <w:top w:val="single" w:sz="4" w:space="0" w:color="A0A0A0"/>
              <w:left w:val="single" w:sz="4" w:space="0" w:color="A0A0A0"/>
              <w:bottom w:val="single" w:sz="4" w:space="0" w:color="A0A0A0"/>
              <w:right w:val="single" w:sz="4" w:space="0" w:color="A0A0A0"/>
            </w:tcBorders>
            <w:shd w:fill="F2F5F9"/>
          </w:tcPr>
          <w:p>
            <w:pPr>
              <w:spacing w:before="40" w:after="40" w:line="276" w:lineRule="auto"/>
              <w:jc w:val="left"/>
            </w:pPr>
            <w:r>
              <w:rPr>
                <w:rFonts w:ascii="Times New Roman" w:hAnsi="Times New Roman"/>
                <w:sz w:val="19"/>
              </w:rPr>
              <w:t>Đạt theo kết quả kiểm thử trong môi trường cục bộ</w:t>
            </w:r>
          </w:p>
        </w:tc>
        <w:tc>
          <w:tcPr>
            <w:tcW w:type="dxa" w:w="936"/>
            <w:vAlign w:val="center"/>
            <w:tcBorders>
              <w:top w:val="single" w:sz="4" w:space="0" w:color="A0A0A0"/>
              <w:left w:val="single" w:sz="4" w:space="0" w:color="A0A0A0"/>
              <w:bottom w:val="single" w:sz="4" w:space="0" w:color="A0A0A0"/>
              <w:right w:val="single" w:sz="4" w:space="0" w:color="A0A0A0"/>
            </w:tcBorders>
            <w:shd w:fill="F2F5F9"/>
          </w:tcPr>
          <w:p>
            <w:pPr>
              <w:spacing w:before="40" w:after="40" w:line="276" w:lineRule="auto"/>
              <w:jc w:val="center"/>
            </w:pPr>
            <w:r>
              <w:rPr>
                <w:rFonts w:ascii="Times New Roman" w:hAnsi="Times New Roman"/>
                <w:b/>
                <w:color w:val="268000"/>
                <w:sz w:val="19"/>
              </w:rPr>
              <w:t>Đạt</w:t>
            </w:r>
          </w:p>
        </w:tc>
      </w:tr>
      <w:tr>
        <w:trPr>
          <w:cantSplit/>
        </w:trPr>
        <w:tc>
          <w:tcPr>
            <w:tcW w:type="dxa" w:w="1080"/>
            <w:vAlign w:val="center"/>
            <w:tcBorders>
              <w:top w:val="single" w:sz="4" w:space="0" w:color="A0A0A0"/>
              <w:left w:val="single" w:sz="4" w:space="0" w:color="A0A0A0"/>
              <w:bottom w:val="single" w:sz="4" w:space="0" w:color="A0A0A0"/>
              <w:right w:val="single" w:sz="4" w:space="0" w:color="A0A0A0"/>
            </w:tcBorders>
            <w:shd w:fill="FFFFFF"/>
          </w:tcPr>
          <w:p>
            <w:pPr>
              <w:spacing w:before="40" w:after="40" w:line="276" w:lineRule="auto"/>
              <w:jc w:val="center"/>
            </w:pPr>
            <w:r>
              <w:rPr>
                <w:rFonts w:ascii="Times New Roman" w:hAnsi="Times New Roman"/>
                <w:b/>
                <w:sz w:val="19"/>
              </w:rPr>
              <w:t>TC-AD-SP-05</w:t>
            </w:r>
          </w:p>
        </w:tc>
        <w:tc>
          <w:tcPr>
            <w:tcW w:type="dxa" w:w="1512"/>
            <w:vAlign w:val="center"/>
            <w:tcBorders>
              <w:top w:val="single" w:sz="4" w:space="0" w:color="A0A0A0"/>
              <w:left w:val="single" w:sz="4" w:space="0" w:color="A0A0A0"/>
              <w:bottom w:val="single" w:sz="4" w:space="0" w:color="A0A0A0"/>
              <w:right w:val="single" w:sz="4" w:space="0" w:color="A0A0A0"/>
            </w:tcBorders>
            <w:shd w:fill="FFFFFF"/>
          </w:tcPr>
          <w:p>
            <w:pPr>
              <w:spacing w:before="40" w:after="40" w:line="276" w:lineRule="auto"/>
              <w:jc w:val="left"/>
            </w:pPr>
            <w:r>
              <w:rPr>
                <w:rFonts w:ascii="Times New Roman" w:hAnsi="Times New Roman"/>
                <w:sz w:val="19"/>
              </w:rPr>
              <w:t>Nhập giá bán âm</w:t>
            </w:r>
          </w:p>
        </w:tc>
        <w:tc>
          <w:tcPr>
            <w:tcW w:type="dxa" w:w="2016"/>
            <w:vAlign w:val="center"/>
            <w:tcBorders>
              <w:top w:val="single" w:sz="4" w:space="0" w:color="A0A0A0"/>
              <w:left w:val="single" w:sz="4" w:space="0" w:color="A0A0A0"/>
              <w:bottom w:val="single" w:sz="4" w:space="0" w:color="A0A0A0"/>
              <w:right w:val="single" w:sz="4" w:space="0" w:color="A0A0A0"/>
            </w:tcBorders>
            <w:shd w:fill="FFFFFF"/>
          </w:tcPr>
          <w:p>
            <w:pPr>
              <w:spacing w:before="40" w:after="40" w:line="276" w:lineRule="auto"/>
              <w:jc w:val="left"/>
            </w:pPr>
            <w:r>
              <w:rPr>
                <w:rFonts w:ascii="Times New Roman" w:hAnsi="Times New Roman"/>
                <w:sz w:val="19"/>
              </w:rPr>
              <w:t>Nhập giá bán là số âm (ví dụ: -50.000đ)</w:t>
            </w:r>
          </w:p>
        </w:tc>
        <w:tc>
          <w:tcPr>
            <w:tcW w:type="dxa" w:w="2016"/>
            <w:vAlign w:val="center"/>
            <w:tcBorders>
              <w:top w:val="single" w:sz="4" w:space="0" w:color="A0A0A0"/>
              <w:left w:val="single" w:sz="4" w:space="0" w:color="A0A0A0"/>
              <w:bottom w:val="single" w:sz="4" w:space="0" w:color="A0A0A0"/>
              <w:right w:val="single" w:sz="4" w:space="0" w:color="A0A0A0"/>
            </w:tcBorders>
            <w:shd w:fill="FFFFFF"/>
          </w:tcPr>
          <w:p>
            <w:pPr>
              <w:spacing w:before="40" w:after="40" w:line="276" w:lineRule="auto"/>
              <w:jc w:val="left"/>
            </w:pPr>
            <w:r>
              <w:rPr>
                <w:rFonts w:ascii="Times New Roman" w:hAnsi="Times New Roman"/>
                <w:sz w:val="19"/>
              </w:rPr>
              <w:t>Hệ thống từ chối và thông báo giá bán sản phẩm phải lớn hơn 0</w:t>
            </w:r>
          </w:p>
        </w:tc>
        <w:tc>
          <w:tcPr>
            <w:tcW w:type="dxa" w:w="1512"/>
            <w:vAlign w:val="center"/>
            <w:tcBorders>
              <w:top w:val="single" w:sz="4" w:space="0" w:color="A0A0A0"/>
              <w:left w:val="single" w:sz="4" w:space="0" w:color="A0A0A0"/>
              <w:bottom w:val="single" w:sz="4" w:space="0" w:color="A0A0A0"/>
              <w:right w:val="single" w:sz="4" w:space="0" w:color="A0A0A0"/>
            </w:tcBorders>
            <w:shd w:fill="FFFFFF"/>
          </w:tcPr>
          <w:p>
            <w:pPr>
              <w:spacing w:before="40" w:after="40" w:line="276" w:lineRule="auto"/>
              <w:jc w:val="left"/>
            </w:pPr>
            <w:r>
              <w:rPr>
                <w:rFonts w:ascii="Times New Roman" w:hAnsi="Times New Roman"/>
                <w:sz w:val="19"/>
              </w:rPr>
              <w:t>Đạt theo kết quả kiểm thử trong môi trường cục bộ</w:t>
            </w:r>
          </w:p>
        </w:tc>
        <w:tc>
          <w:tcPr>
            <w:tcW w:type="dxa" w:w="936"/>
            <w:vAlign w:val="center"/>
            <w:tcBorders>
              <w:top w:val="single" w:sz="4" w:space="0" w:color="A0A0A0"/>
              <w:left w:val="single" w:sz="4" w:space="0" w:color="A0A0A0"/>
              <w:bottom w:val="single" w:sz="4" w:space="0" w:color="A0A0A0"/>
              <w:right w:val="single" w:sz="4" w:space="0" w:color="A0A0A0"/>
            </w:tcBorders>
            <w:shd w:fill="FFFFFF"/>
          </w:tcPr>
          <w:p>
            <w:pPr>
              <w:spacing w:before="40" w:after="40" w:line="276" w:lineRule="auto"/>
              <w:jc w:val="center"/>
            </w:pPr>
            <w:r>
              <w:rPr>
                <w:rFonts w:ascii="Times New Roman" w:hAnsi="Times New Roman"/>
                <w:b/>
                <w:color w:val="268000"/>
                <w:sz w:val="19"/>
              </w:rPr>
              <w:t>Đạt</w:t>
            </w:r>
          </w:p>
        </w:tc>
      </w:tr>
    </w:tbl>
    <w:p>
      <w:pPr>
        <w:spacing w:before="40" w:after="80"/>
      </w:pPr>
    </w:p>
    <w:p>
      <w:pPr>
        <w:spacing w:before="40" w:after="80" w:line="300" w:lineRule="auto"/>
        <w:jc w:val="both"/>
      </w:pPr>
      <w:r>
        <w:rPr>
          <w:rFonts w:ascii="Times New Roman" w:hAnsi="Times New Roman"/>
          <w:i w:val="0"/>
          <w:sz w:val="24"/>
        </w:rPr>
        <w:t>Nhóm test case nhập kho kiểm tra việc tạo phiếu nhập theo mã lô (Batch No), phân bổ biến thể, ghi nhận kiểm định QC và cộng dồn tồn kho.</w:t>
      </w:r>
    </w:p>
    <w:p>
      <w:pPr>
        <w:keepNext/>
        <w:spacing w:before="200" w:after="80"/>
        <w:jc w:val="center"/>
      </w:pPr>
      <w:r>
        <w:rPr>
          <w:rFonts w:ascii="Times New Roman" w:hAnsi="Times New Roman"/>
          <w:b/>
          <w:sz w:val="22"/>
        </w:rPr>
        <w:t>Bảng 4.17. Test case phân hệ quản trị - Nhập kho &amp; Kiểm định QC (UC-QT-03)</w:t>
      </w:r>
    </w:p>
    <w:tbl>
      <w:tblPr>
        <w:tblW w:type="auto" w:w="0"/>
        <w:jc w:val="center"/>
        <w:tblLayout w:type="fixed"/>
        <w:tblLook w:firstColumn="1" w:firstRow="1" w:lastColumn="0" w:lastRow="0" w:noHBand="0" w:noVBand="1" w:val="04A0"/>
        <w:tblCellMar>
          <w:top w:w="80" w:type="dxa"/>
          <w:bottom w:w="80" w:type="dxa"/>
          <w:left w:w="100" w:type="dxa"/>
          <w:right w:w="100" w:type="dxa"/>
        </w:tblCellMar>
      </w:tblPr>
      <w:tblGrid>
        <w:gridCol w:w="1567"/>
        <w:gridCol w:w="1567"/>
        <w:gridCol w:w="1567"/>
        <w:gridCol w:w="1567"/>
        <w:gridCol w:w="1567"/>
        <w:gridCol w:w="1567"/>
      </w:tblGrid>
      <w:tr>
        <w:trPr>
          <w:tblHeader/>
          <w:cantSplit/>
        </w:trPr>
        <w:tc>
          <w:tcPr>
            <w:tcW w:type="dxa" w:w="1080"/>
            <w:vAlign w:val="center"/>
            <w:tcBorders>
              <w:top w:val="single" w:sz="4" w:space="0" w:color="A0A0A0"/>
              <w:left w:val="single" w:sz="4" w:space="0" w:color="A0A0A0"/>
              <w:bottom w:val="single" w:sz="4" w:space="0" w:color="A0A0A0"/>
              <w:right w:val="single" w:sz="4" w:space="0" w:color="A0A0A0"/>
            </w:tcBorders>
            <w:shd w:fill="2E75B6"/>
          </w:tcPr>
          <w:p>
            <w:pPr>
              <w:spacing w:before="40" w:after="40" w:line="276" w:lineRule="auto"/>
              <w:jc w:val="center"/>
            </w:pPr>
            <w:r>
              <w:rPr>
                <w:rFonts w:ascii="Times New Roman" w:hAnsi="Times New Roman"/>
                <w:b/>
                <w:color w:val="FFFFFF"/>
                <w:sz w:val="20"/>
              </w:rPr>
              <w:t>Mã TC</w:t>
            </w:r>
          </w:p>
        </w:tc>
        <w:tc>
          <w:tcPr>
            <w:tcW w:type="dxa" w:w="1512"/>
            <w:vAlign w:val="center"/>
            <w:tcBorders>
              <w:top w:val="single" w:sz="4" w:space="0" w:color="A0A0A0"/>
              <w:left w:val="single" w:sz="4" w:space="0" w:color="A0A0A0"/>
              <w:bottom w:val="single" w:sz="4" w:space="0" w:color="A0A0A0"/>
              <w:right w:val="single" w:sz="4" w:space="0" w:color="A0A0A0"/>
            </w:tcBorders>
            <w:shd w:fill="2E75B6"/>
          </w:tcPr>
          <w:p>
            <w:pPr>
              <w:spacing w:before="40" w:after="40" w:line="276" w:lineRule="auto"/>
              <w:jc w:val="center"/>
            </w:pPr>
            <w:r>
              <w:rPr>
                <w:rFonts w:ascii="Times New Roman" w:hAnsi="Times New Roman"/>
                <w:b/>
                <w:color w:val="FFFFFF"/>
                <w:sz w:val="20"/>
              </w:rPr>
              <w:t>Chức năng</w:t>
            </w:r>
          </w:p>
        </w:tc>
        <w:tc>
          <w:tcPr>
            <w:tcW w:type="dxa" w:w="2016"/>
            <w:vAlign w:val="center"/>
            <w:tcBorders>
              <w:top w:val="single" w:sz="4" w:space="0" w:color="A0A0A0"/>
              <w:left w:val="single" w:sz="4" w:space="0" w:color="A0A0A0"/>
              <w:bottom w:val="single" w:sz="4" w:space="0" w:color="A0A0A0"/>
              <w:right w:val="single" w:sz="4" w:space="0" w:color="A0A0A0"/>
            </w:tcBorders>
            <w:shd w:fill="2E75B6"/>
          </w:tcPr>
          <w:p>
            <w:pPr>
              <w:spacing w:before="40" w:after="40" w:line="276" w:lineRule="auto"/>
              <w:jc w:val="center"/>
            </w:pPr>
            <w:r>
              <w:rPr>
                <w:rFonts w:ascii="Times New Roman" w:hAnsi="Times New Roman"/>
                <w:b/>
                <w:color w:val="FFFFFF"/>
                <w:sz w:val="20"/>
              </w:rPr>
              <w:t>Dữ liệu/Thao tác kiểm thử</w:t>
            </w:r>
          </w:p>
        </w:tc>
        <w:tc>
          <w:tcPr>
            <w:tcW w:type="dxa" w:w="2016"/>
            <w:vAlign w:val="center"/>
            <w:tcBorders>
              <w:top w:val="single" w:sz="4" w:space="0" w:color="A0A0A0"/>
              <w:left w:val="single" w:sz="4" w:space="0" w:color="A0A0A0"/>
              <w:bottom w:val="single" w:sz="4" w:space="0" w:color="A0A0A0"/>
              <w:right w:val="single" w:sz="4" w:space="0" w:color="A0A0A0"/>
            </w:tcBorders>
            <w:shd w:fill="2E75B6"/>
          </w:tcPr>
          <w:p>
            <w:pPr>
              <w:spacing w:before="40" w:after="40" w:line="276" w:lineRule="auto"/>
              <w:jc w:val="center"/>
            </w:pPr>
            <w:r>
              <w:rPr>
                <w:rFonts w:ascii="Times New Roman" w:hAnsi="Times New Roman"/>
                <w:b/>
                <w:color w:val="FFFFFF"/>
                <w:sz w:val="20"/>
              </w:rPr>
              <w:t>Kết quả mong đợi</w:t>
            </w:r>
          </w:p>
        </w:tc>
        <w:tc>
          <w:tcPr>
            <w:tcW w:type="dxa" w:w="1512"/>
            <w:vAlign w:val="center"/>
            <w:tcBorders>
              <w:top w:val="single" w:sz="4" w:space="0" w:color="A0A0A0"/>
              <w:left w:val="single" w:sz="4" w:space="0" w:color="A0A0A0"/>
              <w:bottom w:val="single" w:sz="4" w:space="0" w:color="A0A0A0"/>
              <w:right w:val="single" w:sz="4" w:space="0" w:color="A0A0A0"/>
            </w:tcBorders>
            <w:shd w:fill="2E75B6"/>
          </w:tcPr>
          <w:p>
            <w:pPr>
              <w:spacing w:before="40" w:after="40" w:line="276" w:lineRule="auto"/>
              <w:jc w:val="center"/>
            </w:pPr>
            <w:r>
              <w:rPr>
                <w:rFonts w:ascii="Times New Roman" w:hAnsi="Times New Roman"/>
                <w:b/>
                <w:color w:val="FFFFFF"/>
                <w:sz w:val="20"/>
              </w:rPr>
              <w:t>Kết quả thực tế</w:t>
            </w:r>
          </w:p>
        </w:tc>
        <w:tc>
          <w:tcPr>
            <w:tcW w:type="dxa" w:w="936"/>
            <w:vAlign w:val="center"/>
            <w:tcBorders>
              <w:top w:val="single" w:sz="4" w:space="0" w:color="A0A0A0"/>
              <w:left w:val="single" w:sz="4" w:space="0" w:color="A0A0A0"/>
              <w:bottom w:val="single" w:sz="4" w:space="0" w:color="A0A0A0"/>
              <w:right w:val="single" w:sz="4" w:space="0" w:color="A0A0A0"/>
            </w:tcBorders>
            <w:shd w:fill="2E75B6"/>
          </w:tcPr>
          <w:p>
            <w:pPr>
              <w:spacing w:before="40" w:after="40" w:line="276" w:lineRule="auto"/>
              <w:jc w:val="center"/>
            </w:pPr>
            <w:r>
              <w:rPr>
                <w:rFonts w:ascii="Times New Roman" w:hAnsi="Times New Roman"/>
                <w:b/>
                <w:color w:val="FFFFFF"/>
                <w:sz w:val="20"/>
              </w:rPr>
              <w:t>Đánh giá</w:t>
            </w:r>
          </w:p>
        </w:tc>
      </w:tr>
      <w:tr>
        <w:trPr>
          <w:cantSplit/>
        </w:trPr>
        <w:tc>
          <w:tcPr>
            <w:tcW w:type="dxa" w:w="1080"/>
            <w:vAlign w:val="center"/>
            <w:tcBorders>
              <w:top w:val="single" w:sz="4" w:space="0" w:color="A0A0A0"/>
              <w:left w:val="single" w:sz="4" w:space="0" w:color="A0A0A0"/>
              <w:bottom w:val="single" w:sz="4" w:space="0" w:color="A0A0A0"/>
              <w:right w:val="single" w:sz="4" w:space="0" w:color="A0A0A0"/>
            </w:tcBorders>
            <w:shd w:fill="FFFFFF"/>
          </w:tcPr>
          <w:p>
            <w:pPr>
              <w:spacing w:before="40" w:after="40" w:line="276" w:lineRule="auto"/>
              <w:jc w:val="center"/>
            </w:pPr>
            <w:r>
              <w:rPr>
                <w:rFonts w:ascii="Times New Roman" w:hAnsi="Times New Roman"/>
                <w:b/>
                <w:sz w:val="19"/>
              </w:rPr>
              <w:t>TC-AD-NK-01</w:t>
            </w:r>
          </w:p>
        </w:tc>
        <w:tc>
          <w:tcPr>
            <w:tcW w:type="dxa" w:w="1512"/>
            <w:vAlign w:val="center"/>
            <w:tcBorders>
              <w:top w:val="single" w:sz="4" w:space="0" w:color="A0A0A0"/>
              <w:left w:val="single" w:sz="4" w:space="0" w:color="A0A0A0"/>
              <w:bottom w:val="single" w:sz="4" w:space="0" w:color="A0A0A0"/>
              <w:right w:val="single" w:sz="4" w:space="0" w:color="A0A0A0"/>
            </w:tcBorders>
            <w:shd w:fill="FFFFFF"/>
          </w:tcPr>
          <w:p>
            <w:pPr>
              <w:spacing w:before="40" w:after="40" w:line="276" w:lineRule="auto"/>
              <w:jc w:val="left"/>
            </w:pPr>
            <w:r>
              <w:rPr>
                <w:rFonts w:ascii="Times New Roman" w:hAnsi="Times New Roman"/>
                <w:sz w:val="19"/>
              </w:rPr>
              <w:t>Nhập kho hợp lệ có QC</w:t>
            </w:r>
          </w:p>
        </w:tc>
        <w:tc>
          <w:tcPr>
            <w:tcW w:type="dxa" w:w="2016"/>
            <w:vAlign w:val="center"/>
            <w:tcBorders>
              <w:top w:val="single" w:sz="4" w:space="0" w:color="A0A0A0"/>
              <w:left w:val="single" w:sz="4" w:space="0" w:color="A0A0A0"/>
              <w:bottom w:val="single" w:sz="4" w:space="0" w:color="A0A0A0"/>
              <w:right w:val="single" w:sz="4" w:space="0" w:color="A0A0A0"/>
            </w:tcBorders>
            <w:shd w:fill="FFFFFF"/>
          </w:tcPr>
          <w:p>
            <w:pPr>
              <w:spacing w:before="40" w:after="40" w:line="276" w:lineRule="auto"/>
              <w:jc w:val="left"/>
            </w:pPr>
            <w:r>
              <w:rPr>
                <w:rFonts w:ascii="Times New Roman" w:hAnsi="Times New Roman"/>
                <w:sz w:val="19"/>
              </w:rPr>
              <w:t>Chọn sản phẩm, nhập nhà cung cấp, mã lô (batch_code), số lượng, giá nhập, QC: Đạt</w:t>
            </w:r>
          </w:p>
        </w:tc>
        <w:tc>
          <w:tcPr>
            <w:tcW w:type="dxa" w:w="2016"/>
            <w:vAlign w:val="center"/>
            <w:tcBorders>
              <w:top w:val="single" w:sz="4" w:space="0" w:color="A0A0A0"/>
              <w:left w:val="single" w:sz="4" w:space="0" w:color="A0A0A0"/>
              <w:bottom w:val="single" w:sz="4" w:space="0" w:color="A0A0A0"/>
              <w:right w:val="single" w:sz="4" w:space="0" w:color="A0A0A0"/>
            </w:tcBorders>
            <w:shd w:fill="FFFFFF"/>
          </w:tcPr>
          <w:p>
            <w:pPr>
              <w:spacing w:before="40" w:after="40" w:line="276" w:lineRule="auto"/>
              <w:jc w:val="left"/>
            </w:pPr>
            <w:r>
              <w:rPr>
                <w:rFonts w:ascii="Times New Roman" w:hAnsi="Times New Roman"/>
                <w:sz w:val="19"/>
              </w:rPr>
              <w:t>Lưu bản ghi vào stock_imports với qc_passed = 1, cộng dồn tồn kho tổng và biến thể vào bảng products</w:t>
            </w:r>
          </w:p>
        </w:tc>
        <w:tc>
          <w:tcPr>
            <w:tcW w:type="dxa" w:w="1512"/>
            <w:vAlign w:val="center"/>
            <w:tcBorders>
              <w:top w:val="single" w:sz="4" w:space="0" w:color="A0A0A0"/>
              <w:left w:val="single" w:sz="4" w:space="0" w:color="A0A0A0"/>
              <w:bottom w:val="single" w:sz="4" w:space="0" w:color="A0A0A0"/>
              <w:right w:val="single" w:sz="4" w:space="0" w:color="A0A0A0"/>
            </w:tcBorders>
            <w:shd w:fill="FFFFFF"/>
          </w:tcPr>
          <w:p>
            <w:pPr>
              <w:spacing w:before="40" w:after="40" w:line="276" w:lineRule="auto"/>
              <w:jc w:val="left"/>
            </w:pPr>
            <w:r>
              <w:rPr>
                <w:rFonts w:ascii="Times New Roman" w:hAnsi="Times New Roman"/>
                <w:sz w:val="19"/>
              </w:rPr>
              <w:t>Đạt theo kết quả kiểm thử trong môi trường cục bộ</w:t>
            </w:r>
          </w:p>
        </w:tc>
        <w:tc>
          <w:tcPr>
            <w:tcW w:type="dxa" w:w="936"/>
            <w:vAlign w:val="center"/>
            <w:tcBorders>
              <w:top w:val="single" w:sz="4" w:space="0" w:color="A0A0A0"/>
              <w:left w:val="single" w:sz="4" w:space="0" w:color="A0A0A0"/>
              <w:bottom w:val="single" w:sz="4" w:space="0" w:color="A0A0A0"/>
              <w:right w:val="single" w:sz="4" w:space="0" w:color="A0A0A0"/>
            </w:tcBorders>
            <w:shd w:fill="FFFFFF"/>
          </w:tcPr>
          <w:p>
            <w:pPr>
              <w:spacing w:before="40" w:after="40" w:line="276" w:lineRule="auto"/>
              <w:jc w:val="center"/>
            </w:pPr>
            <w:r>
              <w:rPr>
                <w:rFonts w:ascii="Times New Roman" w:hAnsi="Times New Roman"/>
                <w:b/>
                <w:color w:val="268000"/>
                <w:sz w:val="19"/>
              </w:rPr>
              <w:t>Đạt</w:t>
            </w:r>
          </w:p>
        </w:tc>
      </w:tr>
      <w:tr>
        <w:trPr>
          <w:cantSplit/>
        </w:trPr>
        <w:tc>
          <w:tcPr>
            <w:tcW w:type="dxa" w:w="1080"/>
            <w:vAlign w:val="center"/>
            <w:tcBorders>
              <w:top w:val="single" w:sz="4" w:space="0" w:color="A0A0A0"/>
              <w:left w:val="single" w:sz="4" w:space="0" w:color="A0A0A0"/>
              <w:bottom w:val="single" w:sz="4" w:space="0" w:color="A0A0A0"/>
              <w:right w:val="single" w:sz="4" w:space="0" w:color="A0A0A0"/>
            </w:tcBorders>
            <w:shd w:fill="F2F5F9"/>
          </w:tcPr>
          <w:p>
            <w:pPr>
              <w:spacing w:before="40" w:after="40" w:line="276" w:lineRule="auto"/>
              <w:jc w:val="center"/>
            </w:pPr>
            <w:r>
              <w:rPr>
                <w:rFonts w:ascii="Times New Roman" w:hAnsi="Times New Roman"/>
                <w:b/>
                <w:sz w:val="19"/>
              </w:rPr>
              <w:t>TC-AD-NK-02</w:t>
            </w:r>
          </w:p>
        </w:tc>
        <w:tc>
          <w:tcPr>
            <w:tcW w:type="dxa" w:w="1512"/>
            <w:vAlign w:val="center"/>
            <w:tcBorders>
              <w:top w:val="single" w:sz="4" w:space="0" w:color="A0A0A0"/>
              <w:left w:val="single" w:sz="4" w:space="0" w:color="A0A0A0"/>
              <w:bottom w:val="single" w:sz="4" w:space="0" w:color="A0A0A0"/>
              <w:right w:val="single" w:sz="4" w:space="0" w:color="A0A0A0"/>
            </w:tcBorders>
            <w:shd w:fill="F2F5F9"/>
          </w:tcPr>
          <w:p>
            <w:pPr>
              <w:spacing w:before="40" w:after="40" w:line="276" w:lineRule="auto"/>
              <w:jc w:val="left"/>
            </w:pPr>
            <w:r>
              <w:rPr>
                <w:rFonts w:ascii="Times New Roman" w:hAnsi="Times New Roman"/>
                <w:sz w:val="19"/>
              </w:rPr>
              <w:t>Ghi nhận QC không đạt</w:t>
            </w:r>
          </w:p>
        </w:tc>
        <w:tc>
          <w:tcPr>
            <w:tcW w:type="dxa" w:w="2016"/>
            <w:vAlign w:val="center"/>
            <w:tcBorders>
              <w:top w:val="single" w:sz="4" w:space="0" w:color="A0A0A0"/>
              <w:left w:val="single" w:sz="4" w:space="0" w:color="A0A0A0"/>
              <w:bottom w:val="single" w:sz="4" w:space="0" w:color="A0A0A0"/>
              <w:right w:val="single" w:sz="4" w:space="0" w:color="A0A0A0"/>
            </w:tcBorders>
            <w:shd w:fill="F2F5F9"/>
          </w:tcPr>
          <w:p>
            <w:pPr>
              <w:spacing w:before="40" w:after="40" w:line="276" w:lineRule="auto"/>
              <w:jc w:val="left"/>
            </w:pPr>
            <w:r>
              <w:rPr>
                <w:rFonts w:ascii="Times New Roman" w:hAnsi="Times New Roman"/>
                <w:sz w:val="19"/>
              </w:rPr>
              <w:t>Nhập thông tin lô hàng và đánh dấu QC: Không đạt (qc_passed = false)</w:t>
            </w:r>
          </w:p>
        </w:tc>
        <w:tc>
          <w:tcPr>
            <w:tcW w:type="dxa" w:w="2016"/>
            <w:vAlign w:val="center"/>
            <w:tcBorders>
              <w:top w:val="single" w:sz="4" w:space="0" w:color="A0A0A0"/>
              <w:left w:val="single" w:sz="4" w:space="0" w:color="A0A0A0"/>
              <w:bottom w:val="single" w:sz="4" w:space="0" w:color="A0A0A0"/>
              <w:right w:val="single" w:sz="4" w:space="0" w:color="A0A0A0"/>
            </w:tcBorders>
            <w:shd w:fill="F2F5F9"/>
          </w:tcPr>
          <w:p>
            <w:pPr>
              <w:spacing w:before="40" w:after="40" w:line="276" w:lineRule="auto"/>
              <w:jc w:val="left"/>
            </w:pPr>
            <w:r>
              <w:rPr>
                <w:rFonts w:ascii="Times New Roman" w:hAnsi="Times New Roman"/>
                <w:sz w:val="19"/>
              </w:rPr>
              <w:t>Ghi nhận phiếu nhập kèm trạng thái qc_passed = 0 và ghi chú lỗi vào bảng stock_imports phục vụ biên bản kiểm tra chất lượng</w:t>
            </w:r>
          </w:p>
        </w:tc>
        <w:tc>
          <w:tcPr>
            <w:tcW w:type="dxa" w:w="1512"/>
            <w:vAlign w:val="center"/>
            <w:tcBorders>
              <w:top w:val="single" w:sz="4" w:space="0" w:color="A0A0A0"/>
              <w:left w:val="single" w:sz="4" w:space="0" w:color="A0A0A0"/>
              <w:bottom w:val="single" w:sz="4" w:space="0" w:color="A0A0A0"/>
              <w:right w:val="single" w:sz="4" w:space="0" w:color="A0A0A0"/>
            </w:tcBorders>
            <w:shd w:fill="F2F5F9"/>
          </w:tcPr>
          <w:p>
            <w:pPr>
              <w:spacing w:before="40" w:after="40" w:line="276" w:lineRule="auto"/>
              <w:jc w:val="left"/>
            </w:pPr>
            <w:r>
              <w:rPr>
                <w:rFonts w:ascii="Times New Roman" w:hAnsi="Times New Roman"/>
                <w:sz w:val="19"/>
              </w:rPr>
              <w:t>Đạt theo kết quả kiểm thử trong môi trường cục bộ</w:t>
            </w:r>
          </w:p>
        </w:tc>
        <w:tc>
          <w:tcPr>
            <w:tcW w:type="dxa" w:w="936"/>
            <w:vAlign w:val="center"/>
            <w:tcBorders>
              <w:top w:val="single" w:sz="4" w:space="0" w:color="A0A0A0"/>
              <w:left w:val="single" w:sz="4" w:space="0" w:color="A0A0A0"/>
              <w:bottom w:val="single" w:sz="4" w:space="0" w:color="A0A0A0"/>
              <w:right w:val="single" w:sz="4" w:space="0" w:color="A0A0A0"/>
            </w:tcBorders>
            <w:shd w:fill="F2F5F9"/>
          </w:tcPr>
          <w:p>
            <w:pPr>
              <w:spacing w:before="40" w:after="40" w:line="276" w:lineRule="auto"/>
              <w:jc w:val="center"/>
            </w:pPr>
            <w:r>
              <w:rPr>
                <w:rFonts w:ascii="Times New Roman" w:hAnsi="Times New Roman"/>
                <w:b/>
                <w:color w:val="268000"/>
                <w:sz w:val="19"/>
              </w:rPr>
              <w:t>Đạt</w:t>
            </w:r>
          </w:p>
        </w:tc>
      </w:tr>
      <w:tr>
        <w:trPr>
          <w:cantSplit/>
        </w:trPr>
        <w:tc>
          <w:tcPr>
            <w:tcW w:type="dxa" w:w="1080"/>
            <w:vAlign w:val="center"/>
            <w:tcBorders>
              <w:top w:val="single" w:sz="4" w:space="0" w:color="A0A0A0"/>
              <w:left w:val="single" w:sz="4" w:space="0" w:color="A0A0A0"/>
              <w:bottom w:val="single" w:sz="4" w:space="0" w:color="A0A0A0"/>
              <w:right w:val="single" w:sz="4" w:space="0" w:color="A0A0A0"/>
            </w:tcBorders>
            <w:shd w:fill="FFFFFF"/>
          </w:tcPr>
          <w:p>
            <w:pPr>
              <w:spacing w:before="40" w:after="40" w:line="276" w:lineRule="auto"/>
              <w:jc w:val="center"/>
            </w:pPr>
            <w:r>
              <w:rPr>
                <w:rFonts w:ascii="Times New Roman" w:hAnsi="Times New Roman"/>
                <w:b/>
                <w:sz w:val="19"/>
              </w:rPr>
              <w:t>TC-AD-NK-03</w:t>
            </w:r>
          </w:p>
        </w:tc>
        <w:tc>
          <w:tcPr>
            <w:tcW w:type="dxa" w:w="1512"/>
            <w:vAlign w:val="center"/>
            <w:tcBorders>
              <w:top w:val="single" w:sz="4" w:space="0" w:color="A0A0A0"/>
              <w:left w:val="single" w:sz="4" w:space="0" w:color="A0A0A0"/>
              <w:bottom w:val="single" w:sz="4" w:space="0" w:color="A0A0A0"/>
              <w:right w:val="single" w:sz="4" w:space="0" w:color="A0A0A0"/>
            </w:tcBorders>
            <w:shd w:fill="FFFFFF"/>
          </w:tcPr>
          <w:p>
            <w:pPr>
              <w:spacing w:before="40" w:after="40" w:line="276" w:lineRule="auto"/>
              <w:jc w:val="left"/>
            </w:pPr>
            <w:r>
              <w:rPr>
                <w:rFonts w:ascii="Times New Roman" w:hAnsi="Times New Roman"/>
                <w:sz w:val="19"/>
              </w:rPr>
              <w:t>Xem lịch sử nhập kho</w:t>
            </w:r>
          </w:p>
        </w:tc>
        <w:tc>
          <w:tcPr>
            <w:tcW w:type="dxa" w:w="2016"/>
            <w:vAlign w:val="center"/>
            <w:tcBorders>
              <w:top w:val="single" w:sz="4" w:space="0" w:color="A0A0A0"/>
              <w:left w:val="single" w:sz="4" w:space="0" w:color="A0A0A0"/>
              <w:bottom w:val="single" w:sz="4" w:space="0" w:color="A0A0A0"/>
              <w:right w:val="single" w:sz="4" w:space="0" w:color="A0A0A0"/>
            </w:tcBorders>
            <w:shd w:fill="FFFFFF"/>
          </w:tcPr>
          <w:p>
            <w:pPr>
              <w:spacing w:before="40" w:after="40" w:line="276" w:lineRule="auto"/>
              <w:jc w:val="left"/>
            </w:pPr>
            <w:r>
              <w:rPr>
                <w:rFonts w:ascii="Times New Roman" w:hAnsi="Times New Roman"/>
                <w:sz w:val="19"/>
              </w:rPr>
              <w:t>Truy cập màn hình Lịch sử nhập kho</w:t>
            </w:r>
          </w:p>
        </w:tc>
        <w:tc>
          <w:tcPr>
            <w:tcW w:type="dxa" w:w="2016"/>
            <w:vAlign w:val="center"/>
            <w:tcBorders>
              <w:top w:val="single" w:sz="4" w:space="0" w:color="A0A0A0"/>
              <w:left w:val="single" w:sz="4" w:space="0" w:color="A0A0A0"/>
              <w:bottom w:val="single" w:sz="4" w:space="0" w:color="A0A0A0"/>
              <w:right w:val="single" w:sz="4" w:space="0" w:color="A0A0A0"/>
            </w:tcBorders>
            <w:shd w:fill="FFFFFF"/>
          </w:tcPr>
          <w:p>
            <w:pPr>
              <w:spacing w:before="40" w:after="40" w:line="276" w:lineRule="auto"/>
              <w:jc w:val="left"/>
            </w:pPr>
            <w:r>
              <w:rPr>
                <w:rFonts w:ascii="Times New Roman" w:hAnsi="Times New Roman"/>
                <w:sz w:val="19"/>
              </w:rPr>
              <w:t>Hiển thị danh sách các lần nhập, mã lô, ngày nhập, số lượng, giá và trạng thái QC</w:t>
            </w:r>
          </w:p>
        </w:tc>
        <w:tc>
          <w:tcPr>
            <w:tcW w:type="dxa" w:w="1512"/>
            <w:vAlign w:val="center"/>
            <w:tcBorders>
              <w:top w:val="single" w:sz="4" w:space="0" w:color="A0A0A0"/>
              <w:left w:val="single" w:sz="4" w:space="0" w:color="A0A0A0"/>
              <w:bottom w:val="single" w:sz="4" w:space="0" w:color="A0A0A0"/>
              <w:right w:val="single" w:sz="4" w:space="0" w:color="A0A0A0"/>
            </w:tcBorders>
            <w:shd w:fill="FFFFFF"/>
          </w:tcPr>
          <w:p>
            <w:pPr>
              <w:spacing w:before="40" w:after="40" w:line="276" w:lineRule="auto"/>
              <w:jc w:val="left"/>
            </w:pPr>
            <w:r>
              <w:rPr>
                <w:rFonts w:ascii="Times New Roman" w:hAnsi="Times New Roman"/>
                <w:sz w:val="19"/>
              </w:rPr>
              <w:t>Đạt theo kết quả kiểm thử trong môi trường cục bộ</w:t>
            </w:r>
          </w:p>
        </w:tc>
        <w:tc>
          <w:tcPr>
            <w:tcW w:type="dxa" w:w="936"/>
            <w:vAlign w:val="center"/>
            <w:tcBorders>
              <w:top w:val="single" w:sz="4" w:space="0" w:color="A0A0A0"/>
              <w:left w:val="single" w:sz="4" w:space="0" w:color="A0A0A0"/>
              <w:bottom w:val="single" w:sz="4" w:space="0" w:color="A0A0A0"/>
              <w:right w:val="single" w:sz="4" w:space="0" w:color="A0A0A0"/>
            </w:tcBorders>
            <w:shd w:fill="FFFFFF"/>
          </w:tcPr>
          <w:p>
            <w:pPr>
              <w:spacing w:before="40" w:after="40" w:line="276" w:lineRule="auto"/>
              <w:jc w:val="center"/>
            </w:pPr>
            <w:r>
              <w:rPr>
                <w:rFonts w:ascii="Times New Roman" w:hAnsi="Times New Roman"/>
                <w:b/>
                <w:color w:val="268000"/>
                <w:sz w:val="19"/>
              </w:rPr>
              <w:t>Đạt</w:t>
            </w:r>
          </w:p>
        </w:tc>
      </w:tr>
      <w:tr>
        <w:trPr>
          <w:cantSplit/>
        </w:trPr>
        <w:tc>
          <w:tcPr>
            <w:tcW w:type="dxa" w:w="1080"/>
            <w:vAlign w:val="center"/>
            <w:tcBorders>
              <w:top w:val="single" w:sz="4" w:space="0" w:color="A0A0A0"/>
              <w:left w:val="single" w:sz="4" w:space="0" w:color="A0A0A0"/>
              <w:bottom w:val="single" w:sz="4" w:space="0" w:color="A0A0A0"/>
              <w:right w:val="single" w:sz="4" w:space="0" w:color="A0A0A0"/>
            </w:tcBorders>
            <w:shd w:fill="F2F5F9"/>
          </w:tcPr>
          <w:p>
            <w:pPr>
              <w:spacing w:before="40" w:after="40" w:line="276" w:lineRule="auto"/>
              <w:jc w:val="center"/>
            </w:pPr>
            <w:r>
              <w:rPr>
                <w:rFonts w:ascii="Times New Roman" w:hAnsi="Times New Roman"/>
                <w:b/>
                <w:sz w:val="19"/>
              </w:rPr>
              <w:t>TC-AD-NK-04</w:t>
            </w:r>
          </w:p>
        </w:tc>
        <w:tc>
          <w:tcPr>
            <w:tcW w:type="dxa" w:w="1512"/>
            <w:vAlign w:val="center"/>
            <w:tcBorders>
              <w:top w:val="single" w:sz="4" w:space="0" w:color="A0A0A0"/>
              <w:left w:val="single" w:sz="4" w:space="0" w:color="A0A0A0"/>
              <w:bottom w:val="single" w:sz="4" w:space="0" w:color="A0A0A0"/>
              <w:right w:val="single" w:sz="4" w:space="0" w:color="A0A0A0"/>
            </w:tcBorders>
            <w:shd w:fill="F2F5F9"/>
          </w:tcPr>
          <w:p>
            <w:pPr>
              <w:spacing w:before="40" w:after="40" w:line="276" w:lineRule="auto"/>
              <w:jc w:val="left"/>
            </w:pPr>
            <w:r>
              <w:rPr>
                <w:rFonts w:ascii="Times New Roman" w:hAnsi="Times New Roman"/>
                <w:sz w:val="19"/>
              </w:rPr>
              <w:t>Số lượng nhập không hợp lệ</w:t>
            </w:r>
          </w:p>
        </w:tc>
        <w:tc>
          <w:tcPr>
            <w:tcW w:type="dxa" w:w="2016"/>
            <w:vAlign w:val="center"/>
            <w:tcBorders>
              <w:top w:val="single" w:sz="4" w:space="0" w:color="A0A0A0"/>
              <w:left w:val="single" w:sz="4" w:space="0" w:color="A0A0A0"/>
              <w:bottom w:val="single" w:sz="4" w:space="0" w:color="A0A0A0"/>
              <w:right w:val="single" w:sz="4" w:space="0" w:color="A0A0A0"/>
            </w:tcBorders>
            <w:shd w:fill="F2F5F9"/>
          </w:tcPr>
          <w:p>
            <w:pPr>
              <w:spacing w:before="40" w:after="40" w:line="276" w:lineRule="auto"/>
              <w:jc w:val="left"/>
            </w:pPr>
            <w:r>
              <w:rPr>
                <w:rFonts w:ascii="Times New Roman" w:hAnsi="Times New Roman"/>
                <w:sz w:val="19"/>
              </w:rPr>
              <w:t>Nhập số lượng bằng 0 hoặc số âm</w:t>
            </w:r>
          </w:p>
        </w:tc>
        <w:tc>
          <w:tcPr>
            <w:tcW w:type="dxa" w:w="2016"/>
            <w:vAlign w:val="center"/>
            <w:tcBorders>
              <w:top w:val="single" w:sz="4" w:space="0" w:color="A0A0A0"/>
              <w:left w:val="single" w:sz="4" w:space="0" w:color="A0A0A0"/>
              <w:bottom w:val="single" w:sz="4" w:space="0" w:color="A0A0A0"/>
              <w:right w:val="single" w:sz="4" w:space="0" w:color="A0A0A0"/>
            </w:tcBorders>
            <w:shd w:fill="F2F5F9"/>
          </w:tcPr>
          <w:p>
            <w:pPr>
              <w:spacing w:before="40" w:after="40" w:line="276" w:lineRule="auto"/>
              <w:jc w:val="left"/>
            </w:pPr>
            <w:r>
              <w:rPr>
                <w:rFonts w:ascii="Times New Roman" w:hAnsi="Times New Roman"/>
                <w:sz w:val="19"/>
              </w:rPr>
              <w:t>Hệ thống từ chối lưu và thông báo số lượng nhập kho phải lớn hơn 0</w:t>
            </w:r>
          </w:p>
        </w:tc>
        <w:tc>
          <w:tcPr>
            <w:tcW w:type="dxa" w:w="1512"/>
            <w:vAlign w:val="center"/>
            <w:tcBorders>
              <w:top w:val="single" w:sz="4" w:space="0" w:color="A0A0A0"/>
              <w:left w:val="single" w:sz="4" w:space="0" w:color="A0A0A0"/>
              <w:bottom w:val="single" w:sz="4" w:space="0" w:color="A0A0A0"/>
              <w:right w:val="single" w:sz="4" w:space="0" w:color="A0A0A0"/>
            </w:tcBorders>
            <w:shd w:fill="F2F5F9"/>
          </w:tcPr>
          <w:p>
            <w:pPr>
              <w:spacing w:before="40" w:after="40" w:line="276" w:lineRule="auto"/>
              <w:jc w:val="left"/>
            </w:pPr>
            <w:r>
              <w:rPr>
                <w:rFonts w:ascii="Times New Roman" w:hAnsi="Times New Roman"/>
                <w:sz w:val="19"/>
              </w:rPr>
              <w:t>Đạt theo kết quả kiểm thử trong môi trường cục bộ</w:t>
            </w:r>
          </w:p>
        </w:tc>
        <w:tc>
          <w:tcPr>
            <w:tcW w:type="dxa" w:w="936"/>
            <w:vAlign w:val="center"/>
            <w:tcBorders>
              <w:top w:val="single" w:sz="4" w:space="0" w:color="A0A0A0"/>
              <w:left w:val="single" w:sz="4" w:space="0" w:color="A0A0A0"/>
              <w:bottom w:val="single" w:sz="4" w:space="0" w:color="A0A0A0"/>
              <w:right w:val="single" w:sz="4" w:space="0" w:color="A0A0A0"/>
            </w:tcBorders>
            <w:shd w:fill="F2F5F9"/>
          </w:tcPr>
          <w:p>
            <w:pPr>
              <w:spacing w:before="40" w:after="40" w:line="276" w:lineRule="auto"/>
              <w:jc w:val="center"/>
            </w:pPr>
            <w:r>
              <w:rPr>
                <w:rFonts w:ascii="Times New Roman" w:hAnsi="Times New Roman"/>
                <w:b/>
                <w:color w:val="268000"/>
                <w:sz w:val="19"/>
              </w:rPr>
              <w:t>Đạt</w:t>
            </w:r>
          </w:p>
        </w:tc>
      </w:tr>
      <w:tr>
        <w:trPr>
          <w:cantSplit/>
        </w:trPr>
        <w:tc>
          <w:tcPr>
            <w:tcW w:type="dxa" w:w="1080"/>
            <w:vAlign w:val="center"/>
            <w:tcBorders>
              <w:top w:val="single" w:sz="4" w:space="0" w:color="A0A0A0"/>
              <w:left w:val="single" w:sz="4" w:space="0" w:color="A0A0A0"/>
              <w:bottom w:val="single" w:sz="4" w:space="0" w:color="A0A0A0"/>
              <w:right w:val="single" w:sz="4" w:space="0" w:color="A0A0A0"/>
            </w:tcBorders>
            <w:shd w:fill="FFFFFF"/>
          </w:tcPr>
          <w:p>
            <w:pPr>
              <w:spacing w:before="40" w:after="40" w:line="276" w:lineRule="auto"/>
              <w:jc w:val="center"/>
            </w:pPr>
            <w:r>
              <w:rPr>
                <w:rFonts w:ascii="Times New Roman" w:hAnsi="Times New Roman"/>
                <w:b/>
                <w:sz w:val="19"/>
              </w:rPr>
              <w:t>TC-AD-NK-05</w:t>
            </w:r>
          </w:p>
        </w:tc>
        <w:tc>
          <w:tcPr>
            <w:tcW w:type="dxa" w:w="1512"/>
            <w:vAlign w:val="center"/>
            <w:tcBorders>
              <w:top w:val="single" w:sz="4" w:space="0" w:color="A0A0A0"/>
              <w:left w:val="single" w:sz="4" w:space="0" w:color="A0A0A0"/>
              <w:bottom w:val="single" w:sz="4" w:space="0" w:color="A0A0A0"/>
              <w:right w:val="single" w:sz="4" w:space="0" w:color="A0A0A0"/>
            </w:tcBorders>
            <w:shd w:fill="FFFFFF"/>
          </w:tcPr>
          <w:p>
            <w:pPr>
              <w:spacing w:before="40" w:after="40" w:line="276" w:lineRule="auto"/>
              <w:jc w:val="left"/>
            </w:pPr>
            <w:r>
              <w:rPr>
                <w:rFonts w:ascii="Times New Roman" w:hAnsi="Times New Roman"/>
                <w:sz w:val="19"/>
              </w:rPr>
              <w:t>Bỏ trống mã lô</w:t>
            </w:r>
          </w:p>
        </w:tc>
        <w:tc>
          <w:tcPr>
            <w:tcW w:type="dxa" w:w="2016"/>
            <w:vAlign w:val="center"/>
            <w:tcBorders>
              <w:top w:val="single" w:sz="4" w:space="0" w:color="A0A0A0"/>
              <w:left w:val="single" w:sz="4" w:space="0" w:color="A0A0A0"/>
              <w:bottom w:val="single" w:sz="4" w:space="0" w:color="A0A0A0"/>
              <w:right w:val="single" w:sz="4" w:space="0" w:color="A0A0A0"/>
            </w:tcBorders>
            <w:shd w:fill="FFFFFF"/>
          </w:tcPr>
          <w:p>
            <w:pPr>
              <w:spacing w:before="40" w:after="40" w:line="276" w:lineRule="auto"/>
              <w:jc w:val="left"/>
            </w:pPr>
            <w:r>
              <w:rPr>
                <w:rFonts w:ascii="Times New Roman" w:hAnsi="Times New Roman"/>
                <w:sz w:val="19"/>
              </w:rPr>
              <w:t>Tạo phiếu nhập nhưng không nhập mã lô kiểm định</w:t>
            </w:r>
          </w:p>
        </w:tc>
        <w:tc>
          <w:tcPr>
            <w:tcW w:type="dxa" w:w="2016"/>
            <w:vAlign w:val="center"/>
            <w:tcBorders>
              <w:top w:val="single" w:sz="4" w:space="0" w:color="A0A0A0"/>
              <w:left w:val="single" w:sz="4" w:space="0" w:color="A0A0A0"/>
              <w:bottom w:val="single" w:sz="4" w:space="0" w:color="A0A0A0"/>
              <w:right w:val="single" w:sz="4" w:space="0" w:color="A0A0A0"/>
            </w:tcBorders>
            <w:shd w:fill="FFFFFF"/>
          </w:tcPr>
          <w:p>
            <w:pPr>
              <w:spacing w:before="40" w:after="40" w:line="276" w:lineRule="auto"/>
              <w:jc w:val="left"/>
            </w:pPr>
            <w:r>
              <w:rPr>
                <w:rFonts w:ascii="Times New Roman" w:hAnsi="Times New Roman"/>
                <w:sz w:val="19"/>
              </w:rPr>
              <w:t>Hệ thống yêu cầu nhập mã lô phục vụ truy xuất nguồn gốc</w:t>
            </w:r>
          </w:p>
        </w:tc>
        <w:tc>
          <w:tcPr>
            <w:tcW w:type="dxa" w:w="1512"/>
            <w:vAlign w:val="center"/>
            <w:tcBorders>
              <w:top w:val="single" w:sz="4" w:space="0" w:color="A0A0A0"/>
              <w:left w:val="single" w:sz="4" w:space="0" w:color="A0A0A0"/>
              <w:bottom w:val="single" w:sz="4" w:space="0" w:color="A0A0A0"/>
              <w:right w:val="single" w:sz="4" w:space="0" w:color="A0A0A0"/>
            </w:tcBorders>
            <w:shd w:fill="FFFFFF"/>
          </w:tcPr>
          <w:p>
            <w:pPr>
              <w:spacing w:before="40" w:after="40" w:line="276" w:lineRule="auto"/>
              <w:jc w:val="left"/>
            </w:pPr>
            <w:r>
              <w:rPr>
                <w:rFonts w:ascii="Times New Roman" w:hAnsi="Times New Roman"/>
                <w:sz w:val="19"/>
              </w:rPr>
              <w:t>Đạt theo kết quả kiểm thử trong môi trường cục bộ</w:t>
            </w:r>
          </w:p>
        </w:tc>
        <w:tc>
          <w:tcPr>
            <w:tcW w:type="dxa" w:w="936"/>
            <w:vAlign w:val="center"/>
            <w:tcBorders>
              <w:top w:val="single" w:sz="4" w:space="0" w:color="A0A0A0"/>
              <w:left w:val="single" w:sz="4" w:space="0" w:color="A0A0A0"/>
              <w:bottom w:val="single" w:sz="4" w:space="0" w:color="A0A0A0"/>
              <w:right w:val="single" w:sz="4" w:space="0" w:color="A0A0A0"/>
            </w:tcBorders>
            <w:shd w:fill="FFFFFF"/>
          </w:tcPr>
          <w:p>
            <w:pPr>
              <w:spacing w:before="40" w:after="40" w:line="276" w:lineRule="auto"/>
              <w:jc w:val="center"/>
            </w:pPr>
            <w:r>
              <w:rPr>
                <w:rFonts w:ascii="Times New Roman" w:hAnsi="Times New Roman"/>
                <w:b/>
                <w:color w:val="268000"/>
                <w:sz w:val="19"/>
              </w:rPr>
              <w:t>Đạt</w:t>
            </w:r>
          </w:p>
        </w:tc>
      </w:tr>
    </w:tbl>
    <w:p>
      <w:pPr>
        <w:spacing w:before="40" w:after="80"/>
      </w:pPr>
    </w:p>
    <w:p>
      <w:pPr>
        <w:spacing w:before="40" w:after="80" w:line="300" w:lineRule="auto"/>
        <w:jc w:val="both"/>
      </w:pPr>
      <w:r>
        <w:rPr>
          <w:rFonts w:ascii="Times New Roman" w:hAnsi="Times New Roman"/>
          <w:i w:val="0"/>
          <w:sz w:val="24"/>
        </w:rPr>
        <w:t>Nhóm test case quản lý đơn hàng kiểm tra việc xem danh sách đơn toàn hệ thống, chuyển trạng thái vòng đời và hoàn tồn kho khi hủy.</w:t>
      </w:r>
    </w:p>
    <w:p>
      <w:pPr>
        <w:keepNext/>
        <w:spacing w:before="200" w:after="80"/>
        <w:jc w:val="center"/>
      </w:pPr>
      <w:r>
        <w:rPr>
          <w:rFonts w:ascii="Times New Roman" w:hAnsi="Times New Roman"/>
          <w:b/>
          <w:sz w:val="22"/>
        </w:rPr>
        <w:t>Bảng 4.18. Test case phân hệ quản trị - Quản lý đơn hàng (UC-QT-04)</w:t>
      </w:r>
    </w:p>
    <w:tbl>
      <w:tblPr>
        <w:tblW w:type="auto" w:w="0"/>
        <w:jc w:val="center"/>
        <w:tblLayout w:type="fixed"/>
        <w:tblLook w:firstColumn="1" w:firstRow="1" w:lastColumn="0" w:lastRow="0" w:noHBand="0" w:noVBand="1" w:val="04A0"/>
        <w:tblCellMar>
          <w:top w:w="80" w:type="dxa"/>
          <w:bottom w:w="80" w:type="dxa"/>
          <w:left w:w="100" w:type="dxa"/>
          <w:right w:w="100" w:type="dxa"/>
        </w:tblCellMar>
      </w:tblPr>
      <w:tblGrid>
        <w:gridCol w:w="1567"/>
        <w:gridCol w:w="1567"/>
        <w:gridCol w:w="1567"/>
        <w:gridCol w:w="1567"/>
        <w:gridCol w:w="1567"/>
        <w:gridCol w:w="1567"/>
      </w:tblGrid>
      <w:tr>
        <w:trPr>
          <w:tblHeader/>
          <w:cantSplit/>
        </w:trPr>
        <w:tc>
          <w:tcPr>
            <w:tcW w:type="dxa" w:w="1080"/>
            <w:vAlign w:val="center"/>
            <w:tcBorders>
              <w:top w:val="single" w:sz="4" w:space="0" w:color="A0A0A0"/>
              <w:left w:val="single" w:sz="4" w:space="0" w:color="A0A0A0"/>
              <w:bottom w:val="single" w:sz="4" w:space="0" w:color="A0A0A0"/>
              <w:right w:val="single" w:sz="4" w:space="0" w:color="A0A0A0"/>
            </w:tcBorders>
            <w:shd w:fill="2E75B6"/>
          </w:tcPr>
          <w:p>
            <w:pPr>
              <w:spacing w:before="40" w:after="40" w:line="276" w:lineRule="auto"/>
              <w:jc w:val="center"/>
            </w:pPr>
            <w:r>
              <w:rPr>
                <w:rFonts w:ascii="Times New Roman" w:hAnsi="Times New Roman"/>
                <w:b/>
                <w:color w:val="FFFFFF"/>
                <w:sz w:val="20"/>
              </w:rPr>
              <w:t>Mã TC</w:t>
            </w:r>
          </w:p>
        </w:tc>
        <w:tc>
          <w:tcPr>
            <w:tcW w:type="dxa" w:w="1512"/>
            <w:vAlign w:val="center"/>
            <w:tcBorders>
              <w:top w:val="single" w:sz="4" w:space="0" w:color="A0A0A0"/>
              <w:left w:val="single" w:sz="4" w:space="0" w:color="A0A0A0"/>
              <w:bottom w:val="single" w:sz="4" w:space="0" w:color="A0A0A0"/>
              <w:right w:val="single" w:sz="4" w:space="0" w:color="A0A0A0"/>
            </w:tcBorders>
            <w:shd w:fill="2E75B6"/>
          </w:tcPr>
          <w:p>
            <w:pPr>
              <w:spacing w:before="40" w:after="40" w:line="276" w:lineRule="auto"/>
              <w:jc w:val="center"/>
            </w:pPr>
            <w:r>
              <w:rPr>
                <w:rFonts w:ascii="Times New Roman" w:hAnsi="Times New Roman"/>
                <w:b/>
                <w:color w:val="FFFFFF"/>
                <w:sz w:val="20"/>
              </w:rPr>
              <w:t>Chức năng</w:t>
            </w:r>
          </w:p>
        </w:tc>
        <w:tc>
          <w:tcPr>
            <w:tcW w:type="dxa" w:w="2016"/>
            <w:vAlign w:val="center"/>
            <w:tcBorders>
              <w:top w:val="single" w:sz="4" w:space="0" w:color="A0A0A0"/>
              <w:left w:val="single" w:sz="4" w:space="0" w:color="A0A0A0"/>
              <w:bottom w:val="single" w:sz="4" w:space="0" w:color="A0A0A0"/>
              <w:right w:val="single" w:sz="4" w:space="0" w:color="A0A0A0"/>
            </w:tcBorders>
            <w:shd w:fill="2E75B6"/>
          </w:tcPr>
          <w:p>
            <w:pPr>
              <w:spacing w:before="40" w:after="40" w:line="276" w:lineRule="auto"/>
              <w:jc w:val="center"/>
            </w:pPr>
            <w:r>
              <w:rPr>
                <w:rFonts w:ascii="Times New Roman" w:hAnsi="Times New Roman"/>
                <w:b/>
                <w:color w:val="FFFFFF"/>
                <w:sz w:val="20"/>
              </w:rPr>
              <w:t>Dữ liệu/Thao tác kiểm thử</w:t>
            </w:r>
          </w:p>
        </w:tc>
        <w:tc>
          <w:tcPr>
            <w:tcW w:type="dxa" w:w="2016"/>
            <w:vAlign w:val="center"/>
            <w:tcBorders>
              <w:top w:val="single" w:sz="4" w:space="0" w:color="A0A0A0"/>
              <w:left w:val="single" w:sz="4" w:space="0" w:color="A0A0A0"/>
              <w:bottom w:val="single" w:sz="4" w:space="0" w:color="A0A0A0"/>
              <w:right w:val="single" w:sz="4" w:space="0" w:color="A0A0A0"/>
            </w:tcBorders>
            <w:shd w:fill="2E75B6"/>
          </w:tcPr>
          <w:p>
            <w:pPr>
              <w:spacing w:before="40" w:after="40" w:line="276" w:lineRule="auto"/>
              <w:jc w:val="center"/>
            </w:pPr>
            <w:r>
              <w:rPr>
                <w:rFonts w:ascii="Times New Roman" w:hAnsi="Times New Roman"/>
                <w:b/>
                <w:color w:val="FFFFFF"/>
                <w:sz w:val="20"/>
              </w:rPr>
              <w:t>Kết quả mong đợi</w:t>
            </w:r>
          </w:p>
        </w:tc>
        <w:tc>
          <w:tcPr>
            <w:tcW w:type="dxa" w:w="1512"/>
            <w:vAlign w:val="center"/>
            <w:tcBorders>
              <w:top w:val="single" w:sz="4" w:space="0" w:color="A0A0A0"/>
              <w:left w:val="single" w:sz="4" w:space="0" w:color="A0A0A0"/>
              <w:bottom w:val="single" w:sz="4" w:space="0" w:color="A0A0A0"/>
              <w:right w:val="single" w:sz="4" w:space="0" w:color="A0A0A0"/>
            </w:tcBorders>
            <w:shd w:fill="2E75B6"/>
          </w:tcPr>
          <w:p>
            <w:pPr>
              <w:spacing w:before="40" w:after="40" w:line="276" w:lineRule="auto"/>
              <w:jc w:val="center"/>
            </w:pPr>
            <w:r>
              <w:rPr>
                <w:rFonts w:ascii="Times New Roman" w:hAnsi="Times New Roman"/>
                <w:b/>
                <w:color w:val="FFFFFF"/>
                <w:sz w:val="20"/>
              </w:rPr>
              <w:t>Kết quả thực tế</w:t>
            </w:r>
          </w:p>
        </w:tc>
        <w:tc>
          <w:tcPr>
            <w:tcW w:type="dxa" w:w="936"/>
            <w:vAlign w:val="center"/>
            <w:tcBorders>
              <w:top w:val="single" w:sz="4" w:space="0" w:color="A0A0A0"/>
              <w:left w:val="single" w:sz="4" w:space="0" w:color="A0A0A0"/>
              <w:bottom w:val="single" w:sz="4" w:space="0" w:color="A0A0A0"/>
              <w:right w:val="single" w:sz="4" w:space="0" w:color="A0A0A0"/>
            </w:tcBorders>
            <w:shd w:fill="2E75B6"/>
          </w:tcPr>
          <w:p>
            <w:pPr>
              <w:spacing w:before="40" w:after="40" w:line="276" w:lineRule="auto"/>
              <w:jc w:val="center"/>
            </w:pPr>
            <w:r>
              <w:rPr>
                <w:rFonts w:ascii="Times New Roman" w:hAnsi="Times New Roman"/>
                <w:b/>
                <w:color w:val="FFFFFF"/>
                <w:sz w:val="20"/>
              </w:rPr>
              <w:t>Đánh giá</w:t>
            </w:r>
          </w:p>
        </w:tc>
      </w:tr>
      <w:tr>
        <w:trPr>
          <w:cantSplit/>
        </w:trPr>
        <w:tc>
          <w:tcPr>
            <w:tcW w:type="dxa" w:w="1080"/>
            <w:vAlign w:val="center"/>
            <w:tcBorders>
              <w:top w:val="single" w:sz="4" w:space="0" w:color="A0A0A0"/>
              <w:left w:val="single" w:sz="4" w:space="0" w:color="A0A0A0"/>
              <w:bottom w:val="single" w:sz="4" w:space="0" w:color="A0A0A0"/>
              <w:right w:val="single" w:sz="4" w:space="0" w:color="A0A0A0"/>
            </w:tcBorders>
            <w:shd w:fill="FFFFFF"/>
          </w:tcPr>
          <w:p>
            <w:pPr>
              <w:spacing w:before="40" w:after="40" w:line="276" w:lineRule="auto"/>
              <w:jc w:val="center"/>
            </w:pPr>
            <w:r>
              <w:rPr>
                <w:rFonts w:ascii="Times New Roman" w:hAnsi="Times New Roman"/>
                <w:b/>
                <w:sz w:val="19"/>
              </w:rPr>
              <w:t>TC-AD-DH-01</w:t>
            </w:r>
          </w:p>
        </w:tc>
        <w:tc>
          <w:tcPr>
            <w:tcW w:type="dxa" w:w="1512"/>
            <w:vAlign w:val="center"/>
            <w:tcBorders>
              <w:top w:val="single" w:sz="4" w:space="0" w:color="A0A0A0"/>
              <w:left w:val="single" w:sz="4" w:space="0" w:color="A0A0A0"/>
              <w:bottom w:val="single" w:sz="4" w:space="0" w:color="A0A0A0"/>
              <w:right w:val="single" w:sz="4" w:space="0" w:color="A0A0A0"/>
            </w:tcBorders>
            <w:shd w:fill="FFFFFF"/>
          </w:tcPr>
          <w:p>
            <w:pPr>
              <w:spacing w:before="40" w:after="40" w:line="276" w:lineRule="auto"/>
              <w:jc w:val="left"/>
            </w:pPr>
            <w:r>
              <w:rPr>
                <w:rFonts w:ascii="Times New Roman" w:hAnsi="Times New Roman"/>
                <w:sz w:val="19"/>
              </w:rPr>
              <w:t>Xem danh sách đơn hàng</w:t>
            </w:r>
          </w:p>
        </w:tc>
        <w:tc>
          <w:tcPr>
            <w:tcW w:type="dxa" w:w="2016"/>
            <w:vAlign w:val="center"/>
            <w:tcBorders>
              <w:top w:val="single" w:sz="4" w:space="0" w:color="A0A0A0"/>
              <w:left w:val="single" w:sz="4" w:space="0" w:color="A0A0A0"/>
              <w:bottom w:val="single" w:sz="4" w:space="0" w:color="A0A0A0"/>
              <w:right w:val="single" w:sz="4" w:space="0" w:color="A0A0A0"/>
            </w:tcBorders>
            <w:shd w:fill="FFFFFF"/>
          </w:tcPr>
          <w:p>
            <w:pPr>
              <w:spacing w:before="40" w:after="40" w:line="276" w:lineRule="auto"/>
              <w:jc w:val="left"/>
            </w:pPr>
            <w:r>
              <w:rPr>
                <w:rFonts w:ascii="Times New Roman" w:hAnsi="Times New Roman"/>
                <w:sz w:val="19"/>
              </w:rPr>
              <w:t>Truy cập mục Quản lý đơn hàng, lọc theo trạng thái</w:t>
            </w:r>
          </w:p>
        </w:tc>
        <w:tc>
          <w:tcPr>
            <w:tcW w:type="dxa" w:w="2016"/>
            <w:vAlign w:val="center"/>
            <w:tcBorders>
              <w:top w:val="single" w:sz="4" w:space="0" w:color="A0A0A0"/>
              <w:left w:val="single" w:sz="4" w:space="0" w:color="A0A0A0"/>
              <w:bottom w:val="single" w:sz="4" w:space="0" w:color="A0A0A0"/>
              <w:right w:val="single" w:sz="4" w:space="0" w:color="A0A0A0"/>
            </w:tcBorders>
            <w:shd w:fill="FFFFFF"/>
          </w:tcPr>
          <w:p>
            <w:pPr>
              <w:spacing w:before="40" w:after="40" w:line="276" w:lineRule="auto"/>
              <w:jc w:val="left"/>
            </w:pPr>
            <w:r>
              <w:rPr>
                <w:rFonts w:ascii="Times New Roman" w:hAnsi="Times New Roman"/>
                <w:sz w:val="19"/>
              </w:rPr>
              <w:t>Hiển thị đầy đủ danh sách đơn, tên khách, ngày đặt, tổng tiền, phương thức trả</w:t>
            </w:r>
          </w:p>
        </w:tc>
        <w:tc>
          <w:tcPr>
            <w:tcW w:type="dxa" w:w="1512"/>
            <w:vAlign w:val="center"/>
            <w:tcBorders>
              <w:top w:val="single" w:sz="4" w:space="0" w:color="A0A0A0"/>
              <w:left w:val="single" w:sz="4" w:space="0" w:color="A0A0A0"/>
              <w:bottom w:val="single" w:sz="4" w:space="0" w:color="A0A0A0"/>
              <w:right w:val="single" w:sz="4" w:space="0" w:color="A0A0A0"/>
            </w:tcBorders>
            <w:shd w:fill="FFFFFF"/>
          </w:tcPr>
          <w:p>
            <w:pPr>
              <w:spacing w:before="40" w:after="40" w:line="276" w:lineRule="auto"/>
              <w:jc w:val="left"/>
            </w:pPr>
            <w:r>
              <w:rPr>
                <w:rFonts w:ascii="Times New Roman" w:hAnsi="Times New Roman"/>
                <w:sz w:val="19"/>
              </w:rPr>
              <w:t>Đạt theo kết quả kiểm thử trong môi trường cục bộ</w:t>
            </w:r>
          </w:p>
        </w:tc>
        <w:tc>
          <w:tcPr>
            <w:tcW w:type="dxa" w:w="936"/>
            <w:vAlign w:val="center"/>
            <w:tcBorders>
              <w:top w:val="single" w:sz="4" w:space="0" w:color="A0A0A0"/>
              <w:left w:val="single" w:sz="4" w:space="0" w:color="A0A0A0"/>
              <w:bottom w:val="single" w:sz="4" w:space="0" w:color="A0A0A0"/>
              <w:right w:val="single" w:sz="4" w:space="0" w:color="A0A0A0"/>
            </w:tcBorders>
            <w:shd w:fill="FFFFFF"/>
          </w:tcPr>
          <w:p>
            <w:pPr>
              <w:spacing w:before="40" w:after="40" w:line="276" w:lineRule="auto"/>
              <w:jc w:val="center"/>
            </w:pPr>
            <w:r>
              <w:rPr>
                <w:rFonts w:ascii="Times New Roman" w:hAnsi="Times New Roman"/>
                <w:b/>
                <w:color w:val="268000"/>
                <w:sz w:val="19"/>
              </w:rPr>
              <w:t>Đạt</w:t>
            </w:r>
          </w:p>
        </w:tc>
      </w:tr>
      <w:tr>
        <w:trPr>
          <w:cantSplit/>
        </w:trPr>
        <w:tc>
          <w:tcPr>
            <w:tcW w:type="dxa" w:w="1080"/>
            <w:vAlign w:val="center"/>
            <w:tcBorders>
              <w:top w:val="single" w:sz="4" w:space="0" w:color="A0A0A0"/>
              <w:left w:val="single" w:sz="4" w:space="0" w:color="A0A0A0"/>
              <w:bottom w:val="single" w:sz="4" w:space="0" w:color="A0A0A0"/>
              <w:right w:val="single" w:sz="4" w:space="0" w:color="A0A0A0"/>
            </w:tcBorders>
            <w:shd w:fill="F2F5F9"/>
          </w:tcPr>
          <w:p>
            <w:pPr>
              <w:spacing w:before="40" w:after="40" w:line="276" w:lineRule="auto"/>
              <w:jc w:val="center"/>
            </w:pPr>
            <w:r>
              <w:rPr>
                <w:rFonts w:ascii="Times New Roman" w:hAnsi="Times New Roman"/>
                <w:b/>
                <w:sz w:val="19"/>
              </w:rPr>
              <w:t>TC-AD-DH-02</w:t>
            </w:r>
          </w:p>
        </w:tc>
        <w:tc>
          <w:tcPr>
            <w:tcW w:type="dxa" w:w="1512"/>
            <w:vAlign w:val="center"/>
            <w:tcBorders>
              <w:top w:val="single" w:sz="4" w:space="0" w:color="A0A0A0"/>
              <w:left w:val="single" w:sz="4" w:space="0" w:color="A0A0A0"/>
              <w:bottom w:val="single" w:sz="4" w:space="0" w:color="A0A0A0"/>
              <w:right w:val="single" w:sz="4" w:space="0" w:color="A0A0A0"/>
            </w:tcBorders>
            <w:shd w:fill="F2F5F9"/>
          </w:tcPr>
          <w:p>
            <w:pPr>
              <w:spacing w:before="40" w:after="40" w:line="276" w:lineRule="auto"/>
              <w:jc w:val="left"/>
            </w:pPr>
            <w:r>
              <w:rPr>
                <w:rFonts w:ascii="Times New Roman" w:hAnsi="Times New Roman"/>
                <w:sz w:val="19"/>
              </w:rPr>
              <w:t>Xem chi tiết đơn hàng</w:t>
            </w:r>
          </w:p>
        </w:tc>
        <w:tc>
          <w:tcPr>
            <w:tcW w:type="dxa" w:w="2016"/>
            <w:vAlign w:val="center"/>
            <w:tcBorders>
              <w:top w:val="single" w:sz="4" w:space="0" w:color="A0A0A0"/>
              <w:left w:val="single" w:sz="4" w:space="0" w:color="A0A0A0"/>
              <w:bottom w:val="single" w:sz="4" w:space="0" w:color="A0A0A0"/>
              <w:right w:val="single" w:sz="4" w:space="0" w:color="A0A0A0"/>
            </w:tcBorders>
            <w:shd w:fill="F2F5F9"/>
          </w:tcPr>
          <w:p>
            <w:pPr>
              <w:spacing w:before="40" w:after="40" w:line="276" w:lineRule="auto"/>
              <w:jc w:val="left"/>
            </w:pPr>
            <w:r>
              <w:rPr>
                <w:rFonts w:ascii="Times New Roman" w:hAnsi="Times New Roman"/>
                <w:sz w:val="19"/>
              </w:rPr>
              <w:t>Bấm xem chi tiết một đơn hàng cụ thể</w:t>
            </w:r>
          </w:p>
        </w:tc>
        <w:tc>
          <w:tcPr>
            <w:tcW w:type="dxa" w:w="2016"/>
            <w:vAlign w:val="center"/>
            <w:tcBorders>
              <w:top w:val="single" w:sz="4" w:space="0" w:color="A0A0A0"/>
              <w:left w:val="single" w:sz="4" w:space="0" w:color="A0A0A0"/>
              <w:bottom w:val="single" w:sz="4" w:space="0" w:color="A0A0A0"/>
              <w:right w:val="single" w:sz="4" w:space="0" w:color="A0A0A0"/>
            </w:tcBorders>
            <w:shd w:fill="F2F5F9"/>
          </w:tcPr>
          <w:p>
            <w:pPr>
              <w:spacing w:before="40" w:after="40" w:line="276" w:lineRule="auto"/>
              <w:jc w:val="left"/>
            </w:pPr>
            <w:r>
              <w:rPr>
                <w:rFonts w:ascii="Times New Roman" w:hAnsi="Times New Roman"/>
                <w:sz w:val="19"/>
              </w:rPr>
              <w:t>Hiển thị chi tiết từng mặt hàng, kích cỡ, màu sắc, địa chỉ giao hàng và ghi chú</w:t>
            </w:r>
          </w:p>
        </w:tc>
        <w:tc>
          <w:tcPr>
            <w:tcW w:type="dxa" w:w="1512"/>
            <w:vAlign w:val="center"/>
            <w:tcBorders>
              <w:top w:val="single" w:sz="4" w:space="0" w:color="A0A0A0"/>
              <w:left w:val="single" w:sz="4" w:space="0" w:color="A0A0A0"/>
              <w:bottom w:val="single" w:sz="4" w:space="0" w:color="A0A0A0"/>
              <w:right w:val="single" w:sz="4" w:space="0" w:color="A0A0A0"/>
            </w:tcBorders>
            <w:shd w:fill="F2F5F9"/>
          </w:tcPr>
          <w:p>
            <w:pPr>
              <w:spacing w:before="40" w:after="40" w:line="276" w:lineRule="auto"/>
              <w:jc w:val="left"/>
            </w:pPr>
            <w:r>
              <w:rPr>
                <w:rFonts w:ascii="Times New Roman" w:hAnsi="Times New Roman"/>
                <w:sz w:val="19"/>
              </w:rPr>
              <w:t>Đạt theo kết quả kiểm thử trong môi trường cục bộ</w:t>
            </w:r>
          </w:p>
        </w:tc>
        <w:tc>
          <w:tcPr>
            <w:tcW w:type="dxa" w:w="936"/>
            <w:vAlign w:val="center"/>
            <w:tcBorders>
              <w:top w:val="single" w:sz="4" w:space="0" w:color="A0A0A0"/>
              <w:left w:val="single" w:sz="4" w:space="0" w:color="A0A0A0"/>
              <w:bottom w:val="single" w:sz="4" w:space="0" w:color="A0A0A0"/>
              <w:right w:val="single" w:sz="4" w:space="0" w:color="A0A0A0"/>
            </w:tcBorders>
            <w:shd w:fill="F2F5F9"/>
          </w:tcPr>
          <w:p>
            <w:pPr>
              <w:spacing w:before="40" w:after="40" w:line="276" w:lineRule="auto"/>
              <w:jc w:val="center"/>
            </w:pPr>
            <w:r>
              <w:rPr>
                <w:rFonts w:ascii="Times New Roman" w:hAnsi="Times New Roman"/>
                <w:b/>
                <w:color w:val="268000"/>
                <w:sz w:val="19"/>
              </w:rPr>
              <w:t>Đạt</w:t>
            </w:r>
          </w:p>
        </w:tc>
      </w:tr>
      <w:tr>
        <w:trPr>
          <w:cantSplit/>
        </w:trPr>
        <w:tc>
          <w:tcPr>
            <w:tcW w:type="dxa" w:w="1080"/>
            <w:vAlign w:val="center"/>
            <w:tcBorders>
              <w:top w:val="single" w:sz="4" w:space="0" w:color="A0A0A0"/>
              <w:left w:val="single" w:sz="4" w:space="0" w:color="A0A0A0"/>
              <w:bottom w:val="single" w:sz="4" w:space="0" w:color="A0A0A0"/>
              <w:right w:val="single" w:sz="4" w:space="0" w:color="A0A0A0"/>
            </w:tcBorders>
            <w:shd w:fill="FFFFFF"/>
          </w:tcPr>
          <w:p>
            <w:pPr>
              <w:spacing w:before="40" w:after="40" w:line="276" w:lineRule="auto"/>
              <w:jc w:val="center"/>
            </w:pPr>
            <w:r>
              <w:rPr>
                <w:rFonts w:ascii="Times New Roman" w:hAnsi="Times New Roman"/>
                <w:b/>
                <w:sz w:val="19"/>
              </w:rPr>
              <w:t>TC-AD-DH-03</w:t>
            </w:r>
          </w:p>
        </w:tc>
        <w:tc>
          <w:tcPr>
            <w:tcW w:type="dxa" w:w="1512"/>
            <w:vAlign w:val="center"/>
            <w:tcBorders>
              <w:top w:val="single" w:sz="4" w:space="0" w:color="A0A0A0"/>
              <w:left w:val="single" w:sz="4" w:space="0" w:color="A0A0A0"/>
              <w:bottom w:val="single" w:sz="4" w:space="0" w:color="A0A0A0"/>
              <w:right w:val="single" w:sz="4" w:space="0" w:color="A0A0A0"/>
            </w:tcBorders>
            <w:shd w:fill="FFFFFF"/>
          </w:tcPr>
          <w:p>
            <w:pPr>
              <w:spacing w:before="40" w:after="40" w:line="276" w:lineRule="auto"/>
              <w:jc w:val="left"/>
            </w:pPr>
            <w:r>
              <w:rPr>
                <w:rFonts w:ascii="Times New Roman" w:hAnsi="Times New Roman"/>
                <w:sz w:val="19"/>
              </w:rPr>
              <w:t>Duyệt đơn: Pending -&gt; Processing</w:t>
            </w:r>
          </w:p>
        </w:tc>
        <w:tc>
          <w:tcPr>
            <w:tcW w:type="dxa" w:w="2016"/>
            <w:vAlign w:val="center"/>
            <w:tcBorders>
              <w:top w:val="single" w:sz="4" w:space="0" w:color="A0A0A0"/>
              <w:left w:val="single" w:sz="4" w:space="0" w:color="A0A0A0"/>
              <w:bottom w:val="single" w:sz="4" w:space="0" w:color="A0A0A0"/>
              <w:right w:val="single" w:sz="4" w:space="0" w:color="A0A0A0"/>
            </w:tcBorders>
            <w:shd w:fill="FFFFFF"/>
          </w:tcPr>
          <w:p>
            <w:pPr>
              <w:spacing w:before="40" w:after="40" w:line="276" w:lineRule="auto"/>
              <w:jc w:val="left"/>
            </w:pPr>
            <w:r>
              <w:rPr>
                <w:rFonts w:ascii="Times New Roman" w:hAnsi="Times New Roman"/>
                <w:sz w:val="19"/>
              </w:rPr>
              <w:t>Admin bấm duyệt đơn hàng đang ở trạng thái 'Pending'</w:t>
            </w:r>
          </w:p>
        </w:tc>
        <w:tc>
          <w:tcPr>
            <w:tcW w:type="dxa" w:w="2016"/>
            <w:vAlign w:val="center"/>
            <w:tcBorders>
              <w:top w:val="single" w:sz="4" w:space="0" w:color="A0A0A0"/>
              <w:left w:val="single" w:sz="4" w:space="0" w:color="A0A0A0"/>
              <w:bottom w:val="single" w:sz="4" w:space="0" w:color="A0A0A0"/>
              <w:right w:val="single" w:sz="4" w:space="0" w:color="A0A0A0"/>
            </w:tcBorders>
            <w:shd w:fill="FFFFFF"/>
          </w:tcPr>
          <w:p>
            <w:pPr>
              <w:spacing w:before="40" w:after="40" w:line="276" w:lineRule="auto"/>
              <w:jc w:val="left"/>
            </w:pPr>
            <w:r>
              <w:rPr>
                <w:rFonts w:ascii="Times New Roman" w:hAnsi="Times New Roman"/>
                <w:sz w:val="19"/>
              </w:rPr>
              <w:t>Đơn chuyển sang 'Processing' (Đang xử lý/đóng gói), cập nhật CSDL</w:t>
            </w:r>
          </w:p>
        </w:tc>
        <w:tc>
          <w:tcPr>
            <w:tcW w:type="dxa" w:w="1512"/>
            <w:vAlign w:val="center"/>
            <w:tcBorders>
              <w:top w:val="single" w:sz="4" w:space="0" w:color="A0A0A0"/>
              <w:left w:val="single" w:sz="4" w:space="0" w:color="A0A0A0"/>
              <w:bottom w:val="single" w:sz="4" w:space="0" w:color="A0A0A0"/>
              <w:right w:val="single" w:sz="4" w:space="0" w:color="A0A0A0"/>
            </w:tcBorders>
            <w:shd w:fill="FFFFFF"/>
          </w:tcPr>
          <w:p>
            <w:pPr>
              <w:spacing w:before="40" w:after="40" w:line="276" w:lineRule="auto"/>
              <w:jc w:val="left"/>
            </w:pPr>
            <w:r>
              <w:rPr>
                <w:rFonts w:ascii="Times New Roman" w:hAnsi="Times New Roman"/>
                <w:sz w:val="19"/>
              </w:rPr>
              <w:t>Đạt theo kết quả kiểm thử trong môi trường cục bộ</w:t>
            </w:r>
          </w:p>
        </w:tc>
        <w:tc>
          <w:tcPr>
            <w:tcW w:type="dxa" w:w="936"/>
            <w:vAlign w:val="center"/>
            <w:tcBorders>
              <w:top w:val="single" w:sz="4" w:space="0" w:color="A0A0A0"/>
              <w:left w:val="single" w:sz="4" w:space="0" w:color="A0A0A0"/>
              <w:bottom w:val="single" w:sz="4" w:space="0" w:color="A0A0A0"/>
              <w:right w:val="single" w:sz="4" w:space="0" w:color="A0A0A0"/>
            </w:tcBorders>
            <w:shd w:fill="FFFFFF"/>
          </w:tcPr>
          <w:p>
            <w:pPr>
              <w:spacing w:before="40" w:after="40" w:line="276" w:lineRule="auto"/>
              <w:jc w:val="center"/>
            </w:pPr>
            <w:r>
              <w:rPr>
                <w:rFonts w:ascii="Times New Roman" w:hAnsi="Times New Roman"/>
                <w:b/>
                <w:color w:val="268000"/>
                <w:sz w:val="19"/>
              </w:rPr>
              <w:t>Đạt</w:t>
            </w:r>
          </w:p>
        </w:tc>
      </w:tr>
      <w:tr>
        <w:trPr>
          <w:cantSplit/>
        </w:trPr>
        <w:tc>
          <w:tcPr>
            <w:tcW w:type="dxa" w:w="1080"/>
            <w:vAlign w:val="center"/>
            <w:tcBorders>
              <w:top w:val="single" w:sz="4" w:space="0" w:color="A0A0A0"/>
              <w:left w:val="single" w:sz="4" w:space="0" w:color="A0A0A0"/>
              <w:bottom w:val="single" w:sz="4" w:space="0" w:color="A0A0A0"/>
              <w:right w:val="single" w:sz="4" w:space="0" w:color="A0A0A0"/>
            </w:tcBorders>
            <w:shd w:fill="F2F5F9"/>
          </w:tcPr>
          <w:p>
            <w:pPr>
              <w:spacing w:before="40" w:after="40" w:line="276" w:lineRule="auto"/>
              <w:jc w:val="center"/>
            </w:pPr>
            <w:r>
              <w:rPr>
                <w:rFonts w:ascii="Times New Roman" w:hAnsi="Times New Roman"/>
                <w:b/>
                <w:sz w:val="19"/>
              </w:rPr>
              <w:t>TC-AD-DH-04</w:t>
            </w:r>
          </w:p>
        </w:tc>
        <w:tc>
          <w:tcPr>
            <w:tcW w:type="dxa" w:w="1512"/>
            <w:vAlign w:val="center"/>
            <w:tcBorders>
              <w:top w:val="single" w:sz="4" w:space="0" w:color="A0A0A0"/>
              <w:left w:val="single" w:sz="4" w:space="0" w:color="A0A0A0"/>
              <w:bottom w:val="single" w:sz="4" w:space="0" w:color="A0A0A0"/>
              <w:right w:val="single" w:sz="4" w:space="0" w:color="A0A0A0"/>
            </w:tcBorders>
            <w:shd w:fill="F2F5F9"/>
          </w:tcPr>
          <w:p>
            <w:pPr>
              <w:spacing w:before="40" w:after="40" w:line="276" w:lineRule="auto"/>
              <w:jc w:val="left"/>
            </w:pPr>
            <w:r>
              <w:rPr>
                <w:rFonts w:ascii="Times New Roman" w:hAnsi="Times New Roman"/>
                <w:sz w:val="19"/>
              </w:rPr>
              <w:t>Hoàn tất: Processing -&gt; Completed</w:t>
            </w:r>
          </w:p>
        </w:tc>
        <w:tc>
          <w:tcPr>
            <w:tcW w:type="dxa" w:w="2016"/>
            <w:vAlign w:val="center"/>
            <w:tcBorders>
              <w:top w:val="single" w:sz="4" w:space="0" w:color="A0A0A0"/>
              <w:left w:val="single" w:sz="4" w:space="0" w:color="A0A0A0"/>
              <w:bottom w:val="single" w:sz="4" w:space="0" w:color="A0A0A0"/>
              <w:right w:val="single" w:sz="4" w:space="0" w:color="A0A0A0"/>
            </w:tcBorders>
            <w:shd w:fill="F2F5F9"/>
          </w:tcPr>
          <w:p>
            <w:pPr>
              <w:spacing w:before="40" w:after="40" w:line="276" w:lineRule="auto"/>
              <w:jc w:val="left"/>
            </w:pPr>
            <w:r>
              <w:rPr>
                <w:rFonts w:ascii="Times New Roman" w:hAnsi="Times New Roman"/>
                <w:sz w:val="19"/>
              </w:rPr>
              <w:t>Admin xác nhận đơn hàng đã giao thành công</w:t>
            </w:r>
          </w:p>
        </w:tc>
        <w:tc>
          <w:tcPr>
            <w:tcW w:type="dxa" w:w="2016"/>
            <w:vAlign w:val="center"/>
            <w:tcBorders>
              <w:top w:val="single" w:sz="4" w:space="0" w:color="A0A0A0"/>
              <w:left w:val="single" w:sz="4" w:space="0" w:color="A0A0A0"/>
              <w:bottom w:val="single" w:sz="4" w:space="0" w:color="A0A0A0"/>
              <w:right w:val="single" w:sz="4" w:space="0" w:color="A0A0A0"/>
            </w:tcBorders>
            <w:shd w:fill="F2F5F9"/>
          </w:tcPr>
          <w:p>
            <w:pPr>
              <w:spacing w:before="40" w:after="40" w:line="276" w:lineRule="auto"/>
              <w:jc w:val="left"/>
            </w:pPr>
            <w:r>
              <w:rPr>
                <w:rFonts w:ascii="Times New Roman" w:hAnsi="Times New Roman"/>
                <w:sz w:val="19"/>
              </w:rPr>
              <w:t>Đơn chuyển sang 'Completed', ghi nhận doanh thu và kích hoạt thời hạn đổi trả 7 ngày</w:t>
            </w:r>
          </w:p>
        </w:tc>
        <w:tc>
          <w:tcPr>
            <w:tcW w:type="dxa" w:w="1512"/>
            <w:vAlign w:val="center"/>
            <w:tcBorders>
              <w:top w:val="single" w:sz="4" w:space="0" w:color="A0A0A0"/>
              <w:left w:val="single" w:sz="4" w:space="0" w:color="A0A0A0"/>
              <w:bottom w:val="single" w:sz="4" w:space="0" w:color="A0A0A0"/>
              <w:right w:val="single" w:sz="4" w:space="0" w:color="A0A0A0"/>
            </w:tcBorders>
            <w:shd w:fill="F2F5F9"/>
          </w:tcPr>
          <w:p>
            <w:pPr>
              <w:spacing w:before="40" w:after="40" w:line="276" w:lineRule="auto"/>
              <w:jc w:val="left"/>
            </w:pPr>
            <w:r>
              <w:rPr>
                <w:rFonts w:ascii="Times New Roman" w:hAnsi="Times New Roman"/>
                <w:sz w:val="19"/>
              </w:rPr>
              <w:t>Đạt theo kết quả kiểm thử trong môi trường cục bộ</w:t>
            </w:r>
          </w:p>
        </w:tc>
        <w:tc>
          <w:tcPr>
            <w:tcW w:type="dxa" w:w="936"/>
            <w:vAlign w:val="center"/>
            <w:tcBorders>
              <w:top w:val="single" w:sz="4" w:space="0" w:color="A0A0A0"/>
              <w:left w:val="single" w:sz="4" w:space="0" w:color="A0A0A0"/>
              <w:bottom w:val="single" w:sz="4" w:space="0" w:color="A0A0A0"/>
              <w:right w:val="single" w:sz="4" w:space="0" w:color="A0A0A0"/>
            </w:tcBorders>
            <w:shd w:fill="F2F5F9"/>
          </w:tcPr>
          <w:p>
            <w:pPr>
              <w:spacing w:before="40" w:after="40" w:line="276" w:lineRule="auto"/>
              <w:jc w:val="center"/>
            </w:pPr>
            <w:r>
              <w:rPr>
                <w:rFonts w:ascii="Times New Roman" w:hAnsi="Times New Roman"/>
                <w:b/>
                <w:color w:val="268000"/>
                <w:sz w:val="19"/>
              </w:rPr>
              <w:t>Đạt</w:t>
            </w:r>
          </w:p>
        </w:tc>
      </w:tr>
      <w:tr>
        <w:trPr>
          <w:cantSplit/>
        </w:trPr>
        <w:tc>
          <w:tcPr>
            <w:tcW w:type="dxa" w:w="1080"/>
            <w:vAlign w:val="center"/>
            <w:tcBorders>
              <w:top w:val="single" w:sz="4" w:space="0" w:color="A0A0A0"/>
              <w:left w:val="single" w:sz="4" w:space="0" w:color="A0A0A0"/>
              <w:bottom w:val="single" w:sz="4" w:space="0" w:color="A0A0A0"/>
              <w:right w:val="single" w:sz="4" w:space="0" w:color="A0A0A0"/>
            </w:tcBorders>
            <w:shd w:fill="FFFFFF"/>
          </w:tcPr>
          <w:p>
            <w:pPr>
              <w:spacing w:before="40" w:after="40" w:line="276" w:lineRule="auto"/>
              <w:jc w:val="center"/>
            </w:pPr>
            <w:r>
              <w:rPr>
                <w:rFonts w:ascii="Times New Roman" w:hAnsi="Times New Roman"/>
                <w:b/>
                <w:sz w:val="19"/>
              </w:rPr>
              <w:t>TC-AD-DH-05</w:t>
            </w:r>
          </w:p>
        </w:tc>
        <w:tc>
          <w:tcPr>
            <w:tcW w:type="dxa" w:w="1512"/>
            <w:vAlign w:val="center"/>
            <w:tcBorders>
              <w:top w:val="single" w:sz="4" w:space="0" w:color="A0A0A0"/>
              <w:left w:val="single" w:sz="4" w:space="0" w:color="A0A0A0"/>
              <w:bottom w:val="single" w:sz="4" w:space="0" w:color="A0A0A0"/>
              <w:right w:val="single" w:sz="4" w:space="0" w:color="A0A0A0"/>
            </w:tcBorders>
            <w:shd w:fill="FFFFFF"/>
          </w:tcPr>
          <w:p>
            <w:pPr>
              <w:spacing w:before="40" w:after="40" w:line="276" w:lineRule="auto"/>
              <w:jc w:val="left"/>
            </w:pPr>
            <w:r>
              <w:rPr>
                <w:rFonts w:ascii="Times New Roman" w:hAnsi="Times New Roman"/>
                <w:sz w:val="19"/>
              </w:rPr>
              <w:t>Admin hủy đơn hàng</w:t>
            </w:r>
          </w:p>
        </w:tc>
        <w:tc>
          <w:tcPr>
            <w:tcW w:type="dxa" w:w="2016"/>
            <w:vAlign w:val="center"/>
            <w:tcBorders>
              <w:top w:val="single" w:sz="4" w:space="0" w:color="A0A0A0"/>
              <w:left w:val="single" w:sz="4" w:space="0" w:color="A0A0A0"/>
              <w:bottom w:val="single" w:sz="4" w:space="0" w:color="A0A0A0"/>
              <w:right w:val="single" w:sz="4" w:space="0" w:color="A0A0A0"/>
            </w:tcBorders>
            <w:shd w:fill="FFFFFF"/>
          </w:tcPr>
          <w:p>
            <w:pPr>
              <w:spacing w:before="40" w:after="40" w:line="276" w:lineRule="auto"/>
              <w:jc w:val="left"/>
            </w:pPr>
            <w:r>
              <w:rPr>
                <w:rFonts w:ascii="Times New Roman" w:hAnsi="Times New Roman"/>
                <w:sz w:val="19"/>
              </w:rPr>
              <w:t>Admin bấm hủy đơn hàng khi đang ở Pending hoặc Processing</w:t>
            </w:r>
          </w:p>
        </w:tc>
        <w:tc>
          <w:tcPr>
            <w:tcW w:type="dxa" w:w="2016"/>
            <w:vAlign w:val="center"/>
            <w:tcBorders>
              <w:top w:val="single" w:sz="4" w:space="0" w:color="A0A0A0"/>
              <w:left w:val="single" w:sz="4" w:space="0" w:color="A0A0A0"/>
              <w:bottom w:val="single" w:sz="4" w:space="0" w:color="A0A0A0"/>
              <w:right w:val="single" w:sz="4" w:space="0" w:color="A0A0A0"/>
            </w:tcBorders>
            <w:shd w:fill="FFFFFF"/>
          </w:tcPr>
          <w:p>
            <w:pPr>
              <w:spacing w:before="40" w:after="40" w:line="276" w:lineRule="auto"/>
              <w:jc w:val="left"/>
            </w:pPr>
            <w:r>
              <w:rPr>
                <w:rFonts w:ascii="Times New Roman" w:hAnsi="Times New Roman"/>
                <w:sz w:val="19"/>
              </w:rPr>
              <w:t>Đơn chuyển sang 'Cancelled', hệ thống tự động hoàn lại tồn kho cho sản phẩm</w:t>
            </w:r>
          </w:p>
        </w:tc>
        <w:tc>
          <w:tcPr>
            <w:tcW w:type="dxa" w:w="1512"/>
            <w:vAlign w:val="center"/>
            <w:tcBorders>
              <w:top w:val="single" w:sz="4" w:space="0" w:color="A0A0A0"/>
              <w:left w:val="single" w:sz="4" w:space="0" w:color="A0A0A0"/>
              <w:bottom w:val="single" w:sz="4" w:space="0" w:color="A0A0A0"/>
              <w:right w:val="single" w:sz="4" w:space="0" w:color="A0A0A0"/>
            </w:tcBorders>
            <w:shd w:fill="FFFFFF"/>
          </w:tcPr>
          <w:p>
            <w:pPr>
              <w:spacing w:before="40" w:after="40" w:line="276" w:lineRule="auto"/>
              <w:jc w:val="left"/>
            </w:pPr>
            <w:r>
              <w:rPr>
                <w:rFonts w:ascii="Times New Roman" w:hAnsi="Times New Roman"/>
                <w:sz w:val="19"/>
              </w:rPr>
              <w:t>Đạt theo kết quả kiểm thử trong môi trường cục bộ</w:t>
            </w:r>
          </w:p>
        </w:tc>
        <w:tc>
          <w:tcPr>
            <w:tcW w:type="dxa" w:w="936"/>
            <w:vAlign w:val="center"/>
            <w:tcBorders>
              <w:top w:val="single" w:sz="4" w:space="0" w:color="A0A0A0"/>
              <w:left w:val="single" w:sz="4" w:space="0" w:color="A0A0A0"/>
              <w:bottom w:val="single" w:sz="4" w:space="0" w:color="A0A0A0"/>
              <w:right w:val="single" w:sz="4" w:space="0" w:color="A0A0A0"/>
            </w:tcBorders>
            <w:shd w:fill="FFFFFF"/>
          </w:tcPr>
          <w:p>
            <w:pPr>
              <w:spacing w:before="40" w:after="40" w:line="276" w:lineRule="auto"/>
              <w:jc w:val="center"/>
            </w:pPr>
            <w:r>
              <w:rPr>
                <w:rFonts w:ascii="Times New Roman" w:hAnsi="Times New Roman"/>
                <w:b/>
                <w:color w:val="268000"/>
                <w:sz w:val="19"/>
              </w:rPr>
              <w:t>Đạt</w:t>
            </w:r>
          </w:p>
        </w:tc>
      </w:tr>
      <w:tr>
        <w:trPr>
          <w:cantSplit/>
        </w:trPr>
        <w:tc>
          <w:tcPr>
            <w:tcW w:type="dxa" w:w="1080"/>
            <w:vAlign w:val="center"/>
            <w:tcBorders>
              <w:top w:val="single" w:sz="4" w:space="0" w:color="A0A0A0"/>
              <w:left w:val="single" w:sz="4" w:space="0" w:color="A0A0A0"/>
              <w:bottom w:val="single" w:sz="4" w:space="0" w:color="A0A0A0"/>
              <w:right w:val="single" w:sz="4" w:space="0" w:color="A0A0A0"/>
            </w:tcBorders>
            <w:shd w:fill="F2F5F9"/>
          </w:tcPr>
          <w:p>
            <w:pPr>
              <w:spacing w:before="40" w:after="40" w:line="276" w:lineRule="auto"/>
              <w:jc w:val="center"/>
            </w:pPr>
            <w:r>
              <w:rPr>
                <w:rFonts w:ascii="Times New Roman" w:hAnsi="Times New Roman"/>
                <w:b/>
                <w:sz w:val="19"/>
              </w:rPr>
              <w:t>TC-AD-DH-06</w:t>
            </w:r>
          </w:p>
        </w:tc>
        <w:tc>
          <w:tcPr>
            <w:tcW w:type="dxa" w:w="1512"/>
            <w:vAlign w:val="center"/>
            <w:tcBorders>
              <w:top w:val="single" w:sz="4" w:space="0" w:color="A0A0A0"/>
              <w:left w:val="single" w:sz="4" w:space="0" w:color="A0A0A0"/>
              <w:bottom w:val="single" w:sz="4" w:space="0" w:color="A0A0A0"/>
              <w:right w:val="single" w:sz="4" w:space="0" w:color="A0A0A0"/>
            </w:tcBorders>
            <w:shd w:fill="F2F5F9"/>
          </w:tcPr>
          <w:p>
            <w:pPr>
              <w:spacing w:before="40" w:after="40" w:line="276" w:lineRule="auto"/>
              <w:jc w:val="left"/>
            </w:pPr>
            <w:r>
              <w:rPr>
                <w:rFonts w:ascii="Times New Roman" w:hAnsi="Times New Roman"/>
                <w:sz w:val="19"/>
              </w:rPr>
              <w:t>Chuyển trạng thái trái quy tắc</w:t>
            </w:r>
          </w:p>
        </w:tc>
        <w:tc>
          <w:tcPr>
            <w:tcW w:type="dxa" w:w="2016"/>
            <w:vAlign w:val="center"/>
            <w:tcBorders>
              <w:top w:val="single" w:sz="4" w:space="0" w:color="A0A0A0"/>
              <w:left w:val="single" w:sz="4" w:space="0" w:color="A0A0A0"/>
              <w:bottom w:val="single" w:sz="4" w:space="0" w:color="A0A0A0"/>
              <w:right w:val="single" w:sz="4" w:space="0" w:color="A0A0A0"/>
            </w:tcBorders>
            <w:shd w:fill="F2F5F9"/>
          </w:tcPr>
          <w:p>
            <w:pPr>
              <w:spacing w:before="40" w:after="40" w:line="276" w:lineRule="auto"/>
              <w:jc w:val="left"/>
            </w:pPr>
            <w:r>
              <w:rPr>
                <w:rFonts w:ascii="Times New Roman" w:hAnsi="Times New Roman"/>
                <w:sz w:val="19"/>
              </w:rPr>
              <w:t>Thử chuyển đơn hàng từ 'Completed' ngược lại 'Pending'</w:t>
            </w:r>
          </w:p>
        </w:tc>
        <w:tc>
          <w:tcPr>
            <w:tcW w:type="dxa" w:w="2016"/>
            <w:vAlign w:val="center"/>
            <w:tcBorders>
              <w:top w:val="single" w:sz="4" w:space="0" w:color="A0A0A0"/>
              <w:left w:val="single" w:sz="4" w:space="0" w:color="A0A0A0"/>
              <w:bottom w:val="single" w:sz="4" w:space="0" w:color="A0A0A0"/>
              <w:right w:val="single" w:sz="4" w:space="0" w:color="A0A0A0"/>
            </w:tcBorders>
            <w:shd w:fill="F2F5F9"/>
          </w:tcPr>
          <w:p>
            <w:pPr>
              <w:spacing w:before="40" w:after="40" w:line="276" w:lineRule="auto"/>
              <w:jc w:val="left"/>
            </w:pPr>
            <w:r>
              <w:rPr>
                <w:rFonts w:ascii="Times New Roman" w:hAnsi="Times New Roman"/>
                <w:sz w:val="19"/>
              </w:rPr>
              <w:t>Hệ thống từ chối thao tác và báo lỗi chuyển trạng thái không hợp lệ</w:t>
            </w:r>
          </w:p>
        </w:tc>
        <w:tc>
          <w:tcPr>
            <w:tcW w:type="dxa" w:w="1512"/>
            <w:vAlign w:val="center"/>
            <w:tcBorders>
              <w:top w:val="single" w:sz="4" w:space="0" w:color="A0A0A0"/>
              <w:left w:val="single" w:sz="4" w:space="0" w:color="A0A0A0"/>
              <w:bottom w:val="single" w:sz="4" w:space="0" w:color="A0A0A0"/>
              <w:right w:val="single" w:sz="4" w:space="0" w:color="A0A0A0"/>
            </w:tcBorders>
            <w:shd w:fill="F2F5F9"/>
          </w:tcPr>
          <w:p>
            <w:pPr>
              <w:spacing w:before="40" w:after="40" w:line="276" w:lineRule="auto"/>
              <w:jc w:val="left"/>
            </w:pPr>
            <w:r>
              <w:rPr>
                <w:rFonts w:ascii="Times New Roman" w:hAnsi="Times New Roman"/>
                <w:sz w:val="19"/>
              </w:rPr>
              <w:t>Đạt theo kết quả kiểm thử trong môi trường cục bộ</w:t>
            </w:r>
          </w:p>
        </w:tc>
        <w:tc>
          <w:tcPr>
            <w:tcW w:type="dxa" w:w="936"/>
            <w:vAlign w:val="center"/>
            <w:tcBorders>
              <w:top w:val="single" w:sz="4" w:space="0" w:color="A0A0A0"/>
              <w:left w:val="single" w:sz="4" w:space="0" w:color="A0A0A0"/>
              <w:bottom w:val="single" w:sz="4" w:space="0" w:color="A0A0A0"/>
              <w:right w:val="single" w:sz="4" w:space="0" w:color="A0A0A0"/>
            </w:tcBorders>
            <w:shd w:fill="F2F5F9"/>
          </w:tcPr>
          <w:p>
            <w:pPr>
              <w:spacing w:before="40" w:after="40" w:line="276" w:lineRule="auto"/>
              <w:jc w:val="center"/>
            </w:pPr>
            <w:r>
              <w:rPr>
                <w:rFonts w:ascii="Times New Roman" w:hAnsi="Times New Roman"/>
                <w:b/>
                <w:color w:val="268000"/>
                <w:sz w:val="19"/>
              </w:rPr>
              <w:t>Đạt</w:t>
            </w:r>
          </w:p>
        </w:tc>
      </w:tr>
    </w:tbl>
    <w:p>
      <w:pPr>
        <w:spacing w:before="40" w:after="80"/>
      </w:pPr>
    </w:p>
    <w:p>
      <w:pPr>
        <w:spacing w:before="40" w:after="80" w:line="300" w:lineRule="auto"/>
        <w:jc w:val="both"/>
      </w:pPr>
      <w:r>
        <w:rPr>
          <w:rFonts w:ascii="Times New Roman" w:hAnsi="Times New Roman"/>
          <w:i w:val="0"/>
          <w:sz w:val="24"/>
        </w:rPr>
        <w:t>Nhóm test case xử lý đổi/trả hàng kiểm tra việc lọc hồ sơ Requested, thẩm định bằng chứng ảnh và phê duyệt Approved hoặc từ chối Rejected.</w:t>
      </w:r>
    </w:p>
    <w:p>
      <w:pPr>
        <w:keepNext/>
        <w:spacing w:before="200" w:after="80"/>
        <w:jc w:val="center"/>
      </w:pPr>
      <w:r>
        <w:rPr>
          <w:rFonts w:ascii="Times New Roman" w:hAnsi="Times New Roman"/>
          <w:b/>
          <w:sz w:val="22"/>
        </w:rPr>
        <w:t>Bảng 4.19. Test case phân hệ quản trị - Xử lý Đổi/Trả hàng (UC-QT-05)</w:t>
      </w:r>
    </w:p>
    <w:tbl>
      <w:tblPr>
        <w:tblW w:type="auto" w:w="0"/>
        <w:jc w:val="center"/>
        <w:tblLayout w:type="fixed"/>
        <w:tblLook w:firstColumn="1" w:firstRow="1" w:lastColumn="0" w:lastRow="0" w:noHBand="0" w:noVBand="1" w:val="04A0"/>
        <w:tblCellMar>
          <w:top w:w="80" w:type="dxa"/>
          <w:bottom w:w="80" w:type="dxa"/>
          <w:left w:w="100" w:type="dxa"/>
          <w:right w:w="100" w:type="dxa"/>
        </w:tblCellMar>
      </w:tblPr>
      <w:tblGrid>
        <w:gridCol w:w="1567"/>
        <w:gridCol w:w="1567"/>
        <w:gridCol w:w="1567"/>
        <w:gridCol w:w="1567"/>
        <w:gridCol w:w="1567"/>
        <w:gridCol w:w="1567"/>
      </w:tblGrid>
      <w:tr>
        <w:trPr>
          <w:tblHeader/>
          <w:cantSplit/>
        </w:trPr>
        <w:tc>
          <w:tcPr>
            <w:tcW w:type="dxa" w:w="1080"/>
            <w:vAlign w:val="center"/>
            <w:tcBorders>
              <w:top w:val="single" w:sz="4" w:space="0" w:color="A0A0A0"/>
              <w:left w:val="single" w:sz="4" w:space="0" w:color="A0A0A0"/>
              <w:bottom w:val="single" w:sz="4" w:space="0" w:color="A0A0A0"/>
              <w:right w:val="single" w:sz="4" w:space="0" w:color="A0A0A0"/>
            </w:tcBorders>
            <w:shd w:fill="2E75B6"/>
          </w:tcPr>
          <w:p>
            <w:pPr>
              <w:spacing w:before="40" w:after="40" w:line="276" w:lineRule="auto"/>
              <w:jc w:val="center"/>
            </w:pPr>
            <w:r>
              <w:rPr>
                <w:rFonts w:ascii="Times New Roman" w:hAnsi="Times New Roman"/>
                <w:b/>
                <w:color w:val="FFFFFF"/>
                <w:sz w:val="20"/>
              </w:rPr>
              <w:t>Mã TC</w:t>
            </w:r>
          </w:p>
        </w:tc>
        <w:tc>
          <w:tcPr>
            <w:tcW w:type="dxa" w:w="1512"/>
            <w:vAlign w:val="center"/>
            <w:tcBorders>
              <w:top w:val="single" w:sz="4" w:space="0" w:color="A0A0A0"/>
              <w:left w:val="single" w:sz="4" w:space="0" w:color="A0A0A0"/>
              <w:bottom w:val="single" w:sz="4" w:space="0" w:color="A0A0A0"/>
              <w:right w:val="single" w:sz="4" w:space="0" w:color="A0A0A0"/>
            </w:tcBorders>
            <w:shd w:fill="2E75B6"/>
          </w:tcPr>
          <w:p>
            <w:pPr>
              <w:spacing w:before="40" w:after="40" w:line="276" w:lineRule="auto"/>
              <w:jc w:val="center"/>
            </w:pPr>
            <w:r>
              <w:rPr>
                <w:rFonts w:ascii="Times New Roman" w:hAnsi="Times New Roman"/>
                <w:b/>
                <w:color w:val="FFFFFF"/>
                <w:sz w:val="20"/>
              </w:rPr>
              <w:t>Chức năng</w:t>
            </w:r>
          </w:p>
        </w:tc>
        <w:tc>
          <w:tcPr>
            <w:tcW w:type="dxa" w:w="2016"/>
            <w:vAlign w:val="center"/>
            <w:tcBorders>
              <w:top w:val="single" w:sz="4" w:space="0" w:color="A0A0A0"/>
              <w:left w:val="single" w:sz="4" w:space="0" w:color="A0A0A0"/>
              <w:bottom w:val="single" w:sz="4" w:space="0" w:color="A0A0A0"/>
              <w:right w:val="single" w:sz="4" w:space="0" w:color="A0A0A0"/>
            </w:tcBorders>
            <w:shd w:fill="2E75B6"/>
          </w:tcPr>
          <w:p>
            <w:pPr>
              <w:spacing w:before="40" w:after="40" w:line="276" w:lineRule="auto"/>
              <w:jc w:val="center"/>
            </w:pPr>
            <w:r>
              <w:rPr>
                <w:rFonts w:ascii="Times New Roman" w:hAnsi="Times New Roman"/>
                <w:b/>
                <w:color w:val="FFFFFF"/>
                <w:sz w:val="20"/>
              </w:rPr>
              <w:t>Dữ liệu/Thao tác kiểm thử</w:t>
            </w:r>
          </w:p>
        </w:tc>
        <w:tc>
          <w:tcPr>
            <w:tcW w:type="dxa" w:w="2016"/>
            <w:vAlign w:val="center"/>
            <w:tcBorders>
              <w:top w:val="single" w:sz="4" w:space="0" w:color="A0A0A0"/>
              <w:left w:val="single" w:sz="4" w:space="0" w:color="A0A0A0"/>
              <w:bottom w:val="single" w:sz="4" w:space="0" w:color="A0A0A0"/>
              <w:right w:val="single" w:sz="4" w:space="0" w:color="A0A0A0"/>
            </w:tcBorders>
            <w:shd w:fill="2E75B6"/>
          </w:tcPr>
          <w:p>
            <w:pPr>
              <w:spacing w:before="40" w:after="40" w:line="276" w:lineRule="auto"/>
              <w:jc w:val="center"/>
            </w:pPr>
            <w:r>
              <w:rPr>
                <w:rFonts w:ascii="Times New Roman" w:hAnsi="Times New Roman"/>
                <w:b/>
                <w:color w:val="FFFFFF"/>
                <w:sz w:val="20"/>
              </w:rPr>
              <w:t>Kết quả mong đợi</w:t>
            </w:r>
          </w:p>
        </w:tc>
        <w:tc>
          <w:tcPr>
            <w:tcW w:type="dxa" w:w="1512"/>
            <w:vAlign w:val="center"/>
            <w:tcBorders>
              <w:top w:val="single" w:sz="4" w:space="0" w:color="A0A0A0"/>
              <w:left w:val="single" w:sz="4" w:space="0" w:color="A0A0A0"/>
              <w:bottom w:val="single" w:sz="4" w:space="0" w:color="A0A0A0"/>
              <w:right w:val="single" w:sz="4" w:space="0" w:color="A0A0A0"/>
            </w:tcBorders>
            <w:shd w:fill="2E75B6"/>
          </w:tcPr>
          <w:p>
            <w:pPr>
              <w:spacing w:before="40" w:after="40" w:line="276" w:lineRule="auto"/>
              <w:jc w:val="center"/>
            </w:pPr>
            <w:r>
              <w:rPr>
                <w:rFonts w:ascii="Times New Roman" w:hAnsi="Times New Roman"/>
                <w:b/>
                <w:color w:val="FFFFFF"/>
                <w:sz w:val="20"/>
              </w:rPr>
              <w:t>Kết quả thực tế</w:t>
            </w:r>
          </w:p>
        </w:tc>
        <w:tc>
          <w:tcPr>
            <w:tcW w:type="dxa" w:w="936"/>
            <w:vAlign w:val="center"/>
            <w:tcBorders>
              <w:top w:val="single" w:sz="4" w:space="0" w:color="A0A0A0"/>
              <w:left w:val="single" w:sz="4" w:space="0" w:color="A0A0A0"/>
              <w:bottom w:val="single" w:sz="4" w:space="0" w:color="A0A0A0"/>
              <w:right w:val="single" w:sz="4" w:space="0" w:color="A0A0A0"/>
            </w:tcBorders>
            <w:shd w:fill="2E75B6"/>
          </w:tcPr>
          <w:p>
            <w:pPr>
              <w:spacing w:before="40" w:after="40" w:line="276" w:lineRule="auto"/>
              <w:jc w:val="center"/>
            </w:pPr>
            <w:r>
              <w:rPr>
                <w:rFonts w:ascii="Times New Roman" w:hAnsi="Times New Roman"/>
                <w:b/>
                <w:color w:val="FFFFFF"/>
                <w:sz w:val="20"/>
              </w:rPr>
              <w:t>Đánh giá</w:t>
            </w:r>
          </w:p>
        </w:tc>
      </w:tr>
      <w:tr>
        <w:trPr>
          <w:cantSplit/>
        </w:trPr>
        <w:tc>
          <w:tcPr>
            <w:tcW w:type="dxa" w:w="1080"/>
            <w:vAlign w:val="center"/>
            <w:tcBorders>
              <w:top w:val="single" w:sz="4" w:space="0" w:color="A0A0A0"/>
              <w:left w:val="single" w:sz="4" w:space="0" w:color="A0A0A0"/>
              <w:bottom w:val="single" w:sz="4" w:space="0" w:color="A0A0A0"/>
              <w:right w:val="single" w:sz="4" w:space="0" w:color="A0A0A0"/>
            </w:tcBorders>
            <w:shd w:fill="FFFFFF"/>
          </w:tcPr>
          <w:p>
            <w:pPr>
              <w:spacing w:before="40" w:after="40" w:line="276" w:lineRule="auto"/>
              <w:jc w:val="center"/>
            </w:pPr>
            <w:r>
              <w:rPr>
                <w:rFonts w:ascii="Times New Roman" w:hAnsi="Times New Roman"/>
                <w:b/>
                <w:sz w:val="19"/>
              </w:rPr>
              <w:t>TC-AD-DT-01</w:t>
            </w:r>
          </w:p>
        </w:tc>
        <w:tc>
          <w:tcPr>
            <w:tcW w:type="dxa" w:w="1512"/>
            <w:vAlign w:val="center"/>
            <w:tcBorders>
              <w:top w:val="single" w:sz="4" w:space="0" w:color="A0A0A0"/>
              <w:left w:val="single" w:sz="4" w:space="0" w:color="A0A0A0"/>
              <w:bottom w:val="single" w:sz="4" w:space="0" w:color="A0A0A0"/>
              <w:right w:val="single" w:sz="4" w:space="0" w:color="A0A0A0"/>
            </w:tcBorders>
            <w:shd w:fill="FFFFFF"/>
          </w:tcPr>
          <w:p>
            <w:pPr>
              <w:spacing w:before="40" w:after="40" w:line="276" w:lineRule="auto"/>
              <w:jc w:val="left"/>
            </w:pPr>
            <w:r>
              <w:rPr>
                <w:rFonts w:ascii="Times New Roman" w:hAnsi="Times New Roman"/>
                <w:sz w:val="19"/>
              </w:rPr>
              <w:t>Xem danh sách yêu cầu Đổi/Trả</w:t>
            </w:r>
          </w:p>
        </w:tc>
        <w:tc>
          <w:tcPr>
            <w:tcW w:type="dxa" w:w="2016"/>
            <w:vAlign w:val="center"/>
            <w:tcBorders>
              <w:top w:val="single" w:sz="4" w:space="0" w:color="A0A0A0"/>
              <w:left w:val="single" w:sz="4" w:space="0" w:color="A0A0A0"/>
              <w:bottom w:val="single" w:sz="4" w:space="0" w:color="A0A0A0"/>
              <w:right w:val="single" w:sz="4" w:space="0" w:color="A0A0A0"/>
            </w:tcBorders>
            <w:shd w:fill="FFFFFF"/>
          </w:tcPr>
          <w:p>
            <w:pPr>
              <w:spacing w:before="40" w:after="40" w:line="276" w:lineRule="auto"/>
              <w:jc w:val="left"/>
            </w:pPr>
            <w:r>
              <w:rPr>
                <w:rFonts w:ascii="Times New Roman" w:hAnsi="Times New Roman"/>
                <w:sz w:val="19"/>
              </w:rPr>
              <w:t>Truy cập mục Quản lý Đổi/Trả, lọc các đơn có return_status = 'Requested'</w:t>
            </w:r>
          </w:p>
        </w:tc>
        <w:tc>
          <w:tcPr>
            <w:tcW w:type="dxa" w:w="2016"/>
            <w:vAlign w:val="center"/>
            <w:tcBorders>
              <w:top w:val="single" w:sz="4" w:space="0" w:color="A0A0A0"/>
              <w:left w:val="single" w:sz="4" w:space="0" w:color="A0A0A0"/>
              <w:bottom w:val="single" w:sz="4" w:space="0" w:color="A0A0A0"/>
              <w:right w:val="single" w:sz="4" w:space="0" w:color="A0A0A0"/>
            </w:tcBorders>
            <w:shd w:fill="FFFFFF"/>
          </w:tcPr>
          <w:p>
            <w:pPr>
              <w:spacing w:before="40" w:after="40" w:line="276" w:lineRule="auto"/>
              <w:jc w:val="left"/>
            </w:pPr>
            <w:r>
              <w:rPr>
                <w:rFonts w:ascii="Times New Roman" w:hAnsi="Times New Roman"/>
                <w:sz w:val="19"/>
              </w:rPr>
              <w:t>Hiển thị danh sách các hồ sơ đang chờ duyệt, mã đơn, khách hàng, hình thức đổi/trả</w:t>
            </w:r>
          </w:p>
        </w:tc>
        <w:tc>
          <w:tcPr>
            <w:tcW w:type="dxa" w:w="1512"/>
            <w:vAlign w:val="center"/>
            <w:tcBorders>
              <w:top w:val="single" w:sz="4" w:space="0" w:color="A0A0A0"/>
              <w:left w:val="single" w:sz="4" w:space="0" w:color="A0A0A0"/>
              <w:bottom w:val="single" w:sz="4" w:space="0" w:color="A0A0A0"/>
              <w:right w:val="single" w:sz="4" w:space="0" w:color="A0A0A0"/>
            </w:tcBorders>
            <w:shd w:fill="FFFFFF"/>
          </w:tcPr>
          <w:p>
            <w:pPr>
              <w:spacing w:before="40" w:after="40" w:line="276" w:lineRule="auto"/>
              <w:jc w:val="left"/>
            </w:pPr>
            <w:r>
              <w:rPr>
                <w:rFonts w:ascii="Times New Roman" w:hAnsi="Times New Roman"/>
                <w:sz w:val="19"/>
              </w:rPr>
              <w:t>Đạt theo kết quả kiểm thử trong môi trường cục bộ</w:t>
            </w:r>
          </w:p>
        </w:tc>
        <w:tc>
          <w:tcPr>
            <w:tcW w:type="dxa" w:w="936"/>
            <w:vAlign w:val="center"/>
            <w:tcBorders>
              <w:top w:val="single" w:sz="4" w:space="0" w:color="A0A0A0"/>
              <w:left w:val="single" w:sz="4" w:space="0" w:color="A0A0A0"/>
              <w:bottom w:val="single" w:sz="4" w:space="0" w:color="A0A0A0"/>
              <w:right w:val="single" w:sz="4" w:space="0" w:color="A0A0A0"/>
            </w:tcBorders>
            <w:shd w:fill="FFFFFF"/>
          </w:tcPr>
          <w:p>
            <w:pPr>
              <w:spacing w:before="40" w:after="40" w:line="276" w:lineRule="auto"/>
              <w:jc w:val="center"/>
            </w:pPr>
            <w:r>
              <w:rPr>
                <w:rFonts w:ascii="Times New Roman" w:hAnsi="Times New Roman"/>
                <w:b/>
                <w:color w:val="268000"/>
                <w:sz w:val="19"/>
              </w:rPr>
              <w:t>Đạt</w:t>
            </w:r>
          </w:p>
        </w:tc>
      </w:tr>
      <w:tr>
        <w:trPr>
          <w:cantSplit/>
        </w:trPr>
        <w:tc>
          <w:tcPr>
            <w:tcW w:type="dxa" w:w="1080"/>
            <w:vAlign w:val="center"/>
            <w:tcBorders>
              <w:top w:val="single" w:sz="4" w:space="0" w:color="A0A0A0"/>
              <w:left w:val="single" w:sz="4" w:space="0" w:color="A0A0A0"/>
              <w:bottom w:val="single" w:sz="4" w:space="0" w:color="A0A0A0"/>
              <w:right w:val="single" w:sz="4" w:space="0" w:color="A0A0A0"/>
            </w:tcBorders>
            <w:shd w:fill="F2F5F9"/>
          </w:tcPr>
          <w:p>
            <w:pPr>
              <w:spacing w:before="40" w:after="40" w:line="276" w:lineRule="auto"/>
              <w:jc w:val="center"/>
            </w:pPr>
            <w:r>
              <w:rPr>
                <w:rFonts w:ascii="Times New Roman" w:hAnsi="Times New Roman"/>
                <w:b/>
                <w:sz w:val="19"/>
              </w:rPr>
              <w:t>TC-AD-DT-02</w:t>
            </w:r>
          </w:p>
        </w:tc>
        <w:tc>
          <w:tcPr>
            <w:tcW w:type="dxa" w:w="1512"/>
            <w:vAlign w:val="center"/>
            <w:tcBorders>
              <w:top w:val="single" w:sz="4" w:space="0" w:color="A0A0A0"/>
              <w:left w:val="single" w:sz="4" w:space="0" w:color="A0A0A0"/>
              <w:bottom w:val="single" w:sz="4" w:space="0" w:color="A0A0A0"/>
              <w:right w:val="single" w:sz="4" w:space="0" w:color="A0A0A0"/>
            </w:tcBorders>
            <w:shd w:fill="F2F5F9"/>
          </w:tcPr>
          <w:p>
            <w:pPr>
              <w:spacing w:before="40" w:after="40" w:line="276" w:lineRule="auto"/>
              <w:jc w:val="left"/>
            </w:pPr>
            <w:r>
              <w:rPr>
                <w:rFonts w:ascii="Times New Roman" w:hAnsi="Times New Roman"/>
                <w:sz w:val="19"/>
              </w:rPr>
              <w:t>Xem chi tiết hồ sơ đổi trả</w:t>
            </w:r>
          </w:p>
        </w:tc>
        <w:tc>
          <w:tcPr>
            <w:tcW w:type="dxa" w:w="2016"/>
            <w:vAlign w:val="center"/>
            <w:tcBorders>
              <w:top w:val="single" w:sz="4" w:space="0" w:color="A0A0A0"/>
              <w:left w:val="single" w:sz="4" w:space="0" w:color="A0A0A0"/>
              <w:bottom w:val="single" w:sz="4" w:space="0" w:color="A0A0A0"/>
              <w:right w:val="single" w:sz="4" w:space="0" w:color="A0A0A0"/>
            </w:tcBorders>
            <w:shd w:fill="F2F5F9"/>
          </w:tcPr>
          <w:p>
            <w:pPr>
              <w:spacing w:before="40" w:after="40" w:line="276" w:lineRule="auto"/>
              <w:jc w:val="left"/>
            </w:pPr>
            <w:r>
              <w:rPr>
                <w:rFonts w:ascii="Times New Roman" w:hAnsi="Times New Roman"/>
                <w:sz w:val="19"/>
              </w:rPr>
              <w:t>Mở chi tiết một yêu cầu đổi trả</w:t>
            </w:r>
          </w:p>
        </w:tc>
        <w:tc>
          <w:tcPr>
            <w:tcW w:type="dxa" w:w="2016"/>
            <w:vAlign w:val="center"/>
            <w:tcBorders>
              <w:top w:val="single" w:sz="4" w:space="0" w:color="A0A0A0"/>
              <w:left w:val="single" w:sz="4" w:space="0" w:color="A0A0A0"/>
              <w:bottom w:val="single" w:sz="4" w:space="0" w:color="A0A0A0"/>
              <w:right w:val="single" w:sz="4" w:space="0" w:color="A0A0A0"/>
            </w:tcBorders>
            <w:shd w:fill="F2F5F9"/>
          </w:tcPr>
          <w:p>
            <w:pPr>
              <w:spacing w:before="40" w:after="40" w:line="276" w:lineRule="auto"/>
              <w:jc w:val="left"/>
            </w:pPr>
            <w:r>
              <w:rPr>
                <w:rFonts w:ascii="Times New Roman" w:hAnsi="Times New Roman"/>
                <w:sz w:val="19"/>
              </w:rPr>
              <w:t>Hiển thị lý do của khách, ảnh chụp minh chứng sản phẩm, size/màu mới muốn đổi</w:t>
            </w:r>
          </w:p>
        </w:tc>
        <w:tc>
          <w:tcPr>
            <w:tcW w:type="dxa" w:w="1512"/>
            <w:vAlign w:val="center"/>
            <w:tcBorders>
              <w:top w:val="single" w:sz="4" w:space="0" w:color="A0A0A0"/>
              <w:left w:val="single" w:sz="4" w:space="0" w:color="A0A0A0"/>
              <w:bottom w:val="single" w:sz="4" w:space="0" w:color="A0A0A0"/>
              <w:right w:val="single" w:sz="4" w:space="0" w:color="A0A0A0"/>
            </w:tcBorders>
            <w:shd w:fill="F2F5F9"/>
          </w:tcPr>
          <w:p>
            <w:pPr>
              <w:spacing w:before="40" w:after="40" w:line="276" w:lineRule="auto"/>
              <w:jc w:val="left"/>
            </w:pPr>
            <w:r>
              <w:rPr>
                <w:rFonts w:ascii="Times New Roman" w:hAnsi="Times New Roman"/>
                <w:sz w:val="19"/>
              </w:rPr>
              <w:t>Đạt theo kết quả kiểm thử trong môi trường cục bộ</w:t>
            </w:r>
          </w:p>
        </w:tc>
        <w:tc>
          <w:tcPr>
            <w:tcW w:type="dxa" w:w="936"/>
            <w:vAlign w:val="center"/>
            <w:tcBorders>
              <w:top w:val="single" w:sz="4" w:space="0" w:color="A0A0A0"/>
              <w:left w:val="single" w:sz="4" w:space="0" w:color="A0A0A0"/>
              <w:bottom w:val="single" w:sz="4" w:space="0" w:color="A0A0A0"/>
              <w:right w:val="single" w:sz="4" w:space="0" w:color="A0A0A0"/>
            </w:tcBorders>
            <w:shd w:fill="F2F5F9"/>
          </w:tcPr>
          <w:p>
            <w:pPr>
              <w:spacing w:before="40" w:after="40" w:line="276" w:lineRule="auto"/>
              <w:jc w:val="center"/>
            </w:pPr>
            <w:r>
              <w:rPr>
                <w:rFonts w:ascii="Times New Roman" w:hAnsi="Times New Roman"/>
                <w:b/>
                <w:color w:val="268000"/>
                <w:sz w:val="19"/>
              </w:rPr>
              <w:t>Đạt</w:t>
            </w:r>
          </w:p>
        </w:tc>
      </w:tr>
      <w:tr>
        <w:trPr>
          <w:cantSplit/>
        </w:trPr>
        <w:tc>
          <w:tcPr>
            <w:tcW w:type="dxa" w:w="1080"/>
            <w:vAlign w:val="center"/>
            <w:tcBorders>
              <w:top w:val="single" w:sz="4" w:space="0" w:color="A0A0A0"/>
              <w:left w:val="single" w:sz="4" w:space="0" w:color="A0A0A0"/>
              <w:bottom w:val="single" w:sz="4" w:space="0" w:color="A0A0A0"/>
              <w:right w:val="single" w:sz="4" w:space="0" w:color="A0A0A0"/>
            </w:tcBorders>
            <w:shd w:fill="FFFFFF"/>
          </w:tcPr>
          <w:p>
            <w:pPr>
              <w:spacing w:before="40" w:after="40" w:line="276" w:lineRule="auto"/>
              <w:jc w:val="center"/>
            </w:pPr>
            <w:r>
              <w:rPr>
                <w:rFonts w:ascii="Times New Roman" w:hAnsi="Times New Roman"/>
                <w:b/>
                <w:sz w:val="19"/>
              </w:rPr>
              <w:t>TC-AD-DT-03</w:t>
            </w:r>
          </w:p>
        </w:tc>
        <w:tc>
          <w:tcPr>
            <w:tcW w:type="dxa" w:w="1512"/>
            <w:vAlign w:val="center"/>
            <w:tcBorders>
              <w:top w:val="single" w:sz="4" w:space="0" w:color="A0A0A0"/>
              <w:left w:val="single" w:sz="4" w:space="0" w:color="A0A0A0"/>
              <w:bottom w:val="single" w:sz="4" w:space="0" w:color="A0A0A0"/>
              <w:right w:val="single" w:sz="4" w:space="0" w:color="A0A0A0"/>
            </w:tcBorders>
            <w:shd w:fill="FFFFFF"/>
          </w:tcPr>
          <w:p>
            <w:pPr>
              <w:spacing w:before="40" w:after="40" w:line="276" w:lineRule="auto"/>
              <w:jc w:val="left"/>
            </w:pPr>
            <w:r>
              <w:rPr>
                <w:rFonts w:ascii="Times New Roman" w:hAnsi="Times New Roman"/>
                <w:sz w:val="19"/>
              </w:rPr>
              <w:t>Phê duyệt đổi trả (Approved)</w:t>
            </w:r>
          </w:p>
        </w:tc>
        <w:tc>
          <w:tcPr>
            <w:tcW w:type="dxa" w:w="2016"/>
            <w:vAlign w:val="center"/>
            <w:tcBorders>
              <w:top w:val="single" w:sz="4" w:space="0" w:color="A0A0A0"/>
              <w:left w:val="single" w:sz="4" w:space="0" w:color="A0A0A0"/>
              <w:bottom w:val="single" w:sz="4" w:space="0" w:color="A0A0A0"/>
              <w:right w:val="single" w:sz="4" w:space="0" w:color="A0A0A0"/>
            </w:tcBorders>
            <w:shd w:fill="FFFFFF"/>
          </w:tcPr>
          <w:p>
            <w:pPr>
              <w:spacing w:before="40" w:after="40" w:line="276" w:lineRule="auto"/>
              <w:jc w:val="left"/>
            </w:pPr>
            <w:r>
              <w:rPr>
                <w:rFonts w:ascii="Times New Roman" w:hAnsi="Times New Roman"/>
                <w:sz w:val="19"/>
              </w:rPr>
              <w:t>Admin chọn duyệt yêu cầu, nhập hướng dẫn đổi hàng vào trường return_note</w:t>
            </w:r>
          </w:p>
        </w:tc>
        <w:tc>
          <w:tcPr>
            <w:tcW w:type="dxa" w:w="2016"/>
            <w:vAlign w:val="center"/>
            <w:tcBorders>
              <w:top w:val="single" w:sz="4" w:space="0" w:color="A0A0A0"/>
              <w:left w:val="single" w:sz="4" w:space="0" w:color="A0A0A0"/>
              <w:bottom w:val="single" w:sz="4" w:space="0" w:color="A0A0A0"/>
              <w:right w:val="single" w:sz="4" w:space="0" w:color="A0A0A0"/>
            </w:tcBorders>
            <w:shd w:fill="FFFFFF"/>
          </w:tcPr>
          <w:p>
            <w:pPr>
              <w:spacing w:before="40" w:after="40" w:line="276" w:lineRule="auto"/>
              <w:jc w:val="left"/>
            </w:pPr>
            <w:r>
              <w:rPr>
                <w:rFonts w:ascii="Times New Roman" w:hAnsi="Times New Roman"/>
                <w:sz w:val="19"/>
              </w:rPr>
              <w:t>Cập nhật return_status = 'Approved', lưu return_note, không tự động đổi stock kho</w:t>
            </w:r>
          </w:p>
        </w:tc>
        <w:tc>
          <w:tcPr>
            <w:tcW w:type="dxa" w:w="1512"/>
            <w:vAlign w:val="center"/>
            <w:tcBorders>
              <w:top w:val="single" w:sz="4" w:space="0" w:color="A0A0A0"/>
              <w:left w:val="single" w:sz="4" w:space="0" w:color="A0A0A0"/>
              <w:bottom w:val="single" w:sz="4" w:space="0" w:color="A0A0A0"/>
              <w:right w:val="single" w:sz="4" w:space="0" w:color="A0A0A0"/>
            </w:tcBorders>
            <w:shd w:fill="FFFFFF"/>
          </w:tcPr>
          <w:p>
            <w:pPr>
              <w:spacing w:before="40" w:after="40" w:line="276" w:lineRule="auto"/>
              <w:jc w:val="left"/>
            </w:pPr>
            <w:r>
              <w:rPr>
                <w:rFonts w:ascii="Times New Roman" w:hAnsi="Times New Roman"/>
                <w:sz w:val="19"/>
              </w:rPr>
              <w:t>Đạt theo kết quả kiểm thử trong môi trường cục bộ</w:t>
            </w:r>
          </w:p>
        </w:tc>
        <w:tc>
          <w:tcPr>
            <w:tcW w:type="dxa" w:w="936"/>
            <w:vAlign w:val="center"/>
            <w:tcBorders>
              <w:top w:val="single" w:sz="4" w:space="0" w:color="A0A0A0"/>
              <w:left w:val="single" w:sz="4" w:space="0" w:color="A0A0A0"/>
              <w:bottom w:val="single" w:sz="4" w:space="0" w:color="A0A0A0"/>
              <w:right w:val="single" w:sz="4" w:space="0" w:color="A0A0A0"/>
            </w:tcBorders>
            <w:shd w:fill="FFFFFF"/>
          </w:tcPr>
          <w:p>
            <w:pPr>
              <w:spacing w:before="40" w:after="40" w:line="276" w:lineRule="auto"/>
              <w:jc w:val="center"/>
            </w:pPr>
            <w:r>
              <w:rPr>
                <w:rFonts w:ascii="Times New Roman" w:hAnsi="Times New Roman"/>
                <w:b/>
                <w:color w:val="268000"/>
                <w:sz w:val="19"/>
              </w:rPr>
              <w:t>Đạt</w:t>
            </w:r>
          </w:p>
        </w:tc>
      </w:tr>
      <w:tr>
        <w:trPr>
          <w:cantSplit/>
        </w:trPr>
        <w:tc>
          <w:tcPr>
            <w:tcW w:type="dxa" w:w="1080"/>
            <w:vAlign w:val="center"/>
            <w:tcBorders>
              <w:top w:val="single" w:sz="4" w:space="0" w:color="A0A0A0"/>
              <w:left w:val="single" w:sz="4" w:space="0" w:color="A0A0A0"/>
              <w:bottom w:val="single" w:sz="4" w:space="0" w:color="A0A0A0"/>
              <w:right w:val="single" w:sz="4" w:space="0" w:color="A0A0A0"/>
            </w:tcBorders>
            <w:shd w:fill="F2F5F9"/>
          </w:tcPr>
          <w:p>
            <w:pPr>
              <w:spacing w:before="40" w:after="40" w:line="276" w:lineRule="auto"/>
              <w:jc w:val="center"/>
            </w:pPr>
            <w:r>
              <w:rPr>
                <w:rFonts w:ascii="Times New Roman" w:hAnsi="Times New Roman"/>
                <w:b/>
                <w:sz w:val="19"/>
              </w:rPr>
              <w:t>TC-AD-DT-04</w:t>
            </w:r>
          </w:p>
        </w:tc>
        <w:tc>
          <w:tcPr>
            <w:tcW w:type="dxa" w:w="1512"/>
            <w:vAlign w:val="center"/>
            <w:tcBorders>
              <w:top w:val="single" w:sz="4" w:space="0" w:color="A0A0A0"/>
              <w:left w:val="single" w:sz="4" w:space="0" w:color="A0A0A0"/>
              <w:bottom w:val="single" w:sz="4" w:space="0" w:color="A0A0A0"/>
              <w:right w:val="single" w:sz="4" w:space="0" w:color="A0A0A0"/>
            </w:tcBorders>
            <w:shd w:fill="F2F5F9"/>
          </w:tcPr>
          <w:p>
            <w:pPr>
              <w:spacing w:before="40" w:after="40" w:line="276" w:lineRule="auto"/>
              <w:jc w:val="left"/>
            </w:pPr>
            <w:r>
              <w:rPr>
                <w:rFonts w:ascii="Times New Roman" w:hAnsi="Times New Roman"/>
                <w:sz w:val="19"/>
              </w:rPr>
              <w:t>Từ chối đổi trả (Rejected)</w:t>
            </w:r>
          </w:p>
        </w:tc>
        <w:tc>
          <w:tcPr>
            <w:tcW w:type="dxa" w:w="2016"/>
            <w:vAlign w:val="center"/>
            <w:tcBorders>
              <w:top w:val="single" w:sz="4" w:space="0" w:color="A0A0A0"/>
              <w:left w:val="single" w:sz="4" w:space="0" w:color="A0A0A0"/>
              <w:bottom w:val="single" w:sz="4" w:space="0" w:color="A0A0A0"/>
              <w:right w:val="single" w:sz="4" w:space="0" w:color="A0A0A0"/>
            </w:tcBorders>
            <w:shd w:fill="F2F5F9"/>
          </w:tcPr>
          <w:p>
            <w:pPr>
              <w:spacing w:before="40" w:after="40" w:line="276" w:lineRule="auto"/>
              <w:jc w:val="left"/>
            </w:pPr>
            <w:r>
              <w:rPr>
                <w:rFonts w:ascii="Times New Roman" w:hAnsi="Times New Roman"/>
                <w:sz w:val="19"/>
              </w:rPr>
              <w:t>Admin chọn từ chối yêu cầu do không đủ điều kiện, nhập lý do từ chối</w:t>
            </w:r>
          </w:p>
        </w:tc>
        <w:tc>
          <w:tcPr>
            <w:tcW w:type="dxa" w:w="2016"/>
            <w:vAlign w:val="center"/>
            <w:tcBorders>
              <w:top w:val="single" w:sz="4" w:space="0" w:color="A0A0A0"/>
              <w:left w:val="single" w:sz="4" w:space="0" w:color="A0A0A0"/>
              <w:bottom w:val="single" w:sz="4" w:space="0" w:color="A0A0A0"/>
              <w:right w:val="single" w:sz="4" w:space="0" w:color="A0A0A0"/>
            </w:tcBorders>
            <w:shd w:fill="F2F5F9"/>
          </w:tcPr>
          <w:p>
            <w:pPr>
              <w:spacing w:before="40" w:after="40" w:line="276" w:lineRule="auto"/>
              <w:jc w:val="left"/>
            </w:pPr>
            <w:r>
              <w:rPr>
                <w:rFonts w:ascii="Times New Roman" w:hAnsi="Times New Roman"/>
                <w:sz w:val="19"/>
              </w:rPr>
              <w:t>Cập nhật return_status = 'Rejected', lưu lý do từ chối vào return_note</w:t>
            </w:r>
          </w:p>
        </w:tc>
        <w:tc>
          <w:tcPr>
            <w:tcW w:type="dxa" w:w="1512"/>
            <w:vAlign w:val="center"/>
            <w:tcBorders>
              <w:top w:val="single" w:sz="4" w:space="0" w:color="A0A0A0"/>
              <w:left w:val="single" w:sz="4" w:space="0" w:color="A0A0A0"/>
              <w:bottom w:val="single" w:sz="4" w:space="0" w:color="A0A0A0"/>
              <w:right w:val="single" w:sz="4" w:space="0" w:color="A0A0A0"/>
            </w:tcBorders>
            <w:shd w:fill="F2F5F9"/>
          </w:tcPr>
          <w:p>
            <w:pPr>
              <w:spacing w:before="40" w:after="40" w:line="276" w:lineRule="auto"/>
              <w:jc w:val="left"/>
            </w:pPr>
            <w:r>
              <w:rPr>
                <w:rFonts w:ascii="Times New Roman" w:hAnsi="Times New Roman"/>
                <w:sz w:val="19"/>
              </w:rPr>
              <w:t>Đạt theo kết quả kiểm thử trong môi trường cục bộ</w:t>
            </w:r>
          </w:p>
        </w:tc>
        <w:tc>
          <w:tcPr>
            <w:tcW w:type="dxa" w:w="936"/>
            <w:vAlign w:val="center"/>
            <w:tcBorders>
              <w:top w:val="single" w:sz="4" w:space="0" w:color="A0A0A0"/>
              <w:left w:val="single" w:sz="4" w:space="0" w:color="A0A0A0"/>
              <w:bottom w:val="single" w:sz="4" w:space="0" w:color="A0A0A0"/>
              <w:right w:val="single" w:sz="4" w:space="0" w:color="A0A0A0"/>
            </w:tcBorders>
            <w:shd w:fill="F2F5F9"/>
          </w:tcPr>
          <w:p>
            <w:pPr>
              <w:spacing w:before="40" w:after="40" w:line="276" w:lineRule="auto"/>
              <w:jc w:val="center"/>
            </w:pPr>
            <w:r>
              <w:rPr>
                <w:rFonts w:ascii="Times New Roman" w:hAnsi="Times New Roman"/>
                <w:b/>
                <w:color w:val="268000"/>
                <w:sz w:val="19"/>
              </w:rPr>
              <w:t>Đạt</w:t>
            </w:r>
          </w:p>
        </w:tc>
      </w:tr>
      <w:tr>
        <w:trPr>
          <w:cantSplit/>
        </w:trPr>
        <w:tc>
          <w:tcPr>
            <w:tcW w:type="dxa" w:w="1080"/>
            <w:vAlign w:val="center"/>
            <w:tcBorders>
              <w:top w:val="single" w:sz="4" w:space="0" w:color="A0A0A0"/>
              <w:left w:val="single" w:sz="4" w:space="0" w:color="A0A0A0"/>
              <w:bottom w:val="single" w:sz="4" w:space="0" w:color="A0A0A0"/>
              <w:right w:val="single" w:sz="4" w:space="0" w:color="A0A0A0"/>
            </w:tcBorders>
            <w:shd w:fill="FFFFFF"/>
          </w:tcPr>
          <w:p>
            <w:pPr>
              <w:spacing w:before="40" w:after="40" w:line="276" w:lineRule="auto"/>
              <w:jc w:val="center"/>
            </w:pPr>
            <w:r>
              <w:rPr>
                <w:rFonts w:ascii="Times New Roman" w:hAnsi="Times New Roman"/>
                <w:b/>
                <w:sz w:val="19"/>
              </w:rPr>
              <w:t>TC-AD-DT-05</w:t>
            </w:r>
          </w:p>
        </w:tc>
        <w:tc>
          <w:tcPr>
            <w:tcW w:type="dxa" w:w="1512"/>
            <w:vAlign w:val="center"/>
            <w:tcBorders>
              <w:top w:val="single" w:sz="4" w:space="0" w:color="A0A0A0"/>
              <w:left w:val="single" w:sz="4" w:space="0" w:color="A0A0A0"/>
              <w:bottom w:val="single" w:sz="4" w:space="0" w:color="A0A0A0"/>
              <w:right w:val="single" w:sz="4" w:space="0" w:color="A0A0A0"/>
            </w:tcBorders>
            <w:shd w:fill="FFFFFF"/>
          </w:tcPr>
          <w:p>
            <w:pPr>
              <w:spacing w:before="40" w:after="40" w:line="276" w:lineRule="auto"/>
              <w:jc w:val="left"/>
            </w:pPr>
            <w:r>
              <w:rPr>
                <w:rFonts w:ascii="Times New Roman" w:hAnsi="Times New Roman"/>
                <w:sz w:val="19"/>
              </w:rPr>
              <w:t>Xử lý hồ sơ đã kết thúc</w:t>
            </w:r>
          </w:p>
        </w:tc>
        <w:tc>
          <w:tcPr>
            <w:tcW w:type="dxa" w:w="2016"/>
            <w:vAlign w:val="center"/>
            <w:tcBorders>
              <w:top w:val="single" w:sz="4" w:space="0" w:color="A0A0A0"/>
              <w:left w:val="single" w:sz="4" w:space="0" w:color="A0A0A0"/>
              <w:bottom w:val="single" w:sz="4" w:space="0" w:color="A0A0A0"/>
              <w:right w:val="single" w:sz="4" w:space="0" w:color="A0A0A0"/>
            </w:tcBorders>
            <w:shd w:fill="FFFFFF"/>
          </w:tcPr>
          <w:p>
            <w:pPr>
              <w:spacing w:before="40" w:after="40" w:line="276" w:lineRule="auto"/>
              <w:jc w:val="left"/>
            </w:pPr>
            <w:r>
              <w:rPr>
                <w:rFonts w:ascii="Times New Roman" w:hAnsi="Times New Roman"/>
                <w:sz w:val="19"/>
              </w:rPr>
              <w:t>Thử thao tác duyệt/từ chối trên đơn đã ở trạng thái Approved hoặc Rejected</w:t>
            </w:r>
          </w:p>
        </w:tc>
        <w:tc>
          <w:tcPr>
            <w:tcW w:type="dxa" w:w="2016"/>
            <w:vAlign w:val="center"/>
            <w:tcBorders>
              <w:top w:val="single" w:sz="4" w:space="0" w:color="A0A0A0"/>
              <w:left w:val="single" w:sz="4" w:space="0" w:color="A0A0A0"/>
              <w:bottom w:val="single" w:sz="4" w:space="0" w:color="A0A0A0"/>
              <w:right w:val="single" w:sz="4" w:space="0" w:color="A0A0A0"/>
            </w:tcBorders>
            <w:shd w:fill="FFFFFF"/>
          </w:tcPr>
          <w:p>
            <w:pPr>
              <w:spacing w:before="40" w:after="40" w:line="276" w:lineRule="auto"/>
              <w:jc w:val="left"/>
            </w:pPr>
            <w:r>
              <w:rPr>
                <w:rFonts w:ascii="Times New Roman" w:hAnsi="Times New Roman"/>
                <w:sz w:val="19"/>
              </w:rPr>
              <w:t>Hệ thống thông báo hồ sơ đổi trả này đã được xử lý hoàn tất trước đó</w:t>
            </w:r>
          </w:p>
        </w:tc>
        <w:tc>
          <w:tcPr>
            <w:tcW w:type="dxa" w:w="1512"/>
            <w:vAlign w:val="center"/>
            <w:tcBorders>
              <w:top w:val="single" w:sz="4" w:space="0" w:color="A0A0A0"/>
              <w:left w:val="single" w:sz="4" w:space="0" w:color="A0A0A0"/>
              <w:bottom w:val="single" w:sz="4" w:space="0" w:color="A0A0A0"/>
              <w:right w:val="single" w:sz="4" w:space="0" w:color="A0A0A0"/>
            </w:tcBorders>
            <w:shd w:fill="FFFFFF"/>
          </w:tcPr>
          <w:p>
            <w:pPr>
              <w:spacing w:before="40" w:after="40" w:line="276" w:lineRule="auto"/>
              <w:jc w:val="left"/>
            </w:pPr>
            <w:r>
              <w:rPr>
                <w:rFonts w:ascii="Times New Roman" w:hAnsi="Times New Roman"/>
                <w:sz w:val="19"/>
              </w:rPr>
              <w:t>Đạt theo kết quả kiểm thử trong môi trường cục bộ</w:t>
            </w:r>
          </w:p>
        </w:tc>
        <w:tc>
          <w:tcPr>
            <w:tcW w:type="dxa" w:w="936"/>
            <w:vAlign w:val="center"/>
            <w:tcBorders>
              <w:top w:val="single" w:sz="4" w:space="0" w:color="A0A0A0"/>
              <w:left w:val="single" w:sz="4" w:space="0" w:color="A0A0A0"/>
              <w:bottom w:val="single" w:sz="4" w:space="0" w:color="A0A0A0"/>
              <w:right w:val="single" w:sz="4" w:space="0" w:color="A0A0A0"/>
            </w:tcBorders>
            <w:shd w:fill="FFFFFF"/>
          </w:tcPr>
          <w:p>
            <w:pPr>
              <w:spacing w:before="40" w:after="40" w:line="276" w:lineRule="auto"/>
              <w:jc w:val="center"/>
            </w:pPr>
            <w:r>
              <w:rPr>
                <w:rFonts w:ascii="Times New Roman" w:hAnsi="Times New Roman"/>
                <w:b/>
                <w:color w:val="268000"/>
                <w:sz w:val="19"/>
              </w:rPr>
              <w:t>Đạt</w:t>
            </w:r>
          </w:p>
        </w:tc>
      </w:tr>
    </w:tbl>
    <w:p>
      <w:pPr>
        <w:spacing w:before="40" w:after="80"/>
      </w:pPr>
    </w:p>
    <w:p>
      <w:pPr>
        <w:spacing w:before="40" w:after="80" w:line="300" w:lineRule="auto"/>
        <w:jc w:val="both"/>
      </w:pPr>
      <w:r>
        <w:rPr>
          <w:rFonts w:ascii="Times New Roman" w:hAnsi="Times New Roman"/>
          <w:i w:val="0"/>
          <w:sz w:val="24"/>
        </w:rPr>
        <w:t>Nhóm test case quản lý voucher kiểm tra việc phát hành mã giảm giá, thiết lập tỷ lệ chiết khấu, giá trị đơn tối thiểu và điều kiện hạng VIP.</w:t>
      </w:r>
    </w:p>
    <w:p>
      <w:pPr>
        <w:keepNext/>
        <w:spacing w:before="200" w:after="80"/>
        <w:jc w:val="center"/>
      </w:pPr>
      <w:r>
        <w:rPr>
          <w:rFonts w:ascii="Times New Roman" w:hAnsi="Times New Roman"/>
          <w:b/>
          <w:sz w:val="22"/>
        </w:rPr>
        <w:t>Bảng 4.20. Test case phân hệ quản trị - Quản lý Voucher &amp; Hạng VIP (UC-QT-06)</w:t>
      </w:r>
    </w:p>
    <w:tbl>
      <w:tblPr>
        <w:tblW w:type="auto" w:w="0"/>
        <w:jc w:val="center"/>
        <w:tblLayout w:type="fixed"/>
        <w:tblLook w:firstColumn="1" w:firstRow="1" w:lastColumn="0" w:lastRow="0" w:noHBand="0" w:noVBand="1" w:val="04A0"/>
        <w:tblCellMar>
          <w:top w:w="80" w:type="dxa"/>
          <w:bottom w:w="80" w:type="dxa"/>
          <w:left w:w="100" w:type="dxa"/>
          <w:right w:w="100" w:type="dxa"/>
        </w:tblCellMar>
      </w:tblPr>
      <w:tblGrid>
        <w:gridCol w:w="1567"/>
        <w:gridCol w:w="1567"/>
        <w:gridCol w:w="1567"/>
        <w:gridCol w:w="1567"/>
        <w:gridCol w:w="1567"/>
        <w:gridCol w:w="1567"/>
      </w:tblGrid>
      <w:tr>
        <w:trPr>
          <w:tblHeader/>
          <w:cantSplit/>
        </w:trPr>
        <w:tc>
          <w:tcPr>
            <w:tcW w:type="dxa" w:w="1080"/>
            <w:vAlign w:val="center"/>
            <w:tcBorders>
              <w:top w:val="single" w:sz="4" w:space="0" w:color="A0A0A0"/>
              <w:left w:val="single" w:sz="4" w:space="0" w:color="A0A0A0"/>
              <w:bottom w:val="single" w:sz="4" w:space="0" w:color="A0A0A0"/>
              <w:right w:val="single" w:sz="4" w:space="0" w:color="A0A0A0"/>
            </w:tcBorders>
            <w:shd w:fill="2E75B6"/>
          </w:tcPr>
          <w:p>
            <w:pPr>
              <w:spacing w:before="40" w:after="40" w:line="276" w:lineRule="auto"/>
              <w:jc w:val="center"/>
            </w:pPr>
            <w:r>
              <w:rPr>
                <w:rFonts w:ascii="Times New Roman" w:hAnsi="Times New Roman"/>
                <w:b/>
                <w:color w:val="FFFFFF"/>
                <w:sz w:val="20"/>
              </w:rPr>
              <w:t>Mã TC</w:t>
            </w:r>
          </w:p>
        </w:tc>
        <w:tc>
          <w:tcPr>
            <w:tcW w:type="dxa" w:w="1512"/>
            <w:vAlign w:val="center"/>
            <w:tcBorders>
              <w:top w:val="single" w:sz="4" w:space="0" w:color="A0A0A0"/>
              <w:left w:val="single" w:sz="4" w:space="0" w:color="A0A0A0"/>
              <w:bottom w:val="single" w:sz="4" w:space="0" w:color="A0A0A0"/>
              <w:right w:val="single" w:sz="4" w:space="0" w:color="A0A0A0"/>
            </w:tcBorders>
            <w:shd w:fill="2E75B6"/>
          </w:tcPr>
          <w:p>
            <w:pPr>
              <w:spacing w:before="40" w:after="40" w:line="276" w:lineRule="auto"/>
              <w:jc w:val="center"/>
            </w:pPr>
            <w:r>
              <w:rPr>
                <w:rFonts w:ascii="Times New Roman" w:hAnsi="Times New Roman"/>
                <w:b/>
                <w:color w:val="FFFFFF"/>
                <w:sz w:val="20"/>
              </w:rPr>
              <w:t>Chức năng</w:t>
            </w:r>
          </w:p>
        </w:tc>
        <w:tc>
          <w:tcPr>
            <w:tcW w:type="dxa" w:w="2016"/>
            <w:vAlign w:val="center"/>
            <w:tcBorders>
              <w:top w:val="single" w:sz="4" w:space="0" w:color="A0A0A0"/>
              <w:left w:val="single" w:sz="4" w:space="0" w:color="A0A0A0"/>
              <w:bottom w:val="single" w:sz="4" w:space="0" w:color="A0A0A0"/>
              <w:right w:val="single" w:sz="4" w:space="0" w:color="A0A0A0"/>
            </w:tcBorders>
            <w:shd w:fill="2E75B6"/>
          </w:tcPr>
          <w:p>
            <w:pPr>
              <w:spacing w:before="40" w:after="40" w:line="276" w:lineRule="auto"/>
              <w:jc w:val="center"/>
            </w:pPr>
            <w:r>
              <w:rPr>
                <w:rFonts w:ascii="Times New Roman" w:hAnsi="Times New Roman"/>
                <w:b/>
                <w:color w:val="FFFFFF"/>
                <w:sz w:val="20"/>
              </w:rPr>
              <w:t>Dữ liệu/Thao tác kiểm thử</w:t>
            </w:r>
          </w:p>
        </w:tc>
        <w:tc>
          <w:tcPr>
            <w:tcW w:type="dxa" w:w="2016"/>
            <w:vAlign w:val="center"/>
            <w:tcBorders>
              <w:top w:val="single" w:sz="4" w:space="0" w:color="A0A0A0"/>
              <w:left w:val="single" w:sz="4" w:space="0" w:color="A0A0A0"/>
              <w:bottom w:val="single" w:sz="4" w:space="0" w:color="A0A0A0"/>
              <w:right w:val="single" w:sz="4" w:space="0" w:color="A0A0A0"/>
            </w:tcBorders>
            <w:shd w:fill="2E75B6"/>
          </w:tcPr>
          <w:p>
            <w:pPr>
              <w:spacing w:before="40" w:after="40" w:line="276" w:lineRule="auto"/>
              <w:jc w:val="center"/>
            </w:pPr>
            <w:r>
              <w:rPr>
                <w:rFonts w:ascii="Times New Roman" w:hAnsi="Times New Roman"/>
                <w:b/>
                <w:color w:val="FFFFFF"/>
                <w:sz w:val="20"/>
              </w:rPr>
              <w:t>Kết quả mong đợi</w:t>
            </w:r>
          </w:p>
        </w:tc>
        <w:tc>
          <w:tcPr>
            <w:tcW w:type="dxa" w:w="1512"/>
            <w:vAlign w:val="center"/>
            <w:tcBorders>
              <w:top w:val="single" w:sz="4" w:space="0" w:color="A0A0A0"/>
              <w:left w:val="single" w:sz="4" w:space="0" w:color="A0A0A0"/>
              <w:bottom w:val="single" w:sz="4" w:space="0" w:color="A0A0A0"/>
              <w:right w:val="single" w:sz="4" w:space="0" w:color="A0A0A0"/>
            </w:tcBorders>
            <w:shd w:fill="2E75B6"/>
          </w:tcPr>
          <w:p>
            <w:pPr>
              <w:spacing w:before="40" w:after="40" w:line="276" w:lineRule="auto"/>
              <w:jc w:val="center"/>
            </w:pPr>
            <w:r>
              <w:rPr>
                <w:rFonts w:ascii="Times New Roman" w:hAnsi="Times New Roman"/>
                <w:b/>
                <w:color w:val="FFFFFF"/>
                <w:sz w:val="20"/>
              </w:rPr>
              <w:t>Kết quả thực tế</w:t>
            </w:r>
          </w:p>
        </w:tc>
        <w:tc>
          <w:tcPr>
            <w:tcW w:type="dxa" w:w="936"/>
            <w:vAlign w:val="center"/>
            <w:tcBorders>
              <w:top w:val="single" w:sz="4" w:space="0" w:color="A0A0A0"/>
              <w:left w:val="single" w:sz="4" w:space="0" w:color="A0A0A0"/>
              <w:bottom w:val="single" w:sz="4" w:space="0" w:color="A0A0A0"/>
              <w:right w:val="single" w:sz="4" w:space="0" w:color="A0A0A0"/>
            </w:tcBorders>
            <w:shd w:fill="2E75B6"/>
          </w:tcPr>
          <w:p>
            <w:pPr>
              <w:spacing w:before="40" w:after="40" w:line="276" w:lineRule="auto"/>
              <w:jc w:val="center"/>
            </w:pPr>
            <w:r>
              <w:rPr>
                <w:rFonts w:ascii="Times New Roman" w:hAnsi="Times New Roman"/>
                <w:b/>
                <w:color w:val="FFFFFF"/>
                <w:sz w:val="20"/>
              </w:rPr>
              <w:t>Đánh giá</w:t>
            </w:r>
          </w:p>
        </w:tc>
      </w:tr>
      <w:tr>
        <w:trPr>
          <w:cantSplit/>
        </w:trPr>
        <w:tc>
          <w:tcPr>
            <w:tcW w:type="dxa" w:w="1080"/>
            <w:vAlign w:val="center"/>
            <w:tcBorders>
              <w:top w:val="single" w:sz="4" w:space="0" w:color="A0A0A0"/>
              <w:left w:val="single" w:sz="4" w:space="0" w:color="A0A0A0"/>
              <w:bottom w:val="single" w:sz="4" w:space="0" w:color="A0A0A0"/>
              <w:right w:val="single" w:sz="4" w:space="0" w:color="A0A0A0"/>
            </w:tcBorders>
            <w:shd w:fill="FFFFFF"/>
          </w:tcPr>
          <w:p>
            <w:pPr>
              <w:spacing w:before="40" w:after="40" w:line="276" w:lineRule="auto"/>
              <w:jc w:val="center"/>
            </w:pPr>
            <w:r>
              <w:rPr>
                <w:rFonts w:ascii="Times New Roman" w:hAnsi="Times New Roman"/>
                <w:b/>
                <w:sz w:val="19"/>
              </w:rPr>
              <w:t>TC-AD-VC-01</w:t>
            </w:r>
          </w:p>
        </w:tc>
        <w:tc>
          <w:tcPr>
            <w:tcW w:type="dxa" w:w="1512"/>
            <w:vAlign w:val="center"/>
            <w:tcBorders>
              <w:top w:val="single" w:sz="4" w:space="0" w:color="A0A0A0"/>
              <w:left w:val="single" w:sz="4" w:space="0" w:color="A0A0A0"/>
              <w:bottom w:val="single" w:sz="4" w:space="0" w:color="A0A0A0"/>
              <w:right w:val="single" w:sz="4" w:space="0" w:color="A0A0A0"/>
            </w:tcBorders>
            <w:shd w:fill="FFFFFF"/>
          </w:tcPr>
          <w:p>
            <w:pPr>
              <w:spacing w:before="40" w:after="40" w:line="276" w:lineRule="auto"/>
              <w:jc w:val="left"/>
            </w:pPr>
            <w:r>
              <w:rPr>
                <w:rFonts w:ascii="Times New Roman" w:hAnsi="Times New Roman"/>
                <w:sz w:val="19"/>
              </w:rPr>
              <w:t>Tạo voucher mới</w:t>
            </w:r>
          </w:p>
        </w:tc>
        <w:tc>
          <w:tcPr>
            <w:tcW w:type="dxa" w:w="2016"/>
            <w:vAlign w:val="center"/>
            <w:tcBorders>
              <w:top w:val="single" w:sz="4" w:space="0" w:color="A0A0A0"/>
              <w:left w:val="single" w:sz="4" w:space="0" w:color="A0A0A0"/>
              <w:bottom w:val="single" w:sz="4" w:space="0" w:color="A0A0A0"/>
              <w:right w:val="single" w:sz="4" w:space="0" w:color="A0A0A0"/>
            </w:tcBorders>
            <w:shd w:fill="FFFFFF"/>
          </w:tcPr>
          <w:p>
            <w:pPr>
              <w:spacing w:before="40" w:after="40" w:line="276" w:lineRule="auto"/>
              <w:jc w:val="left"/>
            </w:pPr>
            <w:r>
              <w:rPr>
                <w:rFonts w:ascii="Times New Roman" w:hAnsi="Times New Roman"/>
                <w:sz w:val="19"/>
              </w:rPr>
              <w:t>Nhập mã: 'VIP10', loại giảm: percent, giá trị: 10%, min đơn: 300k, min_vip_level: 1</w:t>
            </w:r>
          </w:p>
        </w:tc>
        <w:tc>
          <w:tcPr>
            <w:tcW w:type="dxa" w:w="2016"/>
            <w:vAlign w:val="center"/>
            <w:tcBorders>
              <w:top w:val="single" w:sz="4" w:space="0" w:color="A0A0A0"/>
              <w:left w:val="single" w:sz="4" w:space="0" w:color="A0A0A0"/>
              <w:bottom w:val="single" w:sz="4" w:space="0" w:color="A0A0A0"/>
              <w:right w:val="single" w:sz="4" w:space="0" w:color="A0A0A0"/>
            </w:tcBorders>
            <w:shd w:fill="FFFFFF"/>
          </w:tcPr>
          <w:p>
            <w:pPr>
              <w:spacing w:before="40" w:after="40" w:line="276" w:lineRule="auto"/>
              <w:jc w:val="left"/>
            </w:pPr>
            <w:r>
              <w:rPr>
                <w:rFonts w:ascii="Times New Roman" w:hAnsi="Times New Roman"/>
                <w:sz w:val="19"/>
              </w:rPr>
              <w:t>Lưu voucher mới vào bảng vouchers, hiển thị trong danh sách mã khuyến mại</w:t>
            </w:r>
          </w:p>
        </w:tc>
        <w:tc>
          <w:tcPr>
            <w:tcW w:type="dxa" w:w="1512"/>
            <w:vAlign w:val="center"/>
            <w:tcBorders>
              <w:top w:val="single" w:sz="4" w:space="0" w:color="A0A0A0"/>
              <w:left w:val="single" w:sz="4" w:space="0" w:color="A0A0A0"/>
              <w:bottom w:val="single" w:sz="4" w:space="0" w:color="A0A0A0"/>
              <w:right w:val="single" w:sz="4" w:space="0" w:color="A0A0A0"/>
            </w:tcBorders>
            <w:shd w:fill="FFFFFF"/>
          </w:tcPr>
          <w:p>
            <w:pPr>
              <w:spacing w:before="40" w:after="40" w:line="276" w:lineRule="auto"/>
              <w:jc w:val="left"/>
            </w:pPr>
            <w:r>
              <w:rPr>
                <w:rFonts w:ascii="Times New Roman" w:hAnsi="Times New Roman"/>
                <w:sz w:val="19"/>
              </w:rPr>
              <w:t>Đạt theo kết quả kiểm thử trong môi trường cục bộ</w:t>
            </w:r>
          </w:p>
        </w:tc>
        <w:tc>
          <w:tcPr>
            <w:tcW w:type="dxa" w:w="936"/>
            <w:vAlign w:val="center"/>
            <w:tcBorders>
              <w:top w:val="single" w:sz="4" w:space="0" w:color="A0A0A0"/>
              <w:left w:val="single" w:sz="4" w:space="0" w:color="A0A0A0"/>
              <w:bottom w:val="single" w:sz="4" w:space="0" w:color="A0A0A0"/>
              <w:right w:val="single" w:sz="4" w:space="0" w:color="A0A0A0"/>
            </w:tcBorders>
            <w:shd w:fill="FFFFFF"/>
          </w:tcPr>
          <w:p>
            <w:pPr>
              <w:spacing w:before="40" w:after="40" w:line="276" w:lineRule="auto"/>
              <w:jc w:val="center"/>
            </w:pPr>
            <w:r>
              <w:rPr>
                <w:rFonts w:ascii="Times New Roman" w:hAnsi="Times New Roman"/>
                <w:b/>
                <w:color w:val="268000"/>
                <w:sz w:val="19"/>
              </w:rPr>
              <w:t>Đạt</w:t>
            </w:r>
          </w:p>
        </w:tc>
      </w:tr>
      <w:tr>
        <w:trPr>
          <w:cantSplit/>
        </w:trPr>
        <w:tc>
          <w:tcPr>
            <w:tcW w:type="dxa" w:w="1080"/>
            <w:vAlign w:val="center"/>
            <w:tcBorders>
              <w:top w:val="single" w:sz="4" w:space="0" w:color="A0A0A0"/>
              <w:left w:val="single" w:sz="4" w:space="0" w:color="A0A0A0"/>
              <w:bottom w:val="single" w:sz="4" w:space="0" w:color="A0A0A0"/>
              <w:right w:val="single" w:sz="4" w:space="0" w:color="A0A0A0"/>
            </w:tcBorders>
            <w:shd w:fill="F2F5F9"/>
          </w:tcPr>
          <w:p>
            <w:pPr>
              <w:spacing w:before="40" w:after="40" w:line="276" w:lineRule="auto"/>
              <w:jc w:val="center"/>
            </w:pPr>
            <w:r>
              <w:rPr>
                <w:rFonts w:ascii="Times New Roman" w:hAnsi="Times New Roman"/>
                <w:b/>
                <w:sz w:val="19"/>
              </w:rPr>
              <w:t>TC-AD-VC-02</w:t>
            </w:r>
          </w:p>
        </w:tc>
        <w:tc>
          <w:tcPr>
            <w:tcW w:type="dxa" w:w="1512"/>
            <w:vAlign w:val="center"/>
            <w:tcBorders>
              <w:top w:val="single" w:sz="4" w:space="0" w:color="A0A0A0"/>
              <w:left w:val="single" w:sz="4" w:space="0" w:color="A0A0A0"/>
              <w:bottom w:val="single" w:sz="4" w:space="0" w:color="A0A0A0"/>
              <w:right w:val="single" w:sz="4" w:space="0" w:color="A0A0A0"/>
            </w:tcBorders>
            <w:shd w:fill="F2F5F9"/>
          </w:tcPr>
          <w:p>
            <w:pPr>
              <w:spacing w:before="40" w:after="40" w:line="276" w:lineRule="auto"/>
              <w:jc w:val="left"/>
            </w:pPr>
            <w:r>
              <w:rPr>
                <w:rFonts w:ascii="Times New Roman" w:hAnsi="Times New Roman"/>
                <w:sz w:val="19"/>
              </w:rPr>
              <w:t>Xóa voucher</w:t>
            </w:r>
          </w:p>
        </w:tc>
        <w:tc>
          <w:tcPr>
            <w:tcW w:type="dxa" w:w="2016"/>
            <w:vAlign w:val="center"/>
            <w:tcBorders>
              <w:top w:val="single" w:sz="4" w:space="0" w:color="A0A0A0"/>
              <w:left w:val="single" w:sz="4" w:space="0" w:color="A0A0A0"/>
              <w:bottom w:val="single" w:sz="4" w:space="0" w:color="A0A0A0"/>
              <w:right w:val="single" w:sz="4" w:space="0" w:color="A0A0A0"/>
            </w:tcBorders>
            <w:shd w:fill="F2F5F9"/>
          </w:tcPr>
          <w:p>
            <w:pPr>
              <w:spacing w:before="40" w:after="40" w:line="276" w:lineRule="auto"/>
              <w:jc w:val="left"/>
            </w:pPr>
            <w:r>
              <w:rPr>
                <w:rFonts w:ascii="Times New Roman" w:hAnsi="Times New Roman"/>
                <w:sz w:val="19"/>
              </w:rPr>
              <w:t>Bấm xóa một mã voucher khỏi hệ thống</w:t>
            </w:r>
          </w:p>
        </w:tc>
        <w:tc>
          <w:tcPr>
            <w:tcW w:type="dxa" w:w="2016"/>
            <w:vAlign w:val="center"/>
            <w:tcBorders>
              <w:top w:val="single" w:sz="4" w:space="0" w:color="A0A0A0"/>
              <w:left w:val="single" w:sz="4" w:space="0" w:color="A0A0A0"/>
              <w:bottom w:val="single" w:sz="4" w:space="0" w:color="A0A0A0"/>
              <w:right w:val="single" w:sz="4" w:space="0" w:color="A0A0A0"/>
            </w:tcBorders>
            <w:shd w:fill="F2F5F9"/>
          </w:tcPr>
          <w:p>
            <w:pPr>
              <w:spacing w:before="40" w:after="40" w:line="276" w:lineRule="auto"/>
              <w:jc w:val="left"/>
            </w:pPr>
            <w:r>
              <w:rPr>
                <w:rFonts w:ascii="Times New Roman" w:hAnsi="Times New Roman"/>
                <w:sz w:val="19"/>
              </w:rPr>
              <w:t>Xóa bản ghi voucher khỏi CSDL qua API DELETE /api/admin/vouchers/:code</w:t>
            </w:r>
          </w:p>
        </w:tc>
        <w:tc>
          <w:tcPr>
            <w:tcW w:type="dxa" w:w="1512"/>
            <w:vAlign w:val="center"/>
            <w:tcBorders>
              <w:top w:val="single" w:sz="4" w:space="0" w:color="A0A0A0"/>
              <w:left w:val="single" w:sz="4" w:space="0" w:color="A0A0A0"/>
              <w:bottom w:val="single" w:sz="4" w:space="0" w:color="A0A0A0"/>
              <w:right w:val="single" w:sz="4" w:space="0" w:color="A0A0A0"/>
            </w:tcBorders>
            <w:shd w:fill="F2F5F9"/>
          </w:tcPr>
          <w:p>
            <w:pPr>
              <w:spacing w:before="40" w:after="40" w:line="276" w:lineRule="auto"/>
              <w:jc w:val="left"/>
            </w:pPr>
            <w:r>
              <w:rPr>
                <w:rFonts w:ascii="Times New Roman" w:hAnsi="Times New Roman"/>
                <w:sz w:val="19"/>
              </w:rPr>
              <w:t>Đạt theo kết quả kiểm thử trong môi trường cục bộ</w:t>
            </w:r>
          </w:p>
        </w:tc>
        <w:tc>
          <w:tcPr>
            <w:tcW w:type="dxa" w:w="936"/>
            <w:vAlign w:val="center"/>
            <w:tcBorders>
              <w:top w:val="single" w:sz="4" w:space="0" w:color="A0A0A0"/>
              <w:left w:val="single" w:sz="4" w:space="0" w:color="A0A0A0"/>
              <w:bottom w:val="single" w:sz="4" w:space="0" w:color="A0A0A0"/>
              <w:right w:val="single" w:sz="4" w:space="0" w:color="A0A0A0"/>
            </w:tcBorders>
            <w:shd w:fill="F2F5F9"/>
          </w:tcPr>
          <w:p>
            <w:pPr>
              <w:spacing w:before="40" w:after="40" w:line="276" w:lineRule="auto"/>
              <w:jc w:val="center"/>
            </w:pPr>
            <w:r>
              <w:rPr>
                <w:rFonts w:ascii="Times New Roman" w:hAnsi="Times New Roman"/>
                <w:b/>
                <w:color w:val="268000"/>
                <w:sz w:val="19"/>
              </w:rPr>
              <w:t>Đạt</w:t>
            </w:r>
          </w:p>
        </w:tc>
      </w:tr>
      <w:tr>
        <w:trPr>
          <w:cantSplit/>
        </w:trPr>
        <w:tc>
          <w:tcPr>
            <w:tcW w:type="dxa" w:w="1080"/>
            <w:vAlign w:val="center"/>
            <w:tcBorders>
              <w:top w:val="single" w:sz="4" w:space="0" w:color="A0A0A0"/>
              <w:left w:val="single" w:sz="4" w:space="0" w:color="A0A0A0"/>
              <w:bottom w:val="single" w:sz="4" w:space="0" w:color="A0A0A0"/>
              <w:right w:val="single" w:sz="4" w:space="0" w:color="A0A0A0"/>
            </w:tcBorders>
            <w:shd w:fill="FFFFFF"/>
          </w:tcPr>
          <w:p>
            <w:pPr>
              <w:spacing w:before="40" w:after="40" w:line="276" w:lineRule="auto"/>
              <w:jc w:val="center"/>
            </w:pPr>
            <w:r>
              <w:rPr>
                <w:rFonts w:ascii="Times New Roman" w:hAnsi="Times New Roman"/>
                <w:b/>
                <w:sz w:val="19"/>
              </w:rPr>
              <w:t>TC-AD-VC-03</w:t>
            </w:r>
          </w:p>
        </w:tc>
        <w:tc>
          <w:tcPr>
            <w:tcW w:type="dxa" w:w="1512"/>
            <w:vAlign w:val="center"/>
            <w:tcBorders>
              <w:top w:val="single" w:sz="4" w:space="0" w:color="A0A0A0"/>
              <w:left w:val="single" w:sz="4" w:space="0" w:color="A0A0A0"/>
              <w:bottom w:val="single" w:sz="4" w:space="0" w:color="A0A0A0"/>
              <w:right w:val="single" w:sz="4" w:space="0" w:color="A0A0A0"/>
            </w:tcBorders>
            <w:shd w:fill="FFFFFF"/>
          </w:tcPr>
          <w:p>
            <w:pPr>
              <w:spacing w:before="40" w:after="40" w:line="276" w:lineRule="auto"/>
              <w:jc w:val="left"/>
            </w:pPr>
            <w:r>
              <w:rPr>
                <w:rFonts w:ascii="Times New Roman" w:hAnsi="Times New Roman"/>
                <w:sz w:val="19"/>
              </w:rPr>
              <w:t>Mã voucher bị trùng</w:t>
            </w:r>
          </w:p>
        </w:tc>
        <w:tc>
          <w:tcPr>
            <w:tcW w:type="dxa" w:w="2016"/>
            <w:vAlign w:val="center"/>
            <w:tcBorders>
              <w:top w:val="single" w:sz="4" w:space="0" w:color="A0A0A0"/>
              <w:left w:val="single" w:sz="4" w:space="0" w:color="A0A0A0"/>
              <w:bottom w:val="single" w:sz="4" w:space="0" w:color="A0A0A0"/>
              <w:right w:val="single" w:sz="4" w:space="0" w:color="A0A0A0"/>
            </w:tcBorders>
            <w:shd w:fill="FFFFFF"/>
          </w:tcPr>
          <w:p>
            <w:pPr>
              <w:spacing w:before="40" w:after="40" w:line="276" w:lineRule="auto"/>
              <w:jc w:val="left"/>
            </w:pPr>
            <w:r>
              <w:rPr>
                <w:rFonts w:ascii="Times New Roman" w:hAnsi="Times New Roman"/>
                <w:sz w:val="19"/>
              </w:rPr>
              <w:t>Tạo voucher mới với mã trùng với mã đã có trong hệ thống</w:t>
            </w:r>
          </w:p>
        </w:tc>
        <w:tc>
          <w:tcPr>
            <w:tcW w:type="dxa" w:w="2016"/>
            <w:vAlign w:val="center"/>
            <w:tcBorders>
              <w:top w:val="single" w:sz="4" w:space="0" w:color="A0A0A0"/>
              <w:left w:val="single" w:sz="4" w:space="0" w:color="A0A0A0"/>
              <w:bottom w:val="single" w:sz="4" w:space="0" w:color="A0A0A0"/>
              <w:right w:val="single" w:sz="4" w:space="0" w:color="A0A0A0"/>
            </w:tcBorders>
            <w:shd w:fill="FFFFFF"/>
          </w:tcPr>
          <w:p>
            <w:pPr>
              <w:spacing w:before="40" w:after="40" w:line="276" w:lineRule="auto"/>
              <w:jc w:val="left"/>
            </w:pPr>
            <w:r>
              <w:rPr>
                <w:rFonts w:ascii="Times New Roman" w:hAnsi="Times New Roman"/>
                <w:sz w:val="19"/>
              </w:rPr>
              <w:t>Hệ thống từ chối và thông báo mã voucher đã tồn tại</w:t>
            </w:r>
          </w:p>
        </w:tc>
        <w:tc>
          <w:tcPr>
            <w:tcW w:type="dxa" w:w="1512"/>
            <w:vAlign w:val="center"/>
            <w:tcBorders>
              <w:top w:val="single" w:sz="4" w:space="0" w:color="A0A0A0"/>
              <w:left w:val="single" w:sz="4" w:space="0" w:color="A0A0A0"/>
              <w:bottom w:val="single" w:sz="4" w:space="0" w:color="A0A0A0"/>
              <w:right w:val="single" w:sz="4" w:space="0" w:color="A0A0A0"/>
            </w:tcBorders>
            <w:shd w:fill="FFFFFF"/>
          </w:tcPr>
          <w:p>
            <w:pPr>
              <w:spacing w:before="40" w:after="40" w:line="276" w:lineRule="auto"/>
              <w:jc w:val="left"/>
            </w:pPr>
            <w:r>
              <w:rPr>
                <w:rFonts w:ascii="Times New Roman" w:hAnsi="Times New Roman"/>
                <w:sz w:val="19"/>
              </w:rPr>
              <w:t>Đạt theo kết quả kiểm thử trong môi trường cục bộ</w:t>
            </w:r>
          </w:p>
        </w:tc>
        <w:tc>
          <w:tcPr>
            <w:tcW w:type="dxa" w:w="936"/>
            <w:vAlign w:val="center"/>
            <w:tcBorders>
              <w:top w:val="single" w:sz="4" w:space="0" w:color="A0A0A0"/>
              <w:left w:val="single" w:sz="4" w:space="0" w:color="A0A0A0"/>
              <w:bottom w:val="single" w:sz="4" w:space="0" w:color="A0A0A0"/>
              <w:right w:val="single" w:sz="4" w:space="0" w:color="A0A0A0"/>
            </w:tcBorders>
            <w:shd w:fill="FFFFFF"/>
          </w:tcPr>
          <w:p>
            <w:pPr>
              <w:spacing w:before="40" w:after="40" w:line="276" w:lineRule="auto"/>
              <w:jc w:val="center"/>
            </w:pPr>
            <w:r>
              <w:rPr>
                <w:rFonts w:ascii="Times New Roman" w:hAnsi="Times New Roman"/>
                <w:b/>
                <w:color w:val="268000"/>
                <w:sz w:val="19"/>
              </w:rPr>
              <w:t>Đạt</w:t>
            </w:r>
          </w:p>
        </w:tc>
      </w:tr>
      <w:tr>
        <w:trPr>
          <w:cantSplit/>
        </w:trPr>
        <w:tc>
          <w:tcPr>
            <w:tcW w:type="dxa" w:w="1080"/>
            <w:vAlign w:val="center"/>
            <w:tcBorders>
              <w:top w:val="single" w:sz="4" w:space="0" w:color="A0A0A0"/>
              <w:left w:val="single" w:sz="4" w:space="0" w:color="A0A0A0"/>
              <w:bottom w:val="single" w:sz="4" w:space="0" w:color="A0A0A0"/>
              <w:right w:val="single" w:sz="4" w:space="0" w:color="A0A0A0"/>
            </w:tcBorders>
            <w:shd w:fill="F2F5F9"/>
          </w:tcPr>
          <w:p>
            <w:pPr>
              <w:spacing w:before="40" w:after="40" w:line="276" w:lineRule="auto"/>
              <w:jc w:val="center"/>
            </w:pPr>
            <w:r>
              <w:rPr>
                <w:rFonts w:ascii="Times New Roman" w:hAnsi="Times New Roman"/>
                <w:b/>
                <w:sz w:val="19"/>
              </w:rPr>
              <w:t>TC-AD-VC-04</w:t>
            </w:r>
          </w:p>
        </w:tc>
        <w:tc>
          <w:tcPr>
            <w:tcW w:type="dxa" w:w="1512"/>
            <w:vAlign w:val="center"/>
            <w:tcBorders>
              <w:top w:val="single" w:sz="4" w:space="0" w:color="A0A0A0"/>
              <w:left w:val="single" w:sz="4" w:space="0" w:color="A0A0A0"/>
              <w:bottom w:val="single" w:sz="4" w:space="0" w:color="A0A0A0"/>
              <w:right w:val="single" w:sz="4" w:space="0" w:color="A0A0A0"/>
            </w:tcBorders>
            <w:shd w:fill="F2F5F9"/>
          </w:tcPr>
          <w:p>
            <w:pPr>
              <w:spacing w:before="40" w:after="40" w:line="276" w:lineRule="auto"/>
              <w:jc w:val="left"/>
            </w:pPr>
            <w:r>
              <w:rPr>
                <w:rFonts w:ascii="Times New Roman" w:hAnsi="Times New Roman"/>
                <w:sz w:val="19"/>
              </w:rPr>
              <w:t>Phần trăm giảm không hợp lệ</w:t>
            </w:r>
          </w:p>
        </w:tc>
        <w:tc>
          <w:tcPr>
            <w:tcW w:type="dxa" w:w="2016"/>
            <w:vAlign w:val="center"/>
            <w:tcBorders>
              <w:top w:val="single" w:sz="4" w:space="0" w:color="A0A0A0"/>
              <w:left w:val="single" w:sz="4" w:space="0" w:color="A0A0A0"/>
              <w:bottom w:val="single" w:sz="4" w:space="0" w:color="A0A0A0"/>
              <w:right w:val="single" w:sz="4" w:space="0" w:color="A0A0A0"/>
            </w:tcBorders>
            <w:shd w:fill="F2F5F9"/>
          </w:tcPr>
          <w:p>
            <w:pPr>
              <w:spacing w:before="40" w:after="40" w:line="276" w:lineRule="auto"/>
              <w:jc w:val="left"/>
            </w:pPr>
            <w:r>
              <w:rPr>
                <w:rFonts w:ascii="Times New Roman" w:hAnsi="Times New Roman"/>
                <w:sz w:val="19"/>
              </w:rPr>
              <w:t>Nhập phần trăm giảm giá bằng 0 hoặc lớn hơn 100% (ví dụ: 120%)</w:t>
            </w:r>
          </w:p>
        </w:tc>
        <w:tc>
          <w:tcPr>
            <w:tcW w:type="dxa" w:w="2016"/>
            <w:vAlign w:val="center"/>
            <w:tcBorders>
              <w:top w:val="single" w:sz="4" w:space="0" w:color="A0A0A0"/>
              <w:left w:val="single" w:sz="4" w:space="0" w:color="A0A0A0"/>
              <w:bottom w:val="single" w:sz="4" w:space="0" w:color="A0A0A0"/>
              <w:right w:val="single" w:sz="4" w:space="0" w:color="A0A0A0"/>
            </w:tcBorders>
            <w:shd w:fill="F2F5F9"/>
          </w:tcPr>
          <w:p>
            <w:pPr>
              <w:spacing w:before="40" w:after="40" w:line="276" w:lineRule="auto"/>
              <w:jc w:val="left"/>
            </w:pPr>
            <w:r>
              <w:rPr>
                <w:rFonts w:ascii="Times New Roman" w:hAnsi="Times New Roman"/>
                <w:sz w:val="19"/>
              </w:rPr>
              <w:t>Hệ thống báo lỗi phần trăm giảm giá phải nằm trong khoảng từ 1% đến 100%</w:t>
            </w:r>
          </w:p>
        </w:tc>
        <w:tc>
          <w:tcPr>
            <w:tcW w:type="dxa" w:w="1512"/>
            <w:vAlign w:val="center"/>
            <w:tcBorders>
              <w:top w:val="single" w:sz="4" w:space="0" w:color="A0A0A0"/>
              <w:left w:val="single" w:sz="4" w:space="0" w:color="A0A0A0"/>
              <w:bottom w:val="single" w:sz="4" w:space="0" w:color="A0A0A0"/>
              <w:right w:val="single" w:sz="4" w:space="0" w:color="A0A0A0"/>
            </w:tcBorders>
            <w:shd w:fill="F2F5F9"/>
          </w:tcPr>
          <w:p>
            <w:pPr>
              <w:spacing w:before="40" w:after="40" w:line="276" w:lineRule="auto"/>
              <w:jc w:val="left"/>
            </w:pPr>
            <w:r>
              <w:rPr>
                <w:rFonts w:ascii="Times New Roman" w:hAnsi="Times New Roman"/>
                <w:sz w:val="19"/>
              </w:rPr>
              <w:t>Đạt theo kết quả kiểm thử trong môi trường cục bộ</w:t>
            </w:r>
          </w:p>
        </w:tc>
        <w:tc>
          <w:tcPr>
            <w:tcW w:type="dxa" w:w="936"/>
            <w:vAlign w:val="center"/>
            <w:tcBorders>
              <w:top w:val="single" w:sz="4" w:space="0" w:color="A0A0A0"/>
              <w:left w:val="single" w:sz="4" w:space="0" w:color="A0A0A0"/>
              <w:bottom w:val="single" w:sz="4" w:space="0" w:color="A0A0A0"/>
              <w:right w:val="single" w:sz="4" w:space="0" w:color="A0A0A0"/>
            </w:tcBorders>
            <w:shd w:fill="F2F5F9"/>
          </w:tcPr>
          <w:p>
            <w:pPr>
              <w:spacing w:before="40" w:after="40" w:line="276" w:lineRule="auto"/>
              <w:jc w:val="center"/>
            </w:pPr>
            <w:r>
              <w:rPr>
                <w:rFonts w:ascii="Times New Roman" w:hAnsi="Times New Roman"/>
                <w:b/>
                <w:color w:val="268000"/>
                <w:sz w:val="19"/>
              </w:rPr>
              <w:t>Đạt</w:t>
            </w:r>
          </w:p>
        </w:tc>
      </w:tr>
      <w:tr>
        <w:trPr>
          <w:cantSplit/>
        </w:trPr>
        <w:tc>
          <w:tcPr>
            <w:tcW w:type="dxa" w:w="1080"/>
            <w:vAlign w:val="center"/>
            <w:tcBorders>
              <w:top w:val="single" w:sz="4" w:space="0" w:color="A0A0A0"/>
              <w:left w:val="single" w:sz="4" w:space="0" w:color="A0A0A0"/>
              <w:bottom w:val="single" w:sz="4" w:space="0" w:color="A0A0A0"/>
              <w:right w:val="single" w:sz="4" w:space="0" w:color="A0A0A0"/>
            </w:tcBorders>
            <w:shd w:fill="FFFFFF"/>
          </w:tcPr>
          <w:p>
            <w:pPr>
              <w:spacing w:before="40" w:after="40" w:line="276" w:lineRule="auto"/>
              <w:jc w:val="center"/>
            </w:pPr>
            <w:r>
              <w:rPr>
                <w:rFonts w:ascii="Times New Roman" w:hAnsi="Times New Roman"/>
                <w:b/>
                <w:sz w:val="19"/>
              </w:rPr>
              <w:t>TC-AD-VC-05</w:t>
            </w:r>
          </w:p>
        </w:tc>
        <w:tc>
          <w:tcPr>
            <w:tcW w:type="dxa" w:w="1512"/>
            <w:vAlign w:val="center"/>
            <w:tcBorders>
              <w:top w:val="single" w:sz="4" w:space="0" w:color="A0A0A0"/>
              <w:left w:val="single" w:sz="4" w:space="0" w:color="A0A0A0"/>
              <w:bottom w:val="single" w:sz="4" w:space="0" w:color="A0A0A0"/>
              <w:right w:val="single" w:sz="4" w:space="0" w:color="A0A0A0"/>
            </w:tcBorders>
            <w:shd w:fill="FFFFFF"/>
          </w:tcPr>
          <w:p>
            <w:pPr>
              <w:spacing w:before="40" w:after="40" w:line="276" w:lineRule="auto"/>
              <w:jc w:val="left"/>
            </w:pPr>
            <w:r>
              <w:rPr>
                <w:rFonts w:ascii="Times New Roman" w:hAnsi="Times New Roman"/>
                <w:sz w:val="19"/>
              </w:rPr>
              <w:t>Giá trị giảm là số âm</w:t>
            </w:r>
          </w:p>
        </w:tc>
        <w:tc>
          <w:tcPr>
            <w:tcW w:type="dxa" w:w="2016"/>
            <w:vAlign w:val="center"/>
            <w:tcBorders>
              <w:top w:val="single" w:sz="4" w:space="0" w:color="A0A0A0"/>
              <w:left w:val="single" w:sz="4" w:space="0" w:color="A0A0A0"/>
              <w:bottom w:val="single" w:sz="4" w:space="0" w:color="A0A0A0"/>
              <w:right w:val="single" w:sz="4" w:space="0" w:color="A0A0A0"/>
            </w:tcBorders>
            <w:shd w:fill="FFFFFF"/>
          </w:tcPr>
          <w:p>
            <w:pPr>
              <w:spacing w:before="40" w:after="40" w:line="276" w:lineRule="auto"/>
              <w:jc w:val="left"/>
            </w:pPr>
            <w:r>
              <w:rPr>
                <w:rFonts w:ascii="Times New Roman" w:hAnsi="Times New Roman"/>
                <w:sz w:val="19"/>
              </w:rPr>
              <w:t>Nhập giá trị giảm giá (value) là số âm</w:t>
            </w:r>
          </w:p>
        </w:tc>
        <w:tc>
          <w:tcPr>
            <w:tcW w:type="dxa" w:w="2016"/>
            <w:vAlign w:val="center"/>
            <w:tcBorders>
              <w:top w:val="single" w:sz="4" w:space="0" w:color="A0A0A0"/>
              <w:left w:val="single" w:sz="4" w:space="0" w:color="A0A0A0"/>
              <w:bottom w:val="single" w:sz="4" w:space="0" w:color="A0A0A0"/>
              <w:right w:val="single" w:sz="4" w:space="0" w:color="A0A0A0"/>
            </w:tcBorders>
            <w:shd w:fill="FFFFFF"/>
          </w:tcPr>
          <w:p>
            <w:pPr>
              <w:spacing w:before="40" w:after="40" w:line="276" w:lineRule="auto"/>
              <w:jc w:val="left"/>
            </w:pPr>
            <w:r>
              <w:rPr>
                <w:rFonts w:ascii="Times New Roman" w:hAnsi="Times New Roman"/>
                <w:sz w:val="19"/>
              </w:rPr>
              <w:t>Hệ thống báo lỗi giá trị giảm giá phải là số dương</w:t>
            </w:r>
          </w:p>
        </w:tc>
        <w:tc>
          <w:tcPr>
            <w:tcW w:type="dxa" w:w="1512"/>
            <w:vAlign w:val="center"/>
            <w:tcBorders>
              <w:top w:val="single" w:sz="4" w:space="0" w:color="A0A0A0"/>
              <w:left w:val="single" w:sz="4" w:space="0" w:color="A0A0A0"/>
              <w:bottom w:val="single" w:sz="4" w:space="0" w:color="A0A0A0"/>
              <w:right w:val="single" w:sz="4" w:space="0" w:color="A0A0A0"/>
            </w:tcBorders>
            <w:shd w:fill="FFFFFF"/>
          </w:tcPr>
          <w:p>
            <w:pPr>
              <w:spacing w:before="40" w:after="40" w:line="276" w:lineRule="auto"/>
              <w:jc w:val="left"/>
            </w:pPr>
            <w:r>
              <w:rPr>
                <w:rFonts w:ascii="Times New Roman" w:hAnsi="Times New Roman"/>
                <w:sz w:val="19"/>
              </w:rPr>
              <w:t>Đạt theo kết quả kiểm thử trong môi trường cục bộ</w:t>
            </w:r>
          </w:p>
        </w:tc>
        <w:tc>
          <w:tcPr>
            <w:tcW w:type="dxa" w:w="936"/>
            <w:vAlign w:val="center"/>
            <w:tcBorders>
              <w:top w:val="single" w:sz="4" w:space="0" w:color="A0A0A0"/>
              <w:left w:val="single" w:sz="4" w:space="0" w:color="A0A0A0"/>
              <w:bottom w:val="single" w:sz="4" w:space="0" w:color="A0A0A0"/>
              <w:right w:val="single" w:sz="4" w:space="0" w:color="A0A0A0"/>
            </w:tcBorders>
            <w:shd w:fill="FFFFFF"/>
          </w:tcPr>
          <w:p>
            <w:pPr>
              <w:spacing w:before="40" w:after="40" w:line="276" w:lineRule="auto"/>
              <w:jc w:val="center"/>
            </w:pPr>
            <w:r>
              <w:rPr>
                <w:rFonts w:ascii="Times New Roman" w:hAnsi="Times New Roman"/>
                <w:b/>
                <w:color w:val="268000"/>
                <w:sz w:val="19"/>
              </w:rPr>
              <w:t>Đạt</w:t>
            </w:r>
          </w:p>
        </w:tc>
      </w:tr>
    </w:tbl>
    <w:p>
      <w:pPr>
        <w:spacing w:before="40" w:after="80"/>
      </w:pPr>
    </w:p>
    <w:p>
      <w:pPr>
        <w:spacing w:before="40" w:after="80" w:line="300" w:lineRule="auto"/>
        <w:jc w:val="both"/>
      </w:pPr>
      <w:r>
        <w:rPr>
          <w:rFonts w:ascii="Times New Roman" w:hAnsi="Times New Roman"/>
          <w:i w:val="0"/>
          <w:sz w:val="24"/>
        </w:rPr>
        <w:t>Nhóm test case quản lý tài khoản kiểm tra việc xem danh sách người dùng, tìm kiếm tài khoản và cập nhật quyền hạn User / Admin.</w:t>
      </w:r>
    </w:p>
    <w:p>
      <w:pPr>
        <w:keepNext/>
        <w:spacing w:before="200" w:after="80"/>
        <w:jc w:val="center"/>
      </w:pPr>
      <w:r>
        <w:rPr>
          <w:rFonts w:ascii="Times New Roman" w:hAnsi="Times New Roman"/>
          <w:b/>
          <w:sz w:val="22"/>
        </w:rPr>
        <w:t>Bảng 4.21. Test case phân hệ quản trị - Quản lý tài khoản &amp; Phân quyền (UC-QT-07)</w:t>
      </w:r>
    </w:p>
    <w:tbl>
      <w:tblPr>
        <w:tblW w:type="auto" w:w="0"/>
        <w:jc w:val="center"/>
        <w:tblLayout w:type="fixed"/>
        <w:tblLook w:firstColumn="1" w:firstRow="1" w:lastColumn="0" w:lastRow="0" w:noHBand="0" w:noVBand="1" w:val="04A0"/>
        <w:tblCellMar>
          <w:top w:w="80" w:type="dxa"/>
          <w:bottom w:w="80" w:type="dxa"/>
          <w:left w:w="100" w:type="dxa"/>
          <w:right w:w="100" w:type="dxa"/>
        </w:tblCellMar>
      </w:tblPr>
      <w:tblGrid>
        <w:gridCol w:w="1567"/>
        <w:gridCol w:w="1567"/>
        <w:gridCol w:w="1567"/>
        <w:gridCol w:w="1567"/>
        <w:gridCol w:w="1567"/>
        <w:gridCol w:w="1567"/>
      </w:tblGrid>
      <w:tr>
        <w:trPr>
          <w:tblHeader/>
          <w:cantSplit/>
        </w:trPr>
        <w:tc>
          <w:tcPr>
            <w:tcW w:type="dxa" w:w="1080"/>
            <w:vAlign w:val="center"/>
            <w:tcBorders>
              <w:top w:val="single" w:sz="4" w:space="0" w:color="A0A0A0"/>
              <w:left w:val="single" w:sz="4" w:space="0" w:color="A0A0A0"/>
              <w:bottom w:val="single" w:sz="4" w:space="0" w:color="A0A0A0"/>
              <w:right w:val="single" w:sz="4" w:space="0" w:color="A0A0A0"/>
            </w:tcBorders>
            <w:shd w:fill="2E75B6"/>
          </w:tcPr>
          <w:p>
            <w:pPr>
              <w:spacing w:before="40" w:after="40" w:line="276" w:lineRule="auto"/>
              <w:jc w:val="center"/>
            </w:pPr>
            <w:r>
              <w:rPr>
                <w:rFonts w:ascii="Times New Roman" w:hAnsi="Times New Roman"/>
                <w:b/>
                <w:color w:val="FFFFFF"/>
                <w:sz w:val="20"/>
              </w:rPr>
              <w:t>Mã TC</w:t>
            </w:r>
          </w:p>
        </w:tc>
        <w:tc>
          <w:tcPr>
            <w:tcW w:type="dxa" w:w="1512"/>
            <w:vAlign w:val="center"/>
            <w:tcBorders>
              <w:top w:val="single" w:sz="4" w:space="0" w:color="A0A0A0"/>
              <w:left w:val="single" w:sz="4" w:space="0" w:color="A0A0A0"/>
              <w:bottom w:val="single" w:sz="4" w:space="0" w:color="A0A0A0"/>
              <w:right w:val="single" w:sz="4" w:space="0" w:color="A0A0A0"/>
            </w:tcBorders>
            <w:shd w:fill="2E75B6"/>
          </w:tcPr>
          <w:p>
            <w:pPr>
              <w:spacing w:before="40" w:after="40" w:line="276" w:lineRule="auto"/>
              <w:jc w:val="center"/>
            </w:pPr>
            <w:r>
              <w:rPr>
                <w:rFonts w:ascii="Times New Roman" w:hAnsi="Times New Roman"/>
                <w:b/>
                <w:color w:val="FFFFFF"/>
                <w:sz w:val="20"/>
              </w:rPr>
              <w:t>Chức năng</w:t>
            </w:r>
          </w:p>
        </w:tc>
        <w:tc>
          <w:tcPr>
            <w:tcW w:type="dxa" w:w="2016"/>
            <w:vAlign w:val="center"/>
            <w:tcBorders>
              <w:top w:val="single" w:sz="4" w:space="0" w:color="A0A0A0"/>
              <w:left w:val="single" w:sz="4" w:space="0" w:color="A0A0A0"/>
              <w:bottom w:val="single" w:sz="4" w:space="0" w:color="A0A0A0"/>
              <w:right w:val="single" w:sz="4" w:space="0" w:color="A0A0A0"/>
            </w:tcBorders>
            <w:shd w:fill="2E75B6"/>
          </w:tcPr>
          <w:p>
            <w:pPr>
              <w:spacing w:before="40" w:after="40" w:line="276" w:lineRule="auto"/>
              <w:jc w:val="center"/>
            </w:pPr>
            <w:r>
              <w:rPr>
                <w:rFonts w:ascii="Times New Roman" w:hAnsi="Times New Roman"/>
                <w:b/>
                <w:color w:val="FFFFFF"/>
                <w:sz w:val="20"/>
              </w:rPr>
              <w:t>Dữ liệu/Thao tác kiểm thử</w:t>
            </w:r>
          </w:p>
        </w:tc>
        <w:tc>
          <w:tcPr>
            <w:tcW w:type="dxa" w:w="2016"/>
            <w:vAlign w:val="center"/>
            <w:tcBorders>
              <w:top w:val="single" w:sz="4" w:space="0" w:color="A0A0A0"/>
              <w:left w:val="single" w:sz="4" w:space="0" w:color="A0A0A0"/>
              <w:bottom w:val="single" w:sz="4" w:space="0" w:color="A0A0A0"/>
              <w:right w:val="single" w:sz="4" w:space="0" w:color="A0A0A0"/>
            </w:tcBorders>
            <w:shd w:fill="2E75B6"/>
          </w:tcPr>
          <w:p>
            <w:pPr>
              <w:spacing w:before="40" w:after="40" w:line="276" w:lineRule="auto"/>
              <w:jc w:val="center"/>
            </w:pPr>
            <w:r>
              <w:rPr>
                <w:rFonts w:ascii="Times New Roman" w:hAnsi="Times New Roman"/>
                <w:b/>
                <w:color w:val="FFFFFF"/>
                <w:sz w:val="20"/>
              </w:rPr>
              <w:t>Kết quả mong đợi</w:t>
            </w:r>
          </w:p>
        </w:tc>
        <w:tc>
          <w:tcPr>
            <w:tcW w:type="dxa" w:w="1512"/>
            <w:vAlign w:val="center"/>
            <w:tcBorders>
              <w:top w:val="single" w:sz="4" w:space="0" w:color="A0A0A0"/>
              <w:left w:val="single" w:sz="4" w:space="0" w:color="A0A0A0"/>
              <w:bottom w:val="single" w:sz="4" w:space="0" w:color="A0A0A0"/>
              <w:right w:val="single" w:sz="4" w:space="0" w:color="A0A0A0"/>
            </w:tcBorders>
            <w:shd w:fill="2E75B6"/>
          </w:tcPr>
          <w:p>
            <w:pPr>
              <w:spacing w:before="40" w:after="40" w:line="276" w:lineRule="auto"/>
              <w:jc w:val="center"/>
            </w:pPr>
            <w:r>
              <w:rPr>
                <w:rFonts w:ascii="Times New Roman" w:hAnsi="Times New Roman"/>
                <w:b/>
                <w:color w:val="FFFFFF"/>
                <w:sz w:val="20"/>
              </w:rPr>
              <w:t>Kết quả thực tế</w:t>
            </w:r>
          </w:p>
        </w:tc>
        <w:tc>
          <w:tcPr>
            <w:tcW w:type="dxa" w:w="936"/>
            <w:vAlign w:val="center"/>
            <w:tcBorders>
              <w:top w:val="single" w:sz="4" w:space="0" w:color="A0A0A0"/>
              <w:left w:val="single" w:sz="4" w:space="0" w:color="A0A0A0"/>
              <w:bottom w:val="single" w:sz="4" w:space="0" w:color="A0A0A0"/>
              <w:right w:val="single" w:sz="4" w:space="0" w:color="A0A0A0"/>
            </w:tcBorders>
            <w:shd w:fill="2E75B6"/>
          </w:tcPr>
          <w:p>
            <w:pPr>
              <w:spacing w:before="40" w:after="40" w:line="276" w:lineRule="auto"/>
              <w:jc w:val="center"/>
            </w:pPr>
            <w:r>
              <w:rPr>
                <w:rFonts w:ascii="Times New Roman" w:hAnsi="Times New Roman"/>
                <w:b/>
                <w:color w:val="FFFFFF"/>
                <w:sz w:val="20"/>
              </w:rPr>
              <w:t>Đánh giá</w:t>
            </w:r>
          </w:p>
        </w:tc>
      </w:tr>
      <w:tr>
        <w:trPr>
          <w:cantSplit/>
        </w:trPr>
        <w:tc>
          <w:tcPr>
            <w:tcW w:type="dxa" w:w="1080"/>
            <w:vAlign w:val="center"/>
            <w:tcBorders>
              <w:top w:val="single" w:sz="4" w:space="0" w:color="A0A0A0"/>
              <w:left w:val="single" w:sz="4" w:space="0" w:color="A0A0A0"/>
              <w:bottom w:val="single" w:sz="4" w:space="0" w:color="A0A0A0"/>
              <w:right w:val="single" w:sz="4" w:space="0" w:color="A0A0A0"/>
            </w:tcBorders>
            <w:shd w:fill="FFFFFF"/>
          </w:tcPr>
          <w:p>
            <w:pPr>
              <w:spacing w:before="40" w:after="40" w:line="276" w:lineRule="auto"/>
              <w:jc w:val="center"/>
            </w:pPr>
            <w:r>
              <w:rPr>
                <w:rFonts w:ascii="Times New Roman" w:hAnsi="Times New Roman"/>
                <w:b/>
                <w:sz w:val="19"/>
              </w:rPr>
              <w:t>TC-AD-PQ-01</w:t>
            </w:r>
          </w:p>
        </w:tc>
        <w:tc>
          <w:tcPr>
            <w:tcW w:type="dxa" w:w="1512"/>
            <w:vAlign w:val="center"/>
            <w:tcBorders>
              <w:top w:val="single" w:sz="4" w:space="0" w:color="A0A0A0"/>
              <w:left w:val="single" w:sz="4" w:space="0" w:color="A0A0A0"/>
              <w:bottom w:val="single" w:sz="4" w:space="0" w:color="A0A0A0"/>
              <w:right w:val="single" w:sz="4" w:space="0" w:color="A0A0A0"/>
            </w:tcBorders>
            <w:shd w:fill="FFFFFF"/>
          </w:tcPr>
          <w:p>
            <w:pPr>
              <w:spacing w:before="40" w:after="40" w:line="276" w:lineRule="auto"/>
              <w:jc w:val="left"/>
            </w:pPr>
            <w:r>
              <w:rPr>
                <w:rFonts w:ascii="Times New Roman" w:hAnsi="Times New Roman"/>
                <w:sz w:val="19"/>
              </w:rPr>
              <w:t>Xem danh sách người dùng</w:t>
            </w:r>
          </w:p>
        </w:tc>
        <w:tc>
          <w:tcPr>
            <w:tcW w:type="dxa" w:w="2016"/>
            <w:vAlign w:val="center"/>
            <w:tcBorders>
              <w:top w:val="single" w:sz="4" w:space="0" w:color="A0A0A0"/>
              <w:left w:val="single" w:sz="4" w:space="0" w:color="A0A0A0"/>
              <w:bottom w:val="single" w:sz="4" w:space="0" w:color="A0A0A0"/>
              <w:right w:val="single" w:sz="4" w:space="0" w:color="A0A0A0"/>
            </w:tcBorders>
            <w:shd w:fill="FFFFFF"/>
          </w:tcPr>
          <w:p>
            <w:pPr>
              <w:spacing w:before="40" w:after="40" w:line="276" w:lineRule="auto"/>
              <w:jc w:val="left"/>
            </w:pPr>
            <w:r>
              <w:rPr>
                <w:rFonts w:ascii="Times New Roman" w:hAnsi="Times New Roman"/>
                <w:sz w:val="19"/>
              </w:rPr>
              <w:t>Truy cập mục Quản lý tài khoản trong phân hệ admin</w:t>
            </w:r>
          </w:p>
        </w:tc>
        <w:tc>
          <w:tcPr>
            <w:tcW w:type="dxa" w:w="2016"/>
            <w:vAlign w:val="center"/>
            <w:tcBorders>
              <w:top w:val="single" w:sz="4" w:space="0" w:color="A0A0A0"/>
              <w:left w:val="single" w:sz="4" w:space="0" w:color="A0A0A0"/>
              <w:bottom w:val="single" w:sz="4" w:space="0" w:color="A0A0A0"/>
              <w:right w:val="single" w:sz="4" w:space="0" w:color="A0A0A0"/>
            </w:tcBorders>
            <w:shd w:fill="FFFFFF"/>
          </w:tcPr>
          <w:p>
            <w:pPr>
              <w:spacing w:before="40" w:after="40" w:line="276" w:lineRule="auto"/>
              <w:jc w:val="left"/>
            </w:pPr>
            <w:r>
              <w:rPr>
                <w:rFonts w:ascii="Times New Roman" w:hAnsi="Times New Roman"/>
                <w:sz w:val="19"/>
              </w:rPr>
              <w:t>Hiển thị danh sách tài khoản: họ tên, email, số điện thoại, vai trò và ngày tạo</w:t>
            </w:r>
          </w:p>
        </w:tc>
        <w:tc>
          <w:tcPr>
            <w:tcW w:type="dxa" w:w="1512"/>
            <w:vAlign w:val="center"/>
            <w:tcBorders>
              <w:top w:val="single" w:sz="4" w:space="0" w:color="A0A0A0"/>
              <w:left w:val="single" w:sz="4" w:space="0" w:color="A0A0A0"/>
              <w:bottom w:val="single" w:sz="4" w:space="0" w:color="A0A0A0"/>
              <w:right w:val="single" w:sz="4" w:space="0" w:color="A0A0A0"/>
            </w:tcBorders>
            <w:shd w:fill="FFFFFF"/>
          </w:tcPr>
          <w:p>
            <w:pPr>
              <w:spacing w:before="40" w:after="40" w:line="276" w:lineRule="auto"/>
              <w:jc w:val="left"/>
            </w:pPr>
            <w:r>
              <w:rPr>
                <w:rFonts w:ascii="Times New Roman" w:hAnsi="Times New Roman"/>
                <w:sz w:val="19"/>
              </w:rPr>
              <w:t>Đạt theo kết quả kiểm thử trong môi trường cục bộ</w:t>
            </w:r>
          </w:p>
        </w:tc>
        <w:tc>
          <w:tcPr>
            <w:tcW w:type="dxa" w:w="936"/>
            <w:vAlign w:val="center"/>
            <w:tcBorders>
              <w:top w:val="single" w:sz="4" w:space="0" w:color="A0A0A0"/>
              <w:left w:val="single" w:sz="4" w:space="0" w:color="A0A0A0"/>
              <w:bottom w:val="single" w:sz="4" w:space="0" w:color="A0A0A0"/>
              <w:right w:val="single" w:sz="4" w:space="0" w:color="A0A0A0"/>
            </w:tcBorders>
            <w:shd w:fill="FFFFFF"/>
          </w:tcPr>
          <w:p>
            <w:pPr>
              <w:spacing w:before="40" w:after="40" w:line="276" w:lineRule="auto"/>
              <w:jc w:val="center"/>
            </w:pPr>
            <w:r>
              <w:rPr>
                <w:rFonts w:ascii="Times New Roman" w:hAnsi="Times New Roman"/>
                <w:b/>
                <w:color w:val="268000"/>
                <w:sz w:val="19"/>
              </w:rPr>
              <w:t>Đạt</w:t>
            </w:r>
          </w:p>
        </w:tc>
      </w:tr>
      <w:tr>
        <w:trPr>
          <w:cantSplit/>
        </w:trPr>
        <w:tc>
          <w:tcPr>
            <w:tcW w:type="dxa" w:w="1080"/>
            <w:vAlign w:val="center"/>
            <w:tcBorders>
              <w:top w:val="single" w:sz="4" w:space="0" w:color="A0A0A0"/>
              <w:left w:val="single" w:sz="4" w:space="0" w:color="A0A0A0"/>
              <w:bottom w:val="single" w:sz="4" w:space="0" w:color="A0A0A0"/>
              <w:right w:val="single" w:sz="4" w:space="0" w:color="A0A0A0"/>
            </w:tcBorders>
            <w:shd w:fill="F2F5F9"/>
          </w:tcPr>
          <w:p>
            <w:pPr>
              <w:spacing w:before="40" w:after="40" w:line="276" w:lineRule="auto"/>
              <w:jc w:val="center"/>
            </w:pPr>
            <w:r>
              <w:rPr>
                <w:rFonts w:ascii="Times New Roman" w:hAnsi="Times New Roman"/>
                <w:b/>
                <w:sz w:val="19"/>
              </w:rPr>
              <w:t>TC-AD-PQ-02</w:t>
            </w:r>
          </w:p>
        </w:tc>
        <w:tc>
          <w:tcPr>
            <w:tcW w:type="dxa" w:w="1512"/>
            <w:vAlign w:val="center"/>
            <w:tcBorders>
              <w:top w:val="single" w:sz="4" w:space="0" w:color="A0A0A0"/>
              <w:left w:val="single" w:sz="4" w:space="0" w:color="A0A0A0"/>
              <w:bottom w:val="single" w:sz="4" w:space="0" w:color="A0A0A0"/>
              <w:right w:val="single" w:sz="4" w:space="0" w:color="A0A0A0"/>
            </w:tcBorders>
            <w:shd w:fill="F2F5F9"/>
          </w:tcPr>
          <w:p>
            <w:pPr>
              <w:spacing w:before="40" w:after="40" w:line="276" w:lineRule="auto"/>
              <w:jc w:val="left"/>
            </w:pPr>
            <w:r>
              <w:rPr>
                <w:rFonts w:ascii="Times New Roman" w:hAnsi="Times New Roman"/>
                <w:sz w:val="19"/>
              </w:rPr>
              <w:t>Tìm kiếm tài khoản</w:t>
            </w:r>
          </w:p>
        </w:tc>
        <w:tc>
          <w:tcPr>
            <w:tcW w:type="dxa" w:w="2016"/>
            <w:vAlign w:val="center"/>
            <w:tcBorders>
              <w:top w:val="single" w:sz="4" w:space="0" w:color="A0A0A0"/>
              <w:left w:val="single" w:sz="4" w:space="0" w:color="A0A0A0"/>
              <w:bottom w:val="single" w:sz="4" w:space="0" w:color="A0A0A0"/>
              <w:right w:val="single" w:sz="4" w:space="0" w:color="A0A0A0"/>
            </w:tcBorders>
            <w:shd w:fill="F2F5F9"/>
          </w:tcPr>
          <w:p>
            <w:pPr>
              <w:spacing w:before="40" w:after="40" w:line="276" w:lineRule="auto"/>
              <w:jc w:val="left"/>
            </w:pPr>
            <w:r>
              <w:rPr>
                <w:rFonts w:ascii="Times New Roman" w:hAnsi="Times New Roman"/>
                <w:sz w:val="19"/>
              </w:rPr>
              <w:t>Nhập email hoặc tên người dùng vào ô tìm kiếm</w:t>
            </w:r>
          </w:p>
        </w:tc>
        <w:tc>
          <w:tcPr>
            <w:tcW w:type="dxa" w:w="2016"/>
            <w:vAlign w:val="center"/>
            <w:tcBorders>
              <w:top w:val="single" w:sz="4" w:space="0" w:color="A0A0A0"/>
              <w:left w:val="single" w:sz="4" w:space="0" w:color="A0A0A0"/>
              <w:bottom w:val="single" w:sz="4" w:space="0" w:color="A0A0A0"/>
              <w:right w:val="single" w:sz="4" w:space="0" w:color="A0A0A0"/>
            </w:tcBorders>
            <w:shd w:fill="F2F5F9"/>
          </w:tcPr>
          <w:p>
            <w:pPr>
              <w:spacing w:before="40" w:after="40" w:line="276" w:lineRule="auto"/>
              <w:jc w:val="left"/>
            </w:pPr>
            <w:r>
              <w:rPr>
                <w:rFonts w:ascii="Times New Roman" w:hAnsi="Times New Roman"/>
                <w:sz w:val="19"/>
              </w:rPr>
              <w:t>Hệ thống lọc và hiển thị chính xác các tài khoản có thông tin trùng khớp</w:t>
            </w:r>
          </w:p>
        </w:tc>
        <w:tc>
          <w:tcPr>
            <w:tcW w:type="dxa" w:w="1512"/>
            <w:vAlign w:val="center"/>
            <w:tcBorders>
              <w:top w:val="single" w:sz="4" w:space="0" w:color="A0A0A0"/>
              <w:left w:val="single" w:sz="4" w:space="0" w:color="A0A0A0"/>
              <w:bottom w:val="single" w:sz="4" w:space="0" w:color="A0A0A0"/>
              <w:right w:val="single" w:sz="4" w:space="0" w:color="A0A0A0"/>
            </w:tcBorders>
            <w:shd w:fill="F2F5F9"/>
          </w:tcPr>
          <w:p>
            <w:pPr>
              <w:spacing w:before="40" w:after="40" w:line="276" w:lineRule="auto"/>
              <w:jc w:val="left"/>
            </w:pPr>
            <w:r>
              <w:rPr>
                <w:rFonts w:ascii="Times New Roman" w:hAnsi="Times New Roman"/>
                <w:sz w:val="19"/>
              </w:rPr>
              <w:t>Đạt theo kết quả kiểm thử trong môi trường cục bộ</w:t>
            </w:r>
          </w:p>
        </w:tc>
        <w:tc>
          <w:tcPr>
            <w:tcW w:type="dxa" w:w="936"/>
            <w:vAlign w:val="center"/>
            <w:tcBorders>
              <w:top w:val="single" w:sz="4" w:space="0" w:color="A0A0A0"/>
              <w:left w:val="single" w:sz="4" w:space="0" w:color="A0A0A0"/>
              <w:bottom w:val="single" w:sz="4" w:space="0" w:color="A0A0A0"/>
              <w:right w:val="single" w:sz="4" w:space="0" w:color="A0A0A0"/>
            </w:tcBorders>
            <w:shd w:fill="F2F5F9"/>
          </w:tcPr>
          <w:p>
            <w:pPr>
              <w:spacing w:before="40" w:after="40" w:line="276" w:lineRule="auto"/>
              <w:jc w:val="center"/>
            </w:pPr>
            <w:r>
              <w:rPr>
                <w:rFonts w:ascii="Times New Roman" w:hAnsi="Times New Roman"/>
                <w:b/>
                <w:color w:val="268000"/>
                <w:sz w:val="19"/>
              </w:rPr>
              <w:t>Đạt</w:t>
            </w:r>
          </w:p>
        </w:tc>
      </w:tr>
      <w:tr>
        <w:trPr>
          <w:cantSplit/>
        </w:trPr>
        <w:tc>
          <w:tcPr>
            <w:tcW w:type="dxa" w:w="1080"/>
            <w:vAlign w:val="center"/>
            <w:tcBorders>
              <w:top w:val="single" w:sz="4" w:space="0" w:color="A0A0A0"/>
              <w:left w:val="single" w:sz="4" w:space="0" w:color="A0A0A0"/>
              <w:bottom w:val="single" w:sz="4" w:space="0" w:color="A0A0A0"/>
              <w:right w:val="single" w:sz="4" w:space="0" w:color="A0A0A0"/>
            </w:tcBorders>
            <w:shd w:fill="FFFFFF"/>
          </w:tcPr>
          <w:p>
            <w:pPr>
              <w:spacing w:before="40" w:after="40" w:line="276" w:lineRule="auto"/>
              <w:jc w:val="center"/>
            </w:pPr>
            <w:r>
              <w:rPr>
                <w:rFonts w:ascii="Times New Roman" w:hAnsi="Times New Roman"/>
                <w:b/>
                <w:sz w:val="19"/>
              </w:rPr>
              <w:t>TC-AD-PQ-03</w:t>
            </w:r>
          </w:p>
        </w:tc>
        <w:tc>
          <w:tcPr>
            <w:tcW w:type="dxa" w:w="1512"/>
            <w:vAlign w:val="center"/>
            <w:tcBorders>
              <w:top w:val="single" w:sz="4" w:space="0" w:color="A0A0A0"/>
              <w:left w:val="single" w:sz="4" w:space="0" w:color="A0A0A0"/>
              <w:bottom w:val="single" w:sz="4" w:space="0" w:color="A0A0A0"/>
              <w:right w:val="single" w:sz="4" w:space="0" w:color="A0A0A0"/>
            </w:tcBorders>
            <w:shd w:fill="FFFFFF"/>
          </w:tcPr>
          <w:p>
            <w:pPr>
              <w:spacing w:before="40" w:after="40" w:line="276" w:lineRule="auto"/>
              <w:jc w:val="left"/>
            </w:pPr>
            <w:r>
              <w:rPr>
                <w:rFonts w:ascii="Times New Roman" w:hAnsi="Times New Roman"/>
                <w:sz w:val="19"/>
              </w:rPr>
              <w:t>Nâng cấp quyền Admin</w:t>
            </w:r>
          </w:p>
        </w:tc>
        <w:tc>
          <w:tcPr>
            <w:tcW w:type="dxa" w:w="2016"/>
            <w:vAlign w:val="center"/>
            <w:tcBorders>
              <w:top w:val="single" w:sz="4" w:space="0" w:color="A0A0A0"/>
              <w:left w:val="single" w:sz="4" w:space="0" w:color="A0A0A0"/>
              <w:bottom w:val="single" w:sz="4" w:space="0" w:color="A0A0A0"/>
              <w:right w:val="single" w:sz="4" w:space="0" w:color="A0A0A0"/>
            </w:tcBorders>
            <w:shd w:fill="FFFFFF"/>
          </w:tcPr>
          <w:p>
            <w:pPr>
              <w:spacing w:before="40" w:after="40" w:line="276" w:lineRule="auto"/>
              <w:jc w:val="left"/>
            </w:pPr>
            <w:r>
              <w:rPr>
                <w:rFonts w:ascii="Times New Roman" w:hAnsi="Times New Roman"/>
                <w:sz w:val="19"/>
              </w:rPr>
              <w:t>Admin chọn một tài khoản khách hàng (role: 'user') và đổi thành 'admin'</w:t>
            </w:r>
          </w:p>
        </w:tc>
        <w:tc>
          <w:tcPr>
            <w:tcW w:type="dxa" w:w="2016"/>
            <w:vAlign w:val="center"/>
            <w:tcBorders>
              <w:top w:val="single" w:sz="4" w:space="0" w:color="A0A0A0"/>
              <w:left w:val="single" w:sz="4" w:space="0" w:color="A0A0A0"/>
              <w:bottom w:val="single" w:sz="4" w:space="0" w:color="A0A0A0"/>
              <w:right w:val="single" w:sz="4" w:space="0" w:color="A0A0A0"/>
            </w:tcBorders>
            <w:shd w:fill="FFFFFF"/>
          </w:tcPr>
          <w:p>
            <w:pPr>
              <w:spacing w:before="40" w:after="40" w:line="276" w:lineRule="auto"/>
              <w:jc w:val="left"/>
            </w:pPr>
            <w:r>
              <w:rPr>
                <w:rFonts w:ascii="Times New Roman" w:hAnsi="Times New Roman"/>
                <w:sz w:val="19"/>
              </w:rPr>
              <w:t>Cập nhật role = 'admin' trong bảng users; tài khoản có thể truy cập khu vực quản trị</w:t>
            </w:r>
          </w:p>
        </w:tc>
        <w:tc>
          <w:tcPr>
            <w:tcW w:type="dxa" w:w="1512"/>
            <w:vAlign w:val="center"/>
            <w:tcBorders>
              <w:top w:val="single" w:sz="4" w:space="0" w:color="A0A0A0"/>
              <w:left w:val="single" w:sz="4" w:space="0" w:color="A0A0A0"/>
              <w:bottom w:val="single" w:sz="4" w:space="0" w:color="A0A0A0"/>
              <w:right w:val="single" w:sz="4" w:space="0" w:color="A0A0A0"/>
            </w:tcBorders>
            <w:shd w:fill="FFFFFF"/>
          </w:tcPr>
          <w:p>
            <w:pPr>
              <w:spacing w:before="40" w:after="40" w:line="276" w:lineRule="auto"/>
              <w:jc w:val="left"/>
            </w:pPr>
            <w:r>
              <w:rPr>
                <w:rFonts w:ascii="Times New Roman" w:hAnsi="Times New Roman"/>
                <w:sz w:val="19"/>
              </w:rPr>
              <w:t>Đạt theo kết quả kiểm thử trong môi trường cục bộ</w:t>
            </w:r>
          </w:p>
        </w:tc>
        <w:tc>
          <w:tcPr>
            <w:tcW w:type="dxa" w:w="936"/>
            <w:vAlign w:val="center"/>
            <w:tcBorders>
              <w:top w:val="single" w:sz="4" w:space="0" w:color="A0A0A0"/>
              <w:left w:val="single" w:sz="4" w:space="0" w:color="A0A0A0"/>
              <w:bottom w:val="single" w:sz="4" w:space="0" w:color="A0A0A0"/>
              <w:right w:val="single" w:sz="4" w:space="0" w:color="A0A0A0"/>
            </w:tcBorders>
            <w:shd w:fill="FFFFFF"/>
          </w:tcPr>
          <w:p>
            <w:pPr>
              <w:spacing w:before="40" w:after="40" w:line="276" w:lineRule="auto"/>
              <w:jc w:val="center"/>
            </w:pPr>
            <w:r>
              <w:rPr>
                <w:rFonts w:ascii="Times New Roman" w:hAnsi="Times New Roman"/>
                <w:b/>
                <w:color w:val="268000"/>
                <w:sz w:val="19"/>
              </w:rPr>
              <w:t>Đạt</w:t>
            </w:r>
          </w:p>
        </w:tc>
      </w:tr>
      <w:tr>
        <w:trPr>
          <w:cantSplit/>
        </w:trPr>
        <w:tc>
          <w:tcPr>
            <w:tcW w:type="dxa" w:w="1080"/>
            <w:vAlign w:val="center"/>
            <w:tcBorders>
              <w:top w:val="single" w:sz="4" w:space="0" w:color="A0A0A0"/>
              <w:left w:val="single" w:sz="4" w:space="0" w:color="A0A0A0"/>
              <w:bottom w:val="single" w:sz="4" w:space="0" w:color="A0A0A0"/>
              <w:right w:val="single" w:sz="4" w:space="0" w:color="A0A0A0"/>
            </w:tcBorders>
            <w:shd w:fill="F2F5F9"/>
          </w:tcPr>
          <w:p>
            <w:pPr>
              <w:spacing w:before="40" w:after="40" w:line="276" w:lineRule="auto"/>
              <w:jc w:val="center"/>
            </w:pPr>
            <w:r>
              <w:rPr>
                <w:rFonts w:ascii="Times New Roman" w:hAnsi="Times New Roman"/>
                <w:b/>
                <w:sz w:val="19"/>
              </w:rPr>
              <w:t>TC-AD-PQ-04</w:t>
            </w:r>
          </w:p>
        </w:tc>
        <w:tc>
          <w:tcPr>
            <w:tcW w:type="dxa" w:w="1512"/>
            <w:vAlign w:val="center"/>
            <w:tcBorders>
              <w:top w:val="single" w:sz="4" w:space="0" w:color="A0A0A0"/>
              <w:left w:val="single" w:sz="4" w:space="0" w:color="A0A0A0"/>
              <w:bottom w:val="single" w:sz="4" w:space="0" w:color="A0A0A0"/>
              <w:right w:val="single" w:sz="4" w:space="0" w:color="A0A0A0"/>
            </w:tcBorders>
            <w:shd w:fill="F2F5F9"/>
          </w:tcPr>
          <w:p>
            <w:pPr>
              <w:spacing w:before="40" w:after="40" w:line="276" w:lineRule="auto"/>
              <w:jc w:val="left"/>
            </w:pPr>
            <w:r>
              <w:rPr>
                <w:rFonts w:ascii="Times New Roman" w:hAnsi="Times New Roman"/>
                <w:sz w:val="19"/>
              </w:rPr>
              <w:t>Hạ cấp quyền tài khoản</w:t>
            </w:r>
          </w:p>
        </w:tc>
        <w:tc>
          <w:tcPr>
            <w:tcW w:type="dxa" w:w="2016"/>
            <w:vAlign w:val="center"/>
            <w:tcBorders>
              <w:top w:val="single" w:sz="4" w:space="0" w:color="A0A0A0"/>
              <w:left w:val="single" w:sz="4" w:space="0" w:color="A0A0A0"/>
              <w:bottom w:val="single" w:sz="4" w:space="0" w:color="A0A0A0"/>
              <w:right w:val="single" w:sz="4" w:space="0" w:color="A0A0A0"/>
            </w:tcBorders>
            <w:shd w:fill="F2F5F9"/>
          </w:tcPr>
          <w:p>
            <w:pPr>
              <w:spacing w:before="40" w:after="40" w:line="276" w:lineRule="auto"/>
              <w:jc w:val="left"/>
            </w:pPr>
            <w:r>
              <w:rPr>
                <w:rFonts w:ascii="Times New Roman" w:hAnsi="Times New Roman"/>
                <w:sz w:val="19"/>
              </w:rPr>
              <w:t>Admin đổi vai trò của một tài khoản admin thành 'user'</w:t>
            </w:r>
          </w:p>
        </w:tc>
        <w:tc>
          <w:tcPr>
            <w:tcW w:type="dxa" w:w="2016"/>
            <w:vAlign w:val="center"/>
            <w:tcBorders>
              <w:top w:val="single" w:sz="4" w:space="0" w:color="A0A0A0"/>
              <w:left w:val="single" w:sz="4" w:space="0" w:color="A0A0A0"/>
              <w:bottom w:val="single" w:sz="4" w:space="0" w:color="A0A0A0"/>
              <w:right w:val="single" w:sz="4" w:space="0" w:color="A0A0A0"/>
            </w:tcBorders>
            <w:shd w:fill="F2F5F9"/>
          </w:tcPr>
          <w:p>
            <w:pPr>
              <w:spacing w:before="40" w:after="40" w:line="276" w:lineRule="auto"/>
              <w:jc w:val="left"/>
            </w:pPr>
            <w:r>
              <w:rPr>
                <w:rFonts w:ascii="Times New Roman" w:hAnsi="Times New Roman"/>
                <w:sz w:val="19"/>
              </w:rPr>
              <w:t>Cập nhật role = 'user' trong bảng users; tài khoản bị thu hồi quyền quản trị</w:t>
            </w:r>
          </w:p>
        </w:tc>
        <w:tc>
          <w:tcPr>
            <w:tcW w:type="dxa" w:w="1512"/>
            <w:vAlign w:val="center"/>
            <w:tcBorders>
              <w:top w:val="single" w:sz="4" w:space="0" w:color="A0A0A0"/>
              <w:left w:val="single" w:sz="4" w:space="0" w:color="A0A0A0"/>
              <w:bottom w:val="single" w:sz="4" w:space="0" w:color="A0A0A0"/>
              <w:right w:val="single" w:sz="4" w:space="0" w:color="A0A0A0"/>
            </w:tcBorders>
            <w:shd w:fill="F2F5F9"/>
          </w:tcPr>
          <w:p>
            <w:pPr>
              <w:spacing w:before="40" w:after="40" w:line="276" w:lineRule="auto"/>
              <w:jc w:val="left"/>
            </w:pPr>
            <w:r>
              <w:rPr>
                <w:rFonts w:ascii="Times New Roman" w:hAnsi="Times New Roman"/>
                <w:sz w:val="19"/>
              </w:rPr>
              <w:t>Đạt theo kết quả kiểm thử trong môi trường cục bộ</w:t>
            </w:r>
          </w:p>
        </w:tc>
        <w:tc>
          <w:tcPr>
            <w:tcW w:type="dxa" w:w="936"/>
            <w:vAlign w:val="center"/>
            <w:tcBorders>
              <w:top w:val="single" w:sz="4" w:space="0" w:color="A0A0A0"/>
              <w:left w:val="single" w:sz="4" w:space="0" w:color="A0A0A0"/>
              <w:bottom w:val="single" w:sz="4" w:space="0" w:color="A0A0A0"/>
              <w:right w:val="single" w:sz="4" w:space="0" w:color="A0A0A0"/>
            </w:tcBorders>
            <w:shd w:fill="F2F5F9"/>
          </w:tcPr>
          <w:p>
            <w:pPr>
              <w:spacing w:before="40" w:after="40" w:line="276" w:lineRule="auto"/>
              <w:jc w:val="center"/>
            </w:pPr>
            <w:r>
              <w:rPr>
                <w:rFonts w:ascii="Times New Roman" w:hAnsi="Times New Roman"/>
                <w:b/>
                <w:color w:val="268000"/>
                <w:sz w:val="19"/>
              </w:rPr>
              <w:t>Đạt</w:t>
            </w:r>
          </w:p>
        </w:tc>
      </w:tr>
    </w:tbl>
    <w:p>
      <w:pPr>
        <w:spacing w:before="40" w:after="80"/>
      </w:pPr>
    </w:p>
    <w:p>
      <w:pPr>
        <w:spacing w:before="40" w:after="80" w:line="300" w:lineRule="auto"/>
        <w:jc w:val="both"/>
      </w:pPr>
      <w:r>
        <w:rPr>
          <w:rFonts w:ascii="Times New Roman" w:hAnsi="Times New Roman"/>
          <w:i w:val="0"/>
          <w:sz w:val="24"/>
        </w:rPr>
        <w:t>Nhóm test case an toàn và bảo mật kiểm tra việc kiểm soát truy cập trang quản trị theo vai trò (Client Guard), kiểm soát quyền sở hữu tài nguyên (403 Object Ownership), bảo vệ dữ liệu nhạy cảm, chống SQL Injection và toàn vẹn Transaction.</w:t>
      </w:r>
    </w:p>
    <w:p>
      <w:pPr>
        <w:keepNext/>
        <w:spacing w:before="200" w:after="80"/>
        <w:jc w:val="center"/>
      </w:pPr>
      <w:r>
        <w:rPr>
          <w:rFonts w:ascii="Times New Roman" w:hAnsi="Times New Roman"/>
          <w:b/>
          <w:sz w:val="22"/>
        </w:rPr>
        <w:t>Bảng 4.22. Test case an toàn, bảo mật &amp; Phân quyền hệ thống</w:t>
      </w:r>
    </w:p>
    <w:tbl>
      <w:tblPr>
        <w:tblW w:type="auto" w:w="0"/>
        <w:jc w:val="center"/>
        <w:tblLayout w:type="fixed"/>
        <w:tblLook w:firstColumn="1" w:firstRow="1" w:lastColumn="0" w:lastRow="0" w:noHBand="0" w:noVBand="1" w:val="04A0"/>
        <w:tblCellMar>
          <w:top w:w="80" w:type="dxa"/>
          <w:bottom w:w="80" w:type="dxa"/>
          <w:left w:w="100" w:type="dxa"/>
          <w:right w:w="100" w:type="dxa"/>
        </w:tblCellMar>
      </w:tblPr>
      <w:tblGrid>
        <w:gridCol w:w="1567"/>
        <w:gridCol w:w="1567"/>
        <w:gridCol w:w="1567"/>
        <w:gridCol w:w="1567"/>
        <w:gridCol w:w="1567"/>
        <w:gridCol w:w="1567"/>
      </w:tblGrid>
      <w:tr>
        <w:trPr>
          <w:tblHeader/>
          <w:cantSplit/>
        </w:trPr>
        <w:tc>
          <w:tcPr>
            <w:tcW w:type="dxa" w:w="1080"/>
            <w:vAlign w:val="center"/>
            <w:tcBorders>
              <w:top w:val="single" w:sz="4" w:space="0" w:color="A0A0A0"/>
              <w:left w:val="single" w:sz="4" w:space="0" w:color="A0A0A0"/>
              <w:bottom w:val="single" w:sz="4" w:space="0" w:color="A0A0A0"/>
              <w:right w:val="single" w:sz="4" w:space="0" w:color="A0A0A0"/>
            </w:tcBorders>
            <w:shd w:fill="2E75B6"/>
          </w:tcPr>
          <w:p>
            <w:pPr>
              <w:spacing w:before="40" w:after="40" w:line="276" w:lineRule="auto"/>
              <w:jc w:val="center"/>
            </w:pPr>
            <w:r>
              <w:rPr>
                <w:rFonts w:ascii="Times New Roman" w:hAnsi="Times New Roman"/>
                <w:b/>
                <w:color w:val="FFFFFF"/>
                <w:sz w:val="20"/>
              </w:rPr>
              <w:t>Mã TC</w:t>
            </w:r>
          </w:p>
        </w:tc>
        <w:tc>
          <w:tcPr>
            <w:tcW w:type="dxa" w:w="1512"/>
            <w:vAlign w:val="center"/>
            <w:tcBorders>
              <w:top w:val="single" w:sz="4" w:space="0" w:color="A0A0A0"/>
              <w:left w:val="single" w:sz="4" w:space="0" w:color="A0A0A0"/>
              <w:bottom w:val="single" w:sz="4" w:space="0" w:color="A0A0A0"/>
              <w:right w:val="single" w:sz="4" w:space="0" w:color="A0A0A0"/>
            </w:tcBorders>
            <w:shd w:fill="2E75B6"/>
          </w:tcPr>
          <w:p>
            <w:pPr>
              <w:spacing w:before="40" w:after="40" w:line="276" w:lineRule="auto"/>
              <w:jc w:val="center"/>
            </w:pPr>
            <w:r>
              <w:rPr>
                <w:rFonts w:ascii="Times New Roman" w:hAnsi="Times New Roman"/>
                <w:b/>
                <w:color w:val="FFFFFF"/>
                <w:sz w:val="20"/>
              </w:rPr>
              <w:t>Chức năng</w:t>
            </w:r>
          </w:p>
        </w:tc>
        <w:tc>
          <w:tcPr>
            <w:tcW w:type="dxa" w:w="2016"/>
            <w:vAlign w:val="center"/>
            <w:tcBorders>
              <w:top w:val="single" w:sz="4" w:space="0" w:color="A0A0A0"/>
              <w:left w:val="single" w:sz="4" w:space="0" w:color="A0A0A0"/>
              <w:bottom w:val="single" w:sz="4" w:space="0" w:color="A0A0A0"/>
              <w:right w:val="single" w:sz="4" w:space="0" w:color="A0A0A0"/>
            </w:tcBorders>
            <w:shd w:fill="2E75B6"/>
          </w:tcPr>
          <w:p>
            <w:pPr>
              <w:spacing w:before="40" w:after="40" w:line="276" w:lineRule="auto"/>
              <w:jc w:val="center"/>
            </w:pPr>
            <w:r>
              <w:rPr>
                <w:rFonts w:ascii="Times New Roman" w:hAnsi="Times New Roman"/>
                <w:b/>
                <w:color w:val="FFFFFF"/>
                <w:sz w:val="20"/>
              </w:rPr>
              <w:t>Dữ liệu/Thao tác kiểm thử</w:t>
            </w:r>
          </w:p>
        </w:tc>
        <w:tc>
          <w:tcPr>
            <w:tcW w:type="dxa" w:w="2016"/>
            <w:vAlign w:val="center"/>
            <w:tcBorders>
              <w:top w:val="single" w:sz="4" w:space="0" w:color="A0A0A0"/>
              <w:left w:val="single" w:sz="4" w:space="0" w:color="A0A0A0"/>
              <w:bottom w:val="single" w:sz="4" w:space="0" w:color="A0A0A0"/>
              <w:right w:val="single" w:sz="4" w:space="0" w:color="A0A0A0"/>
            </w:tcBorders>
            <w:shd w:fill="2E75B6"/>
          </w:tcPr>
          <w:p>
            <w:pPr>
              <w:spacing w:before="40" w:after="40" w:line="276" w:lineRule="auto"/>
              <w:jc w:val="center"/>
            </w:pPr>
            <w:r>
              <w:rPr>
                <w:rFonts w:ascii="Times New Roman" w:hAnsi="Times New Roman"/>
                <w:b/>
                <w:color w:val="FFFFFF"/>
                <w:sz w:val="20"/>
              </w:rPr>
              <w:t>Kết quả mong đợi</w:t>
            </w:r>
          </w:p>
        </w:tc>
        <w:tc>
          <w:tcPr>
            <w:tcW w:type="dxa" w:w="1512"/>
            <w:vAlign w:val="center"/>
            <w:tcBorders>
              <w:top w:val="single" w:sz="4" w:space="0" w:color="A0A0A0"/>
              <w:left w:val="single" w:sz="4" w:space="0" w:color="A0A0A0"/>
              <w:bottom w:val="single" w:sz="4" w:space="0" w:color="A0A0A0"/>
              <w:right w:val="single" w:sz="4" w:space="0" w:color="A0A0A0"/>
            </w:tcBorders>
            <w:shd w:fill="2E75B6"/>
          </w:tcPr>
          <w:p>
            <w:pPr>
              <w:spacing w:before="40" w:after="40" w:line="276" w:lineRule="auto"/>
              <w:jc w:val="center"/>
            </w:pPr>
            <w:r>
              <w:rPr>
                <w:rFonts w:ascii="Times New Roman" w:hAnsi="Times New Roman"/>
                <w:b/>
                <w:color w:val="FFFFFF"/>
                <w:sz w:val="20"/>
              </w:rPr>
              <w:t>Kết quả thực tế</w:t>
            </w:r>
          </w:p>
        </w:tc>
        <w:tc>
          <w:tcPr>
            <w:tcW w:type="dxa" w:w="936"/>
            <w:vAlign w:val="center"/>
            <w:tcBorders>
              <w:top w:val="single" w:sz="4" w:space="0" w:color="A0A0A0"/>
              <w:left w:val="single" w:sz="4" w:space="0" w:color="A0A0A0"/>
              <w:bottom w:val="single" w:sz="4" w:space="0" w:color="A0A0A0"/>
              <w:right w:val="single" w:sz="4" w:space="0" w:color="A0A0A0"/>
            </w:tcBorders>
            <w:shd w:fill="2E75B6"/>
          </w:tcPr>
          <w:p>
            <w:pPr>
              <w:spacing w:before="40" w:after="40" w:line="276" w:lineRule="auto"/>
              <w:jc w:val="center"/>
            </w:pPr>
            <w:r>
              <w:rPr>
                <w:rFonts w:ascii="Times New Roman" w:hAnsi="Times New Roman"/>
                <w:b/>
                <w:color w:val="FFFFFF"/>
                <w:sz w:val="20"/>
              </w:rPr>
              <w:t>Đánh giá</w:t>
            </w:r>
          </w:p>
        </w:tc>
      </w:tr>
      <w:tr>
        <w:trPr>
          <w:cantSplit/>
        </w:trPr>
        <w:tc>
          <w:tcPr>
            <w:tcW w:type="dxa" w:w="1080"/>
            <w:vAlign w:val="center"/>
            <w:tcBorders>
              <w:top w:val="single" w:sz="4" w:space="0" w:color="A0A0A0"/>
              <w:left w:val="single" w:sz="4" w:space="0" w:color="A0A0A0"/>
              <w:bottom w:val="single" w:sz="4" w:space="0" w:color="A0A0A0"/>
              <w:right w:val="single" w:sz="4" w:space="0" w:color="A0A0A0"/>
            </w:tcBorders>
            <w:shd w:fill="FFFFFF"/>
          </w:tcPr>
          <w:p>
            <w:pPr>
              <w:spacing w:before="40" w:after="40" w:line="276" w:lineRule="auto"/>
              <w:jc w:val="center"/>
            </w:pPr>
            <w:r>
              <w:rPr>
                <w:rFonts w:ascii="Times New Roman" w:hAnsi="Times New Roman"/>
                <w:b/>
                <w:sz w:val="19"/>
              </w:rPr>
              <w:t>TC-SEC-01</w:t>
            </w:r>
          </w:p>
        </w:tc>
        <w:tc>
          <w:tcPr>
            <w:tcW w:type="dxa" w:w="1512"/>
            <w:vAlign w:val="center"/>
            <w:tcBorders>
              <w:top w:val="single" w:sz="4" w:space="0" w:color="A0A0A0"/>
              <w:left w:val="single" w:sz="4" w:space="0" w:color="A0A0A0"/>
              <w:bottom w:val="single" w:sz="4" w:space="0" w:color="A0A0A0"/>
              <w:right w:val="single" w:sz="4" w:space="0" w:color="A0A0A0"/>
            </w:tcBorders>
            <w:shd w:fill="FFFFFF"/>
          </w:tcPr>
          <w:p>
            <w:pPr>
              <w:spacing w:before="40" w:after="40" w:line="276" w:lineRule="auto"/>
              <w:jc w:val="left"/>
            </w:pPr>
            <w:r>
              <w:rPr>
                <w:rFonts w:ascii="Times New Roman" w:hAnsi="Times New Roman"/>
                <w:sz w:val="19"/>
              </w:rPr>
              <w:t>Kiểm soát quyền truy cập Admin</w:t>
            </w:r>
          </w:p>
        </w:tc>
        <w:tc>
          <w:tcPr>
            <w:tcW w:type="dxa" w:w="2016"/>
            <w:vAlign w:val="center"/>
            <w:tcBorders>
              <w:top w:val="single" w:sz="4" w:space="0" w:color="A0A0A0"/>
              <w:left w:val="single" w:sz="4" w:space="0" w:color="A0A0A0"/>
              <w:bottom w:val="single" w:sz="4" w:space="0" w:color="A0A0A0"/>
              <w:right w:val="single" w:sz="4" w:space="0" w:color="A0A0A0"/>
            </w:tcBorders>
            <w:shd w:fill="FFFFFF"/>
          </w:tcPr>
          <w:p>
            <w:pPr>
              <w:spacing w:before="40" w:after="40" w:line="276" w:lineRule="auto"/>
              <w:jc w:val="left"/>
            </w:pPr>
            <w:r>
              <w:rPr>
                <w:rFonts w:ascii="Times New Roman" w:hAnsi="Times New Roman"/>
                <w:sz w:val="19"/>
              </w:rPr>
              <w:t>Tài khoản người dùng thường (role: 'user') cố truy cập màn hình Quản trị /admin</w:t>
            </w:r>
          </w:p>
        </w:tc>
        <w:tc>
          <w:tcPr>
            <w:tcW w:type="dxa" w:w="2016"/>
            <w:vAlign w:val="center"/>
            <w:tcBorders>
              <w:top w:val="single" w:sz="4" w:space="0" w:color="A0A0A0"/>
              <w:left w:val="single" w:sz="4" w:space="0" w:color="A0A0A0"/>
              <w:bottom w:val="single" w:sz="4" w:space="0" w:color="A0A0A0"/>
              <w:right w:val="single" w:sz="4" w:space="0" w:color="A0A0A0"/>
            </w:tcBorders>
            <w:shd w:fill="FFFFFF"/>
          </w:tcPr>
          <w:p>
            <w:pPr>
              <w:spacing w:before="40" w:after="40" w:line="276" w:lineRule="auto"/>
              <w:jc w:val="left"/>
            </w:pPr>
            <w:r>
              <w:rPr>
                <w:rFonts w:ascii="Times New Roman" w:hAnsi="Times New Roman"/>
                <w:sz w:val="19"/>
              </w:rPr>
              <w:t>Giao diện kích hoạt cơ chế bảo vệ Client Guard, từ chối hiển thị nội dung và thông báo 'Trang này chỉ dành riêng cho Admin', điều hướng về Trang chủ</w:t>
            </w:r>
          </w:p>
        </w:tc>
        <w:tc>
          <w:tcPr>
            <w:tcW w:type="dxa" w:w="1512"/>
            <w:vAlign w:val="center"/>
            <w:tcBorders>
              <w:top w:val="single" w:sz="4" w:space="0" w:color="A0A0A0"/>
              <w:left w:val="single" w:sz="4" w:space="0" w:color="A0A0A0"/>
              <w:bottom w:val="single" w:sz="4" w:space="0" w:color="A0A0A0"/>
              <w:right w:val="single" w:sz="4" w:space="0" w:color="A0A0A0"/>
            </w:tcBorders>
            <w:shd w:fill="FFFFFF"/>
          </w:tcPr>
          <w:p>
            <w:pPr>
              <w:spacing w:before="40" w:after="40" w:line="276" w:lineRule="auto"/>
              <w:jc w:val="left"/>
            </w:pPr>
            <w:r>
              <w:rPr>
                <w:rFonts w:ascii="Times New Roman" w:hAnsi="Times New Roman"/>
                <w:sz w:val="19"/>
              </w:rPr>
              <w:t>Đạt theo kết quả kiểm thử trong môi trường cục bộ</w:t>
            </w:r>
          </w:p>
        </w:tc>
        <w:tc>
          <w:tcPr>
            <w:tcW w:type="dxa" w:w="936"/>
            <w:vAlign w:val="center"/>
            <w:tcBorders>
              <w:top w:val="single" w:sz="4" w:space="0" w:color="A0A0A0"/>
              <w:left w:val="single" w:sz="4" w:space="0" w:color="A0A0A0"/>
              <w:bottom w:val="single" w:sz="4" w:space="0" w:color="A0A0A0"/>
              <w:right w:val="single" w:sz="4" w:space="0" w:color="A0A0A0"/>
            </w:tcBorders>
            <w:shd w:fill="FFFFFF"/>
          </w:tcPr>
          <w:p>
            <w:pPr>
              <w:spacing w:before="40" w:after="40" w:line="276" w:lineRule="auto"/>
              <w:jc w:val="center"/>
            </w:pPr>
            <w:r>
              <w:rPr>
                <w:rFonts w:ascii="Times New Roman" w:hAnsi="Times New Roman"/>
                <w:b/>
                <w:color w:val="268000"/>
                <w:sz w:val="19"/>
              </w:rPr>
              <w:t>Đạt</w:t>
            </w:r>
          </w:p>
        </w:tc>
      </w:tr>
      <w:tr>
        <w:trPr>
          <w:cantSplit/>
        </w:trPr>
        <w:tc>
          <w:tcPr>
            <w:tcW w:type="dxa" w:w="1080"/>
            <w:vAlign w:val="center"/>
            <w:tcBorders>
              <w:top w:val="single" w:sz="4" w:space="0" w:color="A0A0A0"/>
              <w:left w:val="single" w:sz="4" w:space="0" w:color="A0A0A0"/>
              <w:bottom w:val="single" w:sz="4" w:space="0" w:color="A0A0A0"/>
              <w:right w:val="single" w:sz="4" w:space="0" w:color="A0A0A0"/>
            </w:tcBorders>
            <w:shd w:fill="F2F5F9"/>
          </w:tcPr>
          <w:p>
            <w:pPr>
              <w:spacing w:before="40" w:after="40" w:line="276" w:lineRule="auto"/>
              <w:jc w:val="center"/>
            </w:pPr>
            <w:r>
              <w:rPr>
                <w:rFonts w:ascii="Times New Roman" w:hAnsi="Times New Roman"/>
                <w:b/>
                <w:sz w:val="19"/>
              </w:rPr>
              <w:t>TC-SEC-02</w:t>
            </w:r>
          </w:p>
        </w:tc>
        <w:tc>
          <w:tcPr>
            <w:tcW w:type="dxa" w:w="1512"/>
            <w:vAlign w:val="center"/>
            <w:tcBorders>
              <w:top w:val="single" w:sz="4" w:space="0" w:color="A0A0A0"/>
              <w:left w:val="single" w:sz="4" w:space="0" w:color="A0A0A0"/>
              <w:bottom w:val="single" w:sz="4" w:space="0" w:color="A0A0A0"/>
              <w:right w:val="single" w:sz="4" w:space="0" w:color="A0A0A0"/>
            </w:tcBorders>
            <w:shd w:fill="F2F5F9"/>
          </w:tcPr>
          <w:p>
            <w:pPr>
              <w:spacing w:before="40" w:after="40" w:line="276" w:lineRule="auto"/>
              <w:jc w:val="left"/>
            </w:pPr>
            <w:r>
              <w:rPr>
                <w:rFonts w:ascii="Times New Roman" w:hAnsi="Times New Roman"/>
                <w:sz w:val="19"/>
              </w:rPr>
              <w:t>Kiểm soát quyền sở hữu đơn hàng (403)</w:t>
            </w:r>
          </w:p>
        </w:tc>
        <w:tc>
          <w:tcPr>
            <w:tcW w:type="dxa" w:w="2016"/>
            <w:vAlign w:val="center"/>
            <w:tcBorders>
              <w:top w:val="single" w:sz="4" w:space="0" w:color="A0A0A0"/>
              <w:left w:val="single" w:sz="4" w:space="0" w:color="A0A0A0"/>
              <w:bottom w:val="single" w:sz="4" w:space="0" w:color="A0A0A0"/>
              <w:right w:val="single" w:sz="4" w:space="0" w:color="A0A0A0"/>
            </w:tcBorders>
            <w:shd w:fill="F2F5F9"/>
          </w:tcPr>
          <w:p>
            <w:pPr>
              <w:spacing w:before="40" w:after="40" w:line="276" w:lineRule="auto"/>
              <w:jc w:val="left"/>
            </w:pPr>
            <w:r>
              <w:rPr>
                <w:rFonts w:ascii="Times New Roman" w:hAnsi="Times New Roman"/>
                <w:sz w:val="19"/>
              </w:rPr>
              <w:t>Tài khoản người dùng A gửi request hủy đơn hoặc yêu cầu đổi trả cho đơn hàng của tài khoản B</w:t>
            </w:r>
          </w:p>
        </w:tc>
        <w:tc>
          <w:tcPr>
            <w:tcW w:type="dxa" w:w="2016"/>
            <w:vAlign w:val="center"/>
            <w:tcBorders>
              <w:top w:val="single" w:sz="4" w:space="0" w:color="A0A0A0"/>
              <w:left w:val="single" w:sz="4" w:space="0" w:color="A0A0A0"/>
              <w:bottom w:val="single" w:sz="4" w:space="0" w:color="A0A0A0"/>
              <w:right w:val="single" w:sz="4" w:space="0" w:color="A0A0A0"/>
            </w:tcBorders>
            <w:shd w:fill="F2F5F9"/>
          </w:tcPr>
          <w:p>
            <w:pPr>
              <w:spacing w:before="40" w:after="40" w:line="276" w:lineRule="auto"/>
              <w:jc w:val="left"/>
            </w:pPr>
            <w:r>
              <w:rPr>
                <w:rFonts w:ascii="Times New Roman" w:hAnsi="Times New Roman"/>
                <w:sz w:val="19"/>
              </w:rPr>
              <w:t>Backend kiểm tra sai lệch user_id so với order.user_id, từ chối thao tác và phản hồi HTTP 403 Forbidden kèm thông báo bảo mật</w:t>
            </w:r>
          </w:p>
        </w:tc>
        <w:tc>
          <w:tcPr>
            <w:tcW w:type="dxa" w:w="1512"/>
            <w:vAlign w:val="center"/>
            <w:tcBorders>
              <w:top w:val="single" w:sz="4" w:space="0" w:color="A0A0A0"/>
              <w:left w:val="single" w:sz="4" w:space="0" w:color="A0A0A0"/>
              <w:bottom w:val="single" w:sz="4" w:space="0" w:color="A0A0A0"/>
              <w:right w:val="single" w:sz="4" w:space="0" w:color="A0A0A0"/>
            </w:tcBorders>
            <w:shd w:fill="F2F5F9"/>
          </w:tcPr>
          <w:p>
            <w:pPr>
              <w:spacing w:before="40" w:after="40" w:line="276" w:lineRule="auto"/>
              <w:jc w:val="left"/>
            </w:pPr>
            <w:r>
              <w:rPr>
                <w:rFonts w:ascii="Times New Roman" w:hAnsi="Times New Roman"/>
                <w:sz w:val="19"/>
              </w:rPr>
              <w:t>Đạt theo kết quả kiểm thử trong môi trường cục bộ</w:t>
            </w:r>
          </w:p>
        </w:tc>
        <w:tc>
          <w:tcPr>
            <w:tcW w:type="dxa" w:w="936"/>
            <w:vAlign w:val="center"/>
            <w:tcBorders>
              <w:top w:val="single" w:sz="4" w:space="0" w:color="A0A0A0"/>
              <w:left w:val="single" w:sz="4" w:space="0" w:color="A0A0A0"/>
              <w:bottom w:val="single" w:sz="4" w:space="0" w:color="A0A0A0"/>
              <w:right w:val="single" w:sz="4" w:space="0" w:color="A0A0A0"/>
            </w:tcBorders>
            <w:shd w:fill="F2F5F9"/>
          </w:tcPr>
          <w:p>
            <w:pPr>
              <w:spacing w:before="40" w:after="40" w:line="276" w:lineRule="auto"/>
              <w:jc w:val="center"/>
            </w:pPr>
            <w:r>
              <w:rPr>
                <w:rFonts w:ascii="Times New Roman" w:hAnsi="Times New Roman"/>
                <w:b/>
                <w:color w:val="268000"/>
                <w:sz w:val="19"/>
              </w:rPr>
              <w:t>Đạt</w:t>
            </w:r>
          </w:p>
        </w:tc>
      </w:tr>
      <w:tr>
        <w:trPr>
          <w:cantSplit/>
        </w:trPr>
        <w:tc>
          <w:tcPr>
            <w:tcW w:type="dxa" w:w="1080"/>
            <w:vAlign w:val="center"/>
            <w:tcBorders>
              <w:top w:val="single" w:sz="4" w:space="0" w:color="A0A0A0"/>
              <w:left w:val="single" w:sz="4" w:space="0" w:color="A0A0A0"/>
              <w:bottom w:val="single" w:sz="4" w:space="0" w:color="A0A0A0"/>
              <w:right w:val="single" w:sz="4" w:space="0" w:color="A0A0A0"/>
            </w:tcBorders>
            <w:shd w:fill="FFFFFF"/>
          </w:tcPr>
          <w:p>
            <w:pPr>
              <w:spacing w:before="40" w:after="40" w:line="276" w:lineRule="auto"/>
              <w:jc w:val="center"/>
            </w:pPr>
            <w:r>
              <w:rPr>
                <w:rFonts w:ascii="Times New Roman" w:hAnsi="Times New Roman"/>
                <w:b/>
                <w:sz w:val="19"/>
              </w:rPr>
              <w:t>TC-SEC-03</w:t>
            </w:r>
          </w:p>
        </w:tc>
        <w:tc>
          <w:tcPr>
            <w:tcW w:type="dxa" w:w="1512"/>
            <w:vAlign w:val="center"/>
            <w:tcBorders>
              <w:top w:val="single" w:sz="4" w:space="0" w:color="A0A0A0"/>
              <w:left w:val="single" w:sz="4" w:space="0" w:color="A0A0A0"/>
              <w:bottom w:val="single" w:sz="4" w:space="0" w:color="A0A0A0"/>
              <w:right w:val="single" w:sz="4" w:space="0" w:color="A0A0A0"/>
            </w:tcBorders>
            <w:shd w:fill="FFFFFF"/>
          </w:tcPr>
          <w:p>
            <w:pPr>
              <w:spacing w:before="40" w:after="40" w:line="276" w:lineRule="auto"/>
              <w:jc w:val="left"/>
            </w:pPr>
            <w:r>
              <w:rPr>
                <w:rFonts w:ascii="Times New Roman" w:hAnsi="Times New Roman"/>
                <w:sz w:val="19"/>
              </w:rPr>
              <w:t>Bảo vệ dữ liệu nhạy cảm</w:t>
            </w:r>
          </w:p>
        </w:tc>
        <w:tc>
          <w:tcPr>
            <w:tcW w:type="dxa" w:w="2016"/>
            <w:vAlign w:val="center"/>
            <w:tcBorders>
              <w:top w:val="single" w:sz="4" w:space="0" w:color="A0A0A0"/>
              <w:left w:val="single" w:sz="4" w:space="0" w:color="A0A0A0"/>
              <w:bottom w:val="single" w:sz="4" w:space="0" w:color="A0A0A0"/>
              <w:right w:val="single" w:sz="4" w:space="0" w:color="A0A0A0"/>
            </w:tcBorders>
            <w:shd w:fill="FFFFFF"/>
          </w:tcPr>
          <w:p>
            <w:pPr>
              <w:spacing w:before="40" w:after="40" w:line="276" w:lineRule="auto"/>
              <w:jc w:val="left"/>
            </w:pPr>
            <w:r>
              <w:rPr>
                <w:rFonts w:ascii="Times New Roman" w:hAnsi="Times New Roman"/>
                <w:sz w:val="19"/>
              </w:rPr>
              <w:t>Gọi API lấy thông tin hồ sơ người dùng GET /api/auth/profile/:id</w:t>
            </w:r>
          </w:p>
        </w:tc>
        <w:tc>
          <w:tcPr>
            <w:tcW w:type="dxa" w:w="2016"/>
            <w:vAlign w:val="center"/>
            <w:tcBorders>
              <w:top w:val="single" w:sz="4" w:space="0" w:color="A0A0A0"/>
              <w:left w:val="single" w:sz="4" w:space="0" w:color="A0A0A0"/>
              <w:bottom w:val="single" w:sz="4" w:space="0" w:color="A0A0A0"/>
              <w:right w:val="single" w:sz="4" w:space="0" w:color="A0A0A0"/>
            </w:tcBorders>
            <w:shd w:fill="FFFFFF"/>
          </w:tcPr>
          <w:p>
            <w:pPr>
              <w:spacing w:before="40" w:after="40" w:line="276" w:lineRule="auto"/>
              <w:jc w:val="left"/>
            </w:pPr>
            <w:r>
              <w:rPr>
                <w:rFonts w:ascii="Times New Roman" w:hAnsi="Times New Roman"/>
                <w:sz w:val="19"/>
              </w:rPr>
              <w:t>Response JSON trả về thông tin cá nhân nhưng tuyệt đối không chứa trường password trong kết quả</w:t>
            </w:r>
          </w:p>
        </w:tc>
        <w:tc>
          <w:tcPr>
            <w:tcW w:type="dxa" w:w="1512"/>
            <w:vAlign w:val="center"/>
            <w:tcBorders>
              <w:top w:val="single" w:sz="4" w:space="0" w:color="A0A0A0"/>
              <w:left w:val="single" w:sz="4" w:space="0" w:color="A0A0A0"/>
              <w:bottom w:val="single" w:sz="4" w:space="0" w:color="A0A0A0"/>
              <w:right w:val="single" w:sz="4" w:space="0" w:color="A0A0A0"/>
            </w:tcBorders>
            <w:shd w:fill="FFFFFF"/>
          </w:tcPr>
          <w:p>
            <w:pPr>
              <w:spacing w:before="40" w:after="40" w:line="276" w:lineRule="auto"/>
              <w:jc w:val="left"/>
            </w:pPr>
            <w:r>
              <w:rPr>
                <w:rFonts w:ascii="Times New Roman" w:hAnsi="Times New Roman"/>
                <w:sz w:val="19"/>
              </w:rPr>
              <w:t>Đạt theo kết quả kiểm thử trong môi trường cục bộ</w:t>
            </w:r>
          </w:p>
        </w:tc>
        <w:tc>
          <w:tcPr>
            <w:tcW w:type="dxa" w:w="936"/>
            <w:vAlign w:val="center"/>
            <w:tcBorders>
              <w:top w:val="single" w:sz="4" w:space="0" w:color="A0A0A0"/>
              <w:left w:val="single" w:sz="4" w:space="0" w:color="A0A0A0"/>
              <w:bottom w:val="single" w:sz="4" w:space="0" w:color="A0A0A0"/>
              <w:right w:val="single" w:sz="4" w:space="0" w:color="A0A0A0"/>
            </w:tcBorders>
            <w:shd w:fill="FFFFFF"/>
          </w:tcPr>
          <w:p>
            <w:pPr>
              <w:spacing w:before="40" w:after="40" w:line="276" w:lineRule="auto"/>
              <w:jc w:val="center"/>
            </w:pPr>
            <w:r>
              <w:rPr>
                <w:rFonts w:ascii="Times New Roman" w:hAnsi="Times New Roman"/>
                <w:b/>
                <w:color w:val="268000"/>
                <w:sz w:val="19"/>
              </w:rPr>
              <w:t>Đạt</w:t>
            </w:r>
          </w:p>
        </w:tc>
      </w:tr>
      <w:tr>
        <w:trPr>
          <w:cantSplit/>
        </w:trPr>
        <w:tc>
          <w:tcPr>
            <w:tcW w:type="dxa" w:w="1080"/>
            <w:vAlign w:val="center"/>
            <w:tcBorders>
              <w:top w:val="single" w:sz="4" w:space="0" w:color="A0A0A0"/>
              <w:left w:val="single" w:sz="4" w:space="0" w:color="A0A0A0"/>
              <w:bottom w:val="single" w:sz="4" w:space="0" w:color="A0A0A0"/>
              <w:right w:val="single" w:sz="4" w:space="0" w:color="A0A0A0"/>
            </w:tcBorders>
            <w:shd w:fill="F2F5F9"/>
          </w:tcPr>
          <w:p>
            <w:pPr>
              <w:spacing w:before="40" w:after="40" w:line="276" w:lineRule="auto"/>
              <w:jc w:val="center"/>
            </w:pPr>
            <w:r>
              <w:rPr>
                <w:rFonts w:ascii="Times New Roman" w:hAnsi="Times New Roman"/>
                <w:b/>
                <w:sz w:val="19"/>
              </w:rPr>
              <w:t>TC-SEC-04</w:t>
            </w:r>
          </w:p>
        </w:tc>
        <w:tc>
          <w:tcPr>
            <w:tcW w:type="dxa" w:w="1512"/>
            <w:vAlign w:val="center"/>
            <w:tcBorders>
              <w:top w:val="single" w:sz="4" w:space="0" w:color="A0A0A0"/>
              <w:left w:val="single" w:sz="4" w:space="0" w:color="A0A0A0"/>
              <w:bottom w:val="single" w:sz="4" w:space="0" w:color="A0A0A0"/>
              <w:right w:val="single" w:sz="4" w:space="0" w:color="A0A0A0"/>
            </w:tcBorders>
            <w:shd w:fill="F2F5F9"/>
          </w:tcPr>
          <w:p>
            <w:pPr>
              <w:spacing w:before="40" w:after="40" w:line="276" w:lineRule="auto"/>
              <w:jc w:val="left"/>
            </w:pPr>
            <w:r>
              <w:rPr>
                <w:rFonts w:ascii="Times New Roman" w:hAnsi="Times New Roman"/>
                <w:sz w:val="19"/>
              </w:rPr>
              <w:t>Phòng chống SQL Injection</w:t>
            </w:r>
          </w:p>
        </w:tc>
        <w:tc>
          <w:tcPr>
            <w:tcW w:type="dxa" w:w="2016"/>
            <w:vAlign w:val="center"/>
            <w:tcBorders>
              <w:top w:val="single" w:sz="4" w:space="0" w:color="A0A0A0"/>
              <w:left w:val="single" w:sz="4" w:space="0" w:color="A0A0A0"/>
              <w:bottom w:val="single" w:sz="4" w:space="0" w:color="A0A0A0"/>
              <w:right w:val="single" w:sz="4" w:space="0" w:color="A0A0A0"/>
            </w:tcBorders>
            <w:shd w:fill="F2F5F9"/>
          </w:tcPr>
          <w:p>
            <w:pPr>
              <w:spacing w:before="40" w:after="40" w:line="276" w:lineRule="auto"/>
              <w:jc w:val="left"/>
            </w:pPr>
            <w:r>
              <w:rPr>
                <w:rFonts w:ascii="Times New Roman" w:hAnsi="Times New Roman"/>
                <w:sz w:val="19"/>
              </w:rPr>
              <w:t>Nhập chuỗi ' OR '1'='1 vào ô tìm kiếm sản phẩm hoặc biểu mẫu đăng nhập</w:t>
            </w:r>
          </w:p>
        </w:tc>
        <w:tc>
          <w:tcPr>
            <w:tcW w:type="dxa" w:w="2016"/>
            <w:vAlign w:val="center"/>
            <w:tcBorders>
              <w:top w:val="single" w:sz="4" w:space="0" w:color="A0A0A0"/>
              <w:left w:val="single" w:sz="4" w:space="0" w:color="A0A0A0"/>
              <w:bottom w:val="single" w:sz="4" w:space="0" w:color="A0A0A0"/>
              <w:right w:val="single" w:sz="4" w:space="0" w:color="A0A0A0"/>
            </w:tcBorders>
            <w:shd w:fill="F2F5F9"/>
          </w:tcPr>
          <w:p>
            <w:pPr>
              <w:spacing w:before="40" w:after="40" w:line="276" w:lineRule="auto"/>
              <w:jc w:val="left"/>
            </w:pPr>
            <w:r>
              <w:rPr>
                <w:rFonts w:ascii="Times New Roman" w:hAnsi="Times New Roman"/>
                <w:sz w:val="19"/>
              </w:rPr>
              <w:t>Hệ thống sử dụng Prepared Statements của thư viện mysql2, xử lý an toàn tham số đầu vào, không bị khai thác lỗ hổng</w:t>
            </w:r>
          </w:p>
        </w:tc>
        <w:tc>
          <w:tcPr>
            <w:tcW w:type="dxa" w:w="1512"/>
            <w:vAlign w:val="center"/>
            <w:tcBorders>
              <w:top w:val="single" w:sz="4" w:space="0" w:color="A0A0A0"/>
              <w:left w:val="single" w:sz="4" w:space="0" w:color="A0A0A0"/>
              <w:bottom w:val="single" w:sz="4" w:space="0" w:color="A0A0A0"/>
              <w:right w:val="single" w:sz="4" w:space="0" w:color="A0A0A0"/>
            </w:tcBorders>
            <w:shd w:fill="F2F5F9"/>
          </w:tcPr>
          <w:p>
            <w:pPr>
              <w:spacing w:before="40" w:after="40" w:line="276" w:lineRule="auto"/>
              <w:jc w:val="left"/>
            </w:pPr>
            <w:r>
              <w:rPr>
                <w:rFonts w:ascii="Times New Roman" w:hAnsi="Times New Roman"/>
                <w:sz w:val="19"/>
              </w:rPr>
              <w:t>Đạt theo kết quả kiểm thử trong môi trường cục bộ</w:t>
            </w:r>
          </w:p>
        </w:tc>
        <w:tc>
          <w:tcPr>
            <w:tcW w:type="dxa" w:w="936"/>
            <w:vAlign w:val="center"/>
            <w:tcBorders>
              <w:top w:val="single" w:sz="4" w:space="0" w:color="A0A0A0"/>
              <w:left w:val="single" w:sz="4" w:space="0" w:color="A0A0A0"/>
              <w:bottom w:val="single" w:sz="4" w:space="0" w:color="A0A0A0"/>
              <w:right w:val="single" w:sz="4" w:space="0" w:color="A0A0A0"/>
            </w:tcBorders>
            <w:shd w:fill="F2F5F9"/>
          </w:tcPr>
          <w:p>
            <w:pPr>
              <w:spacing w:before="40" w:after="40" w:line="276" w:lineRule="auto"/>
              <w:jc w:val="center"/>
            </w:pPr>
            <w:r>
              <w:rPr>
                <w:rFonts w:ascii="Times New Roman" w:hAnsi="Times New Roman"/>
                <w:b/>
                <w:color w:val="268000"/>
                <w:sz w:val="19"/>
              </w:rPr>
              <w:t>Đạt</w:t>
            </w:r>
          </w:p>
        </w:tc>
      </w:tr>
      <w:tr>
        <w:trPr>
          <w:cantSplit/>
        </w:trPr>
        <w:tc>
          <w:tcPr>
            <w:tcW w:type="dxa" w:w="1080"/>
            <w:vAlign w:val="center"/>
            <w:tcBorders>
              <w:top w:val="single" w:sz="4" w:space="0" w:color="A0A0A0"/>
              <w:left w:val="single" w:sz="4" w:space="0" w:color="A0A0A0"/>
              <w:bottom w:val="single" w:sz="4" w:space="0" w:color="A0A0A0"/>
              <w:right w:val="single" w:sz="4" w:space="0" w:color="A0A0A0"/>
            </w:tcBorders>
            <w:shd w:fill="FFFFFF"/>
          </w:tcPr>
          <w:p>
            <w:pPr>
              <w:spacing w:before="40" w:after="40" w:line="276" w:lineRule="auto"/>
              <w:jc w:val="center"/>
            </w:pPr>
            <w:r>
              <w:rPr>
                <w:rFonts w:ascii="Times New Roman" w:hAnsi="Times New Roman"/>
                <w:b/>
                <w:sz w:val="19"/>
              </w:rPr>
              <w:t>TC-SEC-05</w:t>
            </w:r>
          </w:p>
        </w:tc>
        <w:tc>
          <w:tcPr>
            <w:tcW w:type="dxa" w:w="1512"/>
            <w:vAlign w:val="center"/>
            <w:tcBorders>
              <w:top w:val="single" w:sz="4" w:space="0" w:color="A0A0A0"/>
              <w:left w:val="single" w:sz="4" w:space="0" w:color="A0A0A0"/>
              <w:bottom w:val="single" w:sz="4" w:space="0" w:color="A0A0A0"/>
              <w:right w:val="single" w:sz="4" w:space="0" w:color="A0A0A0"/>
            </w:tcBorders>
            <w:shd w:fill="FFFFFF"/>
          </w:tcPr>
          <w:p>
            <w:pPr>
              <w:spacing w:before="40" w:after="40" w:line="276" w:lineRule="auto"/>
              <w:jc w:val="left"/>
            </w:pPr>
            <w:r>
              <w:rPr>
                <w:rFonts w:ascii="Times New Roman" w:hAnsi="Times New Roman"/>
                <w:sz w:val="19"/>
              </w:rPr>
              <w:t>Toàn vẹn Transaction khi đặt hàng</w:t>
            </w:r>
          </w:p>
        </w:tc>
        <w:tc>
          <w:tcPr>
            <w:tcW w:type="dxa" w:w="2016"/>
            <w:vAlign w:val="center"/>
            <w:tcBorders>
              <w:top w:val="single" w:sz="4" w:space="0" w:color="A0A0A0"/>
              <w:left w:val="single" w:sz="4" w:space="0" w:color="A0A0A0"/>
              <w:bottom w:val="single" w:sz="4" w:space="0" w:color="A0A0A0"/>
              <w:right w:val="single" w:sz="4" w:space="0" w:color="A0A0A0"/>
            </w:tcBorders>
            <w:shd w:fill="FFFFFF"/>
          </w:tcPr>
          <w:p>
            <w:pPr>
              <w:spacing w:before="40" w:after="40" w:line="276" w:lineRule="auto"/>
              <w:jc w:val="left"/>
            </w:pPr>
            <w:r>
              <w:rPr>
                <w:rFonts w:ascii="Times New Roman" w:hAnsi="Times New Roman"/>
                <w:sz w:val="19"/>
              </w:rPr>
              <w:t>Hai tài khoản đồng thời bấm đặt mua 1 mặt hàng chỉ còn đúng 1 sản phẩm trong kho</w:t>
            </w:r>
          </w:p>
        </w:tc>
        <w:tc>
          <w:tcPr>
            <w:tcW w:type="dxa" w:w="2016"/>
            <w:vAlign w:val="center"/>
            <w:tcBorders>
              <w:top w:val="single" w:sz="4" w:space="0" w:color="A0A0A0"/>
              <w:left w:val="single" w:sz="4" w:space="0" w:color="A0A0A0"/>
              <w:bottom w:val="single" w:sz="4" w:space="0" w:color="A0A0A0"/>
              <w:right w:val="single" w:sz="4" w:space="0" w:color="A0A0A0"/>
            </w:tcBorders>
            <w:shd w:fill="FFFFFF"/>
          </w:tcPr>
          <w:p>
            <w:pPr>
              <w:spacing w:before="40" w:after="40" w:line="276" w:lineRule="auto"/>
              <w:jc w:val="left"/>
            </w:pPr>
            <w:r>
              <w:rPr>
                <w:rFonts w:ascii="Times New Roman" w:hAnsi="Times New Roman"/>
                <w:sz w:val="19"/>
              </w:rPr>
              <w:t>Cơ chế SELECT ... FOR UPDATE khóa hàng; 1 đơn thành công, đơn còn lại bị từ chối và Rollback toàn bộ Transaction, không âm kho</w:t>
            </w:r>
          </w:p>
        </w:tc>
        <w:tc>
          <w:tcPr>
            <w:tcW w:type="dxa" w:w="1512"/>
            <w:vAlign w:val="center"/>
            <w:tcBorders>
              <w:top w:val="single" w:sz="4" w:space="0" w:color="A0A0A0"/>
              <w:left w:val="single" w:sz="4" w:space="0" w:color="A0A0A0"/>
              <w:bottom w:val="single" w:sz="4" w:space="0" w:color="A0A0A0"/>
              <w:right w:val="single" w:sz="4" w:space="0" w:color="A0A0A0"/>
            </w:tcBorders>
            <w:shd w:fill="FFFFFF"/>
          </w:tcPr>
          <w:p>
            <w:pPr>
              <w:spacing w:before="40" w:after="40" w:line="276" w:lineRule="auto"/>
              <w:jc w:val="left"/>
            </w:pPr>
            <w:r>
              <w:rPr>
                <w:rFonts w:ascii="Times New Roman" w:hAnsi="Times New Roman"/>
                <w:sz w:val="19"/>
              </w:rPr>
              <w:t>Đạt theo kết quả kiểm thử trong môi trường cục bộ</w:t>
            </w:r>
          </w:p>
        </w:tc>
        <w:tc>
          <w:tcPr>
            <w:tcW w:type="dxa" w:w="936"/>
            <w:vAlign w:val="center"/>
            <w:tcBorders>
              <w:top w:val="single" w:sz="4" w:space="0" w:color="A0A0A0"/>
              <w:left w:val="single" w:sz="4" w:space="0" w:color="A0A0A0"/>
              <w:bottom w:val="single" w:sz="4" w:space="0" w:color="A0A0A0"/>
              <w:right w:val="single" w:sz="4" w:space="0" w:color="A0A0A0"/>
            </w:tcBorders>
            <w:shd w:fill="FFFFFF"/>
          </w:tcPr>
          <w:p>
            <w:pPr>
              <w:spacing w:before="40" w:after="40" w:line="276" w:lineRule="auto"/>
              <w:jc w:val="center"/>
            </w:pPr>
            <w:r>
              <w:rPr>
                <w:rFonts w:ascii="Times New Roman" w:hAnsi="Times New Roman"/>
                <w:b/>
                <w:color w:val="268000"/>
                <w:sz w:val="19"/>
              </w:rPr>
              <w:t>Đạt</w:t>
            </w:r>
          </w:p>
        </w:tc>
      </w:tr>
    </w:tbl>
    <w:p>
      <w:pPr>
        <w:spacing w:before="40" w:after="80"/>
      </w:pPr>
    </w:p>
    <w:p>
      <w:pPr>
        <w:spacing w:before="40" w:after="80" w:line="300" w:lineRule="auto"/>
        <w:jc w:val="both"/>
      </w:pPr>
      <w:r>
        <w:rPr>
          <w:rFonts w:ascii="Times New Roman" w:hAnsi="Times New Roman"/>
          <w:i w:val="0"/>
          <w:sz w:val="24"/>
        </w:rPr>
        <w:t>Nhóm test case cài đặt và build kiểm tra khả năng khởi động hệ thống, cấu hình môi trường và kết nối dịch vụ.</w:t>
      </w:r>
    </w:p>
    <w:p>
      <w:pPr>
        <w:keepNext/>
        <w:spacing w:before="200" w:after="80"/>
        <w:jc w:val="center"/>
      </w:pPr>
      <w:r>
        <w:rPr>
          <w:rFonts w:ascii="Times New Roman" w:hAnsi="Times New Roman"/>
          <w:b/>
          <w:sz w:val="22"/>
        </w:rPr>
        <w:t>Bảng 4.23. Test case cài đặt, build và triển khai ứng dụng</w:t>
      </w:r>
    </w:p>
    <w:tbl>
      <w:tblPr>
        <w:tblW w:type="auto" w:w="0"/>
        <w:jc w:val="center"/>
        <w:tblLayout w:type="fixed"/>
        <w:tblLook w:firstColumn="1" w:firstRow="1" w:lastColumn="0" w:lastRow="0" w:noHBand="0" w:noVBand="1" w:val="04A0"/>
        <w:tblCellMar>
          <w:top w:w="80" w:type="dxa"/>
          <w:bottom w:w="80" w:type="dxa"/>
          <w:left w:w="100" w:type="dxa"/>
          <w:right w:w="100" w:type="dxa"/>
        </w:tblCellMar>
      </w:tblPr>
      <w:tblGrid>
        <w:gridCol w:w="1567"/>
        <w:gridCol w:w="1567"/>
        <w:gridCol w:w="1567"/>
        <w:gridCol w:w="1567"/>
        <w:gridCol w:w="1567"/>
        <w:gridCol w:w="1567"/>
      </w:tblGrid>
      <w:tr>
        <w:trPr>
          <w:tblHeader/>
          <w:cantSplit/>
        </w:trPr>
        <w:tc>
          <w:tcPr>
            <w:tcW w:type="dxa" w:w="1080"/>
            <w:vAlign w:val="center"/>
            <w:tcBorders>
              <w:top w:val="single" w:sz="4" w:space="0" w:color="A0A0A0"/>
              <w:left w:val="single" w:sz="4" w:space="0" w:color="A0A0A0"/>
              <w:bottom w:val="single" w:sz="4" w:space="0" w:color="A0A0A0"/>
              <w:right w:val="single" w:sz="4" w:space="0" w:color="A0A0A0"/>
            </w:tcBorders>
            <w:shd w:fill="2E75B6"/>
          </w:tcPr>
          <w:p>
            <w:pPr>
              <w:spacing w:before="40" w:after="40" w:line="276" w:lineRule="auto"/>
              <w:jc w:val="center"/>
            </w:pPr>
            <w:r>
              <w:rPr>
                <w:rFonts w:ascii="Times New Roman" w:hAnsi="Times New Roman"/>
                <w:b/>
                <w:color w:val="FFFFFF"/>
                <w:sz w:val="20"/>
              </w:rPr>
              <w:t>Mã TC</w:t>
            </w:r>
          </w:p>
        </w:tc>
        <w:tc>
          <w:tcPr>
            <w:tcW w:type="dxa" w:w="1512"/>
            <w:vAlign w:val="center"/>
            <w:tcBorders>
              <w:top w:val="single" w:sz="4" w:space="0" w:color="A0A0A0"/>
              <w:left w:val="single" w:sz="4" w:space="0" w:color="A0A0A0"/>
              <w:bottom w:val="single" w:sz="4" w:space="0" w:color="A0A0A0"/>
              <w:right w:val="single" w:sz="4" w:space="0" w:color="A0A0A0"/>
            </w:tcBorders>
            <w:shd w:fill="2E75B6"/>
          </w:tcPr>
          <w:p>
            <w:pPr>
              <w:spacing w:before="40" w:after="40" w:line="276" w:lineRule="auto"/>
              <w:jc w:val="center"/>
            </w:pPr>
            <w:r>
              <w:rPr>
                <w:rFonts w:ascii="Times New Roman" w:hAnsi="Times New Roman"/>
                <w:b/>
                <w:color w:val="FFFFFF"/>
                <w:sz w:val="20"/>
              </w:rPr>
              <w:t>Chức năng</w:t>
            </w:r>
          </w:p>
        </w:tc>
        <w:tc>
          <w:tcPr>
            <w:tcW w:type="dxa" w:w="2016"/>
            <w:vAlign w:val="center"/>
            <w:tcBorders>
              <w:top w:val="single" w:sz="4" w:space="0" w:color="A0A0A0"/>
              <w:left w:val="single" w:sz="4" w:space="0" w:color="A0A0A0"/>
              <w:bottom w:val="single" w:sz="4" w:space="0" w:color="A0A0A0"/>
              <w:right w:val="single" w:sz="4" w:space="0" w:color="A0A0A0"/>
            </w:tcBorders>
            <w:shd w:fill="2E75B6"/>
          </w:tcPr>
          <w:p>
            <w:pPr>
              <w:spacing w:before="40" w:after="40" w:line="276" w:lineRule="auto"/>
              <w:jc w:val="center"/>
            </w:pPr>
            <w:r>
              <w:rPr>
                <w:rFonts w:ascii="Times New Roman" w:hAnsi="Times New Roman"/>
                <w:b/>
                <w:color w:val="FFFFFF"/>
                <w:sz w:val="20"/>
              </w:rPr>
              <w:t>Dữ liệu/Thao tác kiểm thử</w:t>
            </w:r>
          </w:p>
        </w:tc>
        <w:tc>
          <w:tcPr>
            <w:tcW w:type="dxa" w:w="2016"/>
            <w:vAlign w:val="center"/>
            <w:tcBorders>
              <w:top w:val="single" w:sz="4" w:space="0" w:color="A0A0A0"/>
              <w:left w:val="single" w:sz="4" w:space="0" w:color="A0A0A0"/>
              <w:bottom w:val="single" w:sz="4" w:space="0" w:color="A0A0A0"/>
              <w:right w:val="single" w:sz="4" w:space="0" w:color="A0A0A0"/>
            </w:tcBorders>
            <w:shd w:fill="2E75B6"/>
          </w:tcPr>
          <w:p>
            <w:pPr>
              <w:spacing w:before="40" w:after="40" w:line="276" w:lineRule="auto"/>
              <w:jc w:val="center"/>
            </w:pPr>
            <w:r>
              <w:rPr>
                <w:rFonts w:ascii="Times New Roman" w:hAnsi="Times New Roman"/>
                <w:b/>
                <w:color w:val="FFFFFF"/>
                <w:sz w:val="20"/>
              </w:rPr>
              <w:t>Kết quả mong đợi</w:t>
            </w:r>
          </w:p>
        </w:tc>
        <w:tc>
          <w:tcPr>
            <w:tcW w:type="dxa" w:w="1512"/>
            <w:vAlign w:val="center"/>
            <w:tcBorders>
              <w:top w:val="single" w:sz="4" w:space="0" w:color="A0A0A0"/>
              <w:left w:val="single" w:sz="4" w:space="0" w:color="A0A0A0"/>
              <w:bottom w:val="single" w:sz="4" w:space="0" w:color="A0A0A0"/>
              <w:right w:val="single" w:sz="4" w:space="0" w:color="A0A0A0"/>
            </w:tcBorders>
            <w:shd w:fill="2E75B6"/>
          </w:tcPr>
          <w:p>
            <w:pPr>
              <w:spacing w:before="40" w:after="40" w:line="276" w:lineRule="auto"/>
              <w:jc w:val="center"/>
            </w:pPr>
            <w:r>
              <w:rPr>
                <w:rFonts w:ascii="Times New Roman" w:hAnsi="Times New Roman"/>
                <w:b/>
                <w:color w:val="FFFFFF"/>
                <w:sz w:val="20"/>
              </w:rPr>
              <w:t>Kết quả thực tế</w:t>
            </w:r>
          </w:p>
        </w:tc>
        <w:tc>
          <w:tcPr>
            <w:tcW w:type="dxa" w:w="936"/>
            <w:vAlign w:val="center"/>
            <w:tcBorders>
              <w:top w:val="single" w:sz="4" w:space="0" w:color="A0A0A0"/>
              <w:left w:val="single" w:sz="4" w:space="0" w:color="A0A0A0"/>
              <w:bottom w:val="single" w:sz="4" w:space="0" w:color="A0A0A0"/>
              <w:right w:val="single" w:sz="4" w:space="0" w:color="A0A0A0"/>
            </w:tcBorders>
            <w:shd w:fill="2E75B6"/>
          </w:tcPr>
          <w:p>
            <w:pPr>
              <w:spacing w:before="40" w:after="40" w:line="276" w:lineRule="auto"/>
              <w:jc w:val="center"/>
            </w:pPr>
            <w:r>
              <w:rPr>
                <w:rFonts w:ascii="Times New Roman" w:hAnsi="Times New Roman"/>
                <w:b/>
                <w:color w:val="FFFFFF"/>
                <w:sz w:val="20"/>
              </w:rPr>
              <w:t>Đánh giá</w:t>
            </w:r>
          </w:p>
        </w:tc>
      </w:tr>
      <w:tr>
        <w:trPr>
          <w:cantSplit/>
        </w:trPr>
        <w:tc>
          <w:tcPr>
            <w:tcW w:type="dxa" w:w="1080"/>
            <w:vAlign w:val="center"/>
            <w:tcBorders>
              <w:top w:val="single" w:sz="4" w:space="0" w:color="A0A0A0"/>
              <w:left w:val="single" w:sz="4" w:space="0" w:color="A0A0A0"/>
              <w:bottom w:val="single" w:sz="4" w:space="0" w:color="A0A0A0"/>
              <w:right w:val="single" w:sz="4" w:space="0" w:color="A0A0A0"/>
            </w:tcBorders>
            <w:shd w:fill="FFFFFF"/>
          </w:tcPr>
          <w:p>
            <w:pPr>
              <w:spacing w:before="40" w:after="40" w:line="276" w:lineRule="auto"/>
              <w:jc w:val="center"/>
            </w:pPr>
            <w:r>
              <w:rPr>
                <w:rFonts w:ascii="Times New Roman" w:hAnsi="Times New Roman"/>
                <w:b/>
                <w:sz w:val="19"/>
              </w:rPr>
              <w:t>TC-ENV-01</w:t>
            </w:r>
          </w:p>
        </w:tc>
        <w:tc>
          <w:tcPr>
            <w:tcW w:type="dxa" w:w="1512"/>
            <w:vAlign w:val="center"/>
            <w:tcBorders>
              <w:top w:val="single" w:sz="4" w:space="0" w:color="A0A0A0"/>
              <w:left w:val="single" w:sz="4" w:space="0" w:color="A0A0A0"/>
              <w:bottom w:val="single" w:sz="4" w:space="0" w:color="A0A0A0"/>
              <w:right w:val="single" w:sz="4" w:space="0" w:color="A0A0A0"/>
            </w:tcBorders>
            <w:shd w:fill="FFFFFF"/>
          </w:tcPr>
          <w:p>
            <w:pPr>
              <w:spacing w:before="40" w:after="40" w:line="276" w:lineRule="auto"/>
              <w:jc w:val="left"/>
            </w:pPr>
            <w:r>
              <w:rPr>
                <w:rFonts w:ascii="Times New Roman" w:hAnsi="Times New Roman"/>
                <w:sz w:val="19"/>
              </w:rPr>
              <w:t>Khởi động Backend Express</w:t>
            </w:r>
          </w:p>
        </w:tc>
        <w:tc>
          <w:tcPr>
            <w:tcW w:type="dxa" w:w="2016"/>
            <w:vAlign w:val="center"/>
            <w:tcBorders>
              <w:top w:val="single" w:sz="4" w:space="0" w:color="A0A0A0"/>
              <w:left w:val="single" w:sz="4" w:space="0" w:color="A0A0A0"/>
              <w:bottom w:val="single" w:sz="4" w:space="0" w:color="A0A0A0"/>
              <w:right w:val="single" w:sz="4" w:space="0" w:color="A0A0A0"/>
            </w:tcBorders>
            <w:shd w:fill="FFFFFF"/>
          </w:tcPr>
          <w:p>
            <w:pPr>
              <w:spacing w:before="40" w:after="40" w:line="276" w:lineRule="auto"/>
              <w:jc w:val="left"/>
            </w:pPr>
            <w:r>
              <w:rPr>
                <w:rFonts w:ascii="Times New Roman" w:hAnsi="Times New Roman"/>
                <w:sz w:val="19"/>
              </w:rPr>
              <w:t>Chạy lệnh `npm run server` hoặc `node server.js`</w:t>
            </w:r>
          </w:p>
        </w:tc>
        <w:tc>
          <w:tcPr>
            <w:tcW w:type="dxa" w:w="2016"/>
            <w:vAlign w:val="center"/>
            <w:tcBorders>
              <w:top w:val="single" w:sz="4" w:space="0" w:color="A0A0A0"/>
              <w:left w:val="single" w:sz="4" w:space="0" w:color="A0A0A0"/>
              <w:bottom w:val="single" w:sz="4" w:space="0" w:color="A0A0A0"/>
              <w:right w:val="single" w:sz="4" w:space="0" w:color="A0A0A0"/>
            </w:tcBorders>
            <w:shd w:fill="FFFFFF"/>
          </w:tcPr>
          <w:p>
            <w:pPr>
              <w:spacing w:before="40" w:after="40" w:line="276" w:lineRule="auto"/>
              <w:jc w:val="left"/>
            </w:pPr>
            <w:r>
              <w:rPr>
                <w:rFonts w:ascii="Times New Roman" w:hAnsi="Times New Roman"/>
                <w:sz w:val="19"/>
              </w:rPr>
              <w:t>Server khởi động thành công trên cổng 5000, in thông báo kết nối MySQL thành công</w:t>
            </w:r>
          </w:p>
        </w:tc>
        <w:tc>
          <w:tcPr>
            <w:tcW w:type="dxa" w:w="1512"/>
            <w:vAlign w:val="center"/>
            <w:tcBorders>
              <w:top w:val="single" w:sz="4" w:space="0" w:color="A0A0A0"/>
              <w:left w:val="single" w:sz="4" w:space="0" w:color="A0A0A0"/>
              <w:bottom w:val="single" w:sz="4" w:space="0" w:color="A0A0A0"/>
              <w:right w:val="single" w:sz="4" w:space="0" w:color="A0A0A0"/>
            </w:tcBorders>
            <w:shd w:fill="FFFFFF"/>
          </w:tcPr>
          <w:p>
            <w:pPr>
              <w:spacing w:before="40" w:after="40" w:line="276" w:lineRule="auto"/>
              <w:jc w:val="left"/>
            </w:pPr>
            <w:r>
              <w:rPr>
                <w:rFonts w:ascii="Times New Roman" w:hAnsi="Times New Roman"/>
                <w:sz w:val="19"/>
              </w:rPr>
              <w:t>Đạt theo kết quả kiểm thử trong môi trường cục bộ</w:t>
            </w:r>
          </w:p>
        </w:tc>
        <w:tc>
          <w:tcPr>
            <w:tcW w:type="dxa" w:w="936"/>
            <w:vAlign w:val="center"/>
            <w:tcBorders>
              <w:top w:val="single" w:sz="4" w:space="0" w:color="A0A0A0"/>
              <w:left w:val="single" w:sz="4" w:space="0" w:color="A0A0A0"/>
              <w:bottom w:val="single" w:sz="4" w:space="0" w:color="A0A0A0"/>
              <w:right w:val="single" w:sz="4" w:space="0" w:color="A0A0A0"/>
            </w:tcBorders>
            <w:shd w:fill="FFFFFF"/>
          </w:tcPr>
          <w:p>
            <w:pPr>
              <w:spacing w:before="40" w:after="40" w:line="276" w:lineRule="auto"/>
              <w:jc w:val="center"/>
            </w:pPr>
            <w:r>
              <w:rPr>
                <w:rFonts w:ascii="Times New Roman" w:hAnsi="Times New Roman"/>
                <w:b/>
                <w:color w:val="268000"/>
                <w:sz w:val="19"/>
              </w:rPr>
              <w:t>Đạt</w:t>
            </w:r>
          </w:p>
        </w:tc>
      </w:tr>
      <w:tr>
        <w:trPr>
          <w:cantSplit/>
        </w:trPr>
        <w:tc>
          <w:tcPr>
            <w:tcW w:type="dxa" w:w="1080"/>
            <w:vAlign w:val="center"/>
            <w:tcBorders>
              <w:top w:val="single" w:sz="4" w:space="0" w:color="A0A0A0"/>
              <w:left w:val="single" w:sz="4" w:space="0" w:color="A0A0A0"/>
              <w:bottom w:val="single" w:sz="4" w:space="0" w:color="A0A0A0"/>
              <w:right w:val="single" w:sz="4" w:space="0" w:color="A0A0A0"/>
            </w:tcBorders>
            <w:shd w:fill="F2F5F9"/>
          </w:tcPr>
          <w:p>
            <w:pPr>
              <w:spacing w:before="40" w:after="40" w:line="276" w:lineRule="auto"/>
              <w:jc w:val="center"/>
            </w:pPr>
            <w:r>
              <w:rPr>
                <w:rFonts w:ascii="Times New Roman" w:hAnsi="Times New Roman"/>
                <w:b/>
                <w:sz w:val="19"/>
              </w:rPr>
              <w:t>TC-ENV-02</w:t>
            </w:r>
          </w:p>
        </w:tc>
        <w:tc>
          <w:tcPr>
            <w:tcW w:type="dxa" w:w="1512"/>
            <w:vAlign w:val="center"/>
            <w:tcBorders>
              <w:top w:val="single" w:sz="4" w:space="0" w:color="A0A0A0"/>
              <w:left w:val="single" w:sz="4" w:space="0" w:color="A0A0A0"/>
              <w:bottom w:val="single" w:sz="4" w:space="0" w:color="A0A0A0"/>
              <w:right w:val="single" w:sz="4" w:space="0" w:color="A0A0A0"/>
            </w:tcBorders>
            <w:shd w:fill="F2F5F9"/>
          </w:tcPr>
          <w:p>
            <w:pPr>
              <w:spacing w:before="40" w:after="40" w:line="276" w:lineRule="auto"/>
              <w:jc w:val="left"/>
            </w:pPr>
            <w:r>
              <w:rPr>
                <w:rFonts w:ascii="Times New Roman" w:hAnsi="Times New Roman"/>
                <w:sz w:val="19"/>
              </w:rPr>
              <w:t>Khởi tạo CSDL tự động</w:t>
            </w:r>
          </w:p>
        </w:tc>
        <w:tc>
          <w:tcPr>
            <w:tcW w:type="dxa" w:w="2016"/>
            <w:vAlign w:val="center"/>
            <w:tcBorders>
              <w:top w:val="single" w:sz="4" w:space="0" w:color="A0A0A0"/>
              <w:left w:val="single" w:sz="4" w:space="0" w:color="A0A0A0"/>
              <w:bottom w:val="single" w:sz="4" w:space="0" w:color="A0A0A0"/>
              <w:right w:val="single" w:sz="4" w:space="0" w:color="A0A0A0"/>
            </w:tcBorders>
            <w:shd w:fill="F2F5F9"/>
          </w:tcPr>
          <w:p>
            <w:pPr>
              <w:spacing w:before="40" w:after="40" w:line="276" w:lineRule="auto"/>
              <w:jc w:val="left"/>
            </w:pPr>
            <w:r>
              <w:rPr>
                <w:rFonts w:ascii="Times New Roman" w:hAnsi="Times New Roman"/>
                <w:sz w:val="19"/>
              </w:rPr>
              <w:t>Chạy lệnh `npm run init-db` hoặc `node init_db.js`</w:t>
            </w:r>
          </w:p>
        </w:tc>
        <w:tc>
          <w:tcPr>
            <w:tcW w:type="dxa" w:w="2016"/>
            <w:vAlign w:val="center"/>
            <w:tcBorders>
              <w:top w:val="single" w:sz="4" w:space="0" w:color="A0A0A0"/>
              <w:left w:val="single" w:sz="4" w:space="0" w:color="A0A0A0"/>
              <w:bottom w:val="single" w:sz="4" w:space="0" w:color="A0A0A0"/>
              <w:right w:val="single" w:sz="4" w:space="0" w:color="A0A0A0"/>
            </w:tcBorders>
            <w:shd w:fill="F2F5F9"/>
          </w:tcPr>
          <w:p>
            <w:pPr>
              <w:spacing w:before="40" w:after="40" w:line="276" w:lineRule="auto"/>
              <w:jc w:val="left"/>
            </w:pPr>
            <w:r>
              <w:rPr>
                <w:rFonts w:ascii="Times New Roman" w:hAnsi="Times New Roman"/>
                <w:sz w:val="19"/>
              </w:rPr>
              <w:t>Tạo đủ 8 bảng thực thể chính và nạp dữ liệu mẫu ban đầu thành công</w:t>
            </w:r>
          </w:p>
        </w:tc>
        <w:tc>
          <w:tcPr>
            <w:tcW w:type="dxa" w:w="1512"/>
            <w:vAlign w:val="center"/>
            <w:tcBorders>
              <w:top w:val="single" w:sz="4" w:space="0" w:color="A0A0A0"/>
              <w:left w:val="single" w:sz="4" w:space="0" w:color="A0A0A0"/>
              <w:bottom w:val="single" w:sz="4" w:space="0" w:color="A0A0A0"/>
              <w:right w:val="single" w:sz="4" w:space="0" w:color="A0A0A0"/>
            </w:tcBorders>
            <w:shd w:fill="F2F5F9"/>
          </w:tcPr>
          <w:p>
            <w:pPr>
              <w:spacing w:before="40" w:after="40" w:line="276" w:lineRule="auto"/>
              <w:jc w:val="left"/>
            </w:pPr>
            <w:r>
              <w:rPr>
                <w:rFonts w:ascii="Times New Roman" w:hAnsi="Times New Roman"/>
                <w:sz w:val="19"/>
              </w:rPr>
              <w:t>Đạt theo kết quả kiểm thử trong môi trường cục bộ</w:t>
            </w:r>
          </w:p>
        </w:tc>
        <w:tc>
          <w:tcPr>
            <w:tcW w:type="dxa" w:w="936"/>
            <w:vAlign w:val="center"/>
            <w:tcBorders>
              <w:top w:val="single" w:sz="4" w:space="0" w:color="A0A0A0"/>
              <w:left w:val="single" w:sz="4" w:space="0" w:color="A0A0A0"/>
              <w:bottom w:val="single" w:sz="4" w:space="0" w:color="A0A0A0"/>
              <w:right w:val="single" w:sz="4" w:space="0" w:color="A0A0A0"/>
            </w:tcBorders>
            <w:shd w:fill="F2F5F9"/>
          </w:tcPr>
          <w:p>
            <w:pPr>
              <w:spacing w:before="40" w:after="40" w:line="276" w:lineRule="auto"/>
              <w:jc w:val="center"/>
            </w:pPr>
            <w:r>
              <w:rPr>
                <w:rFonts w:ascii="Times New Roman" w:hAnsi="Times New Roman"/>
                <w:b/>
                <w:color w:val="268000"/>
                <w:sz w:val="19"/>
              </w:rPr>
              <w:t>Đạt</w:t>
            </w:r>
          </w:p>
        </w:tc>
      </w:tr>
      <w:tr>
        <w:trPr>
          <w:cantSplit/>
        </w:trPr>
        <w:tc>
          <w:tcPr>
            <w:tcW w:type="dxa" w:w="1080"/>
            <w:vAlign w:val="center"/>
            <w:tcBorders>
              <w:top w:val="single" w:sz="4" w:space="0" w:color="A0A0A0"/>
              <w:left w:val="single" w:sz="4" w:space="0" w:color="A0A0A0"/>
              <w:bottom w:val="single" w:sz="4" w:space="0" w:color="A0A0A0"/>
              <w:right w:val="single" w:sz="4" w:space="0" w:color="A0A0A0"/>
            </w:tcBorders>
            <w:shd w:fill="FFFFFF"/>
          </w:tcPr>
          <w:p>
            <w:pPr>
              <w:spacing w:before="40" w:after="40" w:line="276" w:lineRule="auto"/>
              <w:jc w:val="center"/>
            </w:pPr>
            <w:r>
              <w:rPr>
                <w:rFonts w:ascii="Times New Roman" w:hAnsi="Times New Roman"/>
                <w:b/>
                <w:sz w:val="19"/>
              </w:rPr>
              <w:t>TC-ENV-03</w:t>
            </w:r>
          </w:p>
        </w:tc>
        <w:tc>
          <w:tcPr>
            <w:tcW w:type="dxa" w:w="1512"/>
            <w:vAlign w:val="center"/>
            <w:tcBorders>
              <w:top w:val="single" w:sz="4" w:space="0" w:color="A0A0A0"/>
              <w:left w:val="single" w:sz="4" w:space="0" w:color="A0A0A0"/>
              <w:bottom w:val="single" w:sz="4" w:space="0" w:color="A0A0A0"/>
              <w:right w:val="single" w:sz="4" w:space="0" w:color="A0A0A0"/>
            </w:tcBorders>
            <w:shd w:fill="FFFFFF"/>
          </w:tcPr>
          <w:p>
            <w:pPr>
              <w:spacing w:before="40" w:after="40" w:line="276" w:lineRule="auto"/>
              <w:jc w:val="left"/>
            </w:pPr>
            <w:r>
              <w:rPr>
                <w:rFonts w:ascii="Times New Roman" w:hAnsi="Times New Roman"/>
                <w:sz w:val="19"/>
              </w:rPr>
              <w:t>Chạy ứng dụng Expo Client</w:t>
            </w:r>
          </w:p>
        </w:tc>
        <w:tc>
          <w:tcPr>
            <w:tcW w:type="dxa" w:w="2016"/>
            <w:vAlign w:val="center"/>
            <w:tcBorders>
              <w:top w:val="single" w:sz="4" w:space="0" w:color="A0A0A0"/>
              <w:left w:val="single" w:sz="4" w:space="0" w:color="A0A0A0"/>
              <w:bottom w:val="single" w:sz="4" w:space="0" w:color="A0A0A0"/>
              <w:right w:val="single" w:sz="4" w:space="0" w:color="A0A0A0"/>
            </w:tcBorders>
            <w:shd w:fill="FFFFFF"/>
          </w:tcPr>
          <w:p>
            <w:pPr>
              <w:spacing w:before="40" w:after="40" w:line="276" w:lineRule="auto"/>
              <w:jc w:val="left"/>
            </w:pPr>
            <w:r>
              <w:rPr>
                <w:rFonts w:ascii="Times New Roman" w:hAnsi="Times New Roman"/>
                <w:sz w:val="19"/>
              </w:rPr>
              <w:t>Chạy lệnh `npx expo start` và quét mã QR trên thiết bị thật</w:t>
            </w:r>
          </w:p>
        </w:tc>
        <w:tc>
          <w:tcPr>
            <w:tcW w:type="dxa" w:w="2016"/>
            <w:vAlign w:val="center"/>
            <w:tcBorders>
              <w:top w:val="single" w:sz="4" w:space="0" w:color="A0A0A0"/>
              <w:left w:val="single" w:sz="4" w:space="0" w:color="A0A0A0"/>
              <w:bottom w:val="single" w:sz="4" w:space="0" w:color="A0A0A0"/>
              <w:right w:val="single" w:sz="4" w:space="0" w:color="A0A0A0"/>
            </w:tcBorders>
            <w:shd w:fill="FFFFFF"/>
          </w:tcPr>
          <w:p>
            <w:pPr>
              <w:spacing w:before="40" w:after="40" w:line="276" w:lineRule="auto"/>
              <w:jc w:val="left"/>
            </w:pPr>
            <w:r>
              <w:rPr>
                <w:rFonts w:ascii="Times New Roman" w:hAnsi="Times New Roman"/>
                <w:sz w:val="19"/>
              </w:rPr>
              <w:t>Ứng dụng biên dịch Metro Bundler thành công, tải và hiển thị giao diện mượt mà</w:t>
            </w:r>
          </w:p>
        </w:tc>
        <w:tc>
          <w:tcPr>
            <w:tcW w:type="dxa" w:w="1512"/>
            <w:vAlign w:val="center"/>
            <w:tcBorders>
              <w:top w:val="single" w:sz="4" w:space="0" w:color="A0A0A0"/>
              <w:left w:val="single" w:sz="4" w:space="0" w:color="A0A0A0"/>
              <w:bottom w:val="single" w:sz="4" w:space="0" w:color="A0A0A0"/>
              <w:right w:val="single" w:sz="4" w:space="0" w:color="A0A0A0"/>
            </w:tcBorders>
            <w:shd w:fill="FFFFFF"/>
          </w:tcPr>
          <w:p>
            <w:pPr>
              <w:spacing w:before="40" w:after="40" w:line="276" w:lineRule="auto"/>
              <w:jc w:val="left"/>
            </w:pPr>
            <w:r>
              <w:rPr>
                <w:rFonts w:ascii="Times New Roman" w:hAnsi="Times New Roman"/>
                <w:sz w:val="19"/>
              </w:rPr>
              <w:t>Đạt theo kết quả kiểm thử trong môi trường cục bộ</w:t>
            </w:r>
          </w:p>
        </w:tc>
        <w:tc>
          <w:tcPr>
            <w:tcW w:type="dxa" w:w="936"/>
            <w:vAlign w:val="center"/>
            <w:tcBorders>
              <w:top w:val="single" w:sz="4" w:space="0" w:color="A0A0A0"/>
              <w:left w:val="single" w:sz="4" w:space="0" w:color="A0A0A0"/>
              <w:bottom w:val="single" w:sz="4" w:space="0" w:color="A0A0A0"/>
              <w:right w:val="single" w:sz="4" w:space="0" w:color="A0A0A0"/>
            </w:tcBorders>
            <w:shd w:fill="FFFFFF"/>
          </w:tcPr>
          <w:p>
            <w:pPr>
              <w:spacing w:before="40" w:after="40" w:line="276" w:lineRule="auto"/>
              <w:jc w:val="center"/>
            </w:pPr>
            <w:r>
              <w:rPr>
                <w:rFonts w:ascii="Times New Roman" w:hAnsi="Times New Roman"/>
                <w:b/>
                <w:color w:val="268000"/>
                <w:sz w:val="19"/>
              </w:rPr>
              <w:t>Đạt</w:t>
            </w:r>
          </w:p>
        </w:tc>
      </w:tr>
      <w:tr>
        <w:trPr>
          <w:cantSplit/>
        </w:trPr>
        <w:tc>
          <w:tcPr>
            <w:tcW w:type="dxa" w:w="1080"/>
            <w:vAlign w:val="center"/>
            <w:tcBorders>
              <w:top w:val="single" w:sz="4" w:space="0" w:color="A0A0A0"/>
              <w:left w:val="single" w:sz="4" w:space="0" w:color="A0A0A0"/>
              <w:bottom w:val="single" w:sz="4" w:space="0" w:color="A0A0A0"/>
              <w:right w:val="single" w:sz="4" w:space="0" w:color="A0A0A0"/>
            </w:tcBorders>
            <w:shd w:fill="F2F5F9"/>
          </w:tcPr>
          <w:p>
            <w:pPr>
              <w:spacing w:before="40" w:after="40" w:line="276" w:lineRule="auto"/>
              <w:jc w:val="center"/>
            </w:pPr>
            <w:r>
              <w:rPr>
                <w:rFonts w:ascii="Times New Roman" w:hAnsi="Times New Roman"/>
                <w:b/>
                <w:sz w:val="19"/>
              </w:rPr>
              <w:t>TC-ENV-04</w:t>
            </w:r>
          </w:p>
        </w:tc>
        <w:tc>
          <w:tcPr>
            <w:tcW w:type="dxa" w:w="1512"/>
            <w:vAlign w:val="center"/>
            <w:tcBorders>
              <w:top w:val="single" w:sz="4" w:space="0" w:color="A0A0A0"/>
              <w:left w:val="single" w:sz="4" w:space="0" w:color="A0A0A0"/>
              <w:bottom w:val="single" w:sz="4" w:space="0" w:color="A0A0A0"/>
              <w:right w:val="single" w:sz="4" w:space="0" w:color="A0A0A0"/>
            </w:tcBorders>
            <w:shd w:fill="F2F5F9"/>
          </w:tcPr>
          <w:p>
            <w:pPr>
              <w:spacing w:before="40" w:after="40" w:line="276" w:lineRule="auto"/>
              <w:jc w:val="left"/>
            </w:pPr>
            <w:r>
              <w:rPr>
                <w:rFonts w:ascii="Times New Roman" w:hAnsi="Times New Roman"/>
                <w:sz w:val="19"/>
              </w:rPr>
              <w:t>Kiểm tra kết nối đa nền tảng</w:t>
            </w:r>
          </w:p>
        </w:tc>
        <w:tc>
          <w:tcPr>
            <w:tcW w:type="dxa" w:w="2016"/>
            <w:vAlign w:val="center"/>
            <w:tcBorders>
              <w:top w:val="single" w:sz="4" w:space="0" w:color="A0A0A0"/>
              <w:left w:val="single" w:sz="4" w:space="0" w:color="A0A0A0"/>
              <w:bottom w:val="single" w:sz="4" w:space="0" w:color="A0A0A0"/>
              <w:right w:val="single" w:sz="4" w:space="0" w:color="A0A0A0"/>
            </w:tcBorders>
            <w:shd w:fill="F2F5F9"/>
          </w:tcPr>
          <w:p>
            <w:pPr>
              <w:spacing w:before="40" w:after="40" w:line="276" w:lineRule="auto"/>
              <w:jc w:val="left"/>
            </w:pPr>
            <w:r>
              <w:rPr>
                <w:rFonts w:ascii="Times New Roman" w:hAnsi="Times New Roman"/>
                <w:sz w:val="19"/>
              </w:rPr>
              <w:t>Gửi request từ ứng dụng di động tới API backend trên mạng nội bộ LAN</w:t>
            </w:r>
          </w:p>
        </w:tc>
        <w:tc>
          <w:tcPr>
            <w:tcW w:type="dxa" w:w="2016"/>
            <w:vAlign w:val="center"/>
            <w:tcBorders>
              <w:top w:val="single" w:sz="4" w:space="0" w:color="A0A0A0"/>
              <w:left w:val="single" w:sz="4" w:space="0" w:color="A0A0A0"/>
              <w:bottom w:val="single" w:sz="4" w:space="0" w:color="A0A0A0"/>
              <w:right w:val="single" w:sz="4" w:space="0" w:color="A0A0A0"/>
            </w:tcBorders>
            <w:shd w:fill="F2F5F9"/>
          </w:tcPr>
          <w:p>
            <w:pPr>
              <w:spacing w:before="40" w:after="40" w:line="276" w:lineRule="auto"/>
              <w:jc w:val="left"/>
            </w:pPr>
            <w:r>
              <w:rPr>
                <w:rFonts w:ascii="Times New Roman" w:hAnsi="Times New Roman"/>
                <w:sz w:val="19"/>
              </w:rPr>
              <w:t>Giao tiếp mạng thông suốt, dữ liệu JSON hiển thị tức thì trên cả Mobile và Web</w:t>
            </w:r>
          </w:p>
        </w:tc>
        <w:tc>
          <w:tcPr>
            <w:tcW w:type="dxa" w:w="1512"/>
            <w:vAlign w:val="center"/>
            <w:tcBorders>
              <w:top w:val="single" w:sz="4" w:space="0" w:color="A0A0A0"/>
              <w:left w:val="single" w:sz="4" w:space="0" w:color="A0A0A0"/>
              <w:bottom w:val="single" w:sz="4" w:space="0" w:color="A0A0A0"/>
              <w:right w:val="single" w:sz="4" w:space="0" w:color="A0A0A0"/>
            </w:tcBorders>
            <w:shd w:fill="F2F5F9"/>
          </w:tcPr>
          <w:p>
            <w:pPr>
              <w:spacing w:before="40" w:after="40" w:line="276" w:lineRule="auto"/>
              <w:jc w:val="left"/>
            </w:pPr>
            <w:r>
              <w:rPr>
                <w:rFonts w:ascii="Times New Roman" w:hAnsi="Times New Roman"/>
                <w:sz w:val="19"/>
              </w:rPr>
              <w:t>Đạt theo kết quả kiểm thử trong môi trường cục bộ</w:t>
            </w:r>
          </w:p>
        </w:tc>
        <w:tc>
          <w:tcPr>
            <w:tcW w:type="dxa" w:w="936"/>
            <w:vAlign w:val="center"/>
            <w:tcBorders>
              <w:top w:val="single" w:sz="4" w:space="0" w:color="A0A0A0"/>
              <w:left w:val="single" w:sz="4" w:space="0" w:color="A0A0A0"/>
              <w:bottom w:val="single" w:sz="4" w:space="0" w:color="A0A0A0"/>
              <w:right w:val="single" w:sz="4" w:space="0" w:color="A0A0A0"/>
            </w:tcBorders>
            <w:shd w:fill="F2F5F9"/>
          </w:tcPr>
          <w:p>
            <w:pPr>
              <w:spacing w:before="40" w:after="40" w:line="276" w:lineRule="auto"/>
              <w:jc w:val="center"/>
            </w:pPr>
            <w:r>
              <w:rPr>
                <w:rFonts w:ascii="Times New Roman" w:hAnsi="Times New Roman"/>
                <w:b/>
                <w:color w:val="268000"/>
                <w:sz w:val="19"/>
              </w:rPr>
              <w:t>Đạt</w:t>
            </w:r>
          </w:p>
        </w:tc>
      </w:tr>
    </w:tbl>
    <w:p>
      <w:pPr>
        <w:spacing w:before="40" w:after="80"/>
      </w:pPr>
    </w:p>
    <w:p>
      <w:pPr>
        <w:keepNext/>
        <w:spacing w:before="240" w:after="80"/>
      </w:pPr>
      <w:r>
        <w:rPr>
          <w:rFonts w:ascii="Times New Roman" w:hAnsi="Times New Roman"/>
          <w:b/>
          <w:color w:val="2E75B6"/>
          <w:sz w:val="26"/>
        </w:rPr>
        <w:t>4.7. Đánh giá và tổng kết kết quả kiểm thử</w:t>
      </w:r>
    </w:p>
    <w:p>
      <w:pPr>
        <w:spacing w:before="40" w:after="80" w:line="300" w:lineRule="auto"/>
        <w:jc w:val="both"/>
      </w:pPr>
      <w:r>
        <w:rPr>
          <w:rFonts w:ascii="Times New Roman" w:hAnsi="Times New Roman"/>
          <w:i w:val="0"/>
          <w:sz w:val="24"/>
        </w:rPr>
        <w:t>Qua quá trình thực hiện kiểm thử toàn diện trên 19 bảng kịch bản kiểm thử bao phủ toàn bộ các chức năng của hệ thống ThoiTrangHD, kết quả thu được phản ánh chính xác mức độ hoàn thiện của sản phẩm phần mềm:</w:t>
      </w:r>
    </w:p>
    <w:p>
      <w:pPr>
        <w:spacing w:before="40" w:after="80" w:line="300" w:lineRule="auto"/>
        <w:jc w:val="both"/>
      </w:pPr>
      <w:r>
        <w:rPr>
          <w:rFonts w:ascii="Times New Roman" w:hAnsi="Times New Roman"/>
          <w:b/>
          <w:sz w:val="24"/>
        </w:rPr>
        <w:t xml:space="preserve">• Về quy mô kiểm thử: </w:t>
      </w:r>
      <w:r>
        <w:rPr>
          <w:rFonts w:ascii="Times New Roman" w:hAnsi="Times New Roman"/>
          <w:i w:val="0"/>
          <w:sz w:val="24"/>
        </w:rPr>
        <w:t>Tổng số ca kiểm thử được xây dựng và thực thi là 98 Test Cases, bao gồm các chức năng Khách hàng (Đăng ký, Đăng nhập, Xem sản phẩm, Giỏ hàng, Smart Size, Đặt hàng, COD/VietQR, Theo dõi đơn, Đổi/Trả hàng, Đánh giá, Yêu thích, Thông tin cá nhân), các chức năng Quản trị (Dashboard, Sản phẩm, Nhập kho QC, Đơn hàng, Duyệt đổi trả, Voucher VIP, Phân quyền) cùng các bài test An toàn, Bảo mật và Triển khai.</w:t>
      </w:r>
    </w:p>
    <w:p>
      <w:pPr>
        <w:spacing w:before="40" w:after="80" w:line="300" w:lineRule="auto"/>
        <w:jc w:val="both"/>
      </w:pPr>
      <w:r>
        <w:rPr>
          <w:rFonts w:ascii="Times New Roman" w:hAnsi="Times New Roman"/>
          <w:b/>
          <w:sz w:val="24"/>
        </w:rPr>
        <w:t xml:space="preserve">• Về tỷ lệ thành công: </w:t>
      </w:r>
      <w:r>
        <w:rPr>
          <w:rFonts w:ascii="Times New Roman" w:hAnsi="Times New Roman"/>
          <w:i w:val="0"/>
          <w:sz w:val="24"/>
        </w:rPr>
        <w:t>98/98 ca kiểm thử đạt kết quả mong đợi (Tỷ lệ thành công 100%). Tất cả các kịch bản kiểm thử đều được thiết kế bám sát thực tế kiến trúc và mã nguồn của hệ thống, loại bỏ toàn bộ các kịch bản suy diễn hoặc vượt quá phạm vi triển khai hiện tại.</w:t>
      </w:r>
    </w:p>
    <w:p>
      <w:pPr>
        <w:spacing w:before="40" w:after="80" w:line="300" w:lineRule="auto"/>
        <w:jc w:val="both"/>
      </w:pPr>
      <w:r>
        <w:rPr>
          <w:rFonts w:ascii="Times New Roman" w:hAnsi="Times New Roman"/>
          <w:b/>
          <w:sz w:val="24"/>
        </w:rPr>
        <w:t xml:space="preserve">• Về độ ổn định nghiệp vụ: </w:t>
      </w:r>
      <w:r>
        <w:rPr>
          <w:rFonts w:ascii="Times New Roman" w:hAnsi="Times New Roman"/>
          <w:i w:val="0"/>
          <w:sz w:val="24"/>
        </w:rPr>
        <w:t>Các nghiệp vụ trọng tâm có độ phức tạp cao như Transaction trừ kho khi đặt hàng đồng thời với khóa SELECT ... FOR UPDATE, kiểm soát quyền sở hữu tài nguyên trả về 403 Forbidden khi thao tác trái phép trên đơn của người khác, cơ chế bảo vệ giao diện Quản trị theo vai trò (Client Guard), rẽ nhánh thanh toán COD/VietQR, cơ chế chống đánh giá trùng lặp và chu trình xét duyệt đổi/trả 7 ngày đều vận hành ổn định, bảo đảm tính toàn vẹn dữ liệu của hệ quản trị cơ sở dữ liệu MySQL.</w:t>
      </w:r>
    </w:p>
    <w:p>
      <w:pPr>
        <w:spacing w:before="40" w:after="80" w:line="300" w:lineRule="auto"/>
        <w:jc w:val="both"/>
      </w:pPr>
      <w:r>
        <w:rPr>
          <w:rFonts w:ascii="Times New Roman" w:hAnsi="Times New Roman"/>
          <w:i w:val="0"/>
          <w:sz w:val="24"/>
        </w:rPr>
        <w:t>Kết quả kiểm thử trong môi trường cục bộ cho thấy các chức năng chính của hệ thống hoạt động ổn định trong phạm vi đồ án. Hệ thống có thể tiếp tục mở rộng tích hợp phân quyền middleware JWT ở backend, cổng thanh toán trực tuyến tự động hoặc chatbot hỗ trợ trong các phiên bản tiếp theo.</w:t>
      </w:r>
    </w:p>
    <w:p>
      <w:pPr>
        <w:spacing w:before="40" w:after="80" w:line="300" w:lineRule="auto"/>
        <w:jc w:val="both"/>
      </w:pPr>
      <w:r>
        <w:rPr>
          <w:rFonts w:ascii="Times New Roman" w:hAnsi="Times New Roman"/>
          <w:i w:val="0"/>
          <w:sz w:val="24"/>
        </w:rPr>
        <w:t>Dưới đây là bảng tổng hợp số lượng và tỷ lệ kết quả kiểm thử phân theo từng phân hệ chức năng chính của hệ thống:</w:t>
      </w:r>
    </w:p>
    <w:p>
      <w:pPr>
        <w:keepNext/>
        <w:spacing w:before="200" w:after="80"/>
        <w:jc w:val="center"/>
      </w:pPr>
      <w:r>
        <w:rPr>
          <w:rFonts w:ascii="Times New Roman" w:hAnsi="Times New Roman"/>
          <w:b/>
          <w:sz w:val="22"/>
        </w:rPr>
        <w:t>Bảng 4.24. Tổng hợp kết quả kiểm thử các phân hệ chức năng hệ thống ThoiTrangHD</w:t>
      </w:r>
    </w:p>
    <w:tbl>
      <w:tblPr>
        <w:tblW w:type="auto" w:w="0"/>
        <w:jc w:val="center"/>
        <w:tblLayout w:type="fixed"/>
        <w:tblLook w:firstColumn="1" w:firstRow="1" w:lastColumn="0" w:lastRow="0" w:noHBand="0" w:noVBand="1" w:val="04A0"/>
        <w:tblCellMar>
          <w:top w:w="80" w:type="dxa"/>
          <w:bottom w:w="80" w:type="dxa"/>
          <w:left w:w="100" w:type="dxa"/>
          <w:right w:w="100" w:type="dxa"/>
        </w:tblCellMar>
      </w:tblPr>
      <w:tblGrid>
        <w:gridCol w:w="1881"/>
        <w:gridCol w:w="1881"/>
        <w:gridCol w:w="1881"/>
        <w:gridCol w:w="1881"/>
        <w:gridCol w:w="1881"/>
      </w:tblGrid>
      <w:tr>
        <w:trPr>
          <w:tblHeader/>
          <w:cantSplit/>
        </w:trPr>
        <w:tc>
          <w:tcPr>
            <w:tcW w:type="dxa" w:w="2952"/>
            <w:vAlign w:val="center"/>
            <w:tcBorders>
              <w:top w:val="single" w:sz="4" w:space="0" w:color="A0A0A0"/>
              <w:left w:val="single" w:sz="4" w:space="0" w:color="A0A0A0"/>
              <w:bottom w:val="single" w:sz="4" w:space="0" w:color="A0A0A0"/>
              <w:right w:val="single" w:sz="4" w:space="0" w:color="A0A0A0"/>
            </w:tcBorders>
            <w:shd w:fill="2E75B6"/>
          </w:tcPr>
          <w:p>
            <w:pPr>
              <w:spacing w:before="40" w:after="40" w:line="276" w:lineRule="auto"/>
              <w:jc w:val="center"/>
            </w:pPr>
            <w:r>
              <w:rPr>
                <w:rFonts w:ascii="Times New Roman" w:hAnsi="Times New Roman"/>
                <w:b/>
                <w:color w:val="FFFFFF"/>
                <w:sz w:val="20"/>
              </w:rPr>
              <w:t>Phân hệ / Nhóm chức năng</w:t>
            </w:r>
          </w:p>
        </w:tc>
        <w:tc>
          <w:tcPr>
            <w:tcW w:type="dxa" w:w="2376"/>
            <w:vAlign w:val="center"/>
            <w:tcBorders>
              <w:top w:val="single" w:sz="4" w:space="0" w:color="A0A0A0"/>
              <w:left w:val="single" w:sz="4" w:space="0" w:color="A0A0A0"/>
              <w:bottom w:val="single" w:sz="4" w:space="0" w:color="A0A0A0"/>
              <w:right w:val="single" w:sz="4" w:space="0" w:color="A0A0A0"/>
            </w:tcBorders>
            <w:shd w:fill="2E75B6"/>
          </w:tcPr>
          <w:p>
            <w:pPr>
              <w:spacing w:before="40" w:after="40" w:line="276" w:lineRule="auto"/>
              <w:jc w:val="center"/>
            </w:pPr>
            <w:r>
              <w:rPr>
                <w:rFonts w:ascii="Times New Roman" w:hAnsi="Times New Roman"/>
                <w:b/>
                <w:color w:val="FFFFFF"/>
                <w:sz w:val="20"/>
              </w:rPr>
              <w:t>Số bảng kiểm thử</w:t>
            </w:r>
          </w:p>
        </w:tc>
        <w:tc>
          <w:tcPr>
            <w:tcW w:type="dxa" w:w="1224"/>
            <w:vAlign w:val="center"/>
            <w:tcBorders>
              <w:top w:val="single" w:sz="4" w:space="0" w:color="A0A0A0"/>
              <w:left w:val="single" w:sz="4" w:space="0" w:color="A0A0A0"/>
              <w:bottom w:val="single" w:sz="4" w:space="0" w:color="A0A0A0"/>
              <w:right w:val="single" w:sz="4" w:space="0" w:color="A0A0A0"/>
            </w:tcBorders>
            <w:shd w:fill="2E75B6"/>
          </w:tcPr>
          <w:p>
            <w:pPr>
              <w:spacing w:before="40" w:after="40" w:line="276" w:lineRule="auto"/>
              <w:jc w:val="center"/>
            </w:pPr>
            <w:r>
              <w:rPr>
                <w:rFonts w:ascii="Times New Roman" w:hAnsi="Times New Roman"/>
                <w:b/>
                <w:color w:val="FFFFFF"/>
                <w:sz w:val="20"/>
              </w:rPr>
              <w:t>Số ca kiểm thử (TC)</w:t>
            </w:r>
          </w:p>
        </w:tc>
        <w:tc>
          <w:tcPr>
            <w:tcW w:type="dxa" w:w="1224"/>
            <w:vAlign w:val="center"/>
            <w:tcBorders>
              <w:top w:val="single" w:sz="4" w:space="0" w:color="A0A0A0"/>
              <w:left w:val="single" w:sz="4" w:space="0" w:color="A0A0A0"/>
              <w:bottom w:val="single" w:sz="4" w:space="0" w:color="A0A0A0"/>
              <w:right w:val="single" w:sz="4" w:space="0" w:color="A0A0A0"/>
            </w:tcBorders>
            <w:shd w:fill="2E75B6"/>
          </w:tcPr>
          <w:p>
            <w:pPr>
              <w:spacing w:before="40" w:after="40" w:line="276" w:lineRule="auto"/>
              <w:jc w:val="center"/>
            </w:pPr>
            <w:r>
              <w:rPr>
                <w:rFonts w:ascii="Times New Roman" w:hAnsi="Times New Roman"/>
                <w:b/>
                <w:color w:val="FFFFFF"/>
                <w:sz w:val="20"/>
              </w:rPr>
              <w:t>Số ca Đạt</w:t>
            </w:r>
          </w:p>
        </w:tc>
        <w:tc>
          <w:tcPr>
            <w:tcW w:type="dxa" w:w="1296"/>
            <w:vAlign w:val="center"/>
            <w:tcBorders>
              <w:top w:val="single" w:sz="4" w:space="0" w:color="A0A0A0"/>
              <w:left w:val="single" w:sz="4" w:space="0" w:color="A0A0A0"/>
              <w:bottom w:val="single" w:sz="4" w:space="0" w:color="A0A0A0"/>
              <w:right w:val="single" w:sz="4" w:space="0" w:color="A0A0A0"/>
            </w:tcBorders>
            <w:shd w:fill="2E75B6"/>
          </w:tcPr>
          <w:p>
            <w:pPr>
              <w:spacing w:before="40" w:after="40" w:line="276" w:lineRule="auto"/>
              <w:jc w:val="center"/>
            </w:pPr>
            <w:r>
              <w:rPr>
                <w:rFonts w:ascii="Times New Roman" w:hAnsi="Times New Roman"/>
                <w:b/>
                <w:color w:val="FFFFFF"/>
                <w:sz w:val="20"/>
              </w:rPr>
              <w:t>Tỷ lệ Đạt (%)</w:t>
            </w:r>
          </w:p>
        </w:tc>
      </w:tr>
      <w:tr>
        <w:trPr>
          <w:cantSplit/>
        </w:trPr>
        <w:tc>
          <w:tcPr>
            <w:tcW w:type="dxa" w:w="2952"/>
            <w:vAlign w:val="center"/>
            <w:tcBorders>
              <w:top w:val="single" w:sz="4" w:space="0" w:color="A0A0A0"/>
              <w:left w:val="single" w:sz="4" w:space="0" w:color="A0A0A0"/>
              <w:bottom w:val="single" w:sz="4" w:space="0" w:color="A0A0A0"/>
              <w:right w:val="single" w:sz="4" w:space="0" w:color="A0A0A0"/>
            </w:tcBorders>
            <w:shd w:fill="FFFFFF"/>
          </w:tcPr>
          <w:p>
            <w:pPr>
              <w:spacing w:before="40" w:after="40" w:line="276" w:lineRule="auto"/>
              <w:jc w:val="left"/>
            </w:pPr>
            <w:r>
              <w:rPr>
                <w:rFonts w:ascii="Times New Roman" w:hAnsi="Times New Roman"/>
                <w:b/>
                <w:sz w:val="19"/>
              </w:rPr>
              <w:t>Phân hệ Khách hàng</w:t>
            </w:r>
          </w:p>
        </w:tc>
        <w:tc>
          <w:tcPr>
            <w:tcW w:type="dxa" w:w="2376"/>
            <w:vAlign w:val="center"/>
            <w:tcBorders>
              <w:top w:val="single" w:sz="4" w:space="0" w:color="A0A0A0"/>
              <w:left w:val="single" w:sz="4" w:space="0" w:color="A0A0A0"/>
              <w:bottom w:val="single" w:sz="4" w:space="0" w:color="A0A0A0"/>
              <w:right w:val="single" w:sz="4" w:space="0" w:color="A0A0A0"/>
            </w:tcBorders>
            <w:shd w:fill="FFFFFF"/>
          </w:tcPr>
          <w:p>
            <w:pPr>
              <w:spacing w:before="40" w:after="40" w:line="276" w:lineRule="auto"/>
              <w:jc w:val="left"/>
            </w:pPr>
            <w:r>
              <w:rPr>
                <w:rFonts w:ascii="Times New Roman" w:hAnsi="Times New Roman"/>
                <w:sz w:val="19"/>
              </w:rPr>
              <w:t>10 bảng (Bảng 4.5 – 4.14)</w:t>
            </w:r>
          </w:p>
        </w:tc>
        <w:tc>
          <w:tcPr>
            <w:tcW w:type="dxa" w:w="1224"/>
            <w:vAlign w:val="center"/>
            <w:tcBorders>
              <w:top w:val="single" w:sz="4" w:space="0" w:color="A0A0A0"/>
              <w:left w:val="single" w:sz="4" w:space="0" w:color="A0A0A0"/>
              <w:bottom w:val="single" w:sz="4" w:space="0" w:color="A0A0A0"/>
              <w:right w:val="single" w:sz="4" w:space="0" w:color="A0A0A0"/>
            </w:tcBorders>
            <w:shd w:fill="FFFFFF"/>
          </w:tcPr>
          <w:p>
            <w:pPr>
              <w:spacing w:before="40" w:after="40" w:line="276" w:lineRule="auto"/>
              <w:jc w:val="center"/>
            </w:pPr>
            <w:r>
              <w:rPr>
                <w:rFonts w:ascii="Times New Roman" w:hAnsi="Times New Roman"/>
                <w:sz w:val="19"/>
              </w:rPr>
              <w:t>56</w:t>
            </w:r>
          </w:p>
        </w:tc>
        <w:tc>
          <w:tcPr>
            <w:tcW w:type="dxa" w:w="1224"/>
            <w:vAlign w:val="center"/>
            <w:tcBorders>
              <w:top w:val="single" w:sz="4" w:space="0" w:color="A0A0A0"/>
              <w:left w:val="single" w:sz="4" w:space="0" w:color="A0A0A0"/>
              <w:bottom w:val="single" w:sz="4" w:space="0" w:color="A0A0A0"/>
              <w:right w:val="single" w:sz="4" w:space="0" w:color="A0A0A0"/>
            </w:tcBorders>
            <w:shd w:fill="FFFFFF"/>
          </w:tcPr>
          <w:p>
            <w:pPr>
              <w:spacing w:before="40" w:after="40" w:line="276" w:lineRule="auto"/>
              <w:jc w:val="center"/>
            </w:pPr>
            <w:r>
              <w:rPr>
                <w:rFonts w:ascii="Times New Roman" w:hAnsi="Times New Roman"/>
                <w:sz w:val="19"/>
              </w:rPr>
              <w:t>56</w:t>
            </w:r>
          </w:p>
        </w:tc>
        <w:tc>
          <w:tcPr>
            <w:tcW w:type="dxa" w:w="1296"/>
            <w:vAlign w:val="center"/>
            <w:tcBorders>
              <w:top w:val="single" w:sz="4" w:space="0" w:color="A0A0A0"/>
              <w:left w:val="single" w:sz="4" w:space="0" w:color="A0A0A0"/>
              <w:bottom w:val="single" w:sz="4" w:space="0" w:color="A0A0A0"/>
              <w:right w:val="single" w:sz="4" w:space="0" w:color="A0A0A0"/>
            </w:tcBorders>
            <w:shd w:fill="FFFFFF"/>
          </w:tcPr>
          <w:p>
            <w:pPr>
              <w:spacing w:before="40" w:after="40" w:line="276" w:lineRule="auto"/>
              <w:jc w:val="center"/>
            </w:pPr>
            <w:r>
              <w:rPr>
                <w:rFonts w:ascii="Times New Roman" w:hAnsi="Times New Roman"/>
                <w:b/>
                <w:color w:val="268000"/>
                <w:sz w:val="19"/>
              </w:rPr>
              <w:t>100%</w:t>
            </w:r>
          </w:p>
        </w:tc>
      </w:tr>
      <w:tr>
        <w:trPr>
          <w:cantSplit/>
        </w:trPr>
        <w:tc>
          <w:tcPr>
            <w:tcW w:type="dxa" w:w="2952"/>
            <w:vAlign w:val="center"/>
            <w:tcBorders>
              <w:top w:val="single" w:sz="4" w:space="0" w:color="A0A0A0"/>
              <w:left w:val="single" w:sz="4" w:space="0" w:color="A0A0A0"/>
              <w:bottom w:val="single" w:sz="4" w:space="0" w:color="A0A0A0"/>
              <w:right w:val="single" w:sz="4" w:space="0" w:color="A0A0A0"/>
            </w:tcBorders>
            <w:shd w:fill="F2F5F9"/>
          </w:tcPr>
          <w:p>
            <w:pPr>
              <w:spacing w:before="40" w:after="40" w:line="276" w:lineRule="auto"/>
              <w:jc w:val="left"/>
            </w:pPr>
            <w:r>
              <w:rPr>
                <w:rFonts w:ascii="Times New Roman" w:hAnsi="Times New Roman"/>
                <w:b/>
                <w:sz w:val="19"/>
              </w:rPr>
              <w:t>Phân hệ Quản trị viên</w:t>
            </w:r>
          </w:p>
        </w:tc>
        <w:tc>
          <w:tcPr>
            <w:tcW w:type="dxa" w:w="2376"/>
            <w:vAlign w:val="center"/>
            <w:tcBorders>
              <w:top w:val="single" w:sz="4" w:space="0" w:color="A0A0A0"/>
              <w:left w:val="single" w:sz="4" w:space="0" w:color="A0A0A0"/>
              <w:bottom w:val="single" w:sz="4" w:space="0" w:color="A0A0A0"/>
              <w:right w:val="single" w:sz="4" w:space="0" w:color="A0A0A0"/>
            </w:tcBorders>
            <w:shd w:fill="F2F5F9"/>
          </w:tcPr>
          <w:p>
            <w:pPr>
              <w:spacing w:before="40" w:after="40" w:line="276" w:lineRule="auto"/>
              <w:jc w:val="left"/>
            </w:pPr>
            <w:r>
              <w:rPr>
                <w:rFonts w:ascii="Times New Roman" w:hAnsi="Times New Roman"/>
                <w:sz w:val="19"/>
              </w:rPr>
              <w:t>7 bảng (Bảng 4.15 – 4.21)</w:t>
            </w:r>
          </w:p>
        </w:tc>
        <w:tc>
          <w:tcPr>
            <w:tcW w:type="dxa" w:w="1224"/>
            <w:vAlign w:val="center"/>
            <w:tcBorders>
              <w:top w:val="single" w:sz="4" w:space="0" w:color="A0A0A0"/>
              <w:left w:val="single" w:sz="4" w:space="0" w:color="A0A0A0"/>
              <w:bottom w:val="single" w:sz="4" w:space="0" w:color="A0A0A0"/>
              <w:right w:val="single" w:sz="4" w:space="0" w:color="A0A0A0"/>
            </w:tcBorders>
            <w:shd w:fill="F2F5F9"/>
          </w:tcPr>
          <w:p>
            <w:pPr>
              <w:spacing w:before="40" w:after="40" w:line="276" w:lineRule="auto"/>
              <w:jc w:val="center"/>
            </w:pPr>
            <w:r>
              <w:rPr>
                <w:rFonts w:ascii="Times New Roman" w:hAnsi="Times New Roman"/>
                <w:sz w:val="19"/>
              </w:rPr>
              <w:t>33</w:t>
            </w:r>
          </w:p>
        </w:tc>
        <w:tc>
          <w:tcPr>
            <w:tcW w:type="dxa" w:w="1224"/>
            <w:vAlign w:val="center"/>
            <w:tcBorders>
              <w:top w:val="single" w:sz="4" w:space="0" w:color="A0A0A0"/>
              <w:left w:val="single" w:sz="4" w:space="0" w:color="A0A0A0"/>
              <w:bottom w:val="single" w:sz="4" w:space="0" w:color="A0A0A0"/>
              <w:right w:val="single" w:sz="4" w:space="0" w:color="A0A0A0"/>
            </w:tcBorders>
            <w:shd w:fill="F2F5F9"/>
          </w:tcPr>
          <w:p>
            <w:pPr>
              <w:spacing w:before="40" w:after="40" w:line="276" w:lineRule="auto"/>
              <w:jc w:val="center"/>
            </w:pPr>
            <w:r>
              <w:rPr>
                <w:rFonts w:ascii="Times New Roman" w:hAnsi="Times New Roman"/>
                <w:sz w:val="19"/>
              </w:rPr>
              <w:t>33</w:t>
            </w:r>
          </w:p>
        </w:tc>
        <w:tc>
          <w:tcPr>
            <w:tcW w:type="dxa" w:w="1296"/>
            <w:vAlign w:val="center"/>
            <w:tcBorders>
              <w:top w:val="single" w:sz="4" w:space="0" w:color="A0A0A0"/>
              <w:left w:val="single" w:sz="4" w:space="0" w:color="A0A0A0"/>
              <w:bottom w:val="single" w:sz="4" w:space="0" w:color="A0A0A0"/>
              <w:right w:val="single" w:sz="4" w:space="0" w:color="A0A0A0"/>
            </w:tcBorders>
            <w:shd w:fill="F2F5F9"/>
          </w:tcPr>
          <w:p>
            <w:pPr>
              <w:spacing w:before="40" w:after="40" w:line="276" w:lineRule="auto"/>
              <w:jc w:val="center"/>
            </w:pPr>
            <w:r>
              <w:rPr>
                <w:rFonts w:ascii="Times New Roman" w:hAnsi="Times New Roman"/>
                <w:b/>
                <w:color w:val="268000"/>
                <w:sz w:val="19"/>
              </w:rPr>
              <w:t>100%</w:t>
            </w:r>
          </w:p>
        </w:tc>
      </w:tr>
      <w:tr>
        <w:trPr>
          <w:cantSplit/>
        </w:trPr>
        <w:tc>
          <w:tcPr>
            <w:tcW w:type="dxa" w:w="2952"/>
            <w:vAlign w:val="center"/>
            <w:tcBorders>
              <w:top w:val="single" w:sz="4" w:space="0" w:color="A0A0A0"/>
              <w:left w:val="single" w:sz="4" w:space="0" w:color="A0A0A0"/>
              <w:bottom w:val="single" w:sz="4" w:space="0" w:color="A0A0A0"/>
              <w:right w:val="single" w:sz="4" w:space="0" w:color="A0A0A0"/>
            </w:tcBorders>
            <w:shd w:fill="FFFFFF"/>
          </w:tcPr>
          <w:p>
            <w:pPr>
              <w:spacing w:before="40" w:after="40" w:line="276" w:lineRule="auto"/>
              <w:jc w:val="left"/>
            </w:pPr>
            <w:r>
              <w:rPr>
                <w:rFonts w:ascii="Times New Roman" w:hAnsi="Times New Roman"/>
                <w:b/>
                <w:sz w:val="19"/>
              </w:rPr>
              <w:t>An toàn, bảo mật &amp; Giao dịch đồng thời</w:t>
            </w:r>
          </w:p>
        </w:tc>
        <w:tc>
          <w:tcPr>
            <w:tcW w:type="dxa" w:w="2376"/>
            <w:vAlign w:val="center"/>
            <w:tcBorders>
              <w:top w:val="single" w:sz="4" w:space="0" w:color="A0A0A0"/>
              <w:left w:val="single" w:sz="4" w:space="0" w:color="A0A0A0"/>
              <w:bottom w:val="single" w:sz="4" w:space="0" w:color="A0A0A0"/>
              <w:right w:val="single" w:sz="4" w:space="0" w:color="A0A0A0"/>
            </w:tcBorders>
            <w:shd w:fill="FFFFFF"/>
          </w:tcPr>
          <w:p>
            <w:pPr>
              <w:spacing w:before="40" w:after="40" w:line="276" w:lineRule="auto"/>
              <w:jc w:val="left"/>
            </w:pPr>
            <w:r>
              <w:rPr>
                <w:rFonts w:ascii="Times New Roman" w:hAnsi="Times New Roman"/>
                <w:sz w:val="19"/>
              </w:rPr>
              <w:t>1 bảng (Bảng 4.22)</w:t>
            </w:r>
          </w:p>
        </w:tc>
        <w:tc>
          <w:tcPr>
            <w:tcW w:type="dxa" w:w="1224"/>
            <w:vAlign w:val="center"/>
            <w:tcBorders>
              <w:top w:val="single" w:sz="4" w:space="0" w:color="A0A0A0"/>
              <w:left w:val="single" w:sz="4" w:space="0" w:color="A0A0A0"/>
              <w:bottom w:val="single" w:sz="4" w:space="0" w:color="A0A0A0"/>
              <w:right w:val="single" w:sz="4" w:space="0" w:color="A0A0A0"/>
            </w:tcBorders>
            <w:shd w:fill="FFFFFF"/>
          </w:tcPr>
          <w:p>
            <w:pPr>
              <w:spacing w:before="40" w:after="40" w:line="276" w:lineRule="auto"/>
              <w:jc w:val="center"/>
            </w:pPr>
            <w:r>
              <w:rPr>
                <w:rFonts w:ascii="Times New Roman" w:hAnsi="Times New Roman"/>
                <w:sz w:val="19"/>
              </w:rPr>
              <w:t>5</w:t>
            </w:r>
          </w:p>
        </w:tc>
        <w:tc>
          <w:tcPr>
            <w:tcW w:type="dxa" w:w="1224"/>
            <w:vAlign w:val="center"/>
            <w:tcBorders>
              <w:top w:val="single" w:sz="4" w:space="0" w:color="A0A0A0"/>
              <w:left w:val="single" w:sz="4" w:space="0" w:color="A0A0A0"/>
              <w:bottom w:val="single" w:sz="4" w:space="0" w:color="A0A0A0"/>
              <w:right w:val="single" w:sz="4" w:space="0" w:color="A0A0A0"/>
            </w:tcBorders>
            <w:shd w:fill="FFFFFF"/>
          </w:tcPr>
          <w:p>
            <w:pPr>
              <w:spacing w:before="40" w:after="40" w:line="276" w:lineRule="auto"/>
              <w:jc w:val="center"/>
            </w:pPr>
            <w:r>
              <w:rPr>
                <w:rFonts w:ascii="Times New Roman" w:hAnsi="Times New Roman"/>
                <w:sz w:val="19"/>
              </w:rPr>
              <w:t>5</w:t>
            </w:r>
          </w:p>
        </w:tc>
        <w:tc>
          <w:tcPr>
            <w:tcW w:type="dxa" w:w="1296"/>
            <w:vAlign w:val="center"/>
            <w:tcBorders>
              <w:top w:val="single" w:sz="4" w:space="0" w:color="A0A0A0"/>
              <w:left w:val="single" w:sz="4" w:space="0" w:color="A0A0A0"/>
              <w:bottom w:val="single" w:sz="4" w:space="0" w:color="A0A0A0"/>
              <w:right w:val="single" w:sz="4" w:space="0" w:color="A0A0A0"/>
            </w:tcBorders>
            <w:shd w:fill="FFFFFF"/>
          </w:tcPr>
          <w:p>
            <w:pPr>
              <w:spacing w:before="40" w:after="40" w:line="276" w:lineRule="auto"/>
              <w:jc w:val="center"/>
            </w:pPr>
            <w:r>
              <w:rPr>
                <w:rFonts w:ascii="Times New Roman" w:hAnsi="Times New Roman"/>
                <w:b/>
                <w:color w:val="268000"/>
                <w:sz w:val="19"/>
              </w:rPr>
              <w:t>100%</w:t>
            </w:r>
          </w:p>
        </w:tc>
      </w:tr>
      <w:tr>
        <w:trPr>
          <w:cantSplit/>
        </w:trPr>
        <w:tc>
          <w:tcPr>
            <w:tcW w:type="dxa" w:w="2952"/>
            <w:vAlign w:val="center"/>
            <w:tcBorders>
              <w:top w:val="single" w:sz="4" w:space="0" w:color="A0A0A0"/>
              <w:left w:val="single" w:sz="4" w:space="0" w:color="A0A0A0"/>
              <w:bottom w:val="single" w:sz="4" w:space="0" w:color="A0A0A0"/>
              <w:right w:val="single" w:sz="4" w:space="0" w:color="A0A0A0"/>
            </w:tcBorders>
            <w:shd w:fill="F2F5F9"/>
          </w:tcPr>
          <w:p>
            <w:pPr>
              <w:spacing w:before="40" w:after="40" w:line="276" w:lineRule="auto"/>
              <w:jc w:val="left"/>
            </w:pPr>
            <w:r>
              <w:rPr>
                <w:rFonts w:ascii="Times New Roman" w:hAnsi="Times New Roman"/>
                <w:b/>
                <w:sz w:val="19"/>
              </w:rPr>
              <w:t>Cài đặt, build &amp; Triển khai ứng dụng</w:t>
            </w:r>
          </w:p>
        </w:tc>
        <w:tc>
          <w:tcPr>
            <w:tcW w:type="dxa" w:w="2376"/>
            <w:vAlign w:val="center"/>
            <w:tcBorders>
              <w:top w:val="single" w:sz="4" w:space="0" w:color="A0A0A0"/>
              <w:left w:val="single" w:sz="4" w:space="0" w:color="A0A0A0"/>
              <w:bottom w:val="single" w:sz="4" w:space="0" w:color="A0A0A0"/>
              <w:right w:val="single" w:sz="4" w:space="0" w:color="A0A0A0"/>
            </w:tcBorders>
            <w:shd w:fill="F2F5F9"/>
          </w:tcPr>
          <w:p>
            <w:pPr>
              <w:spacing w:before="40" w:after="40" w:line="276" w:lineRule="auto"/>
              <w:jc w:val="left"/>
            </w:pPr>
            <w:r>
              <w:rPr>
                <w:rFonts w:ascii="Times New Roman" w:hAnsi="Times New Roman"/>
                <w:sz w:val="19"/>
              </w:rPr>
              <w:t>1 bảng (Bảng 4.23)</w:t>
            </w:r>
          </w:p>
        </w:tc>
        <w:tc>
          <w:tcPr>
            <w:tcW w:type="dxa" w:w="1224"/>
            <w:vAlign w:val="center"/>
            <w:tcBorders>
              <w:top w:val="single" w:sz="4" w:space="0" w:color="A0A0A0"/>
              <w:left w:val="single" w:sz="4" w:space="0" w:color="A0A0A0"/>
              <w:bottom w:val="single" w:sz="4" w:space="0" w:color="A0A0A0"/>
              <w:right w:val="single" w:sz="4" w:space="0" w:color="A0A0A0"/>
            </w:tcBorders>
            <w:shd w:fill="F2F5F9"/>
          </w:tcPr>
          <w:p>
            <w:pPr>
              <w:spacing w:before="40" w:after="40" w:line="276" w:lineRule="auto"/>
              <w:jc w:val="center"/>
            </w:pPr>
            <w:r>
              <w:rPr>
                <w:rFonts w:ascii="Times New Roman" w:hAnsi="Times New Roman"/>
                <w:sz w:val="19"/>
              </w:rPr>
              <w:t>4</w:t>
            </w:r>
          </w:p>
        </w:tc>
        <w:tc>
          <w:tcPr>
            <w:tcW w:type="dxa" w:w="1224"/>
            <w:vAlign w:val="center"/>
            <w:tcBorders>
              <w:top w:val="single" w:sz="4" w:space="0" w:color="A0A0A0"/>
              <w:left w:val="single" w:sz="4" w:space="0" w:color="A0A0A0"/>
              <w:bottom w:val="single" w:sz="4" w:space="0" w:color="A0A0A0"/>
              <w:right w:val="single" w:sz="4" w:space="0" w:color="A0A0A0"/>
            </w:tcBorders>
            <w:shd w:fill="F2F5F9"/>
          </w:tcPr>
          <w:p>
            <w:pPr>
              <w:spacing w:before="40" w:after="40" w:line="276" w:lineRule="auto"/>
              <w:jc w:val="center"/>
            </w:pPr>
            <w:r>
              <w:rPr>
                <w:rFonts w:ascii="Times New Roman" w:hAnsi="Times New Roman"/>
                <w:sz w:val="19"/>
              </w:rPr>
              <w:t>4</w:t>
            </w:r>
          </w:p>
        </w:tc>
        <w:tc>
          <w:tcPr>
            <w:tcW w:type="dxa" w:w="1296"/>
            <w:vAlign w:val="center"/>
            <w:tcBorders>
              <w:top w:val="single" w:sz="4" w:space="0" w:color="A0A0A0"/>
              <w:left w:val="single" w:sz="4" w:space="0" w:color="A0A0A0"/>
              <w:bottom w:val="single" w:sz="4" w:space="0" w:color="A0A0A0"/>
              <w:right w:val="single" w:sz="4" w:space="0" w:color="A0A0A0"/>
            </w:tcBorders>
            <w:shd w:fill="F2F5F9"/>
          </w:tcPr>
          <w:p>
            <w:pPr>
              <w:spacing w:before="40" w:after="40" w:line="276" w:lineRule="auto"/>
              <w:jc w:val="center"/>
            </w:pPr>
            <w:r>
              <w:rPr>
                <w:rFonts w:ascii="Times New Roman" w:hAnsi="Times New Roman"/>
                <w:b/>
                <w:color w:val="268000"/>
                <w:sz w:val="19"/>
              </w:rPr>
              <w:t>100%</w:t>
            </w:r>
          </w:p>
        </w:tc>
      </w:tr>
      <w:tr>
        <w:trPr>
          <w:cantSplit/>
        </w:trPr>
        <w:tc>
          <w:tcPr>
            <w:tcW w:type="dxa" w:w="2952"/>
            <w:vAlign w:val="center"/>
            <w:tcBorders>
              <w:top w:val="single" w:sz="4" w:space="0" w:color="A0A0A0"/>
              <w:left w:val="single" w:sz="4" w:space="0" w:color="A0A0A0"/>
              <w:bottom w:val="single" w:sz="4" w:space="0" w:color="A0A0A0"/>
              <w:right w:val="single" w:sz="4" w:space="0" w:color="A0A0A0"/>
            </w:tcBorders>
            <w:shd w:fill="D9E1F2"/>
          </w:tcPr>
          <w:p>
            <w:pPr>
              <w:spacing w:before="40" w:after="40" w:line="276" w:lineRule="auto"/>
              <w:jc w:val="left"/>
            </w:pPr>
            <w:r>
              <w:rPr>
                <w:rFonts w:ascii="Times New Roman" w:hAnsi="Times New Roman"/>
                <w:b/>
                <w:sz w:val="19"/>
              </w:rPr>
              <w:t>TỔNG CỘNG HỆ THỐNG</w:t>
            </w:r>
          </w:p>
        </w:tc>
        <w:tc>
          <w:tcPr>
            <w:tcW w:type="dxa" w:w="2376"/>
            <w:vAlign w:val="center"/>
            <w:tcBorders>
              <w:top w:val="single" w:sz="4" w:space="0" w:color="A0A0A0"/>
              <w:left w:val="single" w:sz="4" w:space="0" w:color="A0A0A0"/>
              <w:bottom w:val="single" w:sz="4" w:space="0" w:color="A0A0A0"/>
              <w:right w:val="single" w:sz="4" w:space="0" w:color="A0A0A0"/>
            </w:tcBorders>
            <w:shd w:fill="D9E1F2"/>
          </w:tcPr>
          <w:p>
            <w:pPr>
              <w:spacing w:before="40" w:after="40" w:line="276" w:lineRule="auto"/>
              <w:jc w:val="left"/>
            </w:pPr>
            <w:r>
              <w:rPr>
                <w:rFonts w:ascii="Times New Roman" w:hAnsi="Times New Roman"/>
                <w:b/>
                <w:sz w:val="19"/>
              </w:rPr>
              <w:t>19 Bảng kịch bản</w:t>
            </w:r>
          </w:p>
        </w:tc>
        <w:tc>
          <w:tcPr>
            <w:tcW w:type="dxa" w:w="1224"/>
            <w:vAlign w:val="center"/>
            <w:tcBorders>
              <w:top w:val="single" w:sz="4" w:space="0" w:color="A0A0A0"/>
              <w:left w:val="single" w:sz="4" w:space="0" w:color="A0A0A0"/>
              <w:bottom w:val="single" w:sz="4" w:space="0" w:color="A0A0A0"/>
              <w:right w:val="single" w:sz="4" w:space="0" w:color="A0A0A0"/>
            </w:tcBorders>
            <w:shd w:fill="D9E1F2"/>
          </w:tcPr>
          <w:p>
            <w:pPr>
              <w:spacing w:before="40" w:after="40" w:line="276" w:lineRule="auto"/>
              <w:jc w:val="center"/>
            </w:pPr>
            <w:r>
              <w:rPr>
                <w:rFonts w:ascii="Times New Roman" w:hAnsi="Times New Roman"/>
                <w:b/>
                <w:sz w:val="19"/>
              </w:rPr>
              <w:t>98</w:t>
            </w:r>
          </w:p>
        </w:tc>
        <w:tc>
          <w:tcPr>
            <w:tcW w:type="dxa" w:w="1224"/>
            <w:vAlign w:val="center"/>
            <w:tcBorders>
              <w:top w:val="single" w:sz="4" w:space="0" w:color="A0A0A0"/>
              <w:left w:val="single" w:sz="4" w:space="0" w:color="A0A0A0"/>
              <w:bottom w:val="single" w:sz="4" w:space="0" w:color="A0A0A0"/>
              <w:right w:val="single" w:sz="4" w:space="0" w:color="A0A0A0"/>
            </w:tcBorders>
            <w:shd w:fill="D9E1F2"/>
          </w:tcPr>
          <w:p>
            <w:pPr>
              <w:spacing w:before="40" w:after="40" w:line="276" w:lineRule="auto"/>
              <w:jc w:val="center"/>
            </w:pPr>
            <w:r>
              <w:rPr>
                <w:rFonts w:ascii="Times New Roman" w:hAnsi="Times New Roman"/>
                <w:b/>
                <w:sz w:val="19"/>
              </w:rPr>
              <w:t>98</w:t>
            </w:r>
          </w:p>
        </w:tc>
        <w:tc>
          <w:tcPr>
            <w:tcW w:type="dxa" w:w="1296"/>
            <w:vAlign w:val="center"/>
            <w:tcBorders>
              <w:top w:val="single" w:sz="4" w:space="0" w:color="A0A0A0"/>
              <w:left w:val="single" w:sz="4" w:space="0" w:color="A0A0A0"/>
              <w:bottom w:val="single" w:sz="4" w:space="0" w:color="A0A0A0"/>
              <w:right w:val="single" w:sz="4" w:space="0" w:color="A0A0A0"/>
            </w:tcBorders>
            <w:shd w:fill="D9E1F2"/>
          </w:tcPr>
          <w:p>
            <w:pPr>
              <w:spacing w:before="40" w:after="40" w:line="276" w:lineRule="auto"/>
              <w:jc w:val="center"/>
            </w:pPr>
            <w:r>
              <w:rPr>
                <w:rFonts w:ascii="Times New Roman" w:hAnsi="Times New Roman"/>
                <w:b/>
                <w:color w:val="268000"/>
                <w:sz w:val="19"/>
              </w:rPr>
              <w:t>100%</w:t>
            </w:r>
          </w:p>
        </w:tc>
      </w:tr>
    </w:tbl>
    <w:p>
      <w:pPr>
        <w:spacing w:before="40" w:after="80"/>
      </w:pPr>
    </w:p>
    <w:sectPr w:rsidR="00FC693F" w:rsidRPr="0006063C" w:rsidSect="00034616">
      <w:pgSz w:w="12240" w:h="15840"/>
      <w:pgMar w:top="1138" w:right="1138" w:bottom="1138"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